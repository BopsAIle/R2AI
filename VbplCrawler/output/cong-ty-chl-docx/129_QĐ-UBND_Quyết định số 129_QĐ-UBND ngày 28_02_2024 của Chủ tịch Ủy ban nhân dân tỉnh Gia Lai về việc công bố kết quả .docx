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129/QĐ-UBND ngày 28/02/2024 của Chủ tịch Ủy ban nhân dân tỉnh Gia Lai về việc công bố kết quả hệ thống hóa văn bản quy phạm pháp luật thuộc lĩnh vực quản lý nhà nước của Hội đồng nhân dân, Ủy ban nhân dân tỉnh Gia Lai trong kỳ 2019-2023</w:t>
      </w:r>
    </w:p>
    <w:p>
      <w:r>
        <w:rPr>
          <w:b/>
          <w:i w:val="0"/>
        </w:rPr>
        <w:t>QUYẾT ĐỊNH</w:t>
      </w:r>
    </w:p>
    <w:p>
      <w:r>
        <w:rPr>
          <w:b/>
          <w:i w:val="0"/>
        </w:rPr>
        <w:t>Về việc c</w:t>
      </w:r>
      <w:r>
        <w:rPr>
          <w:b/>
          <w:i w:val="0"/>
        </w:rPr>
        <w:t>ông bố kết quả hệ thống hóa văn bản quy phạm pháp luật</w:t>
      </w:r>
    </w:p>
    <w:p>
      <w:r>
        <w:rPr>
          <w:b/>
          <w:i w:val="0"/>
        </w:rPr>
        <w:t>thuộc lĩnh vực quản lý nhà nước của Hội đồng nhân dân, Ủy ban nhân dân tỉnh Gia Lai trong kỳ 2019-2023</w:t>
      </w:r>
    </w:p>
    <w:p>
      <w:pPr>
        <w:jc w:val="center"/>
      </w:pPr>
      <w:r>
        <w:rPr>
          <w:b w:val="0"/>
          <w:i w:val="0"/>
        </w:rPr>
        <w:t>------------------------------------------</w:t>
      </w:r>
    </w:p>
    <w:p>
      <w:r>
        <w:rPr>
          <w:b/>
          <w:i w:val="0"/>
        </w:rPr>
        <w:t>CHỦ TỊCH ỦY BAN NHÂN DÂN TỈNH GIA LAI</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Theo đề nghị của Giám đốc Sở Tư pháp.</w:t>
      </w:r>
    </w:p>
    <w:p>
      <w:r>
        <w:rPr>
          <w:b/>
          <w:i w:val="0"/>
        </w:rPr>
        <w:t>QUYẾT ĐỊNH:</w:t>
      </w:r>
    </w:p>
    <w:p>
      <w:pPr>
        <w:jc w:val="both"/>
      </w:pPr>
      <w:r>
        <w:rPr>
          <w:b/>
          <w:i w:val="0"/>
        </w:rPr>
        <w:t>Điều 1.</w:t>
      </w:r>
      <w:r>
        <w:rPr>
          <w:b w:val="0"/>
          <w:i w:val="0"/>
        </w:rPr>
        <w:t xml:space="preserve"> Công bố kết quả hệ thống hóa văn bản quy phạm pháp luật thuộc lĩnh vực quản lý nhà nước của Hội đồng nhân dân, Ủy ban nhân dân tỉnh Gia Lai trong kỳ 2019-2023 tại 05 Phụ lục ban hành kèm theo Quyết định này, bao gồm:</w:t>
      </w:r>
    </w:p>
    <w:p>
      <w:pPr>
        <w:jc w:val="both"/>
      </w:pPr>
      <w:r>
        <w:rPr>
          <w:b w:val="0"/>
          <w:i w:val="0"/>
        </w:rPr>
        <w:t>1. Phụ lục I - Danh mục văn bản quy phạm pháp luật còn hiệu lực thuộc lĩnh vực quản lý nhà nước của Hội đồng nhân dân, Ủy ban nhân dân tỉnh Gia Lai trong kỳ hệ thống hóa 2019-2023.</w:t>
      </w:r>
    </w:p>
    <w:p>
      <w:pPr>
        <w:jc w:val="both"/>
      </w:pPr>
      <w:r>
        <w:rPr>
          <w:b w:val="0"/>
          <w:i w:val="0"/>
        </w:rPr>
        <w:t>2. Phụ lục II - Danh mục văn bản quy phạm pháp luật hết hiệu lực, ngưng hiệu lực toàn bộ thuộc lĩnh vực quản lý nhà nước của Hội đồng nhân dân, Ủy ban nhân dân tỉnh Gia Lai trong kỳ hệ thống hóa 2019-2023.</w:t>
      </w:r>
    </w:p>
    <w:p>
      <w:pPr>
        <w:jc w:val="both"/>
      </w:pPr>
      <w:r>
        <w:rPr>
          <w:b w:val="0"/>
          <w:i w:val="0"/>
        </w:rPr>
        <w:t>3. Phụ lục III - Danh mục văn bản quy phạm pháp luật hết hiệu lực, ngưng hiệu lực một phần thuộc lĩnh vực quản lý nhà nước của Hội đồng nhân dân, Ủy ban nhân dân tỉnh Gia Lai trong kỳ hệ thống hóa 2019-2023.</w:t>
      </w:r>
    </w:p>
    <w:p>
      <w:pPr>
        <w:jc w:val="both"/>
      </w:pPr>
      <w:r>
        <w:rPr>
          <w:b w:val="0"/>
          <w:i w:val="0"/>
        </w:rPr>
        <w:t>4. Phụ lục IV - Danh mục văn bản quy phạm pháp luật cần đình chỉ việc thi hành, ngưng hiệu lực, sửa đổi, bổ sung, thay thế, bãi bỏ hoặc ban hành mới thuộc lĩnh vực quản lý nhà nước của Hội đồng nhân dân, Ủy ban nhân dân tỉnh Gia Lai trong kỳ hệ thống hóa 2019-2023.</w:t>
      </w:r>
    </w:p>
    <w:p>
      <w:pPr>
        <w:jc w:val="both"/>
      </w:pPr>
      <w:r>
        <w:rPr>
          <w:b w:val="0"/>
          <w:i w:val="0"/>
        </w:rPr>
        <w:t>5. Phụ lục V - Tập hệ thống hóa văn bản quy phạm pháp luật còn hiệu lực thuộc lĩnh vực quản lý nhà nước của Hội đồng nhân dân, Ủy ban nhân dân tỉnh Gia Lai trong kỳ hệ thống hóa 2019-2023 (bản điện tử).</w:t>
      </w:r>
    </w:p>
    <w:p>
      <w:pPr>
        <w:jc w:val="both"/>
      </w:pPr>
      <w:r>
        <w:rPr>
          <w:b/>
          <w:i w:val="0"/>
        </w:rPr>
        <w:t>Điều 2. Tổ chức thực hiện</w:t>
      </w:r>
    </w:p>
    <w:p>
      <w:pPr>
        <w:jc w:val="both"/>
      </w:pPr>
      <w:r>
        <w:rPr>
          <w:b w:val="0"/>
          <w:i w:val="0"/>
        </w:rPr>
        <w:t>1. Văn phòng Ủy ban nhân dân tỉnh thực hiện đăng tải Quyết định này trên Cổng thông tin điện tử tỉnh Gia Lai và đăng Công báo tỉnh Gia Lai đối với văn bản quy phạm pháp luật hết hiệu lực, ngưng hiệu lực toàn bộ và văn bản quy phạm pháp luật hết hiệu lực, ngưng hiệu lực một phần thuộc lĩnh vực quản lý nhà nước của Hội đồng nhân dân, Ủy ban nhân dân tỉnh Gia Lai trong kỳ hệ thống hóa 2019-2023 theo phụ lục quy định tại khoản 2, khoản 3 Điều 1 Quyết định này.</w:t>
      </w:r>
    </w:p>
    <w:p>
      <w:pPr>
        <w:jc w:val="both"/>
      </w:pPr>
      <w:r>
        <w:rPr>
          <w:b w:val="0"/>
          <w:i w:val="0"/>
        </w:rPr>
        <w:t>2. Sở Tư pháp thực hiện cập nhật tình trạng hiệu lực của văn bản quy phạm pháp luật do Hội đồng nhân dân, Ủy ban nhân dân tỉnh Gia Lai ban hành trên Cơ sở dữ liệu Quốc gia về văn bản pháp luật.</w:t>
      </w:r>
    </w:p>
    <w:p>
      <w:pPr>
        <w:jc w:val="both"/>
      </w:pPr>
      <w:r>
        <w:rPr>
          <w:b w:val="0"/>
          <w:i w:val="0"/>
        </w:rPr>
        <w:t>3. Trong phạm vi ngành, lĩnh vực quản lý nhà nước, các sở, ban, ngành nghiêm túc, kịp thời tham mưu Ủy ban nhân dân tỉnh ban hành hoặc tham mưu Ủy ban nhân dân tỉnh trình Hội đồng nhân dân tỉnh ban hành theo thẩm quyền các văn bản cần đình chỉ việc thi hành, ngưng hiệu lực, sửa đổi, bổ sung, thay thế, bãi bỏ hoặc ban hành mới theo phụ lục quy định tại khoản 4 Điều 1 Quyết định này.</w:t>
      </w:r>
    </w:p>
    <w:p>
      <w:pPr>
        <w:jc w:val="both"/>
      </w:pPr>
      <w:r>
        <w:rPr>
          <w:b/>
          <w:i w:val="0"/>
        </w:rPr>
        <w:t xml:space="preserve">Điều 3. </w:t>
      </w:r>
      <w:r>
        <w:rPr>
          <w:b/>
          <w:i w:val="0"/>
        </w:rPr>
        <w:t>Điều khoản thi hàn</w:t>
      </w:r>
      <w:r>
        <w:rPr>
          <w:b/>
          <w:i w:val="0"/>
        </w:rPr>
        <w:t>h</w:t>
      </w:r>
    </w:p>
    <w:p>
      <w:pPr>
        <w:jc w:val="both"/>
      </w:pPr>
      <w:r>
        <w:rPr>
          <w:b w:val="0"/>
          <w:i w:val="0"/>
        </w:rPr>
        <w:t>1. Quyết định này có hiệu lực thi hành kể từ ngày ký.</w:t>
      </w:r>
    </w:p>
    <w:p>
      <w:pPr>
        <w:jc w:val="both"/>
      </w:pPr>
      <w:r>
        <w:rPr>
          <w:b w:val="0"/>
          <w:i w:val="0"/>
        </w:rPr>
        <w:t>2. Chánh Văn phòng Ủy ban nhân dân tỉnh; Giám đốc Sở Tư pháp; Thủ trưởng các sở, ban, ngành và tổ chức, cá nhân khác có liên quan chịu trách nhiệm thi hành Quyết định này./.</w:t>
      </w:r>
    </w:p>
    <w:p>
      <w:pPr>
        <w:jc w:val="center"/>
      </w:pPr>
      <w:r>
        <w:rPr>
          <w:b/>
          <w:i w:val="0"/>
        </w:rPr>
        <w:t>CHỦ TỊCH</w:t>
      </w:r>
    </w:p>
    <w:p>
      <w:r>
        <w:rPr>
          <w:b w:val="0"/>
          <w:i w:val="0"/>
        </w:rPr>
        <w:t>(Đã ký)</w:t>
      </w:r>
    </w:p>
    <w:p>
      <w:pPr>
        <w:jc w:val="center"/>
      </w:pPr>
      <w:r>
        <w:rPr>
          <w:b/>
          <w:i w:val="0"/>
        </w:rPr>
        <w:t>Trương Hải Long</w:t>
      </w:r>
    </w:p>
    <w:p>
      <w:r>
        <w:rPr>
          <w:b w:val="0"/>
          <w:i w:val="0"/>
        </w:rPr>
        <w:br/>
      </w:r>
      <w:r>
        <w:rPr>
          <w:b/>
          <w:i w:val="0"/>
        </w:rPr>
        <w:t>Phụ lục I</w:t>
      </w:r>
      <w:r>
        <w:rPr>
          <w:b w:val="0"/>
          <w:i w:val="0"/>
        </w:rPr>
        <w:br/>
      </w:r>
      <w:r>
        <w:rPr>
          <w:b/>
          <w:i w:val="0"/>
        </w:rPr>
        <w:t>DANH MỤC VĂN BẢN QUY PHẠM PHÁP LUẬT CÒN HIỆU LỰC THUỘC LĨNH VỰC QUẢN LÝ NHÀ NƯỚC CỦA HỘI ĐỒNG NHÂN DÂN, ỦY BAN NHÂN DÂN TỈNH GIA LAI TRONG KỲ HỆ THỐNG HÓA 2019-2023</w:t>
      </w:r>
      <w:r>
        <w:rPr>
          <w:b w:val="0"/>
          <w:i w:val="0"/>
        </w:rPr>
        <w:br/>
      </w:r>
      <w:r>
        <w:rPr>
          <w:b w:val="0"/>
          <w:i w:val="0"/>
        </w:rPr>
        <w:t>(</w:t>
      </w:r>
      <w:r>
        <w:rPr>
          <w:b w:val="0"/>
          <w:i/>
        </w:rPr>
        <w:t>Kèm theo Quyết định số 129/QĐ-UBND ngày 28 tháng 02 năm 2024 của Chủ tịch Ủy ban nhân dân tỉnh Gia Lai</w:t>
      </w:r>
      <w:r>
        <w:rPr>
          <w:b w:val="0"/>
          <w:i w:val="0"/>
        </w:rPr>
        <w:t>)</w:t>
      </w:r>
      <w:r>
        <w:rPr>
          <w:b w:val="0"/>
          <w:i w:val="0"/>
        </w:rPr>
        <w:br/>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 của văn bản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VĂN BẢN QUY PHẠM PHÁP LUẬT CỦA HỘI ĐỒNG NHÂN DÂN TỈNH GIA LAI (149 văn bản)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KẾ HOẠCH VÀ ĐẦU TƯ (09 văn bản)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156/2015/NQ-HĐND</w:t>
      </w:r>
      <w:r>
        <w:br/>
      </w:r>
      <w:r>
        <w:rPr>
          <w:b w:val="0"/>
          <w:i w:val="0"/>
        </w:rPr>
        <w:br/>
        <w:t xml:space="preserve">         ngày 11/12/2015</w:t>
      </w:r>
      <w:r>
        <w:rPr>
          <w:b w:val="0"/>
          <w:i w:val="0"/>
        </w:rPr>
        <w:br/>
      </w:r>
      <w:r>
        <w:rPr>
          <w:b w:val="0"/>
          <w:i w:val="0"/>
        </w:rPr>
        <w:br/>
      </w:r>
      <w:r>
        <w:rPr>
          <w:b w:val="0"/>
          <w:i w:val="0"/>
        </w:rPr>
        <w:t>Về việc quyết định các nguyên tắc, tiêu chí và định mức phân bổ vốn đầu tư phát triển nguồn ngân sách nhà nước cho các ngành, các cấp của tỉnh giai đoạn 2016 - 2020</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101/2018/NQ-HĐND</w:t>
      </w:r>
      <w:r>
        <w:br/>
      </w:r>
      <w:r>
        <w:rPr>
          <w:b w:val="0"/>
          <w:i w:val="0"/>
        </w:rPr>
        <w:br/>
        <w:t xml:space="preserve">         ngày 06/12/2018</w:t>
      </w:r>
      <w:r>
        <w:rPr>
          <w:b w:val="0"/>
          <w:i w:val="0"/>
        </w:rPr>
        <w:br/>
      </w:r>
      <w:r>
        <w:rPr>
          <w:b w:val="0"/>
          <w:i w:val="0"/>
        </w:rPr>
        <w:br/>
      </w:r>
      <w:r>
        <w:rPr>
          <w:b w:val="0"/>
          <w:i w:val="0"/>
        </w:rPr>
        <w:t>Về việc bãi bỏ một số nghị quyết của HĐND tỉnh không còn phù hợp với Luật Quy hoạch năm 2017</w:t>
      </w:r>
      <w:r>
        <w:rPr>
          <w:b w:val="0"/>
          <w:i w:val="0"/>
        </w:rPr>
        <w:br/>
      </w:r>
      <w:r>
        <w:rPr>
          <w:b w:val="0"/>
          <w:i w:val="0"/>
        </w:rPr>
        <w:br/>
      </w:r>
      <w:r>
        <w:rPr>
          <w:b w:val="0"/>
          <w:i w:val="0"/>
        </w:rPr>
        <w:t>16/12/2018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Nghị quyết</w:t>
      </w:r>
      <w:r>
        <w:rPr>
          <w:b w:val="0"/>
          <w:i w:val="0"/>
        </w:rPr>
        <w:br/>
      </w:r>
      <w:r>
        <w:rPr>
          <w:b w:val="0"/>
          <w:i w:val="0"/>
        </w:rPr>
        <w:br/>
      </w:r>
      <w:r>
        <w:rPr>
          <w:b w:val="0"/>
          <w:i w:val="0"/>
        </w:rPr>
        <w:t>102/2019/NQ-HĐND</w:t>
      </w:r>
      <w:r>
        <w:br/>
      </w:r>
      <w:r>
        <w:rPr>
          <w:b w:val="0"/>
          <w:i w:val="0"/>
        </w:rPr>
        <w:br/>
        <w:t xml:space="preserve">         ngày 10/7/2019</w:t>
      </w:r>
      <w:r>
        <w:rPr>
          <w:b w:val="0"/>
          <w:i w:val="0"/>
        </w:rPr>
        <w:br/>
      </w:r>
      <w:r>
        <w:rPr>
          <w:b w:val="0"/>
          <w:i w:val="0"/>
        </w:rPr>
        <w:br/>
      </w:r>
      <w:r>
        <w:rPr>
          <w:b w:val="0"/>
          <w:i w:val="0"/>
        </w:rPr>
        <w:t>Về việc quy định một số chính sách đặc thù khuyến khích doanh nghiệp đầu tư vào nông nghiệp, nông thôn trên địa bàn tỉnh Gia Lai</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Nghị quyết</w:t>
      </w:r>
      <w:r>
        <w:rPr>
          <w:b w:val="0"/>
          <w:i w:val="0"/>
        </w:rPr>
        <w:br/>
      </w:r>
      <w:r>
        <w:rPr>
          <w:b w:val="0"/>
          <w:i w:val="0"/>
        </w:rPr>
        <w:br/>
      </w:r>
      <w:r>
        <w:rPr>
          <w:b w:val="0"/>
          <w:i w:val="0"/>
        </w:rPr>
        <w:t>128/2020/NQ-HĐND</w:t>
      </w:r>
      <w:r>
        <w:br/>
      </w:r>
      <w:r>
        <w:rPr>
          <w:b w:val="0"/>
          <w:i w:val="0"/>
        </w:rPr>
        <w:br/>
        <w:t xml:space="preserve">         ngày 09/11/2020</w:t>
      </w:r>
      <w:r>
        <w:rPr>
          <w:b w:val="0"/>
          <w:i w:val="0"/>
        </w:rPr>
        <w:br/>
      </w:r>
      <w:r>
        <w:rPr>
          <w:b w:val="0"/>
          <w:i w:val="0"/>
        </w:rPr>
        <w:br/>
      </w:r>
      <w:r>
        <w:rPr>
          <w:b w:val="0"/>
          <w:i w:val="0"/>
        </w:rPr>
        <w:t>Về ban hành quy định các nguyên tắc, tiêu chí và định mức phân bổ vốn đầu tư công nguồn ngân sách địa phương giai đoạn 2021 - 2025 trên địa bàn tỉnh Gia Lai</w:t>
      </w:r>
      <w:r>
        <w:rPr>
          <w:b w:val="0"/>
          <w:i w:val="0"/>
        </w:rPr>
        <w:br/>
      </w:r>
      <w:r>
        <w:rPr>
          <w:b w:val="0"/>
          <w:i w:val="0"/>
        </w:rPr>
        <w:br/>
      </w:r>
      <w:r>
        <w:rPr>
          <w:b w:val="0"/>
          <w:i w:val="0"/>
        </w:rPr>
        <w:t>19/11/2020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Nghị quyết</w:t>
      </w:r>
      <w:r>
        <w:rPr>
          <w:b w:val="0"/>
          <w:i w:val="0"/>
        </w:rPr>
        <w:br/>
      </w:r>
      <w:r>
        <w:rPr>
          <w:b w:val="0"/>
          <w:i w:val="0"/>
        </w:rPr>
        <w:br/>
      </w:r>
      <w:r>
        <w:rPr>
          <w:b w:val="0"/>
          <w:i w:val="0"/>
        </w:rPr>
        <w:t>20/2022/NQ-HĐND</w:t>
      </w:r>
      <w:r>
        <w:br/>
      </w:r>
      <w:r>
        <w:rPr>
          <w:b w:val="0"/>
          <w:i w:val="0"/>
        </w:rPr>
        <w:br/>
        <w:t xml:space="preserve">         ngày 08/7/2022</w:t>
      </w:r>
      <w:r>
        <w:rPr>
          <w:b w:val="0"/>
          <w:i w:val="0"/>
        </w:rPr>
        <w:br/>
      </w:r>
      <w:r>
        <w:rPr>
          <w:b w:val="0"/>
          <w:i w:val="0"/>
        </w:rPr>
        <w:br/>
      </w:r>
      <w:r>
        <w:rPr>
          <w:b w:val="0"/>
          <w:i w:val="0"/>
        </w:rPr>
        <w:t>Ban hành Quy định nguyên tắc, tiêu chí, định mức phân bổ vốn đầu tư phát triển từ nguồn ngân sách Trung ương thực hiện Chương trình mục tiêu quốc gia xây dựng nông thôn mới giai đoạn 2021 - 2025 trên địa bàn tỉnh Gia Lai</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Nghị quyết</w:t>
      </w:r>
      <w:r>
        <w:rPr>
          <w:b w:val="0"/>
          <w:i w:val="0"/>
        </w:rPr>
        <w:br/>
      </w:r>
      <w:r>
        <w:rPr>
          <w:b w:val="0"/>
          <w:i w:val="0"/>
        </w:rPr>
        <w:br/>
      </w:r>
      <w:r>
        <w:rPr>
          <w:b w:val="0"/>
          <w:i w:val="0"/>
        </w:rPr>
        <w:t>21/2022/NQ-HĐND</w:t>
      </w:r>
      <w:r>
        <w:br/>
      </w:r>
      <w:r>
        <w:rPr>
          <w:b w:val="0"/>
          <w:i w:val="0"/>
        </w:rPr>
        <w:br/>
        <w:t xml:space="preserve">         ngày 08/7/2022</w:t>
      </w:r>
      <w:r>
        <w:rPr>
          <w:b w:val="0"/>
          <w:i w:val="0"/>
        </w:rPr>
        <w:br/>
      </w:r>
      <w:r>
        <w:rPr>
          <w:b w:val="0"/>
          <w:i w:val="0"/>
        </w:rPr>
        <w:br/>
      </w:r>
      <w:r>
        <w:rPr>
          <w:b w:val="0"/>
          <w:i w:val="0"/>
        </w:rPr>
        <w:t>Quy định mức hỗ trợ từ ngân sách nhà nước thực hiện Chương trình mục tiêu quốc gia xây dựng nông thôn mới giai đoạn 2021 - 2025 trên địa bàn tỉnh Gia Lai</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Nghị quyết</w:t>
      </w:r>
      <w:r>
        <w:rPr>
          <w:b w:val="0"/>
          <w:i w:val="0"/>
        </w:rPr>
        <w:br/>
      </w:r>
      <w:r>
        <w:rPr>
          <w:b w:val="0"/>
          <w:i w:val="0"/>
        </w:rPr>
        <w:br/>
      </w:r>
      <w:r>
        <w:rPr>
          <w:b w:val="0"/>
          <w:i w:val="0"/>
        </w:rPr>
        <w:t>35/2022/NQ-HĐND</w:t>
      </w:r>
      <w:r>
        <w:br/>
      </w:r>
      <w:r>
        <w:rPr>
          <w:b w:val="0"/>
          <w:i w:val="0"/>
        </w:rPr>
        <w:br/>
        <w:t xml:space="preserve">         ngày 09/12/2022</w:t>
      </w:r>
      <w:r>
        <w:rPr>
          <w:b w:val="0"/>
          <w:i w:val="0"/>
        </w:rPr>
        <w:br/>
      </w:r>
      <w:r>
        <w:rPr>
          <w:b w:val="0"/>
          <w:i w:val="0"/>
        </w:rPr>
        <w:br/>
      </w:r>
      <w:r>
        <w:rPr>
          <w:b w:val="0"/>
          <w:i w:val="0"/>
        </w:rPr>
        <w:t>Ban hành quy định về cơ chế lồng ghép nguồn vốn giữa các chương trình mục tiêu quốc gia, giữa các chương trình mục tiêu quốc gia và các chương trình, dự án khác; cơ chế huy động các nguồn lực khác thực hiện chương trình mục tiêu quốc gia trên địa bàn tỉnh Gia Lai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Nghị quyết</w:t>
      </w:r>
      <w:r>
        <w:rPr>
          <w:b w:val="0"/>
          <w:i w:val="0"/>
        </w:rPr>
        <w:br/>
      </w:r>
      <w:r>
        <w:rPr>
          <w:b w:val="0"/>
          <w:i w:val="0"/>
        </w:rPr>
        <w:br/>
      </w:r>
      <w:r>
        <w:rPr>
          <w:b w:val="0"/>
          <w:i w:val="0"/>
        </w:rPr>
        <w:t>42/2022/NQ-HĐND</w:t>
      </w:r>
      <w:r>
        <w:br/>
      </w:r>
      <w:r>
        <w:rPr>
          <w:b w:val="0"/>
          <w:i w:val="0"/>
        </w:rPr>
        <w:br/>
        <w:t xml:space="preserve">         ngày 09/12/2022</w:t>
      </w:r>
      <w:r>
        <w:rPr>
          <w:b w:val="0"/>
          <w:i w:val="0"/>
        </w:rPr>
        <w:br/>
      </w:r>
      <w:r>
        <w:rPr>
          <w:b w:val="0"/>
          <w:i w:val="0"/>
        </w:rPr>
        <w:br/>
      </w:r>
      <w:r>
        <w:rPr>
          <w:b w:val="0"/>
          <w:i w:val="0"/>
        </w:rPr>
        <w:t>Bãi bỏ Nghị quyết số 167/2016/NQ-HĐND ngày 30 tháng 3 năm 2016 của Hội đồng nhân dân tỉnh về một số chính sách hỗ trợ đầu tư áp dụng tại địa bàn tỉnh Gia Lai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Nghị quyết</w:t>
      </w:r>
      <w:r>
        <w:rPr>
          <w:b w:val="0"/>
          <w:i w:val="0"/>
        </w:rPr>
        <w:br/>
      </w:r>
      <w:r>
        <w:rPr>
          <w:b w:val="0"/>
          <w:i w:val="0"/>
        </w:rPr>
        <w:br/>
      </w:r>
      <w:r>
        <w:rPr>
          <w:b w:val="0"/>
          <w:i w:val="0"/>
        </w:rPr>
        <w:t>43/2022/NQ-HĐND</w:t>
      </w:r>
      <w:r>
        <w:br/>
      </w:r>
      <w:r>
        <w:rPr>
          <w:b w:val="0"/>
          <w:i w:val="0"/>
        </w:rPr>
        <w:br/>
        <w:t xml:space="preserve">         ngày 09/12/2022</w:t>
      </w:r>
      <w:r>
        <w:rPr>
          <w:b w:val="0"/>
          <w:i w:val="0"/>
        </w:rPr>
        <w:br/>
      </w:r>
      <w:r>
        <w:rPr>
          <w:b w:val="0"/>
          <w:i w:val="0"/>
        </w:rPr>
        <w:br/>
      </w:r>
      <w:r>
        <w:rPr>
          <w:b w:val="0"/>
          <w:i w:val="0"/>
        </w:rPr>
        <w:t>Quy định mức chi hỗ trợ kinh phí ăn ở cho học viên tham gia khóa đào tạo để nâng cao năng lực và mức chi hỗ trợ đưa lao động trẻ về làm việc tại các tổ chức kinh tế tập thể trên địa bàn tỉnh Gia Lai giai đoạn 2021 - 2025</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TÀI CHÍNH (69 văn bản)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12/2005/NQ-HĐND</w:t>
      </w:r>
      <w:r>
        <w:br/>
      </w:r>
      <w:r>
        <w:rPr>
          <w:b w:val="0"/>
          <w:i w:val="0"/>
        </w:rPr>
        <w:br/>
        <w:t xml:space="preserve">         ngày 15/7/2005</w:t>
      </w:r>
      <w:r>
        <w:rPr>
          <w:b w:val="0"/>
          <w:i w:val="0"/>
        </w:rPr>
        <w:br/>
      </w:r>
      <w:r>
        <w:rPr>
          <w:b w:val="0"/>
          <w:i w:val="0"/>
        </w:rPr>
        <w:br/>
      </w:r>
      <w:r>
        <w:rPr>
          <w:b w:val="0"/>
          <w:i w:val="0"/>
        </w:rPr>
        <w:t>Về việc hỗ trợ kinh phí cho các doanh nghiệp thuộc tỉnh tham dự Hội chợ triển lãm trong và ngoài nước</w:t>
      </w:r>
      <w:r>
        <w:rPr>
          <w:b w:val="0"/>
          <w:i w:val="0"/>
        </w:rPr>
        <w:br/>
      </w:r>
      <w:r>
        <w:rPr>
          <w:b w:val="0"/>
          <w:i w:val="0"/>
        </w:rPr>
        <w:br/>
      </w:r>
      <w:r>
        <w:rPr>
          <w:b w:val="0"/>
          <w:i w:val="0"/>
        </w:rPr>
        <w:t>25/7/2005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19/2007/NQ-HĐND</w:t>
      </w:r>
      <w:r>
        <w:br/>
      </w:r>
      <w:r>
        <w:rPr>
          <w:b w:val="0"/>
          <w:i w:val="0"/>
        </w:rPr>
        <w:br/>
        <w:t xml:space="preserve">         ngày 24/7/2007</w:t>
      </w:r>
      <w:r>
        <w:rPr>
          <w:b w:val="0"/>
          <w:i w:val="0"/>
        </w:rPr>
        <w:br/>
      </w:r>
      <w:r>
        <w:rPr>
          <w:b w:val="0"/>
          <w:i w:val="0"/>
        </w:rPr>
        <w:br/>
      </w:r>
      <w:r>
        <w:rPr>
          <w:b w:val="0"/>
          <w:i w:val="0"/>
        </w:rPr>
        <w:t>Về việc quy định mức chi kinh phí bảo đảm cho công tác kiểm tra văn bản quy phạm pháp luật</w:t>
      </w:r>
      <w:r>
        <w:rPr>
          <w:b w:val="0"/>
          <w:i w:val="0"/>
        </w:rPr>
        <w:br/>
      </w:r>
      <w:r>
        <w:rPr>
          <w:b w:val="0"/>
          <w:i w:val="0"/>
        </w:rPr>
        <w:br/>
      </w:r>
      <w:r>
        <w:rPr>
          <w:b w:val="0"/>
          <w:i w:val="0"/>
        </w:rPr>
        <w:t>03/8/2007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Nghị quyết</w:t>
      </w:r>
      <w:r>
        <w:rPr>
          <w:b w:val="0"/>
          <w:i w:val="0"/>
        </w:rPr>
        <w:br/>
      </w:r>
      <w:r>
        <w:rPr>
          <w:b w:val="0"/>
          <w:i w:val="0"/>
        </w:rPr>
        <w:br/>
      </w:r>
      <w:r>
        <w:rPr>
          <w:b w:val="0"/>
          <w:i w:val="0"/>
        </w:rPr>
        <w:t>59/2012/NQ-HĐND</w:t>
      </w:r>
      <w:r>
        <w:br/>
      </w:r>
      <w:r>
        <w:rPr>
          <w:b w:val="0"/>
          <w:i w:val="0"/>
        </w:rPr>
        <w:br/>
        <w:t xml:space="preserve">         ngày 14/12/2012</w:t>
      </w:r>
      <w:r>
        <w:rPr>
          <w:b w:val="0"/>
          <w:i w:val="0"/>
        </w:rPr>
        <w:br/>
      </w:r>
      <w:r>
        <w:rPr>
          <w:b w:val="0"/>
          <w:i w:val="0"/>
        </w:rPr>
        <w:br/>
      </w:r>
      <w:r>
        <w:rPr>
          <w:b w:val="0"/>
          <w:i w:val="0"/>
        </w:rPr>
        <w:t>Về việc quy định mức chi hỗ trợ các Chi hội thuộc các tổ chức chính trị - xã hội thuộc các xã đặc biệt khó khăn</w:t>
      </w:r>
      <w:r>
        <w:rPr>
          <w:b w:val="0"/>
          <w:i w:val="0"/>
        </w:rPr>
        <w:br/>
      </w:r>
      <w:r>
        <w:rPr>
          <w:b w:val="0"/>
          <w:i w:val="0"/>
        </w:rPr>
        <w:br/>
      </w:r>
      <w:r>
        <w:rPr>
          <w:b w:val="0"/>
          <w:i w:val="0"/>
        </w:rPr>
        <w:t>24/12/2012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w:t>
      </w:r>
      <w:r>
        <w:rPr>
          <w:b w:val="0"/>
          <w:i w:val="0"/>
        </w:rPr>
        <w:br/>
      </w:r>
      <w:r>
        <w:rPr>
          <w:b w:val="0"/>
          <w:i w:val="0"/>
        </w:rPr>
        <w:br/>
      </w:r>
      <w:r>
        <w:rPr>
          <w:b w:val="0"/>
          <w:i w:val="0"/>
        </w:rPr>
        <w:t>60/2012/NQ-HĐND</w:t>
      </w:r>
      <w:r>
        <w:br/>
      </w:r>
      <w:r>
        <w:rPr>
          <w:b w:val="0"/>
          <w:i w:val="0"/>
        </w:rPr>
        <w:br/>
        <w:t xml:space="preserve">         ngày 14/12/2012</w:t>
      </w:r>
      <w:r>
        <w:rPr>
          <w:b w:val="0"/>
          <w:i w:val="0"/>
        </w:rPr>
        <w:br/>
      </w:r>
      <w:r>
        <w:rPr>
          <w:b w:val="0"/>
          <w:i w:val="0"/>
        </w:rPr>
        <w:br/>
      </w:r>
      <w:r>
        <w:rPr>
          <w:b w:val="0"/>
          <w:i w:val="0"/>
        </w:rPr>
        <w:t>Về việc quy định mức chi cho các hoạt động kiểm soát thủ tục hành chính trên địa bàn tỉnh Gia Lai</w:t>
      </w:r>
      <w:r>
        <w:rPr>
          <w:b w:val="0"/>
          <w:i w:val="0"/>
        </w:rPr>
        <w:br/>
      </w:r>
      <w:r>
        <w:rPr>
          <w:b w:val="0"/>
          <w:i w:val="0"/>
        </w:rPr>
        <w:br/>
      </w:r>
      <w:r>
        <w:rPr>
          <w:b w:val="0"/>
          <w:i w:val="0"/>
        </w:rPr>
        <w:t>24/12/2012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153/2015/NQ-HĐND</w:t>
      </w:r>
      <w:r>
        <w:br/>
      </w:r>
      <w:r>
        <w:rPr>
          <w:b w:val="0"/>
          <w:i w:val="0"/>
        </w:rPr>
        <w:br/>
        <w:t xml:space="preserve">         ngày 11/12/2015</w:t>
      </w:r>
      <w:r>
        <w:rPr>
          <w:b w:val="0"/>
          <w:i w:val="0"/>
        </w:rPr>
        <w:br/>
      </w:r>
      <w:r>
        <w:rPr>
          <w:b w:val="0"/>
          <w:i w:val="0"/>
        </w:rPr>
        <w:br/>
      </w:r>
      <w:r>
        <w:rPr>
          <w:b w:val="0"/>
          <w:i w:val="0"/>
        </w:rPr>
        <w:t>Về việc bãi bỏ Nghị quyết số 38/2008/NQ-HĐND ngày 11/12/2008 của Hội đồng nhân dân tỉnh quy định về chế độ thu, nộp, quản lý và sử dụng phí bảo vệ môi trường đối với chất thải rắn áp dụng trên địa bàn tỉnh Gia Lai</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163/2016/NQ-HĐND</w:t>
      </w:r>
      <w:r>
        <w:br/>
      </w:r>
      <w:r>
        <w:rPr>
          <w:b w:val="0"/>
          <w:i w:val="0"/>
        </w:rPr>
        <w:br/>
        <w:t xml:space="preserve">         ngày 30/3/2016</w:t>
      </w:r>
      <w:r>
        <w:rPr>
          <w:b w:val="0"/>
          <w:i w:val="0"/>
        </w:rPr>
        <w:br/>
      </w:r>
      <w:r>
        <w:rPr>
          <w:b w:val="0"/>
          <w:i w:val="0"/>
        </w:rPr>
        <w:br/>
      </w:r>
      <w:r>
        <w:rPr>
          <w:b w:val="0"/>
          <w:i w:val="0"/>
        </w:rPr>
        <w:t>Về thu tiền bảo vệ, phát triển đất trồng lúa trên địa bàn tỉnh Gia Lai</w:t>
      </w:r>
      <w:r>
        <w:rPr>
          <w:b w:val="0"/>
          <w:i w:val="0"/>
        </w:rPr>
        <w:br/>
      </w:r>
      <w:r>
        <w:rPr>
          <w:b w:val="0"/>
          <w:i w:val="0"/>
        </w:rPr>
        <w:br/>
      </w:r>
      <w:r>
        <w:rPr>
          <w:b w:val="0"/>
          <w:i w:val="0"/>
        </w:rPr>
        <w:t>09/4/2016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18/2016/NQ-HĐND</w:t>
      </w:r>
      <w:r>
        <w:br/>
      </w:r>
      <w:r>
        <w:rPr>
          <w:b w:val="0"/>
          <w:i w:val="0"/>
        </w:rPr>
        <w:br/>
        <w:t xml:space="preserve">         ngày 30/6/2016</w:t>
      </w:r>
      <w:r>
        <w:rPr>
          <w:b w:val="0"/>
          <w:i w:val="0"/>
        </w:rPr>
        <w:br/>
      </w:r>
      <w:r>
        <w:rPr>
          <w:b w:val="0"/>
          <w:i w:val="0"/>
        </w:rPr>
        <w:br/>
      </w:r>
      <w:r>
        <w:rPr>
          <w:b w:val="0"/>
          <w:i w:val="0"/>
        </w:rPr>
        <w:t>Quy định mức chi và kinh phí thực hiện Quyết định số 81/2014/QĐ-TTg ngày 31/12/2014 của Thủ tướng Chính phủ về phối hợp giữa UBND các cấp với các cấp Hội Nông dân trong việc tiếp công dân, giải quyết khiếu nại, tố cáo của nông dân trên địa bàn tỉnh Gia Lai</w:t>
      </w:r>
      <w:r>
        <w:rPr>
          <w:b w:val="0"/>
          <w:i w:val="0"/>
        </w:rPr>
        <w:br/>
      </w:r>
      <w:r>
        <w:rPr>
          <w:b w:val="0"/>
          <w:i w:val="0"/>
        </w:rPr>
        <w:br/>
      </w:r>
      <w:r>
        <w:rPr>
          <w:b w:val="0"/>
          <w:i w:val="0"/>
        </w:rPr>
        <w:t>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38/2016/NQ-HĐND</w:t>
      </w:r>
      <w:r>
        <w:br/>
      </w:r>
      <w:r>
        <w:rPr>
          <w:b w:val="0"/>
          <w:i w:val="0"/>
        </w:rPr>
        <w:br/>
        <w:t xml:space="preserve">         ngày 08/12/2016</w:t>
      </w:r>
      <w:r>
        <w:rPr>
          <w:b w:val="0"/>
          <w:i w:val="0"/>
        </w:rPr>
        <w:br/>
      </w:r>
      <w:r>
        <w:rPr>
          <w:b w:val="0"/>
          <w:i w:val="0"/>
        </w:rPr>
        <w:br/>
      </w:r>
      <w:r>
        <w:rPr>
          <w:b w:val="0"/>
          <w:i w:val="0"/>
        </w:rPr>
        <w:t>Về việc quy định mức thu, chế độ thu, nộp, quản lý và sử dụng phí bình tuyển, công nhận cây mẹ, cây đầu dòng, vườn giống cây lâm nghiệp, rừng giống trên địa bàn tỉnh Gia Lai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Nghị quyết</w:t>
      </w:r>
      <w:r>
        <w:rPr>
          <w:b w:val="0"/>
          <w:i w:val="0"/>
        </w:rPr>
        <w:br/>
      </w:r>
      <w:r>
        <w:rPr>
          <w:b w:val="0"/>
          <w:i w:val="0"/>
        </w:rPr>
        <w:br/>
      </w:r>
      <w:r>
        <w:rPr>
          <w:b w:val="0"/>
          <w:i w:val="0"/>
        </w:rPr>
        <w:t>41/2016/NQ-HĐND</w:t>
      </w:r>
      <w:r>
        <w:br/>
      </w:r>
      <w:r>
        <w:rPr>
          <w:b w:val="0"/>
          <w:i w:val="0"/>
        </w:rPr>
        <w:br/>
        <w:t xml:space="preserve">         ngày 08/12/2016</w:t>
      </w:r>
      <w:r>
        <w:rPr>
          <w:b w:val="0"/>
          <w:i w:val="0"/>
        </w:rPr>
        <w:br/>
      </w:r>
      <w:r>
        <w:rPr>
          <w:b w:val="0"/>
          <w:i w:val="0"/>
        </w:rPr>
        <w:br/>
      </w:r>
      <w:r>
        <w:rPr>
          <w:b w:val="0"/>
          <w:i w:val="0"/>
        </w:rPr>
        <w:t>Quy định mức thu, chế độ thu, nộp, quản lý và sử dụng phí thăm quan danh lam thắng cảnh, di tích lịch sử, công trình văn hóa, bảo tàng trên địa bàn tỉnh Gia Lai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Nghị quyết</w:t>
      </w:r>
      <w:r>
        <w:rPr>
          <w:b w:val="0"/>
          <w:i w:val="0"/>
        </w:rPr>
        <w:br/>
      </w:r>
      <w:r>
        <w:rPr>
          <w:b w:val="0"/>
          <w:i w:val="0"/>
        </w:rPr>
        <w:br/>
      </w:r>
      <w:r>
        <w:rPr>
          <w:b w:val="0"/>
          <w:i w:val="0"/>
        </w:rPr>
        <w:t>42/2016/NQ-HĐND</w:t>
      </w:r>
      <w:r>
        <w:br/>
      </w:r>
      <w:r>
        <w:rPr>
          <w:b w:val="0"/>
          <w:i w:val="0"/>
        </w:rPr>
        <w:br/>
        <w:t xml:space="preserve">         ngày 08/12/2016</w:t>
      </w:r>
      <w:r>
        <w:rPr>
          <w:b w:val="0"/>
          <w:i w:val="0"/>
        </w:rPr>
        <w:br/>
      </w:r>
      <w:r>
        <w:rPr>
          <w:b w:val="0"/>
          <w:i w:val="0"/>
        </w:rPr>
        <w:br/>
      </w:r>
      <w:r>
        <w:rPr>
          <w:b w:val="0"/>
          <w:i w:val="0"/>
        </w:rPr>
        <w:t>Quy định mức thu, chế độ thu, nộp, quản lý và sử dụng phí sử dụng tạm thời lòng đường, hè phố áp dụng trên địa bàn tỉnh Gia Lai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Nghị quyết</w:t>
      </w:r>
      <w:r>
        <w:rPr>
          <w:b w:val="0"/>
          <w:i w:val="0"/>
        </w:rPr>
        <w:br/>
      </w:r>
      <w:r>
        <w:rPr>
          <w:b w:val="0"/>
          <w:i w:val="0"/>
        </w:rPr>
        <w:br/>
      </w:r>
      <w:r>
        <w:rPr>
          <w:b w:val="0"/>
          <w:i w:val="0"/>
        </w:rPr>
        <w:t>43/2016/NQ-HĐND</w:t>
      </w:r>
      <w:r>
        <w:br/>
      </w:r>
      <w:r>
        <w:rPr>
          <w:b w:val="0"/>
          <w:i w:val="0"/>
        </w:rPr>
        <w:br/>
        <w:t xml:space="preserve">         ngày 08/12/2016</w:t>
      </w:r>
      <w:r>
        <w:rPr>
          <w:b w:val="0"/>
          <w:i w:val="0"/>
        </w:rPr>
        <w:br/>
      </w:r>
      <w:r>
        <w:rPr>
          <w:b w:val="0"/>
          <w:i w:val="0"/>
        </w:rPr>
        <w:br/>
      </w:r>
      <w:r>
        <w:rPr>
          <w:b w:val="0"/>
          <w:i w:val="0"/>
        </w:rPr>
        <w:t>Quy định mức thu, chế độ thu, nộp, quản lý và sử dụng phí thư viện áp dụng trên địa bàn tỉnh Gia Lai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Nghị quyết</w:t>
      </w:r>
      <w:r>
        <w:rPr>
          <w:b w:val="0"/>
          <w:i w:val="0"/>
        </w:rPr>
        <w:br/>
      </w:r>
      <w:r>
        <w:rPr>
          <w:b w:val="0"/>
          <w:i w:val="0"/>
        </w:rPr>
        <w:br/>
      </w:r>
      <w:r>
        <w:rPr>
          <w:b w:val="0"/>
          <w:i w:val="0"/>
        </w:rPr>
        <w:t>48/2016/NQ-HĐND</w:t>
      </w:r>
      <w:r>
        <w:br/>
      </w:r>
      <w:r>
        <w:rPr>
          <w:b w:val="0"/>
          <w:i w:val="0"/>
        </w:rPr>
        <w:br/>
        <w:t xml:space="preserve">         ngày 08/12/2016</w:t>
      </w:r>
      <w:r>
        <w:rPr>
          <w:b w:val="0"/>
          <w:i w:val="0"/>
        </w:rPr>
        <w:br/>
      </w:r>
      <w:r>
        <w:rPr>
          <w:b w:val="0"/>
          <w:i w:val="0"/>
        </w:rPr>
        <w:br/>
      </w:r>
      <w:r>
        <w:rPr>
          <w:b w:val="0"/>
          <w:i w:val="0"/>
        </w:rPr>
        <w:t>Về việc quy định mức thu, chế độ thu, nộp lệ phí cấp giấy phép xây dựng áp dụng trên địa bàn tỉnh Gia Lai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Nghị quyết</w:t>
      </w:r>
      <w:r>
        <w:rPr>
          <w:b w:val="0"/>
          <w:i w:val="0"/>
        </w:rPr>
        <w:br/>
      </w:r>
      <w:r>
        <w:rPr>
          <w:b w:val="0"/>
          <w:i w:val="0"/>
        </w:rPr>
        <w:br/>
      </w:r>
      <w:r>
        <w:rPr>
          <w:b w:val="0"/>
          <w:i w:val="0"/>
        </w:rPr>
        <w:t>52/2016/NQ-HĐND</w:t>
      </w:r>
      <w:r>
        <w:br/>
      </w:r>
      <w:r>
        <w:rPr>
          <w:b w:val="0"/>
          <w:i w:val="0"/>
        </w:rPr>
        <w:br/>
        <w:t xml:space="preserve">         ngày 08/12/2016</w:t>
      </w:r>
      <w:r>
        <w:rPr>
          <w:b w:val="0"/>
          <w:i w:val="0"/>
        </w:rPr>
        <w:br/>
      </w:r>
      <w:r>
        <w:rPr>
          <w:b w:val="0"/>
          <w:i w:val="0"/>
        </w:rPr>
        <w:br/>
      </w:r>
      <w:r>
        <w:rPr>
          <w:b w:val="0"/>
          <w:i w:val="0"/>
        </w:rPr>
        <w:t>Về việc quy định mức thu, chế độ thu, nộp lệ phí đăng ký kinh doanh áp dụng trên địa bàn tỉnh Gia Lai</w:t>
      </w:r>
      <w:r>
        <w:rPr>
          <w:b w:val="0"/>
          <w:i w:val="0"/>
        </w:rPr>
        <w:br/>
      </w:r>
      <w:r>
        <w:rPr>
          <w:b w:val="0"/>
          <w:i w:val="0"/>
        </w:rPr>
        <w:br/>
      </w:r>
      <w:r>
        <w:rPr>
          <w:b w:val="0"/>
          <w:i w:val="0"/>
        </w:rPr>
        <w:t>01/01/2017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Nghị quyết</w:t>
      </w:r>
      <w:r>
        <w:rPr>
          <w:b w:val="0"/>
          <w:i w:val="0"/>
        </w:rPr>
        <w:br/>
      </w:r>
      <w:r>
        <w:rPr>
          <w:b w:val="0"/>
          <w:i w:val="0"/>
        </w:rPr>
        <w:br/>
      </w:r>
      <w:r>
        <w:rPr>
          <w:b w:val="0"/>
          <w:i w:val="0"/>
        </w:rPr>
        <w:t>53/2016/NQ-HĐND</w:t>
      </w:r>
      <w:r>
        <w:br/>
      </w:r>
      <w:r>
        <w:rPr>
          <w:b w:val="0"/>
          <w:i w:val="0"/>
        </w:rPr>
        <w:br/>
        <w:t xml:space="preserve">         ngày 08/12/2016</w:t>
      </w:r>
      <w:r>
        <w:rPr>
          <w:b w:val="0"/>
          <w:i w:val="0"/>
        </w:rPr>
        <w:br/>
      </w:r>
      <w:r>
        <w:rPr>
          <w:b w:val="0"/>
          <w:i w:val="0"/>
        </w:rPr>
        <w:br/>
      </w:r>
      <w:r>
        <w:rPr>
          <w:b w:val="0"/>
          <w:i w:val="0"/>
        </w:rPr>
        <w:t>Về việc bãi bỏ các quy định liên quan đến phí, lệ phí quy định tại các nghị quyết do Hội đồng nhân dân tỉnh Gia Lai ban hành</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Nghị quyết</w:t>
      </w:r>
      <w:r>
        <w:rPr>
          <w:b w:val="0"/>
          <w:i w:val="0"/>
        </w:rPr>
        <w:br/>
      </w:r>
      <w:r>
        <w:rPr>
          <w:b w:val="0"/>
          <w:i w:val="0"/>
        </w:rPr>
        <w:br/>
      </w:r>
      <w:r>
        <w:rPr>
          <w:b w:val="0"/>
          <w:i w:val="0"/>
        </w:rPr>
        <w:t>56/2017/NQ-HĐND</w:t>
      </w:r>
      <w:r>
        <w:br/>
      </w:r>
      <w:r>
        <w:rPr>
          <w:b w:val="0"/>
          <w:i w:val="0"/>
        </w:rPr>
        <w:br/>
        <w:t xml:space="preserve">         ngày 13/7/2017</w:t>
      </w:r>
      <w:r>
        <w:rPr>
          <w:b w:val="0"/>
          <w:i w:val="0"/>
        </w:rPr>
        <w:br/>
      </w:r>
      <w:r>
        <w:rPr>
          <w:b w:val="0"/>
          <w:i w:val="0"/>
        </w:rPr>
        <w:br/>
      </w:r>
      <w:r>
        <w:rPr>
          <w:b w:val="0"/>
          <w:i w:val="0"/>
        </w:rPr>
        <w:t>Quy định mức kinh phí hỗ trợ việc tổ chức, thực hiện lập kế hoạch đầu tư cấp xã thực hiện các chương trình mục tiêu quốc gia trên địa bàn tỉnh Gia Lai</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Nghị quyết</w:t>
      </w:r>
      <w:r>
        <w:rPr>
          <w:b w:val="0"/>
          <w:i w:val="0"/>
        </w:rPr>
        <w:br/>
      </w:r>
      <w:r>
        <w:rPr>
          <w:b w:val="0"/>
          <w:i w:val="0"/>
        </w:rPr>
        <w:br/>
      </w:r>
      <w:r>
        <w:rPr>
          <w:b w:val="0"/>
          <w:i w:val="0"/>
        </w:rPr>
        <w:t>58/2017/NQ-HĐND</w:t>
      </w:r>
      <w:r>
        <w:br/>
      </w:r>
      <w:r>
        <w:rPr>
          <w:b w:val="0"/>
          <w:i w:val="0"/>
        </w:rPr>
        <w:br/>
        <w:t xml:space="preserve">         ngày 13/7/2017</w:t>
      </w:r>
      <w:r>
        <w:rPr>
          <w:b w:val="0"/>
          <w:i w:val="0"/>
        </w:rPr>
        <w:br/>
      </w:r>
      <w:r>
        <w:rPr>
          <w:b w:val="0"/>
          <w:i w:val="0"/>
        </w:rPr>
        <w:br/>
      </w:r>
      <w:r>
        <w:rPr>
          <w:b w:val="0"/>
          <w:i w:val="0"/>
        </w:rPr>
        <w:t>Về việc quy định mức thu, chế độ thu, nộp và sử dụng phí bảo vệ môi trường đối với khai thác khoáng sản áp dụng trên địa bàn tỉnh Gia Lai</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Nghị quyết</w:t>
      </w:r>
      <w:r>
        <w:rPr>
          <w:b w:val="0"/>
          <w:i w:val="0"/>
        </w:rPr>
        <w:br/>
      </w:r>
      <w:r>
        <w:rPr>
          <w:b w:val="0"/>
          <w:i w:val="0"/>
        </w:rPr>
        <w:br/>
      </w:r>
      <w:r>
        <w:rPr>
          <w:b w:val="0"/>
          <w:i w:val="0"/>
        </w:rPr>
        <w:t>62/2017/NQ-HĐND</w:t>
      </w:r>
      <w:r>
        <w:br/>
      </w:r>
      <w:r>
        <w:rPr>
          <w:b w:val="0"/>
          <w:i w:val="0"/>
        </w:rPr>
        <w:br/>
        <w:t xml:space="preserve">         ngày 13/7/2017</w:t>
      </w:r>
      <w:r>
        <w:rPr>
          <w:b w:val="0"/>
          <w:i w:val="0"/>
        </w:rPr>
        <w:br/>
      </w:r>
      <w:r>
        <w:rPr>
          <w:b w:val="0"/>
          <w:i w:val="0"/>
        </w:rPr>
        <w:br/>
      </w:r>
      <w:r>
        <w:rPr>
          <w:b w:val="0"/>
          <w:i w:val="0"/>
        </w:rPr>
        <w:t>Quy định nội dung, mức chi các cuộc điều tra thống kê trên địa bàn tỉnh Gia Lai</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Nghị quyết</w:t>
      </w:r>
      <w:r>
        <w:rPr>
          <w:b w:val="0"/>
          <w:i w:val="0"/>
        </w:rPr>
        <w:br/>
      </w:r>
      <w:r>
        <w:rPr>
          <w:b w:val="0"/>
          <w:i w:val="0"/>
        </w:rPr>
        <w:br/>
      </w:r>
      <w:r>
        <w:rPr>
          <w:b w:val="0"/>
          <w:i w:val="0"/>
        </w:rPr>
        <w:t>65/2017/NQ-HĐND</w:t>
      </w:r>
      <w:r>
        <w:br/>
      </w:r>
      <w:r>
        <w:rPr>
          <w:b w:val="0"/>
          <w:i w:val="0"/>
        </w:rPr>
        <w:br/>
        <w:t xml:space="preserve">         ngày 13/7/2017</w:t>
      </w:r>
      <w:r>
        <w:rPr>
          <w:b w:val="0"/>
          <w:i w:val="0"/>
        </w:rPr>
        <w:br/>
      </w:r>
      <w:r>
        <w:rPr>
          <w:b w:val="0"/>
          <w:i w:val="0"/>
        </w:rPr>
        <w:br/>
      </w:r>
      <w:r>
        <w:rPr>
          <w:b w:val="0"/>
          <w:i w:val="0"/>
        </w:rPr>
        <w:t>Quy định mức trích từ các khoản thu hồi phát hiện qua công tác thanh tra đã thực nộp vào ngân sách nhà nước áp dụng trên địa bàn tỉnh Gia Lai</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Nghị quyết</w:t>
      </w:r>
      <w:r>
        <w:rPr>
          <w:b w:val="0"/>
          <w:i w:val="0"/>
        </w:rPr>
        <w:br/>
      </w:r>
      <w:r>
        <w:rPr>
          <w:b w:val="0"/>
          <w:i w:val="0"/>
        </w:rPr>
        <w:br/>
      </w:r>
      <w:r>
        <w:rPr>
          <w:b w:val="0"/>
          <w:i w:val="0"/>
        </w:rPr>
        <w:t>66/2017/NQ-HĐND</w:t>
      </w:r>
      <w:r>
        <w:br/>
      </w:r>
      <w:r>
        <w:rPr>
          <w:b w:val="0"/>
          <w:i w:val="0"/>
        </w:rPr>
        <w:br/>
        <w:t xml:space="preserve">         ngày 13/7/2017</w:t>
      </w:r>
      <w:r>
        <w:rPr>
          <w:b w:val="0"/>
          <w:i w:val="0"/>
        </w:rPr>
        <w:br/>
      </w:r>
      <w:r>
        <w:rPr>
          <w:b w:val="0"/>
          <w:i w:val="0"/>
        </w:rPr>
        <w:br/>
      </w:r>
      <w:r>
        <w:rPr>
          <w:b w:val="0"/>
          <w:i w:val="0"/>
        </w:rPr>
        <w:t>Về việc áp dụng trực tiếp mức chi về chế độ bồi dưỡng đối với người làm nhiệm vụ tiếp công dân, xử lý đơn thư khiếu nại, tố cáo, kiến nghị, phản ánh quy định tại Thông tư số 320/2016/TT-BTC ngày 14/12/2016 của Bộ trưởng Bộ Tài chính</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Nghị quyết</w:t>
      </w:r>
      <w:r>
        <w:rPr>
          <w:b w:val="0"/>
          <w:i w:val="0"/>
        </w:rPr>
        <w:br/>
      </w:r>
      <w:r>
        <w:rPr>
          <w:b w:val="0"/>
          <w:i w:val="0"/>
        </w:rPr>
        <w:br/>
      </w:r>
      <w:r>
        <w:rPr>
          <w:b w:val="0"/>
          <w:i w:val="0"/>
        </w:rPr>
        <w:t>67/2017/NQ-HĐND</w:t>
      </w:r>
      <w:r>
        <w:br/>
      </w:r>
      <w:r>
        <w:rPr>
          <w:b w:val="0"/>
          <w:i w:val="0"/>
        </w:rPr>
        <w:br/>
        <w:t xml:space="preserve">         ngày 13/7/2017</w:t>
      </w:r>
      <w:r>
        <w:rPr>
          <w:b w:val="0"/>
          <w:i w:val="0"/>
        </w:rPr>
        <w:br/>
      </w:r>
      <w:r>
        <w:rPr>
          <w:b w:val="0"/>
          <w:i w:val="0"/>
        </w:rPr>
        <w:br/>
      </w:r>
      <w:r>
        <w:rPr>
          <w:b w:val="0"/>
          <w:i w:val="0"/>
        </w:rPr>
        <w:t>Về việc áp dụng trực tiếp nội dung, mức chi cho hoạt động giám sát, phản biện xã hội quy định tại Thông tư số 337/2016/TT-BTC ngày 28/12/2016 của Bộ trưởng Bộ Tài chính</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Nghị quyết</w:t>
      </w:r>
      <w:r>
        <w:rPr>
          <w:b w:val="0"/>
          <w:i w:val="0"/>
        </w:rPr>
        <w:br/>
      </w:r>
      <w:r>
        <w:rPr>
          <w:b w:val="0"/>
          <w:i w:val="0"/>
        </w:rPr>
        <w:br/>
      </w:r>
      <w:r>
        <w:rPr>
          <w:b w:val="0"/>
          <w:i w:val="0"/>
        </w:rPr>
        <w:t>69/2017/NQ-HĐND</w:t>
      </w:r>
      <w:r>
        <w:br/>
      </w:r>
      <w:r>
        <w:rPr>
          <w:b w:val="0"/>
          <w:i w:val="0"/>
        </w:rPr>
        <w:br/>
        <w:t xml:space="preserve">         ngày 13/7/2017</w:t>
      </w:r>
      <w:r>
        <w:rPr>
          <w:b w:val="0"/>
          <w:i w:val="0"/>
        </w:rPr>
        <w:br/>
      </w:r>
      <w:r>
        <w:rPr>
          <w:b w:val="0"/>
          <w:i w:val="0"/>
        </w:rPr>
        <w:br/>
      </w:r>
      <w:r>
        <w:rPr>
          <w:b w:val="0"/>
          <w:i w:val="0"/>
        </w:rPr>
        <w:t>Về việc áp dụng trực tiếp mức chi đảm bảo hoạt động của Ban Chỉ đạo chống buôn lậu, gian lận thương mại và hàng giả quy định tại Thông tư số 339/2016/TT-BTC ngày 28/12/2016 của Bộ trưởng Bộ Tài chính</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Nghị quyết</w:t>
      </w:r>
      <w:r>
        <w:rPr>
          <w:b w:val="0"/>
          <w:i w:val="0"/>
        </w:rPr>
        <w:br/>
      </w:r>
      <w:r>
        <w:rPr>
          <w:b w:val="0"/>
          <w:i w:val="0"/>
        </w:rPr>
        <w:br/>
      </w:r>
      <w:r>
        <w:rPr>
          <w:b w:val="0"/>
          <w:i w:val="0"/>
        </w:rPr>
        <w:t>70/2017/NQ-HĐND</w:t>
      </w:r>
      <w:r>
        <w:br/>
      </w:r>
      <w:r>
        <w:rPr>
          <w:b w:val="0"/>
          <w:i w:val="0"/>
        </w:rPr>
        <w:br/>
        <w:t xml:space="preserve">         ngày 24/8/2017</w:t>
      </w:r>
      <w:r>
        <w:rPr>
          <w:b w:val="0"/>
          <w:i w:val="0"/>
        </w:rPr>
        <w:br/>
      </w:r>
      <w:r>
        <w:rPr>
          <w:b w:val="0"/>
          <w:i w:val="0"/>
        </w:rPr>
        <w:br/>
      </w:r>
      <w:r>
        <w:rPr>
          <w:b w:val="0"/>
          <w:i w:val="0"/>
        </w:rPr>
        <w:t>Quy định mức kinh phí hỗ trợ hoạt động của Ban Thanh tra nhân dân ở xã, phường, thị trấn trên địa bàn tỉnh Gia Lai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Nghị quyết</w:t>
      </w:r>
      <w:r>
        <w:rPr>
          <w:b w:val="0"/>
          <w:i w:val="0"/>
        </w:rPr>
        <w:br/>
      </w:r>
      <w:r>
        <w:rPr>
          <w:b w:val="0"/>
          <w:i w:val="0"/>
        </w:rPr>
        <w:br/>
      </w:r>
      <w:r>
        <w:rPr>
          <w:b w:val="0"/>
          <w:i w:val="0"/>
        </w:rPr>
        <w:t>72/2017/NQ-HĐND</w:t>
      </w:r>
      <w:r>
        <w:br/>
      </w:r>
      <w:r>
        <w:rPr>
          <w:b w:val="0"/>
          <w:i w:val="0"/>
        </w:rPr>
        <w:br/>
        <w:t xml:space="preserve">         ngày 07/12/2017</w:t>
      </w:r>
      <w:r>
        <w:rPr>
          <w:b w:val="0"/>
          <w:i w:val="0"/>
        </w:rPr>
        <w:br/>
      </w:r>
      <w:r>
        <w:rPr>
          <w:b w:val="0"/>
          <w:i w:val="0"/>
        </w:rPr>
        <w:br/>
      </w:r>
      <w:r>
        <w:rPr>
          <w:b w:val="0"/>
          <w:i w:val="0"/>
        </w:rPr>
        <w:t>Sửa đổi khoản 1 và khoản 2 Điều 1 Nghị quyết số 52/2016/NQ-HĐND ngày 08/12/2016 của Hội đồng nhân dân tỉnh Gia Lai về việc quy định mức thu, chế độ thu, nộp lệ phí đăng ký kinh doanh áp dụng trên địa bàn tỉnh Gia Lai</w:t>
      </w:r>
      <w:r>
        <w:rPr>
          <w:b w:val="0"/>
          <w:i w:val="0"/>
        </w:rPr>
        <w:br/>
      </w:r>
      <w:r>
        <w:rPr>
          <w:b w:val="0"/>
          <w:i w:val="0"/>
        </w:rPr>
        <w:br/>
      </w:r>
      <w:r>
        <w:rPr>
          <w:b w:val="0"/>
          <w:i w:val="0"/>
        </w:rPr>
        <w:t>17/12/2017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Nghị quyết</w:t>
      </w:r>
      <w:r>
        <w:rPr>
          <w:b w:val="0"/>
          <w:i w:val="0"/>
        </w:rPr>
        <w:br/>
      </w:r>
      <w:r>
        <w:rPr>
          <w:b w:val="0"/>
          <w:i w:val="0"/>
        </w:rPr>
        <w:br/>
      </w:r>
      <w:r>
        <w:rPr>
          <w:b w:val="0"/>
          <w:i w:val="0"/>
        </w:rPr>
        <w:t>73/2017/NQ-HĐND</w:t>
      </w:r>
      <w:r>
        <w:br/>
      </w:r>
      <w:r>
        <w:rPr>
          <w:b w:val="0"/>
          <w:i w:val="0"/>
        </w:rPr>
        <w:br/>
        <w:t xml:space="preserve">         ngày 07/12/2017</w:t>
      </w:r>
      <w:r>
        <w:rPr>
          <w:b w:val="0"/>
          <w:i w:val="0"/>
        </w:rPr>
        <w:br/>
      </w:r>
      <w:r>
        <w:rPr>
          <w:b w:val="0"/>
          <w:i w:val="0"/>
        </w:rPr>
        <w:br/>
      </w:r>
      <w:r>
        <w:rPr>
          <w:b w:val="0"/>
          <w:i w:val="0"/>
        </w:rPr>
        <w:t>Về việc quy định mức thu phí sử dụng công trình kết cấu hạ tầng đối với phương tiện ra, vào cửa khẩu trong Khu vực cửa khẩu quốc tế Lệ Thanh</w:t>
      </w:r>
      <w:r>
        <w:rPr>
          <w:b w:val="0"/>
          <w:i w:val="0"/>
        </w:rPr>
        <w:br/>
      </w:r>
      <w:r>
        <w:rPr>
          <w:b w:val="0"/>
          <w:i w:val="0"/>
        </w:rPr>
        <w:br/>
      </w:r>
      <w:r>
        <w:rPr>
          <w:b w:val="0"/>
          <w:i w:val="0"/>
        </w:rPr>
        <w:t>17/12/2017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Nghị quyết</w:t>
      </w:r>
      <w:r>
        <w:rPr>
          <w:b w:val="0"/>
          <w:i w:val="0"/>
        </w:rPr>
        <w:br/>
      </w:r>
      <w:r>
        <w:rPr>
          <w:b w:val="0"/>
          <w:i w:val="0"/>
        </w:rPr>
        <w:br/>
      </w:r>
      <w:r>
        <w:rPr>
          <w:b w:val="0"/>
          <w:i w:val="0"/>
        </w:rPr>
        <w:t>74/2017/NQ-HĐND</w:t>
      </w:r>
      <w:r>
        <w:br/>
      </w:r>
      <w:r>
        <w:rPr>
          <w:b w:val="0"/>
          <w:i w:val="0"/>
        </w:rPr>
        <w:br/>
        <w:t xml:space="preserve">       ngày 07/12/2017</w:t>
      </w:r>
      <w:r>
        <w:rPr>
          <w:b w:val="0"/>
          <w:i w:val="0"/>
        </w:rPr>
        <w:br/>
      </w:r>
      <w:r>
        <w:rPr>
          <w:b w:val="0"/>
          <w:i w:val="0"/>
        </w:rPr>
        <w:br/>
      </w:r>
      <w:r>
        <w:rPr>
          <w:b w:val="0"/>
          <w:i w:val="0"/>
        </w:rPr>
        <w:t>Quy định mức chi đón tiếp, thăm hỏi, chúc mừng đối với một số đối tượng do Ủy ban Mặt trận Tổ quốc cấp tỉnh, cấp huyện thực hiện trên địa bàn tỉnh Gia Lai</w:t>
      </w:r>
      <w:r>
        <w:rPr>
          <w:b w:val="0"/>
          <w:i w:val="0"/>
        </w:rPr>
        <w:br/>
      </w:r>
      <w:r>
        <w:rPr>
          <w:b w:val="0"/>
          <w:i w:val="0"/>
        </w:rPr>
        <w:br/>
      </w:r>
      <w:r>
        <w:rPr>
          <w:b w:val="0"/>
          <w:i w:val="0"/>
        </w:rPr>
        <w:t>17/12/2017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Nghị quyết</w:t>
      </w:r>
      <w:r>
        <w:rPr>
          <w:b w:val="0"/>
          <w:i w:val="0"/>
        </w:rPr>
        <w:br/>
      </w:r>
      <w:r>
        <w:rPr>
          <w:b w:val="0"/>
          <w:i w:val="0"/>
        </w:rPr>
        <w:br/>
      </w:r>
      <w:r>
        <w:rPr>
          <w:b w:val="0"/>
          <w:i w:val="0"/>
        </w:rPr>
        <w:t>75/2017/NQ-HĐND</w:t>
      </w:r>
      <w:r>
        <w:br/>
      </w:r>
      <w:r>
        <w:rPr>
          <w:b w:val="0"/>
          <w:i w:val="0"/>
        </w:rPr>
        <w:br/>
        <w:t xml:space="preserve">       ngày 07/12/2017</w:t>
      </w:r>
      <w:r>
        <w:rPr>
          <w:b w:val="0"/>
          <w:i w:val="0"/>
        </w:rPr>
        <w:br/>
      </w:r>
      <w:r>
        <w:rPr>
          <w:b w:val="0"/>
          <w:i w:val="0"/>
        </w:rPr>
        <w:br/>
      </w:r>
      <w:r>
        <w:rPr>
          <w:b w:val="0"/>
          <w:i w:val="0"/>
        </w:rPr>
        <w:t>Quy định mức chi về công tác phí, chi hội nghị áp dụng trên địa bàn tỉnh Gia Lai</w:t>
      </w:r>
      <w:r>
        <w:rPr>
          <w:b w:val="0"/>
          <w:i w:val="0"/>
        </w:rPr>
        <w:br/>
      </w:r>
      <w:r>
        <w:rPr>
          <w:b w:val="0"/>
          <w:i w:val="0"/>
        </w:rPr>
        <w:br/>
      </w:r>
      <w:r>
        <w:rPr>
          <w:b w:val="0"/>
          <w:i w:val="0"/>
        </w:rPr>
        <w:t>17/12/2017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Nghị quyết</w:t>
      </w:r>
      <w:r>
        <w:rPr>
          <w:b w:val="0"/>
          <w:i w:val="0"/>
        </w:rPr>
        <w:br/>
      </w:r>
      <w:r>
        <w:rPr>
          <w:b w:val="0"/>
          <w:i w:val="0"/>
        </w:rPr>
        <w:br/>
      </w:r>
      <w:r>
        <w:rPr>
          <w:b w:val="0"/>
          <w:i w:val="0"/>
        </w:rPr>
        <w:t>78/2017/NQ-HĐND</w:t>
      </w:r>
      <w:r>
        <w:br/>
      </w:r>
      <w:r>
        <w:rPr>
          <w:b w:val="0"/>
          <w:i w:val="0"/>
        </w:rPr>
        <w:br/>
        <w:t xml:space="preserve">       ngày 07/12/2017</w:t>
      </w:r>
      <w:r>
        <w:rPr>
          <w:b w:val="0"/>
          <w:i w:val="0"/>
        </w:rPr>
        <w:br/>
      </w:r>
      <w:r>
        <w:rPr>
          <w:b w:val="0"/>
          <w:i w:val="0"/>
        </w:rPr>
        <w:br/>
      </w:r>
      <w:r>
        <w:rPr>
          <w:b w:val="0"/>
          <w:i w:val="0"/>
        </w:rPr>
        <w:t>Quy định mức hỗ trợ chi phí khám sức khỏe và chi phí điều trị nghiện các chất dạng thuốc phiện bằng thuốc thay thế trên địa bàn tỉnh Gia Lai</w:t>
      </w:r>
      <w:r>
        <w:rPr>
          <w:b w:val="0"/>
          <w:i w:val="0"/>
        </w:rPr>
        <w:br/>
      </w:r>
      <w:r>
        <w:rPr>
          <w:b w:val="0"/>
          <w:i w:val="0"/>
        </w:rPr>
        <w:br/>
      </w:r>
      <w:r>
        <w:rPr>
          <w:b w:val="0"/>
          <w:i w:val="0"/>
        </w:rPr>
        <w:t>17/12/2017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Nghị quyết</w:t>
      </w:r>
      <w:r>
        <w:rPr>
          <w:b w:val="0"/>
          <w:i w:val="0"/>
        </w:rPr>
        <w:br/>
      </w:r>
      <w:r>
        <w:rPr>
          <w:b w:val="0"/>
          <w:i w:val="0"/>
        </w:rPr>
        <w:br/>
      </w:r>
      <w:r>
        <w:rPr>
          <w:b w:val="0"/>
          <w:i w:val="0"/>
        </w:rPr>
        <w:t>80/2017/NQ-HĐND</w:t>
      </w:r>
      <w:r>
        <w:br/>
      </w:r>
      <w:r>
        <w:rPr>
          <w:b w:val="0"/>
          <w:i w:val="0"/>
        </w:rPr>
        <w:br/>
        <w:t xml:space="preserve">       ngày 07/12/2017</w:t>
      </w:r>
      <w:r>
        <w:rPr>
          <w:b w:val="0"/>
          <w:i w:val="0"/>
        </w:rPr>
        <w:br/>
      </w:r>
      <w:r>
        <w:rPr>
          <w:b w:val="0"/>
          <w:i w:val="0"/>
        </w:rPr>
        <w:br/>
      </w:r>
      <w:r>
        <w:rPr>
          <w:b w:val="0"/>
          <w:i w:val="0"/>
        </w:rPr>
        <w:t>Quy định cụ thể mức chi trả thù lao cho người đọc, nghe, xem để kiểm tra báo chí lưu chiểu; thẩm định nội dung báo chí lưu chiểu áp dụng trên địa bàn tỉnh Gia Lai</w:t>
      </w:r>
      <w:r>
        <w:rPr>
          <w:b w:val="0"/>
          <w:i w:val="0"/>
        </w:rPr>
        <w:br/>
      </w:r>
      <w:r>
        <w:rPr>
          <w:b w:val="0"/>
          <w:i w:val="0"/>
        </w:rPr>
        <w:br/>
      </w:r>
      <w:r>
        <w:rPr>
          <w:b w:val="0"/>
          <w:i w:val="0"/>
        </w:rPr>
        <w:t>17/12/2017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Nghị quyết</w:t>
      </w:r>
      <w:r>
        <w:rPr>
          <w:b w:val="0"/>
          <w:i w:val="0"/>
        </w:rPr>
        <w:br/>
      </w:r>
      <w:r>
        <w:rPr>
          <w:b w:val="0"/>
          <w:i w:val="0"/>
        </w:rPr>
        <w:br/>
      </w:r>
      <w:r>
        <w:rPr>
          <w:b w:val="0"/>
          <w:i w:val="0"/>
        </w:rPr>
        <w:t>81/2017/NQ-HĐND</w:t>
      </w:r>
      <w:r>
        <w:br/>
      </w:r>
      <w:r>
        <w:rPr>
          <w:b w:val="0"/>
          <w:i w:val="0"/>
        </w:rPr>
        <w:br/>
        <w:t xml:space="preserve">       ngày 07/12/2017</w:t>
      </w:r>
      <w:r>
        <w:rPr>
          <w:b w:val="0"/>
          <w:i w:val="0"/>
        </w:rPr>
        <w:br/>
      </w:r>
      <w:r>
        <w:rPr>
          <w:b w:val="0"/>
          <w:i w:val="0"/>
        </w:rPr>
        <w:br/>
      </w:r>
      <w:r>
        <w:rPr>
          <w:b w:val="0"/>
          <w:i w:val="0"/>
        </w:rPr>
        <w:t>Về việc bãi bỏ Nghị quyết số 36/2007/NQ-HĐND ngày 12/12/2007 của Hội đồng nhân dân tỉnh Gia Lai</w:t>
      </w:r>
      <w:r>
        <w:rPr>
          <w:b w:val="0"/>
          <w:i w:val="0"/>
        </w:rPr>
        <w:br/>
      </w:r>
      <w:r>
        <w:rPr>
          <w:b w:val="0"/>
          <w:i w:val="0"/>
        </w:rPr>
        <w:br/>
      </w:r>
      <w:r>
        <w:rPr>
          <w:b w:val="0"/>
          <w:i w:val="0"/>
        </w:rPr>
        <w:t>17/12/2017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Nghị quyết</w:t>
      </w:r>
      <w:r>
        <w:rPr>
          <w:b w:val="0"/>
          <w:i w:val="0"/>
        </w:rPr>
        <w:br/>
      </w:r>
      <w:r>
        <w:rPr>
          <w:b w:val="0"/>
          <w:i w:val="0"/>
        </w:rPr>
        <w:br/>
      </w:r>
      <w:r>
        <w:rPr>
          <w:b w:val="0"/>
          <w:i w:val="0"/>
        </w:rPr>
        <w:t>82/2018/NQ-HĐND</w:t>
      </w:r>
      <w:r>
        <w:br/>
      </w:r>
      <w:r>
        <w:rPr>
          <w:b w:val="0"/>
          <w:i w:val="0"/>
        </w:rPr>
        <w:br/>
        <w:t xml:space="preserve">       ngày 12/7/2018</w:t>
      </w:r>
      <w:r>
        <w:rPr>
          <w:b w:val="0"/>
          <w:i w:val="0"/>
        </w:rPr>
        <w:br/>
      </w:r>
      <w:r>
        <w:rPr>
          <w:b w:val="0"/>
          <w:i w:val="0"/>
        </w:rPr>
        <w:br/>
      </w:r>
      <w:r>
        <w:rPr>
          <w:b w:val="0"/>
          <w:i w:val="0"/>
        </w:rPr>
        <w:t>Quy định thời hạn phê chuẩn quyết toán ngân sách cấp xã, cấp huyện và thời hạn Ủy ban nhân dân gửi báo cáo quyết toán ngân sách hàng năm áp dụng trên địa bàn tỉnh Gia Lai</w:t>
      </w:r>
      <w:r>
        <w:rPr>
          <w:b w:val="0"/>
          <w:i w:val="0"/>
        </w:rPr>
        <w:br/>
      </w:r>
      <w:r>
        <w:rPr>
          <w:b w:val="0"/>
          <w:i w:val="0"/>
        </w:rPr>
        <w:br/>
      </w:r>
      <w:r>
        <w:rPr>
          <w:b w:val="0"/>
          <w:i w:val="0"/>
        </w:rPr>
        <w:t>22/7/2018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Nghị quyết</w:t>
      </w:r>
      <w:r>
        <w:rPr>
          <w:b w:val="0"/>
          <w:i w:val="0"/>
        </w:rPr>
        <w:br/>
      </w:r>
      <w:r>
        <w:rPr>
          <w:b w:val="0"/>
          <w:i w:val="0"/>
        </w:rPr>
        <w:br/>
      </w:r>
      <w:r>
        <w:rPr>
          <w:b w:val="0"/>
          <w:i w:val="0"/>
        </w:rPr>
        <w:t>86/2018/NQ-HĐND</w:t>
      </w:r>
      <w:r>
        <w:br/>
      </w:r>
      <w:r>
        <w:rPr>
          <w:b w:val="0"/>
          <w:i w:val="0"/>
        </w:rPr>
        <w:br/>
        <w:t xml:space="preserve">       ngày 12/7/2018</w:t>
      </w:r>
      <w:r>
        <w:rPr>
          <w:b w:val="0"/>
          <w:i w:val="0"/>
        </w:rPr>
        <w:br/>
      </w:r>
      <w:r>
        <w:rPr>
          <w:b w:val="0"/>
          <w:i w:val="0"/>
        </w:rPr>
        <w:br/>
      </w:r>
      <w:r>
        <w:rPr>
          <w:b w:val="0"/>
          <w:i w:val="0"/>
        </w:rPr>
        <w:t>Về việc phân định các nhiệm vụ chi về tài nguyên môi trường trên địa bàn tỉnh Gia Lai</w:t>
      </w:r>
      <w:r>
        <w:rPr>
          <w:b w:val="0"/>
          <w:i w:val="0"/>
        </w:rPr>
        <w:br/>
      </w:r>
      <w:r>
        <w:rPr>
          <w:b w:val="0"/>
          <w:i w:val="0"/>
        </w:rPr>
        <w:br/>
      </w:r>
      <w:r>
        <w:rPr>
          <w:b w:val="0"/>
          <w:i w:val="0"/>
        </w:rPr>
        <w:t>22/7/2018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Nghị quyết</w:t>
      </w:r>
      <w:r>
        <w:rPr>
          <w:b w:val="0"/>
          <w:i w:val="0"/>
        </w:rPr>
        <w:br/>
      </w:r>
      <w:r>
        <w:rPr>
          <w:b w:val="0"/>
          <w:i w:val="0"/>
        </w:rPr>
        <w:br/>
      </w:r>
      <w:r>
        <w:rPr>
          <w:b w:val="0"/>
          <w:i w:val="0"/>
        </w:rPr>
        <w:t>88/2018/NQ-HĐND</w:t>
      </w:r>
      <w:r>
        <w:br/>
      </w:r>
      <w:r>
        <w:rPr>
          <w:b w:val="0"/>
          <w:i w:val="0"/>
        </w:rPr>
        <w:br/>
        <w:t xml:space="preserve">       ngày 12/7/2018</w:t>
      </w:r>
      <w:r>
        <w:rPr>
          <w:b w:val="0"/>
          <w:i w:val="0"/>
        </w:rPr>
        <w:br/>
      </w:r>
      <w:r>
        <w:rPr>
          <w:b w:val="0"/>
          <w:i w:val="0"/>
        </w:rPr>
        <w:br/>
      </w:r>
      <w:r>
        <w:rPr>
          <w:b w:val="0"/>
          <w:i w:val="0"/>
        </w:rPr>
        <w:t>Quy định mức chi hỗ trợ đối với Ủy ban Mặt trận Tổ quốc Việt Nam cấp xã và Ban công tác Mặt trận ở khu dân cư áp dụng trên địa bàn tỉnh Gia Lai</w:t>
      </w:r>
      <w:r>
        <w:rPr>
          <w:b w:val="0"/>
          <w:i w:val="0"/>
        </w:rPr>
        <w:br/>
      </w:r>
      <w:r>
        <w:rPr>
          <w:b w:val="0"/>
          <w:i w:val="0"/>
        </w:rPr>
        <w:br/>
      </w:r>
      <w:r>
        <w:rPr>
          <w:b w:val="0"/>
          <w:i w:val="0"/>
        </w:rPr>
        <w:t>22/7/2018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Nghị quyết</w:t>
      </w:r>
      <w:r>
        <w:rPr>
          <w:b w:val="0"/>
          <w:i w:val="0"/>
        </w:rPr>
        <w:br/>
      </w:r>
      <w:r>
        <w:rPr>
          <w:b w:val="0"/>
          <w:i w:val="0"/>
        </w:rPr>
        <w:br/>
      </w:r>
      <w:r>
        <w:rPr>
          <w:b w:val="0"/>
          <w:i w:val="0"/>
        </w:rPr>
        <w:t>90/2018/NQ-HĐND</w:t>
      </w:r>
      <w:r>
        <w:br/>
      </w:r>
      <w:r>
        <w:rPr>
          <w:b w:val="0"/>
          <w:i w:val="0"/>
        </w:rPr>
        <w:br/>
        <w:t xml:space="preserve">       ngày 12/7/2018</w:t>
      </w:r>
      <w:r>
        <w:rPr>
          <w:b w:val="0"/>
          <w:i w:val="0"/>
        </w:rPr>
        <w:br/>
      </w:r>
      <w:r>
        <w:rPr>
          <w:b w:val="0"/>
          <w:i w:val="0"/>
        </w:rPr>
        <w:br/>
      </w:r>
      <w:r>
        <w:rPr>
          <w:b w:val="0"/>
          <w:i w:val="0"/>
        </w:rPr>
        <w:t>Quy định nội dung, mức chi cho công tác quản lý nhà nước về thi hành pháp luật xử lý vi phạm hành chính trên địa bàn tỉnh Gia Lai</w:t>
      </w:r>
      <w:r>
        <w:rPr>
          <w:b w:val="0"/>
          <w:i w:val="0"/>
        </w:rPr>
        <w:br/>
      </w:r>
      <w:r>
        <w:rPr>
          <w:b w:val="0"/>
          <w:i w:val="0"/>
        </w:rPr>
        <w:br/>
      </w:r>
      <w:r>
        <w:rPr>
          <w:b w:val="0"/>
          <w:i w:val="0"/>
        </w:rPr>
        <w:t>22/7/2018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Nghị quyết</w:t>
      </w:r>
      <w:r>
        <w:rPr>
          <w:b w:val="0"/>
          <w:i w:val="0"/>
        </w:rPr>
        <w:br/>
      </w:r>
      <w:r>
        <w:rPr>
          <w:b w:val="0"/>
          <w:i w:val="0"/>
        </w:rPr>
        <w:br/>
      </w:r>
      <w:r>
        <w:rPr>
          <w:b w:val="0"/>
          <w:i w:val="0"/>
        </w:rPr>
        <w:t>91/2018/NQ-HĐND</w:t>
      </w:r>
      <w:r>
        <w:br/>
      </w:r>
      <w:r>
        <w:rPr>
          <w:b w:val="0"/>
          <w:i w:val="0"/>
        </w:rPr>
        <w:br/>
        <w:t xml:space="preserve">       ngày 12/7/2018</w:t>
      </w:r>
      <w:r>
        <w:rPr>
          <w:b w:val="0"/>
          <w:i w:val="0"/>
        </w:rPr>
        <w:br/>
      </w:r>
      <w:r>
        <w:rPr>
          <w:b w:val="0"/>
          <w:i w:val="0"/>
        </w:rPr>
        <w:br/>
      </w:r>
      <w:r>
        <w:rPr>
          <w:b w:val="0"/>
          <w:i w:val="0"/>
        </w:rPr>
        <w:t>Về việc bãi bỏ văn bản quy phạm pháp luật của Hội đồng nhân dân tỉnh Gia Lai</w:t>
      </w:r>
      <w:r>
        <w:rPr>
          <w:b w:val="0"/>
          <w:i w:val="0"/>
        </w:rPr>
        <w:br/>
      </w:r>
      <w:r>
        <w:rPr>
          <w:b w:val="0"/>
          <w:i w:val="0"/>
        </w:rPr>
        <w:br/>
      </w:r>
      <w:r>
        <w:rPr>
          <w:b w:val="0"/>
          <w:i w:val="0"/>
        </w:rPr>
        <w:t>22/7/2018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Nghị quyết</w:t>
      </w:r>
      <w:r>
        <w:rPr>
          <w:b w:val="0"/>
          <w:i w:val="0"/>
        </w:rPr>
        <w:br/>
      </w:r>
      <w:r>
        <w:rPr>
          <w:b w:val="0"/>
          <w:i w:val="0"/>
        </w:rPr>
        <w:br/>
      </w:r>
      <w:r>
        <w:rPr>
          <w:b w:val="0"/>
          <w:i w:val="0"/>
        </w:rPr>
        <w:t>96/2018/NQ-HĐND</w:t>
      </w:r>
      <w:r>
        <w:br/>
      </w:r>
      <w:r>
        <w:rPr>
          <w:b w:val="0"/>
          <w:i w:val="0"/>
        </w:rPr>
        <w:br/>
        <w:t xml:space="preserve">       ngày 06/12/2018</w:t>
      </w:r>
      <w:r>
        <w:rPr>
          <w:b w:val="0"/>
          <w:i w:val="0"/>
        </w:rPr>
        <w:br/>
      </w:r>
      <w:r>
        <w:rPr>
          <w:b w:val="0"/>
          <w:i w:val="0"/>
        </w:rPr>
        <w:br/>
      </w:r>
      <w:r>
        <w:rPr>
          <w:b w:val="0"/>
          <w:i w:val="0"/>
        </w:rPr>
        <w:t>Về việc phân cấp thẩm quyền quyết định xác lập quyền sở hữu toàn dân về tài sản và phê duyệt phương án xử lý tài sản được xác lập quyền sở hữu toàn dân thuộc phạm vi quản lý của tỉnh Gia Lai</w:t>
      </w:r>
      <w:r>
        <w:rPr>
          <w:b w:val="0"/>
          <w:i w:val="0"/>
        </w:rPr>
        <w:br/>
      </w:r>
      <w:r>
        <w:rPr>
          <w:b w:val="0"/>
          <w:i w:val="0"/>
        </w:rPr>
        <w:br/>
      </w:r>
      <w:r>
        <w:rPr>
          <w:b w:val="0"/>
          <w:i w:val="0"/>
        </w:rPr>
        <w:t>16/12/2018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Nghị quyết</w:t>
      </w:r>
      <w:r>
        <w:rPr>
          <w:b w:val="0"/>
          <w:i w:val="0"/>
        </w:rPr>
        <w:br/>
      </w:r>
      <w:r>
        <w:rPr>
          <w:b w:val="0"/>
          <w:i w:val="0"/>
        </w:rPr>
        <w:br/>
      </w:r>
      <w:r>
        <w:rPr>
          <w:b w:val="0"/>
          <w:i w:val="0"/>
        </w:rPr>
        <w:t>97/2018/NQ-HĐND</w:t>
      </w:r>
      <w:r>
        <w:br/>
      </w:r>
      <w:r>
        <w:rPr>
          <w:b w:val="0"/>
          <w:i w:val="0"/>
        </w:rPr>
        <w:br/>
        <w:t xml:space="preserve">       ngày 06/12/2018</w:t>
      </w:r>
      <w:r>
        <w:rPr>
          <w:b w:val="0"/>
          <w:i w:val="0"/>
        </w:rPr>
        <w:br/>
      </w:r>
      <w:r>
        <w:rPr>
          <w:b w:val="0"/>
          <w:i w:val="0"/>
        </w:rPr>
        <w:br/>
      </w:r>
      <w:r>
        <w:rPr>
          <w:b w:val="0"/>
          <w:i w:val="0"/>
        </w:rPr>
        <w:t>Về việc phê duyệt chính sách hỗ trợ liên kết sản xuất và tiêu thụ sản phẩm nông nghiệp trên địa bàn tỉnh Gia Lai</w:t>
      </w:r>
      <w:r>
        <w:rPr>
          <w:b w:val="0"/>
          <w:i w:val="0"/>
        </w:rPr>
        <w:br/>
      </w:r>
      <w:r>
        <w:rPr>
          <w:b w:val="0"/>
          <w:i w:val="0"/>
        </w:rPr>
        <w:br/>
      </w:r>
      <w:r>
        <w:rPr>
          <w:b w:val="0"/>
          <w:i w:val="0"/>
        </w:rPr>
        <w:t>16/12/2018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Nghị quyết</w:t>
      </w:r>
      <w:r>
        <w:rPr>
          <w:b w:val="0"/>
          <w:i w:val="0"/>
        </w:rPr>
        <w:br/>
      </w:r>
      <w:r>
        <w:rPr>
          <w:b w:val="0"/>
          <w:i w:val="0"/>
        </w:rPr>
        <w:br/>
      </w:r>
      <w:r>
        <w:rPr>
          <w:b w:val="0"/>
          <w:i w:val="0"/>
        </w:rPr>
        <w:t>98/2018/NQ-HĐND</w:t>
      </w:r>
      <w:r>
        <w:br/>
      </w:r>
      <w:r>
        <w:rPr>
          <w:b w:val="0"/>
          <w:i w:val="0"/>
        </w:rPr>
        <w:br/>
        <w:t xml:space="preserve">       ngày 06/12/2018</w:t>
      </w:r>
      <w:r>
        <w:rPr>
          <w:b w:val="0"/>
          <w:i w:val="0"/>
        </w:rPr>
        <w:br/>
      </w:r>
      <w:r>
        <w:rPr>
          <w:b w:val="0"/>
          <w:i w:val="0"/>
        </w:rPr>
        <w:br/>
      </w:r>
      <w:r>
        <w:rPr>
          <w:b w:val="0"/>
          <w:i w:val="0"/>
        </w:rPr>
        <w:t>Về việc quy định mức chi đào tạo, bồi dưỡng cán bộ, công chức, viên chức trên địa bàn tỉnh Gia Lai</w:t>
      </w:r>
      <w:r>
        <w:rPr>
          <w:b w:val="0"/>
          <w:i w:val="0"/>
        </w:rPr>
        <w:br/>
      </w:r>
      <w:r>
        <w:rPr>
          <w:b w:val="0"/>
          <w:i w:val="0"/>
        </w:rPr>
        <w:br/>
      </w:r>
      <w:r>
        <w:rPr>
          <w:b w:val="0"/>
          <w:i w:val="0"/>
        </w:rPr>
        <w:t>16/12/2018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Nghị quyết</w:t>
      </w:r>
      <w:r>
        <w:rPr>
          <w:b w:val="0"/>
          <w:i w:val="0"/>
        </w:rPr>
        <w:br/>
      </w:r>
      <w:r>
        <w:rPr>
          <w:b w:val="0"/>
          <w:i w:val="0"/>
        </w:rPr>
        <w:br/>
      </w:r>
      <w:r>
        <w:rPr>
          <w:b w:val="0"/>
          <w:i w:val="0"/>
        </w:rPr>
        <w:t>99/2018/NQ-HĐND</w:t>
      </w:r>
      <w:r>
        <w:br/>
      </w:r>
      <w:r>
        <w:rPr>
          <w:b w:val="0"/>
          <w:i w:val="0"/>
        </w:rPr>
        <w:br/>
        <w:t xml:space="preserve">       ngày 06/12/2018</w:t>
      </w:r>
      <w:r>
        <w:rPr>
          <w:b w:val="0"/>
          <w:i w:val="0"/>
        </w:rPr>
        <w:br/>
      </w:r>
      <w:r>
        <w:rPr>
          <w:b w:val="0"/>
          <w:i w:val="0"/>
        </w:rPr>
        <w:br/>
      </w:r>
      <w:r>
        <w:rPr>
          <w:b w:val="0"/>
          <w:i w:val="0"/>
        </w:rPr>
        <w:t>Về việc quy định nội dung, mức chi đảm bảo hoạt động của Hội đồng tư vấn thuộc Ủy ban Mặt trận Tổ quốc Việt Nam tỉnh, Ban tư vấn thuộc Ủy ban Mặt trận Tổ quốc Việt Nam cấp huyện trên địa bàn tỉnh Gia Lai</w:t>
      </w:r>
      <w:r>
        <w:rPr>
          <w:b w:val="0"/>
          <w:i w:val="0"/>
        </w:rPr>
        <w:br/>
      </w:r>
      <w:r>
        <w:rPr>
          <w:b w:val="0"/>
          <w:i w:val="0"/>
        </w:rPr>
        <w:br/>
      </w:r>
      <w:r>
        <w:rPr>
          <w:b w:val="0"/>
          <w:i w:val="0"/>
        </w:rPr>
        <w:t>16/12/2018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Nghị quyết</w:t>
      </w:r>
      <w:r>
        <w:rPr>
          <w:b w:val="0"/>
          <w:i w:val="0"/>
        </w:rPr>
        <w:br/>
      </w:r>
      <w:r>
        <w:rPr>
          <w:b w:val="0"/>
          <w:i w:val="0"/>
        </w:rPr>
        <w:br/>
      </w:r>
      <w:r>
        <w:rPr>
          <w:b w:val="0"/>
          <w:i w:val="0"/>
        </w:rPr>
        <w:t>105/2019/NQ-HĐND</w:t>
      </w:r>
      <w:r>
        <w:br/>
      </w:r>
      <w:r>
        <w:rPr>
          <w:b w:val="0"/>
          <w:i w:val="0"/>
        </w:rPr>
        <w:br/>
        <w:t xml:space="preserve">         ngày 10/7/2019</w:t>
      </w:r>
      <w:r>
        <w:rPr>
          <w:b w:val="0"/>
          <w:i w:val="0"/>
        </w:rPr>
        <w:br/>
      </w:r>
      <w:r>
        <w:rPr>
          <w:b w:val="0"/>
          <w:i w:val="0"/>
        </w:rPr>
        <w:br/>
      </w:r>
      <w:r>
        <w:rPr>
          <w:b w:val="0"/>
          <w:i w:val="0"/>
        </w:rPr>
        <w:t>Quy định mức chi tiếp khách nước ngoài, chi tổ chức hội nghị quốc tế và mức chi tiếp khách trong nước trên địa bàn tỉnh Gia Lai</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Nghị quyết</w:t>
      </w:r>
      <w:r>
        <w:rPr>
          <w:b w:val="0"/>
          <w:i w:val="0"/>
        </w:rPr>
        <w:br/>
      </w:r>
      <w:r>
        <w:rPr>
          <w:b w:val="0"/>
          <w:i w:val="0"/>
        </w:rPr>
        <w:br/>
      </w:r>
      <w:r>
        <w:rPr>
          <w:b w:val="0"/>
          <w:i w:val="0"/>
        </w:rPr>
        <w:t>106/2019/NQ-HĐND</w:t>
      </w:r>
      <w:r>
        <w:br/>
      </w:r>
      <w:r>
        <w:rPr>
          <w:b w:val="0"/>
          <w:i w:val="0"/>
        </w:rPr>
        <w:br/>
        <w:t xml:space="preserve">         ngày 10/7/2019</w:t>
      </w:r>
      <w:r>
        <w:rPr>
          <w:b w:val="0"/>
          <w:i w:val="0"/>
        </w:rPr>
        <w:br/>
      </w:r>
      <w:r>
        <w:rPr>
          <w:b w:val="0"/>
          <w:i w:val="0"/>
        </w:rPr>
        <w:br/>
      </w:r>
      <w:r>
        <w:rPr>
          <w:b w:val="0"/>
          <w:i w:val="0"/>
        </w:rPr>
        <w:t>Quy định nội dung và mức chi từ ngân sách nhà nước để thực hiện hoạt động sáng kiến trên địa bàn tỉnh Gia Lai</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Nghị quyết</w:t>
      </w:r>
      <w:r>
        <w:rPr>
          <w:b w:val="0"/>
          <w:i w:val="0"/>
        </w:rPr>
        <w:br/>
      </w:r>
      <w:r>
        <w:rPr>
          <w:b w:val="0"/>
          <w:i w:val="0"/>
        </w:rPr>
        <w:br/>
      </w:r>
      <w:r>
        <w:rPr>
          <w:b w:val="0"/>
          <w:i w:val="0"/>
        </w:rPr>
        <w:t>109/2019/NQ-HĐND</w:t>
      </w:r>
      <w:r>
        <w:br/>
      </w:r>
      <w:r>
        <w:rPr>
          <w:b w:val="0"/>
          <w:i w:val="0"/>
        </w:rPr>
        <w:br/>
        <w:t xml:space="preserve">         ngày 10/7/2019</w:t>
      </w:r>
      <w:r>
        <w:rPr>
          <w:b w:val="0"/>
          <w:i w:val="0"/>
        </w:rPr>
        <w:br/>
      </w:r>
      <w:r>
        <w:rPr>
          <w:b w:val="0"/>
          <w:i w:val="0"/>
        </w:rPr>
        <w:br/>
      </w:r>
      <w:r>
        <w:rPr>
          <w:b w:val="0"/>
          <w:i w:val="0"/>
        </w:rPr>
        <w:t>Quy định mức quà tặng chúc thọ, mừng thọ người cao tuổi ở tuổi 70, 75, 80, 85, 90, 95 tuổi và trên 100 tuổi trên địa bàn tỉnh Gia Lai</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Nghị quyết</w:t>
      </w:r>
      <w:r>
        <w:rPr>
          <w:b w:val="0"/>
          <w:i w:val="0"/>
        </w:rPr>
        <w:br/>
      </w:r>
      <w:r>
        <w:rPr>
          <w:b w:val="0"/>
          <w:i w:val="0"/>
        </w:rPr>
        <w:br/>
      </w:r>
      <w:r>
        <w:rPr>
          <w:b w:val="0"/>
          <w:i w:val="0"/>
        </w:rPr>
        <w:t>110/2019/NQ-HĐND</w:t>
      </w:r>
      <w:r>
        <w:br/>
      </w:r>
      <w:r>
        <w:rPr>
          <w:b w:val="0"/>
          <w:i w:val="0"/>
        </w:rPr>
        <w:br/>
        <w:t xml:space="preserve">         ngày 10/7/2019</w:t>
      </w:r>
      <w:r>
        <w:rPr>
          <w:b w:val="0"/>
          <w:i w:val="0"/>
        </w:rPr>
        <w:br/>
      </w:r>
      <w:r>
        <w:rPr>
          <w:b w:val="0"/>
          <w:i w:val="0"/>
        </w:rPr>
        <w:br/>
      </w:r>
      <w:r>
        <w:rPr>
          <w:b w:val="0"/>
          <w:i w:val="0"/>
        </w:rPr>
        <w:t>Quy định phân cấp quản lý tài sản kết cấu hạ tầng thủy lợi thuộc phạm vi quản lý của tỉnh Gia Lai</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Nghị quyết</w:t>
      </w:r>
      <w:r>
        <w:rPr>
          <w:b w:val="0"/>
          <w:i w:val="0"/>
        </w:rPr>
        <w:br/>
      </w:r>
      <w:r>
        <w:rPr>
          <w:b w:val="0"/>
          <w:i w:val="0"/>
        </w:rPr>
        <w:br/>
      </w:r>
      <w:r>
        <w:rPr>
          <w:b w:val="0"/>
          <w:i w:val="0"/>
        </w:rPr>
        <w:t>116/2019/NQ-HĐND</w:t>
      </w:r>
      <w:r>
        <w:br/>
      </w:r>
      <w:r>
        <w:rPr>
          <w:b w:val="0"/>
          <w:i w:val="0"/>
        </w:rPr>
        <w:br/>
        <w:t xml:space="preserve">         ngày 10/9/2019</w:t>
      </w:r>
      <w:r>
        <w:rPr>
          <w:b w:val="0"/>
          <w:i w:val="0"/>
        </w:rPr>
        <w:br/>
      </w:r>
      <w:r>
        <w:rPr>
          <w:b w:val="0"/>
          <w:i w:val="0"/>
        </w:rPr>
        <w:br/>
      </w:r>
      <w:r>
        <w:rPr>
          <w:b w:val="0"/>
          <w:i w:val="0"/>
        </w:rPr>
        <w:t>Quy định mức chi cho hoạt động tổ chức Hội thi sáng tạo kỹ thuật và Cuộc thi sáng tạo Thanh thiếu niên nhi đồng do cấp tỉnh tổ chức</w:t>
      </w:r>
      <w:r>
        <w:rPr>
          <w:b w:val="0"/>
          <w:i w:val="0"/>
        </w:rPr>
        <w:br/>
      </w:r>
      <w:r>
        <w:rPr>
          <w:b w:val="0"/>
          <w:i w:val="0"/>
        </w:rPr>
        <w:br/>
      </w:r>
      <w:r>
        <w:rPr>
          <w:b w:val="0"/>
          <w:i w:val="0"/>
        </w:rPr>
        <w:t>20/9/2019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Nghị quyết</w:t>
      </w:r>
      <w:r>
        <w:rPr>
          <w:b w:val="0"/>
          <w:i w:val="0"/>
        </w:rPr>
        <w:br/>
      </w:r>
      <w:r>
        <w:rPr>
          <w:b w:val="0"/>
          <w:i w:val="0"/>
        </w:rPr>
        <w:br/>
      </w:r>
      <w:r>
        <w:rPr>
          <w:b w:val="0"/>
          <w:i w:val="0"/>
        </w:rPr>
        <w:t>119/2019/NQ-HĐND</w:t>
      </w:r>
      <w:r>
        <w:br/>
      </w:r>
      <w:r>
        <w:rPr>
          <w:b w:val="0"/>
          <w:i w:val="0"/>
        </w:rPr>
        <w:br/>
        <w:t xml:space="preserve">         ngày 11/12/2019</w:t>
      </w:r>
      <w:r>
        <w:rPr>
          <w:b w:val="0"/>
          <w:i w:val="0"/>
        </w:rPr>
        <w:br/>
      </w:r>
      <w:r>
        <w:rPr>
          <w:b w:val="0"/>
          <w:i w:val="0"/>
        </w:rPr>
        <w:br/>
      </w:r>
      <w:r>
        <w:rPr>
          <w:b w:val="0"/>
          <w:i w:val="0"/>
        </w:rPr>
        <w:t>Quy định mức phân bổ kinh phí bảo đảm trật tự an toàn giao thông từ nguồn Trung ương bổ sung có mục tiêu và nội dung chi, mức chi đặc thù phục vụ công tác bảo đảm trật tự an toàn giao thông trên địa bàn tỉnh Gia Lai</w:t>
      </w:r>
      <w:r>
        <w:rPr>
          <w:b w:val="0"/>
          <w:i w:val="0"/>
        </w:rPr>
        <w:br/>
      </w:r>
      <w:r>
        <w:rPr>
          <w:b w:val="0"/>
          <w:i w:val="0"/>
        </w:rPr>
        <w:br/>
      </w:r>
      <w:r>
        <w:rPr>
          <w:b w:val="0"/>
          <w:i w:val="0"/>
        </w:rPr>
        <w:t>21/12/2019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Nghị quyết</w:t>
      </w:r>
      <w:r>
        <w:rPr>
          <w:b w:val="0"/>
          <w:i w:val="0"/>
        </w:rPr>
        <w:br/>
      </w:r>
      <w:r>
        <w:rPr>
          <w:b w:val="0"/>
          <w:i w:val="0"/>
        </w:rPr>
        <w:br/>
      </w:r>
      <w:r>
        <w:rPr>
          <w:b w:val="0"/>
          <w:i w:val="0"/>
        </w:rPr>
        <w:t>123/2020/NQ-HĐND</w:t>
      </w:r>
      <w:r>
        <w:br/>
      </w:r>
      <w:r>
        <w:rPr>
          <w:b w:val="0"/>
          <w:i w:val="0"/>
        </w:rPr>
        <w:br/>
        <w:t xml:space="preserve">         ngày 09/7/2020</w:t>
      </w:r>
      <w:r>
        <w:rPr>
          <w:b w:val="0"/>
          <w:i w:val="0"/>
        </w:rPr>
        <w:br/>
      </w:r>
      <w:r>
        <w:rPr>
          <w:b w:val="0"/>
          <w:i w:val="0"/>
        </w:rPr>
        <w:br/>
      </w:r>
      <w:r>
        <w:rPr>
          <w:b w:val="0"/>
          <w:i w:val="0"/>
        </w:rPr>
        <w:t>Ban hành quy định nội dung chi, mức hỗ trợ cho các hoạt động khuyến nông địa phương áp dụng trên địa bàn tỉnh Gia Lai</w:t>
      </w:r>
      <w:r>
        <w:rPr>
          <w:b w:val="0"/>
          <w:i w:val="0"/>
        </w:rPr>
        <w:br/>
      </w:r>
      <w:r>
        <w:rPr>
          <w:b w:val="0"/>
          <w:i w:val="0"/>
        </w:rPr>
        <w:br/>
      </w:r>
      <w:r>
        <w:rPr>
          <w:b w:val="0"/>
          <w:i w:val="0"/>
        </w:rPr>
        <w:t>19/7/2020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Nghị quyết</w:t>
      </w:r>
      <w:r>
        <w:rPr>
          <w:b w:val="0"/>
          <w:i w:val="0"/>
        </w:rPr>
        <w:br/>
      </w:r>
      <w:r>
        <w:rPr>
          <w:b w:val="0"/>
          <w:i w:val="0"/>
        </w:rPr>
        <w:br/>
      </w:r>
      <w:r>
        <w:rPr>
          <w:b w:val="0"/>
          <w:i w:val="0"/>
        </w:rPr>
        <w:t>124/2020/NQ-HĐND</w:t>
      </w:r>
      <w:r>
        <w:br/>
      </w:r>
      <w:r>
        <w:rPr>
          <w:b w:val="0"/>
          <w:i w:val="0"/>
        </w:rPr>
        <w:br/>
        <w:t xml:space="preserve">         ngày 09/7/2020</w:t>
      </w:r>
      <w:r>
        <w:rPr>
          <w:b w:val="0"/>
          <w:i w:val="0"/>
        </w:rPr>
        <w:br/>
      </w:r>
      <w:r>
        <w:rPr>
          <w:b w:val="0"/>
          <w:i w:val="0"/>
        </w:rPr>
        <w:br/>
      </w:r>
      <w:r>
        <w:rPr>
          <w:b w:val="0"/>
          <w:i w:val="0"/>
        </w:rPr>
        <w:t>Sửa đổi một số quy định của Nghị quyết số 98/2018/NQ-HĐND ngày 06/12/2018 của HĐND tỉnh Gia Lai về việc quy định mức chi đào tạo, bồi dưỡng cán bộ, công chức, viên chức trên địa bàn tỉnh Gia Lai</w:t>
      </w:r>
      <w:r>
        <w:rPr>
          <w:b w:val="0"/>
          <w:i w:val="0"/>
        </w:rPr>
        <w:br/>
      </w:r>
      <w:r>
        <w:rPr>
          <w:b w:val="0"/>
          <w:i w:val="0"/>
        </w:rPr>
        <w:br/>
      </w:r>
      <w:r>
        <w:rPr>
          <w:b w:val="0"/>
          <w:i w:val="0"/>
        </w:rPr>
        <w:t>19/7/2020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Nghị quyết</w:t>
      </w:r>
      <w:r>
        <w:rPr>
          <w:b w:val="0"/>
          <w:i w:val="0"/>
        </w:rPr>
        <w:br/>
      </w:r>
      <w:r>
        <w:rPr>
          <w:b w:val="0"/>
          <w:i w:val="0"/>
        </w:rPr>
        <w:br/>
      </w:r>
      <w:r>
        <w:rPr>
          <w:b w:val="0"/>
          <w:i w:val="0"/>
        </w:rPr>
        <w:t>130/2020/NQ-HĐND</w:t>
      </w:r>
      <w:r>
        <w:br/>
      </w:r>
      <w:r>
        <w:rPr>
          <w:b w:val="0"/>
          <w:i w:val="0"/>
        </w:rPr>
        <w:br/>
        <w:t xml:space="preserve">         ngày 10/12/2020</w:t>
      </w:r>
      <w:r>
        <w:rPr>
          <w:b w:val="0"/>
          <w:i w:val="0"/>
        </w:rPr>
        <w:br/>
      </w:r>
      <w:r>
        <w:rPr>
          <w:b w:val="0"/>
          <w:i w:val="0"/>
        </w:rPr>
        <w:br/>
      </w:r>
      <w:r>
        <w:rPr>
          <w:b w:val="0"/>
          <w:i w:val="0"/>
        </w:rPr>
        <w:t>Quy định mức chi và việc sử dụng kinh phí thực hiện công tác thăm dò, khai quật khảo cổ từ nguồn ngân sách nhà nước trên địa bàn tỉnh Gia Lai</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Nghị quyết</w:t>
      </w:r>
      <w:r>
        <w:rPr>
          <w:b w:val="0"/>
          <w:i w:val="0"/>
        </w:rPr>
        <w:br/>
      </w:r>
      <w:r>
        <w:rPr>
          <w:b w:val="0"/>
          <w:i w:val="0"/>
        </w:rPr>
        <w:br/>
      </w:r>
      <w:r>
        <w:rPr>
          <w:b w:val="0"/>
          <w:i w:val="0"/>
        </w:rPr>
        <w:t>133/2020/NQ-HĐND</w:t>
      </w:r>
      <w:r>
        <w:br/>
      </w:r>
      <w:r>
        <w:rPr>
          <w:b w:val="0"/>
          <w:i w:val="0"/>
        </w:rPr>
        <w:br/>
        <w:t xml:space="preserve">         ngày 10/12/2020</w:t>
      </w:r>
      <w:r>
        <w:rPr>
          <w:b w:val="0"/>
          <w:i w:val="0"/>
        </w:rPr>
        <w:br/>
      </w:r>
      <w:r>
        <w:rPr>
          <w:b w:val="0"/>
          <w:i w:val="0"/>
        </w:rPr>
        <w:br/>
      </w:r>
      <w:r>
        <w:rPr>
          <w:b w:val="0"/>
          <w:i w:val="0"/>
        </w:rPr>
        <w:t>Bãi bỏ Nghị quyết số 11/2005/NQ-HĐND ngày 15 tháng 7 năm 2005 của Hội đồng nhân dân tỉnh Gia Lai về việc bổ sung giá đất nông nghiệp trên địa bàn hai huyện Ia Grai và Đak Pơ</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Nghị quyết</w:t>
      </w:r>
      <w:r>
        <w:rPr>
          <w:b w:val="0"/>
          <w:i w:val="0"/>
        </w:rPr>
        <w:br/>
      </w:r>
      <w:r>
        <w:rPr>
          <w:b w:val="0"/>
          <w:i w:val="0"/>
        </w:rPr>
        <w:br/>
      </w:r>
      <w:r>
        <w:rPr>
          <w:b w:val="0"/>
          <w:i w:val="0"/>
        </w:rPr>
        <w:t>05/2021/NQ-HĐND</w:t>
      </w:r>
      <w:r>
        <w:br/>
      </w:r>
      <w:r>
        <w:rPr>
          <w:b w:val="0"/>
          <w:i w:val="0"/>
        </w:rPr>
        <w:br/>
        <w:t xml:space="preserve">         ngày 10/12/2021</w:t>
      </w:r>
      <w:r>
        <w:rPr>
          <w:b w:val="0"/>
          <w:i w:val="0"/>
        </w:rPr>
        <w:br/>
      </w:r>
      <w:r>
        <w:rPr>
          <w:b w:val="0"/>
          <w:i w:val="0"/>
        </w:rPr>
        <w:br/>
      </w:r>
      <w:r>
        <w:rPr>
          <w:b w:val="0"/>
          <w:i w:val="0"/>
        </w:rPr>
        <w:t>Ban hành quy định phân cấp nguồn thu, nhiệm vụ chi, nguyên tắc, tiêu chí và định mức phân bổ dự toán chi thường xuyên ngân sách địa phương cho thời kỳ 2022 - 2025 trên địa bàn tỉnh Gia Lai</w:t>
      </w:r>
      <w:r>
        <w:rPr>
          <w:b w:val="0"/>
          <w:i w:val="0"/>
        </w:rPr>
        <w:br/>
      </w:r>
      <w:r>
        <w:rPr>
          <w:b w:val="0"/>
          <w:i w:val="0"/>
        </w:rPr>
        <w:br/>
      </w:r>
      <w:r>
        <w:rPr>
          <w:b w:val="0"/>
          <w:i w:val="0"/>
        </w:rPr>
        <w:t>20/12/2021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Nghị quyết</w:t>
      </w:r>
      <w:r>
        <w:rPr>
          <w:b w:val="0"/>
          <w:i w:val="0"/>
        </w:rPr>
        <w:br/>
      </w:r>
      <w:r>
        <w:rPr>
          <w:b w:val="0"/>
          <w:i w:val="0"/>
        </w:rPr>
        <w:br/>
      </w:r>
      <w:r>
        <w:rPr>
          <w:b w:val="0"/>
          <w:i w:val="0"/>
        </w:rPr>
        <w:t>12/2021/NQ-HĐND</w:t>
      </w:r>
      <w:r>
        <w:br/>
      </w:r>
      <w:r>
        <w:rPr>
          <w:b w:val="0"/>
          <w:i w:val="0"/>
        </w:rPr>
        <w:br/>
        <w:t xml:space="preserve">         ngày 10/12/2021</w:t>
      </w:r>
      <w:r>
        <w:rPr>
          <w:b w:val="0"/>
          <w:i w:val="0"/>
        </w:rPr>
        <w:br/>
      </w:r>
      <w:r>
        <w:rPr>
          <w:b w:val="0"/>
          <w:i w:val="0"/>
        </w:rPr>
        <w:br/>
      </w:r>
      <w:r>
        <w:rPr>
          <w:b w:val="0"/>
          <w:i w:val="0"/>
        </w:rPr>
        <w:t>Quy định chế độ dinh dưỡng đặc thù đối với huấn luyện viên, vận động viên thể thao đang tập trung tập huấn, thi đấu của tỉnh Gia Lai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Nghị quyết</w:t>
      </w:r>
      <w:r>
        <w:rPr>
          <w:b w:val="0"/>
          <w:i w:val="0"/>
        </w:rPr>
        <w:br/>
      </w:r>
      <w:r>
        <w:rPr>
          <w:b w:val="0"/>
          <w:i w:val="0"/>
        </w:rPr>
        <w:br/>
      </w:r>
      <w:r>
        <w:rPr>
          <w:b w:val="0"/>
          <w:i w:val="0"/>
        </w:rPr>
        <w:t>14/2021/NQ-HĐND</w:t>
      </w:r>
      <w:r>
        <w:br/>
      </w:r>
      <w:r>
        <w:rPr>
          <w:b w:val="0"/>
          <w:i w:val="0"/>
        </w:rPr>
        <w:br/>
        <w:t xml:space="preserve">         ngày 10/12/2021</w:t>
      </w:r>
      <w:r>
        <w:rPr>
          <w:b w:val="0"/>
          <w:i w:val="0"/>
        </w:rPr>
        <w:br/>
      </w:r>
      <w:r>
        <w:rPr>
          <w:b w:val="0"/>
          <w:i w:val="0"/>
        </w:rPr>
        <w:br/>
      </w:r>
      <w:r>
        <w:rPr>
          <w:b w:val="0"/>
          <w:i w:val="0"/>
        </w:rPr>
        <w:t>Quy định mức chi xây dựng quy chuẩn kỹ thuật địa phương áp dụng trên địa bàn tỉnh Gia Lai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Nghị quyết</w:t>
      </w:r>
      <w:r>
        <w:rPr>
          <w:b w:val="0"/>
          <w:i w:val="0"/>
        </w:rPr>
        <w:br/>
      </w:r>
      <w:r>
        <w:rPr>
          <w:b w:val="0"/>
          <w:i w:val="0"/>
        </w:rPr>
        <w:br/>
      </w:r>
      <w:r>
        <w:rPr>
          <w:b w:val="0"/>
          <w:i w:val="0"/>
        </w:rPr>
        <w:t>23/2022/NQ-HĐND</w:t>
      </w:r>
      <w:r>
        <w:br/>
      </w:r>
      <w:r>
        <w:rPr>
          <w:b w:val="0"/>
          <w:i w:val="0"/>
        </w:rPr>
        <w:br/>
        <w:t xml:space="preserve">         ngày 08/7/2022</w:t>
      </w:r>
      <w:r>
        <w:rPr>
          <w:b w:val="0"/>
          <w:i w:val="0"/>
        </w:rPr>
        <w:br/>
      </w:r>
      <w:r>
        <w:rPr>
          <w:b w:val="0"/>
          <w:i w:val="0"/>
        </w:rPr>
        <w:br/>
      </w:r>
      <w:r>
        <w:rPr>
          <w:b w:val="0"/>
          <w:i w:val="0"/>
        </w:rPr>
        <w:t>Quy định mức thu, chế độ thu, nộp, quản lý, sử dụng phí thẩm định hồ sơ cấp giấy chứng nhận quyền sử dụng đất; phí khai thác và sử dụng tài liệu đất đai; phí cung cấp thông tin về giao dịch bảo đảm bằng quyền sử dụng đất, tài sản gắn liền với đất; phí đăng ký giao dịch bảo đảm trên địa bàn tỉnh Gia Lai</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Nghị quyết</w:t>
      </w:r>
      <w:r>
        <w:rPr>
          <w:b w:val="0"/>
          <w:i w:val="0"/>
        </w:rPr>
        <w:br/>
      </w:r>
      <w:r>
        <w:rPr>
          <w:b w:val="0"/>
          <w:i w:val="0"/>
        </w:rPr>
        <w:br/>
      </w:r>
      <w:r>
        <w:rPr>
          <w:b w:val="0"/>
          <w:i w:val="0"/>
        </w:rPr>
        <w:t>24/2022/NQ-HĐND</w:t>
      </w:r>
      <w:r>
        <w:br/>
      </w:r>
      <w:r>
        <w:rPr>
          <w:b w:val="0"/>
          <w:i w:val="0"/>
        </w:rPr>
        <w:br/>
        <w:t xml:space="preserve">         ngày 08/7/2022</w:t>
      </w:r>
      <w:r>
        <w:rPr>
          <w:b w:val="0"/>
          <w:i w:val="0"/>
        </w:rPr>
        <w:br/>
      </w:r>
      <w:r>
        <w:rPr>
          <w:b w:val="0"/>
          <w:i w:val="0"/>
        </w:rPr>
        <w:br/>
      </w:r>
      <w:r>
        <w:rPr>
          <w:b w:val="0"/>
          <w:i w:val="0"/>
        </w:rPr>
        <w:t>Quy định mức thu, chế độ thu, nộp, quản lý và sử dụng phí thẩm định báo cáo đánh giá tác động môi trường; phí thẩm định cấp, cấp lại, điều chỉnh giấy phép môi trường; phí thẩm định phương án cải tạo, phục hồi môi trường trên địa bàn tỉnh Gia Lai</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Nghị quyết</w:t>
      </w:r>
      <w:r>
        <w:rPr>
          <w:b w:val="0"/>
          <w:i w:val="0"/>
        </w:rPr>
        <w:br/>
      </w:r>
      <w:r>
        <w:rPr>
          <w:b w:val="0"/>
          <w:i w:val="0"/>
        </w:rPr>
        <w:br/>
      </w:r>
      <w:r>
        <w:rPr>
          <w:b w:val="0"/>
          <w:i w:val="0"/>
        </w:rPr>
        <w:t>25/2022/NQ-HĐND</w:t>
      </w:r>
      <w:r>
        <w:br/>
      </w:r>
      <w:r>
        <w:rPr>
          <w:b w:val="0"/>
          <w:i w:val="0"/>
        </w:rPr>
        <w:br/>
        <w:t xml:space="preserve">         ngày 08/7/2022</w:t>
      </w:r>
      <w:r>
        <w:rPr>
          <w:b w:val="0"/>
          <w:i w:val="0"/>
        </w:rPr>
        <w:br/>
      </w:r>
      <w:r>
        <w:rPr>
          <w:b w:val="0"/>
          <w:i w:val="0"/>
        </w:rPr>
        <w:br/>
      </w:r>
      <w:r>
        <w:rPr>
          <w:b w:val="0"/>
          <w:i w:val="0"/>
        </w:rPr>
        <w:t>Quy định mức thu, chế độ thu, nộp, quản lý,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trên địa bàn tỉnh Gia Lai</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Nghị quyết</w:t>
      </w:r>
      <w:r>
        <w:rPr>
          <w:b w:val="0"/>
          <w:i w:val="0"/>
        </w:rPr>
        <w:br/>
      </w:r>
      <w:r>
        <w:rPr>
          <w:b w:val="0"/>
          <w:i w:val="0"/>
        </w:rPr>
        <w:br/>
      </w:r>
      <w:r>
        <w:rPr>
          <w:b w:val="0"/>
          <w:i w:val="0"/>
        </w:rPr>
        <w:t>26/2022/NQ-HĐND</w:t>
      </w:r>
      <w:r>
        <w:br/>
      </w:r>
      <w:r>
        <w:rPr>
          <w:b w:val="0"/>
          <w:i w:val="0"/>
        </w:rPr>
        <w:br/>
        <w:t xml:space="preserve">         ngày 08/7/2022</w:t>
      </w:r>
      <w:r>
        <w:rPr>
          <w:b w:val="0"/>
          <w:i w:val="0"/>
        </w:rPr>
        <w:br/>
      </w:r>
      <w:r>
        <w:rPr>
          <w:b w:val="0"/>
          <w:i w:val="0"/>
        </w:rPr>
        <w:br/>
      </w:r>
      <w:r>
        <w:rPr>
          <w:b w:val="0"/>
          <w:i w:val="0"/>
        </w:rPr>
        <w:t>Quy định mức thu, chế độ thu, nộp lệ phí cấp giấy chứng nhận quyền sử dụng đất, quyền sở hữu nhà, tài sản gắn liền với đất trên địa bàn tỉnh Gia Lai</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Nghị quyết</w:t>
      </w:r>
      <w:r>
        <w:rPr>
          <w:b w:val="0"/>
          <w:i w:val="0"/>
        </w:rPr>
        <w:br/>
      </w:r>
      <w:r>
        <w:rPr>
          <w:b w:val="0"/>
          <w:i w:val="0"/>
        </w:rPr>
        <w:br/>
      </w:r>
      <w:r>
        <w:rPr>
          <w:b w:val="0"/>
          <w:i w:val="0"/>
        </w:rPr>
        <w:t>32/2022/NQ-HĐND</w:t>
      </w:r>
      <w:r>
        <w:br/>
      </w:r>
      <w:r>
        <w:rPr>
          <w:b w:val="0"/>
          <w:i w:val="0"/>
        </w:rPr>
        <w:br/>
        <w:t xml:space="preserve">         ngày 08/7/2022</w:t>
      </w:r>
      <w:r>
        <w:rPr>
          <w:b w:val="0"/>
          <w:i w:val="0"/>
        </w:rPr>
        <w:br/>
      </w:r>
      <w:r>
        <w:rPr>
          <w:b w:val="0"/>
          <w:i w:val="0"/>
        </w:rPr>
        <w:br/>
      </w:r>
      <w:r>
        <w:rPr>
          <w:b w:val="0"/>
          <w:i w:val="0"/>
        </w:rPr>
        <w:t>Quy định mức thu, kê khai, nộp và quản lý lệ phí cấp giấy phép lao động cho người nước ngoài làm việc tại Việt Nam áp dụng trên địa bàn tỉnh Gia Lai</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Nghị quyết</w:t>
      </w:r>
      <w:r>
        <w:rPr>
          <w:b w:val="0"/>
          <w:i w:val="0"/>
        </w:rPr>
        <w:br/>
      </w:r>
      <w:r>
        <w:rPr>
          <w:b w:val="0"/>
          <w:i w:val="0"/>
        </w:rPr>
        <w:br/>
      </w:r>
      <w:r>
        <w:rPr>
          <w:b w:val="0"/>
          <w:i w:val="0"/>
        </w:rPr>
        <w:t>33/2022/NQ-HĐND</w:t>
      </w:r>
      <w:r>
        <w:br/>
      </w:r>
      <w:r>
        <w:rPr>
          <w:b w:val="0"/>
          <w:i w:val="0"/>
        </w:rPr>
        <w:br/>
        <w:t xml:space="preserve">         ngày 08/7/2022</w:t>
      </w:r>
      <w:r>
        <w:rPr>
          <w:b w:val="0"/>
          <w:i w:val="0"/>
        </w:rPr>
        <w:br/>
      </w:r>
      <w:r>
        <w:rPr>
          <w:b w:val="0"/>
          <w:i w:val="0"/>
        </w:rPr>
        <w:br/>
      </w:r>
      <w:r>
        <w:rPr>
          <w:b w:val="0"/>
          <w:i w:val="0"/>
        </w:rPr>
        <w:t>Quy định mức thu, chế độ thu, nộp và quản lý lệ phí hộ tịch áp dụng trên địa bàn tỉnh Gia Lai</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Nghị quyết</w:t>
      </w:r>
      <w:r>
        <w:rPr>
          <w:b w:val="0"/>
          <w:i w:val="0"/>
        </w:rPr>
        <w:br/>
      </w:r>
      <w:r>
        <w:rPr>
          <w:b w:val="0"/>
          <w:i w:val="0"/>
        </w:rPr>
        <w:br/>
      </w:r>
      <w:r>
        <w:rPr>
          <w:b w:val="0"/>
          <w:i w:val="0"/>
        </w:rPr>
        <w:t>34/2022/NQ-HĐND</w:t>
      </w:r>
      <w:r>
        <w:br/>
      </w:r>
      <w:r>
        <w:rPr>
          <w:b w:val="0"/>
          <w:i w:val="0"/>
        </w:rPr>
        <w:br/>
        <w:t xml:space="preserve">         ngày 08/7/2022</w:t>
      </w:r>
      <w:r>
        <w:rPr>
          <w:b w:val="0"/>
          <w:i w:val="0"/>
        </w:rPr>
        <w:br/>
      </w:r>
      <w:r>
        <w:rPr>
          <w:b w:val="0"/>
          <w:i w:val="0"/>
        </w:rPr>
        <w:br/>
      </w:r>
      <w:r>
        <w:rPr>
          <w:b w:val="0"/>
          <w:i w:val="0"/>
        </w:rPr>
        <w:t>Sửa đổi, bổ sung khoản 3, khoản 4 Điều 1 Nghị quyết số 73/2017/NQ-HĐND ngày 07 tháng 12 năm 2017 của Hội đồng nhân dân tỉnh Gia Lai về việc quy định mức thu phí sử dụng công trình kết cấu hạ tầng đối với phương tiện ra, vào cửa khẩu trong Khu vực cửa khẩu quốc tế Lệ Thanh</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Nghị quyết</w:t>
      </w:r>
      <w:r>
        <w:rPr>
          <w:b w:val="0"/>
          <w:i w:val="0"/>
        </w:rPr>
        <w:br/>
      </w:r>
      <w:r>
        <w:rPr>
          <w:b w:val="0"/>
          <w:i w:val="0"/>
        </w:rPr>
        <w:br/>
      </w:r>
      <w:r>
        <w:rPr>
          <w:b w:val="0"/>
          <w:i w:val="0"/>
        </w:rPr>
        <w:t>52/2023/NQ-HĐND</w:t>
      </w:r>
      <w:r>
        <w:br/>
      </w:r>
      <w:r>
        <w:rPr>
          <w:b w:val="0"/>
          <w:i w:val="0"/>
        </w:rPr>
        <w:br/>
        <w:t xml:space="preserve">         ngày 07/4/2023</w:t>
      </w:r>
      <w:r>
        <w:rPr>
          <w:b w:val="0"/>
          <w:i w:val="0"/>
        </w:rPr>
        <w:br/>
      </w:r>
      <w:r>
        <w:rPr>
          <w:b w:val="0"/>
          <w:i w:val="0"/>
        </w:rPr>
        <w:br/>
      </w:r>
      <w:r>
        <w:rPr>
          <w:b w:val="0"/>
          <w:i w:val="0"/>
        </w:rPr>
        <w:t>Ban hành Quy định phân cấp thẩm quyền quyết định trong việc quản lý, sử dụng tài sản công và mua sắm tài sản, hàng hóa, dịch vụ khác (không thuộc đối tượng là tài sản công) của tỉnh Gia Lai</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Nghị quyết</w:t>
      </w:r>
      <w:r>
        <w:rPr>
          <w:b w:val="0"/>
          <w:i w:val="0"/>
        </w:rPr>
        <w:br/>
      </w:r>
      <w:r>
        <w:rPr>
          <w:b w:val="0"/>
          <w:i w:val="0"/>
        </w:rPr>
        <w:br/>
      </w:r>
      <w:r>
        <w:rPr>
          <w:b w:val="0"/>
          <w:i w:val="0"/>
        </w:rPr>
        <w:t>53/2023/NQ-HĐND</w:t>
      </w:r>
      <w:r>
        <w:br/>
      </w:r>
      <w:r>
        <w:rPr>
          <w:b w:val="0"/>
          <w:i w:val="0"/>
        </w:rPr>
        <w:br/>
        <w:t xml:space="preserve">         ngày 07/4/2023</w:t>
      </w:r>
      <w:r>
        <w:rPr>
          <w:b w:val="0"/>
          <w:i w:val="0"/>
        </w:rPr>
        <w:br/>
      </w:r>
      <w:r>
        <w:rPr>
          <w:b w:val="0"/>
          <w:i w:val="0"/>
        </w:rPr>
        <w:br/>
      </w:r>
      <w:r>
        <w:rPr>
          <w:b w:val="0"/>
          <w:i w:val="0"/>
        </w:rPr>
        <w:t>Bãi bỏ Nghị quyết số 31/2022/NQ-HĐND ngày 08 tháng 7 năm 2022 của Hội đồng nhân dân tỉnh quy định mức thu, chế độ thu, nộp và quản lý lệ phí đăng ký cư trú áp dụng địa bàn tỉnh Gia Lai</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Nghị quyết</w:t>
      </w:r>
      <w:r>
        <w:rPr>
          <w:b w:val="0"/>
          <w:i w:val="0"/>
        </w:rPr>
        <w:br/>
      </w:r>
      <w:r>
        <w:rPr>
          <w:b w:val="0"/>
          <w:i w:val="0"/>
        </w:rPr>
        <w:br/>
      </w:r>
      <w:r>
        <w:rPr>
          <w:b w:val="0"/>
          <w:i w:val="0"/>
        </w:rPr>
        <w:t>54/2023/NQ-HĐND</w:t>
      </w:r>
      <w:r>
        <w:br/>
      </w:r>
      <w:r>
        <w:rPr>
          <w:b w:val="0"/>
          <w:i w:val="0"/>
        </w:rPr>
        <w:br/>
        <w:t xml:space="preserve">       ngày 07/7/2023</w:t>
      </w:r>
      <w:r>
        <w:rPr>
          <w:b w:val="0"/>
          <w:i w:val="0"/>
        </w:rPr>
        <w:br/>
      </w:r>
      <w:r>
        <w:rPr>
          <w:b w:val="0"/>
          <w:i w:val="0"/>
        </w:rPr>
        <w:br/>
      </w:r>
      <w:r>
        <w:rPr>
          <w:b w:val="0"/>
          <w:i w:val="0"/>
        </w:rPr>
        <w:t>Quy định mức phân bổ kinh phí bảo đảm cho công tác xây dựng văn bản quy phạm pháp luật và hoàn thiện hệ thống pháp luật trên địa bàn tỉnh Gia Lai</w:t>
      </w:r>
      <w:r>
        <w:rPr>
          <w:b w:val="0"/>
          <w:i w:val="0"/>
        </w:rPr>
        <w:br/>
      </w:r>
      <w:r>
        <w:rPr>
          <w:b w:val="0"/>
          <w:i w:val="0"/>
        </w:rPr>
        <w:br/>
      </w:r>
      <w:r>
        <w:rPr>
          <w:b w:val="0"/>
          <w:i w:val="0"/>
        </w:rPr>
        <w:t>17/7/2023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Nghị quyết</w:t>
      </w:r>
      <w:r>
        <w:rPr>
          <w:b w:val="0"/>
          <w:i w:val="0"/>
        </w:rPr>
        <w:br/>
      </w:r>
      <w:r>
        <w:rPr>
          <w:b w:val="0"/>
          <w:i w:val="0"/>
        </w:rPr>
        <w:br/>
      </w:r>
      <w:r>
        <w:rPr>
          <w:b w:val="0"/>
          <w:i w:val="0"/>
        </w:rPr>
        <w:t>55/2023/NQ-HĐND</w:t>
      </w:r>
      <w:r>
        <w:br/>
      </w:r>
      <w:r>
        <w:rPr>
          <w:b w:val="0"/>
          <w:i w:val="0"/>
        </w:rPr>
        <w:br/>
        <w:t xml:space="preserve">       ngày 07/7/2023</w:t>
      </w:r>
      <w:r>
        <w:rPr>
          <w:b w:val="0"/>
          <w:i w:val="0"/>
        </w:rPr>
        <w:br/>
      </w:r>
      <w:r>
        <w:rPr>
          <w:b w:val="0"/>
          <w:i w:val="0"/>
        </w:rPr>
        <w:br/>
      </w:r>
      <w:r>
        <w:rPr>
          <w:b w:val="0"/>
          <w:i w:val="0"/>
        </w:rPr>
        <w:t>Quy định mức chi tổ chức thực hiện bồi thường, hỗ trợ, tái định cư và cưỡng chế kiểm đếm, cưỡng chế thu hồi đất trên địa bàn tỉnh Gia Lai</w:t>
      </w:r>
      <w:r>
        <w:rPr>
          <w:b w:val="0"/>
          <w:i w:val="0"/>
        </w:rPr>
        <w:br/>
      </w:r>
      <w:r>
        <w:rPr>
          <w:b w:val="0"/>
          <w:i w:val="0"/>
        </w:rPr>
        <w:br/>
      </w:r>
      <w:r>
        <w:rPr>
          <w:b w:val="0"/>
          <w:i w:val="0"/>
        </w:rPr>
        <w:t>17/7/2023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Nghị quyết</w:t>
      </w:r>
      <w:r>
        <w:rPr>
          <w:b w:val="0"/>
          <w:i w:val="0"/>
        </w:rPr>
        <w:br/>
      </w:r>
      <w:r>
        <w:rPr>
          <w:b w:val="0"/>
          <w:i w:val="0"/>
        </w:rPr>
        <w:br/>
      </w:r>
      <w:r>
        <w:rPr>
          <w:b w:val="0"/>
          <w:i w:val="0"/>
        </w:rPr>
        <w:t>62/2023/NQ-HĐND</w:t>
      </w:r>
      <w:r>
        <w:br/>
      </w:r>
      <w:r>
        <w:rPr>
          <w:b w:val="0"/>
          <w:i w:val="0"/>
        </w:rPr>
        <w:br/>
        <w:t xml:space="preserve">       ngày 20/10/2023</w:t>
      </w:r>
      <w:r>
        <w:rPr>
          <w:b w:val="0"/>
          <w:i w:val="0"/>
        </w:rPr>
        <w:br/>
      </w:r>
      <w:r>
        <w:rPr>
          <w:b w:val="0"/>
          <w:i w:val="0"/>
        </w:rPr>
        <w:br/>
      </w:r>
      <w:r>
        <w:rPr>
          <w:b w:val="0"/>
          <w:i w:val="0"/>
        </w:rPr>
        <w:t>Quy định định mức chi ngân sách nhà nước hỗ trợ thực hiện một (01) dự án, kế hoạch, phương án, nhiệm vụ phát triển sản xuất thuộc các chương trình mục tiêu quốc gia giai đoạn năm 2021-2025 trên địa bàn tỉnh Gia Lai</w:t>
      </w:r>
      <w:r>
        <w:rPr>
          <w:b w:val="0"/>
          <w:i w:val="0"/>
        </w:rPr>
        <w:br/>
      </w:r>
      <w:r>
        <w:rPr>
          <w:b w:val="0"/>
          <w:i w:val="0"/>
        </w:rPr>
        <w:br/>
      </w:r>
      <w:r>
        <w:rPr>
          <w:b w:val="0"/>
          <w:i w:val="0"/>
        </w:rPr>
        <w:t>20/10/2023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Nghị quyết</w:t>
      </w:r>
      <w:r>
        <w:rPr>
          <w:b w:val="0"/>
          <w:i w:val="0"/>
        </w:rPr>
        <w:br/>
      </w:r>
      <w:r>
        <w:rPr>
          <w:b w:val="0"/>
          <w:i w:val="0"/>
        </w:rPr>
        <w:br/>
      </w:r>
      <w:r>
        <w:rPr>
          <w:b w:val="0"/>
          <w:i w:val="0"/>
        </w:rPr>
        <w:t>64/2023/NQ-HĐND</w:t>
      </w:r>
      <w:r>
        <w:br/>
      </w:r>
      <w:r>
        <w:rPr>
          <w:b w:val="0"/>
          <w:i w:val="0"/>
        </w:rPr>
        <w:br/>
        <w:t xml:space="preserve">       ngày 08/12/2023</w:t>
      </w:r>
      <w:r>
        <w:rPr>
          <w:b w:val="0"/>
          <w:i w:val="0"/>
        </w:rPr>
        <w:br/>
      </w:r>
      <w:r>
        <w:rPr>
          <w:b w:val="0"/>
          <w:i w:val="0"/>
        </w:rPr>
        <w:br/>
      </w:r>
      <w:r>
        <w:rPr>
          <w:b w:val="0"/>
          <w:i w:val="0"/>
        </w:rPr>
        <w:t>Quy định về mức chi đảm bảo cho công tác thỏa thuận quốc tế trên địa bàn tỉnh Gia Lai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Nghị quyết</w:t>
      </w:r>
      <w:r>
        <w:rPr>
          <w:b w:val="0"/>
          <w:i w:val="0"/>
        </w:rPr>
        <w:br/>
      </w:r>
      <w:r>
        <w:rPr>
          <w:b w:val="0"/>
          <w:i w:val="0"/>
        </w:rPr>
        <w:br/>
      </w:r>
      <w:r>
        <w:rPr>
          <w:b w:val="0"/>
          <w:i w:val="0"/>
        </w:rPr>
        <w:t>65/2023/NQ-HĐND</w:t>
      </w:r>
      <w:r>
        <w:br/>
      </w:r>
      <w:r>
        <w:rPr>
          <w:b w:val="0"/>
          <w:i w:val="0"/>
        </w:rPr>
        <w:br/>
        <w:t xml:space="preserve">       ngày 08/12/2023</w:t>
      </w:r>
      <w:r>
        <w:rPr>
          <w:b w:val="0"/>
          <w:i w:val="0"/>
        </w:rPr>
        <w:br/>
      </w:r>
      <w:r>
        <w:rPr>
          <w:b w:val="0"/>
          <w:i w:val="0"/>
        </w:rPr>
        <w:br/>
      </w:r>
      <w:r>
        <w:rPr>
          <w:b w:val="0"/>
          <w:i w:val="0"/>
        </w:rPr>
        <w:t>Quy định về mức thu phí, lệ phí đối với hoạt động cung cấp dịch vụ công trực tuyến trên địa bàn tỉnh Gia Lai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Nghị quyết</w:t>
      </w:r>
      <w:r>
        <w:rPr>
          <w:b w:val="0"/>
          <w:i w:val="0"/>
        </w:rPr>
        <w:br/>
      </w:r>
      <w:r>
        <w:rPr>
          <w:b w:val="0"/>
          <w:i w:val="0"/>
        </w:rPr>
        <w:br/>
      </w:r>
      <w:r>
        <w:rPr>
          <w:b w:val="0"/>
          <w:i w:val="0"/>
        </w:rPr>
        <w:t>66/2023/NQ-HĐND</w:t>
      </w:r>
      <w:r>
        <w:br/>
      </w:r>
      <w:r>
        <w:rPr>
          <w:b w:val="0"/>
          <w:i w:val="0"/>
        </w:rPr>
        <w:br/>
        <w:t xml:space="preserve">       ngày 08/12/2023</w:t>
      </w:r>
      <w:r>
        <w:rPr>
          <w:b w:val="0"/>
          <w:i w:val="0"/>
        </w:rPr>
        <w:br/>
      </w:r>
      <w:r>
        <w:rPr>
          <w:b w:val="0"/>
          <w:i w:val="0"/>
        </w:rPr>
        <w:br/>
      </w:r>
      <w:r>
        <w:rPr>
          <w:b w:val="0"/>
          <w:i w:val="0"/>
        </w:rPr>
        <w:t>Quyết định quy mô, bố trí ngân sách cấp tỉnh thực hiện chính sách tín dụng, hỗ trợ tín dụng cho từng đối tượng, lĩnh vực, nội dung, hoạt động thuộc từng chương trình mục tiêu quốc gia trên địa bàn tỉnh Gia Lai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Nghị quyết</w:t>
      </w:r>
      <w:r>
        <w:rPr>
          <w:b w:val="0"/>
          <w:i w:val="0"/>
        </w:rPr>
        <w:br/>
      </w:r>
      <w:r>
        <w:rPr>
          <w:b w:val="0"/>
          <w:i w:val="0"/>
        </w:rPr>
        <w:br/>
      </w:r>
      <w:r>
        <w:rPr>
          <w:b w:val="0"/>
          <w:i w:val="0"/>
        </w:rPr>
        <w:t>68/2023/NQ-HĐND</w:t>
      </w:r>
      <w:r>
        <w:br/>
      </w:r>
      <w:r>
        <w:rPr>
          <w:b w:val="0"/>
          <w:i w:val="0"/>
        </w:rPr>
        <w:br/>
        <w:t xml:space="preserve">       ngày 08/12/2023</w:t>
      </w:r>
      <w:r>
        <w:rPr>
          <w:b w:val="0"/>
          <w:i w:val="0"/>
        </w:rPr>
        <w:br/>
      </w:r>
      <w:r>
        <w:rPr>
          <w:b w:val="0"/>
          <w:i w:val="0"/>
        </w:rPr>
        <w:br/>
      </w:r>
      <w:r>
        <w:rPr>
          <w:b w:val="0"/>
          <w:i w:val="0"/>
        </w:rPr>
        <w:t>Sửa đổi, bổ sung một số điều của Quy định kèm theo Nghị quyết số 05/2021/NQ-HĐND ngày 10 tháng 12 năm 2021 của Hội đồng nhân dân tỉnh Gia Lai ban hành Quy định phân cấp nguồn thu, nhiệm vụ chi, nguyên tắc, tiêu chí và định mức phân bổ dự toán chi thường xuyên ngân sách địa phương cho thời kỳ 2022-2025 trên địa bàn tỉnh Gia Lai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Nghị quyết</w:t>
      </w:r>
      <w:r>
        <w:rPr>
          <w:b w:val="0"/>
          <w:i w:val="0"/>
        </w:rPr>
        <w:br/>
      </w:r>
      <w:r>
        <w:rPr>
          <w:b w:val="0"/>
          <w:i w:val="0"/>
        </w:rPr>
        <w:br/>
      </w:r>
      <w:r>
        <w:rPr>
          <w:b w:val="0"/>
          <w:i w:val="0"/>
        </w:rPr>
        <w:t>70/2023/NQ-HĐND</w:t>
      </w:r>
      <w:r>
        <w:br/>
      </w:r>
      <w:r>
        <w:rPr>
          <w:b w:val="0"/>
          <w:i w:val="0"/>
        </w:rPr>
        <w:br/>
        <w:t xml:space="preserve">       ngày 08/12/2023</w:t>
      </w:r>
      <w:r>
        <w:rPr>
          <w:b w:val="0"/>
          <w:i w:val="0"/>
        </w:rPr>
        <w:br/>
      </w:r>
      <w:r>
        <w:rPr>
          <w:b w:val="0"/>
          <w:i w:val="0"/>
        </w:rPr>
        <w:br/>
      </w:r>
      <w:r>
        <w:rPr>
          <w:b w:val="0"/>
          <w:i w:val="0"/>
        </w:rPr>
        <w:t>Quy định mức hỗ trợ cụ thể cho người được phân công trực tiếp giúp đỡ người được giáo dục tại xã, phường, thị trấn trên địa bàn tỉnh Gia Lai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Nghị quyết</w:t>
      </w:r>
      <w:r>
        <w:rPr>
          <w:b w:val="0"/>
          <w:i w:val="0"/>
        </w:rPr>
        <w:br/>
      </w:r>
      <w:r>
        <w:rPr>
          <w:b w:val="0"/>
          <w:i w:val="0"/>
        </w:rPr>
        <w:br/>
      </w:r>
      <w:r>
        <w:rPr>
          <w:b w:val="0"/>
          <w:i w:val="0"/>
        </w:rPr>
        <w:t>72/2023/NQ-HĐND</w:t>
      </w:r>
      <w:r>
        <w:br/>
      </w:r>
      <w:r>
        <w:rPr>
          <w:b w:val="0"/>
          <w:i w:val="0"/>
        </w:rPr>
        <w:br/>
        <w:t xml:space="preserve">       ngày 08/12/2023</w:t>
      </w:r>
      <w:r>
        <w:rPr>
          <w:b w:val="0"/>
          <w:i w:val="0"/>
        </w:rPr>
        <w:br/>
      </w:r>
      <w:r>
        <w:rPr>
          <w:b w:val="0"/>
          <w:i w:val="0"/>
        </w:rPr>
        <w:br/>
      </w:r>
      <w:r>
        <w:rPr>
          <w:b w:val="0"/>
          <w:i w:val="0"/>
        </w:rPr>
        <w:t>Quy định mức thù lao hằng tháng đối với người giữ chức danh lãnh đạo chuyên trách đứng đầu hội, mức khoán kinh phí hỗ trợ để hội chi trả thù lao hằng tháng đối với người giữ chức danh lãnh đạo chuyên trách còn lại (đã nghỉ hưu) tại các hội có tính chất đặc thù được nhà nước hỗ trợ kinh phí thực hiện nhiệm vụ Đảng và Nhà nước giao trên địa bàn tỉnh Gia Lai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VĂN HÓA, THỂ THAO VÀ DU LỊCH (05 văn bản)</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Nghị quyết</w:t>
      </w:r>
      <w:r>
        <w:rPr>
          <w:b w:val="0"/>
          <w:i w:val="0"/>
        </w:rPr>
        <w:br/>
      </w:r>
      <w:r>
        <w:rPr>
          <w:b w:val="0"/>
          <w:i w:val="0"/>
        </w:rPr>
        <w:br/>
      </w:r>
      <w:r>
        <w:rPr>
          <w:b w:val="0"/>
          <w:i w:val="0"/>
        </w:rPr>
        <w:t>47/2012/NQ-HĐND</w:t>
      </w:r>
      <w:r>
        <w:br/>
      </w:r>
      <w:r>
        <w:rPr>
          <w:b w:val="0"/>
          <w:i w:val="0"/>
        </w:rPr>
        <w:br/>
        <w:t xml:space="preserve">         ngày 12/7/2012</w:t>
      </w:r>
      <w:r>
        <w:rPr>
          <w:b w:val="0"/>
          <w:i w:val="0"/>
        </w:rPr>
        <w:br/>
      </w:r>
      <w:r>
        <w:rPr>
          <w:b w:val="0"/>
          <w:i w:val="0"/>
        </w:rPr>
        <w:br/>
      </w:r>
      <w:r>
        <w:rPr>
          <w:b w:val="0"/>
          <w:i w:val="0"/>
        </w:rPr>
        <w:t>Về việc quy định mức chi đối với các giải thi đấu thể thao trên địa bàn tỉnh Gia Lai</w:t>
      </w:r>
      <w:r>
        <w:rPr>
          <w:b w:val="0"/>
          <w:i w:val="0"/>
        </w:rPr>
        <w:br/>
      </w:r>
      <w:r>
        <w:rPr>
          <w:b w:val="0"/>
          <w:i w:val="0"/>
        </w:rPr>
        <w:br/>
      </w:r>
      <w:r>
        <w:rPr>
          <w:b w:val="0"/>
          <w:i w:val="0"/>
        </w:rPr>
        <w:t>22/7/2012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Nghị quyết</w:t>
      </w:r>
      <w:r>
        <w:rPr>
          <w:b w:val="0"/>
          <w:i w:val="0"/>
        </w:rPr>
        <w:br/>
      </w:r>
      <w:r>
        <w:rPr>
          <w:b w:val="0"/>
          <w:i w:val="0"/>
        </w:rPr>
        <w:br/>
      </w:r>
      <w:r>
        <w:rPr>
          <w:b w:val="0"/>
          <w:i w:val="0"/>
        </w:rPr>
        <w:t>108/2019/NQ-HĐND</w:t>
      </w:r>
      <w:r>
        <w:br/>
      </w:r>
      <w:r>
        <w:rPr>
          <w:b w:val="0"/>
          <w:i w:val="0"/>
        </w:rPr>
        <w:br/>
        <w:t xml:space="preserve">         ngày 10/7/2019</w:t>
      </w:r>
      <w:r>
        <w:rPr>
          <w:b w:val="0"/>
          <w:i w:val="0"/>
        </w:rPr>
        <w:br/>
      </w:r>
      <w:r>
        <w:rPr>
          <w:b w:val="0"/>
          <w:i w:val="0"/>
        </w:rPr>
        <w:br/>
      </w:r>
      <w:r>
        <w:rPr>
          <w:b w:val="0"/>
          <w:i w:val="0"/>
        </w:rPr>
        <w:t>Quy định một số chính sách hỗ trợ về đầu tư du lịch, hoạt động xúc tiến du lịch và phát triển du lịch cộng đồng</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Nghị quyết</w:t>
      </w:r>
      <w:r>
        <w:rPr>
          <w:b w:val="0"/>
          <w:i w:val="0"/>
        </w:rPr>
        <w:br/>
      </w:r>
      <w:r>
        <w:rPr>
          <w:b w:val="0"/>
          <w:i w:val="0"/>
        </w:rPr>
        <w:br/>
      </w:r>
      <w:r>
        <w:rPr>
          <w:b w:val="0"/>
          <w:i w:val="0"/>
        </w:rPr>
        <w:t>13/2021/NQ-HĐND</w:t>
      </w:r>
      <w:r>
        <w:br/>
      </w:r>
      <w:r>
        <w:rPr>
          <w:b w:val="0"/>
          <w:i w:val="0"/>
        </w:rPr>
        <w:br/>
        <w:t xml:space="preserve">         ngày 10/12/2021</w:t>
      </w:r>
      <w:r>
        <w:rPr>
          <w:b w:val="0"/>
          <w:i w:val="0"/>
        </w:rPr>
        <w:br/>
      </w:r>
      <w:r>
        <w:rPr>
          <w:b w:val="0"/>
          <w:i w:val="0"/>
        </w:rPr>
        <w:br/>
      </w:r>
      <w:r>
        <w:rPr>
          <w:b w:val="0"/>
          <w:i w:val="0"/>
        </w:rPr>
        <w:t>Quy định mức tiền thưởng đối với vận động viên, huấn luyện viên, đoàn thể thao lập thành tích tại các đại hội, giải thi đấu thể thao cấp quốc gia, cấp khu vực, cấp tỉnh, cấp huyện áp dụng trên địa bàn tỉnh Gia Lai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Nghị quyết</w:t>
      </w:r>
      <w:r>
        <w:rPr>
          <w:b w:val="0"/>
          <w:i w:val="0"/>
        </w:rPr>
        <w:br/>
      </w:r>
      <w:r>
        <w:rPr>
          <w:b w:val="0"/>
          <w:i w:val="0"/>
        </w:rPr>
        <w:br/>
      </w:r>
      <w:r>
        <w:rPr>
          <w:b w:val="0"/>
          <w:i w:val="0"/>
        </w:rPr>
        <w:t>18/2022/NQ-HĐND</w:t>
      </w:r>
      <w:r>
        <w:br/>
      </w:r>
      <w:r>
        <w:rPr>
          <w:b w:val="0"/>
          <w:i w:val="0"/>
        </w:rPr>
        <w:br/>
        <w:t xml:space="preserve">         ngày 15/4/2022</w:t>
      </w:r>
      <w:r>
        <w:rPr>
          <w:b w:val="0"/>
          <w:i w:val="0"/>
        </w:rPr>
        <w:br/>
      </w:r>
      <w:r>
        <w:rPr>
          <w:b w:val="0"/>
          <w:i w:val="0"/>
        </w:rPr>
        <w:br/>
      </w:r>
      <w:r>
        <w:rPr>
          <w:b w:val="0"/>
          <w:i w:val="0"/>
        </w:rPr>
        <w:t>Quy định mức chi tổ chức các hoạt động văn hóa, nghệ thuật trên địa bàn tỉnh Gia Lai</w:t>
      </w:r>
      <w:r>
        <w:rPr>
          <w:b w:val="0"/>
          <w:i w:val="0"/>
        </w:rPr>
        <w:br/>
      </w:r>
      <w:r>
        <w:rPr>
          <w:b w:val="0"/>
          <w:i w:val="0"/>
        </w:rPr>
        <w:br/>
      </w:r>
      <w:r>
        <w:rPr>
          <w:b w:val="0"/>
          <w:i w:val="0"/>
        </w:rPr>
        <w:t>25/4/2022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Nghị quyết</w:t>
      </w:r>
      <w:r>
        <w:rPr>
          <w:b w:val="0"/>
          <w:i w:val="0"/>
        </w:rPr>
        <w:br/>
      </w:r>
      <w:r>
        <w:rPr>
          <w:b w:val="0"/>
          <w:i w:val="0"/>
        </w:rPr>
        <w:br/>
      </w:r>
      <w:r>
        <w:rPr>
          <w:b w:val="0"/>
          <w:i w:val="0"/>
        </w:rPr>
        <w:t>44/2022/NQ-HĐND</w:t>
      </w:r>
      <w:r>
        <w:br/>
      </w:r>
      <w:r>
        <w:rPr>
          <w:b w:val="0"/>
          <w:i w:val="0"/>
        </w:rPr>
        <w:br/>
        <w:t xml:space="preserve">         ngày 09/12/2022</w:t>
      </w:r>
      <w:r>
        <w:rPr>
          <w:b w:val="0"/>
          <w:i w:val="0"/>
        </w:rPr>
        <w:br/>
      </w:r>
      <w:r>
        <w:rPr>
          <w:b w:val="0"/>
          <w:i w:val="0"/>
        </w:rPr>
        <w:br/>
      </w:r>
      <w:r>
        <w:rPr>
          <w:b w:val="0"/>
          <w:i w:val="0"/>
        </w:rPr>
        <w:t>Quy định mức hỗ trợ nâng cao hiệu quả hoạt động của hệ thống thiết chế văn hóa, thể thao cơ sở từ kinh phí sự nghiệp nguồn ngân sách nhà nước thực hiện Chương trình mục tiêu quốc gia xây dựng nông thôn mới giai đoạn 2021 - 2025 trên địa bàn tỉnh Gia Lai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NÔNG NGHIỆP VÀ PHÁT TRIỂN NÔNG THÔN (10 văn bản)</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Nghị quyết</w:t>
      </w:r>
      <w:r>
        <w:rPr>
          <w:b w:val="0"/>
          <w:i w:val="0"/>
        </w:rPr>
        <w:br/>
      </w:r>
      <w:r>
        <w:rPr>
          <w:b w:val="0"/>
          <w:i w:val="0"/>
        </w:rPr>
        <w:br/>
      </w:r>
      <w:r>
        <w:rPr>
          <w:b w:val="0"/>
          <w:i w:val="0"/>
        </w:rPr>
        <w:t>107/2019/NQ-HĐND</w:t>
      </w:r>
      <w:r>
        <w:br/>
      </w:r>
      <w:r>
        <w:rPr>
          <w:b w:val="0"/>
          <w:i w:val="0"/>
        </w:rPr>
        <w:br/>
        <w:t xml:space="preserve">         ngày 10/7/2019</w:t>
      </w:r>
      <w:r>
        <w:rPr>
          <w:b w:val="0"/>
          <w:i w:val="0"/>
        </w:rPr>
        <w:br/>
      </w:r>
      <w:r>
        <w:rPr>
          <w:b w:val="0"/>
          <w:i w:val="0"/>
        </w:rPr>
        <w:br/>
      </w:r>
      <w:r>
        <w:rPr>
          <w:b w:val="0"/>
          <w:i w:val="0"/>
        </w:rPr>
        <w:t>Quy định mức hỗ trợ phát triển thủy lợi nhỏ, thủy lợi nội đồng và tưới tiên tiến, tiết kiệm nước trên địa bàn tỉnh Gia Lai</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Nghị quyết</w:t>
      </w:r>
      <w:r>
        <w:rPr>
          <w:b w:val="0"/>
          <w:i w:val="0"/>
        </w:rPr>
        <w:br/>
      </w:r>
      <w:r>
        <w:rPr>
          <w:b w:val="0"/>
          <w:i w:val="0"/>
        </w:rPr>
        <w:br/>
      </w:r>
      <w:r>
        <w:rPr>
          <w:b w:val="0"/>
          <w:i w:val="0"/>
        </w:rPr>
        <w:t>127/2020/NQ-HĐND</w:t>
      </w:r>
      <w:r>
        <w:br/>
      </w:r>
      <w:r>
        <w:rPr>
          <w:b w:val="0"/>
          <w:i w:val="0"/>
        </w:rPr>
        <w:br/>
        <w:t xml:space="preserve">         ngày 09/7/2020</w:t>
      </w:r>
      <w:r>
        <w:rPr>
          <w:b w:val="0"/>
          <w:i w:val="0"/>
        </w:rPr>
        <w:br/>
      </w:r>
      <w:r>
        <w:rPr>
          <w:b w:val="0"/>
          <w:i w:val="0"/>
        </w:rPr>
        <w:br/>
      </w:r>
      <w:r>
        <w:rPr>
          <w:b w:val="0"/>
          <w:i w:val="0"/>
        </w:rPr>
        <w:t>Quy định khu vực thuộc nội thành của thành phố, thị xã,thị trấn, khu dân cư không được phép chăn nuôi; vùng nuôi chim yến trên địa bàn tỉnh Gia Lai</w:t>
      </w:r>
      <w:r>
        <w:rPr>
          <w:b w:val="0"/>
          <w:i w:val="0"/>
        </w:rPr>
        <w:br/>
      </w:r>
      <w:r>
        <w:rPr>
          <w:b w:val="0"/>
          <w:i w:val="0"/>
        </w:rPr>
        <w:br/>
      </w:r>
      <w:r>
        <w:rPr>
          <w:b w:val="0"/>
          <w:i w:val="0"/>
        </w:rPr>
        <w:t>19/7/2020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Nghị quyết</w:t>
      </w:r>
      <w:r>
        <w:rPr>
          <w:b w:val="0"/>
          <w:i w:val="0"/>
        </w:rPr>
        <w:br/>
      </w:r>
      <w:r>
        <w:rPr>
          <w:b w:val="0"/>
          <w:i w:val="0"/>
        </w:rPr>
        <w:br/>
      </w:r>
      <w:r>
        <w:rPr>
          <w:b w:val="0"/>
          <w:i w:val="0"/>
        </w:rPr>
        <w:t>06/2021/NQ-HĐND</w:t>
      </w:r>
      <w:r>
        <w:br/>
      </w:r>
      <w:r>
        <w:rPr>
          <w:b w:val="0"/>
          <w:i w:val="0"/>
        </w:rPr>
        <w:br/>
        <w:t xml:space="preserve">         ngày 10/12/2021</w:t>
      </w:r>
      <w:r>
        <w:rPr>
          <w:b w:val="0"/>
          <w:i w:val="0"/>
        </w:rPr>
        <w:br/>
      </w:r>
      <w:r>
        <w:rPr>
          <w:b w:val="0"/>
          <w:i w:val="0"/>
        </w:rPr>
        <w:br/>
      </w:r>
      <w:r>
        <w:rPr>
          <w:b w:val="0"/>
          <w:i w:val="0"/>
        </w:rPr>
        <w:t>Quy định chính sách, biện pháp nhằm đảm bảo thi hành Điều 9 Nghị định số 98/2018/NĐ-CP ngày 05 tháng 7 năm 2018 của Chính phủ về chính sách khuyến khích phát triển hợp tác, liên kết trong sản xuất và tiêu thụ sản phẩm nông nghiệp trên địa bàn tỉnh Gia Lai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Nghị quyết</w:t>
      </w:r>
      <w:r>
        <w:rPr>
          <w:b w:val="0"/>
          <w:i w:val="0"/>
        </w:rPr>
        <w:br/>
      </w:r>
      <w:r>
        <w:rPr>
          <w:b w:val="0"/>
          <w:i w:val="0"/>
        </w:rPr>
        <w:br/>
      </w:r>
      <w:r>
        <w:rPr>
          <w:b w:val="0"/>
          <w:i w:val="0"/>
        </w:rPr>
        <w:t>15/2021/NQ-HĐND</w:t>
      </w:r>
      <w:r>
        <w:br/>
      </w:r>
      <w:r>
        <w:rPr>
          <w:b w:val="0"/>
          <w:i w:val="0"/>
        </w:rPr>
        <w:br/>
        <w:t xml:space="preserve">         ngày 10/12/2021</w:t>
      </w:r>
      <w:r>
        <w:rPr>
          <w:b w:val="0"/>
          <w:i w:val="0"/>
        </w:rPr>
        <w:br/>
      </w:r>
      <w:r>
        <w:rPr>
          <w:b w:val="0"/>
          <w:i w:val="0"/>
        </w:rPr>
        <w:br/>
      </w:r>
      <w:r>
        <w:rPr>
          <w:b w:val="0"/>
          <w:i w:val="0"/>
        </w:rPr>
        <w:t>Bãi bỏ Nghị quyết số 95/2018/NQ-HĐND ngày 06 tháng 12 năm 2018 của HĐND tỉnh Gia Lai về thông qua giá sản phẩm, dịch vụ công ích thủy lợi giai đoạn 2018 - 2020 trên địa bàn tỉnh Gia Lai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Nghị quyết</w:t>
      </w:r>
      <w:r>
        <w:rPr>
          <w:b w:val="0"/>
          <w:i w:val="0"/>
        </w:rPr>
        <w:br/>
      </w:r>
      <w:r>
        <w:rPr>
          <w:b w:val="0"/>
          <w:i w:val="0"/>
        </w:rPr>
        <w:br/>
      </w:r>
      <w:r>
        <w:rPr>
          <w:b w:val="0"/>
          <w:i w:val="0"/>
        </w:rPr>
        <w:t>37/2022/NQ-HĐND</w:t>
      </w:r>
      <w:r>
        <w:br/>
      </w:r>
      <w:r>
        <w:rPr>
          <w:b w:val="0"/>
          <w:i w:val="0"/>
        </w:rPr>
        <w:br/>
        <w:t xml:space="preserve">         ngày 09/12/2022</w:t>
      </w:r>
      <w:r>
        <w:rPr>
          <w:b w:val="0"/>
          <w:i w:val="0"/>
        </w:rPr>
        <w:br/>
      </w:r>
      <w:r>
        <w:rPr>
          <w:b w:val="0"/>
          <w:i w:val="0"/>
        </w:rPr>
        <w:br/>
      </w:r>
      <w:r>
        <w:rPr>
          <w:b w:val="0"/>
          <w:i w:val="0"/>
        </w:rPr>
        <w:t>Phê duyệt nội dung và quy định mức chi thực hiện các dự án phát triển sản xuất giống chủ lực quốc gia và giống khác theo Quyết định số 703/QĐ-TTg của Thủ tướng Chính phủ trên địa bàn tỉnh Gia Lai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Nghị quyết</w:t>
      </w:r>
      <w:r>
        <w:rPr>
          <w:b w:val="0"/>
          <w:i w:val="0"/>
        </w:rPr>
        <w:br/>
      </w:r>
      <w:r>
        <w:rPr>
          <w:b w:val="0"/>
          <w:i w:val="0"/>
        </w:rPr>
        <w:br/>
      </w:r>
      <w:r>
        <w:rPr>
          <w:b w:val="0"/>
          <w:i w:val="0"/>
        </w:rPr>
        <w:t>39/2022/NQ-HĐND</w:t>
      </w:r>
      <w:r>
        <w:br/>
      </w:r>
      <w:r>
        <w:rPr>
          <w:b w:val="0"/>
          <w:i w:val="0"/>
        </w:rPr>
        <w:br/>
        <w:t xml:space="preserve">         ngày 09/12/2022</w:t>
      </w:r>
      <w:r>
        <w:rPr>
          <w:b w:val="0"/>
          <w:i w:val="0"/>
        </w:rPr>
        <w:br/>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Gia Lai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Nghị quyết</w:t>
      </w:r>
      <w:r>
        <w:rPr>
          <w:b w:val="0"/>
          <w:i w:val="0"/>
        </w:rPr>
        <w:br/>
      </w:r>
      <w:r>
        <w:rPr>
          <w:b w:val="0"/>
          <w:i w:val="0"/>
        </w:rPr>
        <w:br/>
      </w:r>
      <w:r>
        <w:rPr>
          <w:b w:val="0"/>
          <w:i w:val="0"/>
        </w:rPr>
        <w:t>40/2022/NQ-HĐND</w:t>
      </w:r>
      <w:r>
        <w:br/>
      </w:r>
      <w:r>
        <w:rPr>
          <w:b w:val="0"/>
          <w:i w:val="0"/>
        </w:rPr>
        <w:br/>
        <w:t xml:space="preserve">         ngày 09/12/2022</w:t>
      </w:r>
      <w:r>
        <w:rPr>
          <w:b w:val="0"/>
          <w:i w:val="0"/>
        </w:rPr>
        <w:br/>
      </w:r>
      <w:r>
        <w:rPr>
          <w:b w:val="0"/>
          <w:i w:val="0"/>
        </w:rPr>
        <w:br/>
      </w:r>
      <w:r>
        <w:rPr>
          <w:b w:val="0"/>
          <w:i w:val="0"/>
        </w:rPr>
        <w:t>Quy định nội dung, mức hỗ trợ kinh phí sự nghiệp từ ngân sách nhà nước thực hiện Chương trình mục tiêu quốc gia xây dựng nông thôn mới giai đoạn 2021 - 2025 trên địa bàn tỉnh Gia Lai</w:t>
      </w:r>
      <w:r>
        <w:rPr>
          <w:b w:val="0"/>
          <w:i w:val="0"/>
        </w:rPr>
        <w:br/>
      </w:r>
      <w:r>
        <w:rPr>
          <w:b w:val="0"/>
          <w:i w:val="0"/>
        </w:rPr>
        <w:br/>
      </w:r>
      <w:r>
        <w:rPr>
          <w:b w:val="0"/>
          <w:i w:val="0"/>
        </w:rPr>
        <w:t>19/12/2022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Nghị quyết</w:t>
      </w:r>
      <w:r>
        <w:rPr>
          <w:b w:val="0"/>
          <w:i w:val="0"/>
        </w:rPr>
        <w:br/>
      </w:r>
      <w:r>
        <w:rPr>
          <w:b w:val="0"/>
          <w:i w:val="0"/>
        </w:rPr>
        <w:br/>
      </w:r>
      <w:r>
        <w:rPr>
          <w:b w:val="0"/>
          <w:i w:val="0"/>
        </w:rPr>
        <w:t>41/2022/NQ-HĐND</w:t>
      </w:r>
      <w:r>
        <w:br/>
      </w:r>
      <w:r>
        <w:rPr>
          <w:b w:val="0"/>
          <w:i w:val="0"/>
        </w:rPr>
        <w:br/>
        <w:t xml:space="preserve">         ngày 09/12/2022</w:t>
      </w:r>
      <w:r>
        <w:rPr>
          <w:b w:val="0"/>
          <w:i w:val="0"/>
        </w:rPr>
        <w:br/>
      </w:r>
      <w:r>
        <w:rPr>
          <w:b w:val="0"/>
          <w:i w:val="0"/>
        </w:rPr>
        <w:br/>
      </w:r>
      <w:r>
        <w:rPr>
          <w:b w:val="0"/>
          <w:i w:val="0"/>
        </w:rPr>
        <w:t>Quy định nội dung và mức chi đặc thù triển khai thực hiện Chương trình mục tiêu quốc gia xây dựng nông thôn mới giai đoạn 2021 - 2025 trên địa bàn tỉnh Gia Lai</w:t>
      </w:r>
      <w:r>
        <w:rPr>
          <w:b w:val="0"/>
          <w:i w:val="0"/>
        </w:rPr>
        <w:br/>
      </w:r>
      <w:r>
        <w:rPr>
          <w:b w:val="0"/>
          <w:i w:val="0"/>
        </w:rPr>
        <w:br/>
      </w:r>
      <w:r>
        <w:rPr>
          <w:b w:val="0"/>
          <w:i w:val="0"/>
        </w:rPr>
        <w:t>19/12/2022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Nghị quyết</w:t>
      </w:r>
      <w:r>
        <w:rPr>
          <w:b w:val="0"/>
          <w:i w:val="0"/>
        </w:rPr>
        <w:br/>
      </w:r>
      <w:r>
        <w:rPr>
          <w:b w:val="0"/>
          <w:i w:val="0"/>
        </w:rPr>
        <w:br/>
      </w:r>
      <w:r>
        <w:rPr>
          <w:b w:val="0"/>
          <w:i w:val="0"/>
        </w:rPr>
        <w:t>63/2023/NQ-HĐND</w:t>
      </w:r>
      <w:r>
        <w:br/>
      </w:r>
      <w:r>
        <w:rPr>
          <w:b w:val="0"/>
          <w:i w:val="0"/>
        </w:rPr>
        <w:br/>
        <w:t xml:space="preserve">       ngày 20/10/2023</w:t>
      </w:r>
      <w:r>
        <w:rPr>
          <w:b w:val="0"/>
          <w:i w:val="0"/>
        </w:rPr>
        <w:br/>
      </w:r>
      <w:r>
        <w:rPr>
          <w:b w:val="0"/>
          <w:i w:val="0"/>
        </w:rPr>
        <w:br/>
      </w:r>
      <w:r>
        <w:rPr>
          <w:b w:val="0"/>
          <w:i w:val="0"/>
        </w:rPr>
        <w:t>Sửa đổi điểm 2.1 khoản 2 Điều 2 Nghị quyết số 41/2022/NQ-HĐND ngày 09/12/2022 của Hội đồng nhân dân tỉnh Gia Lai quy định nội dung và mức chi đặc thù triển khai thực hiện chương trình mục tiêu quốc gia xây dựng nông thôn mới giai đoạn 2021-2025 trên địa bàn tỉnh Gia Lai</w:t>
      </w:r>
      <w:r>
        <w:rPr>
          <w:b w:val="0"/>
          <w:i w:val="0"/>
        </w:rPr>
        <w:br/>
      </w:r>
      <w:r>
        <w:rPr>
          <w:b w:val="0"/>
          <w:i w:val="0"/>
        </w:rPr>
        <w:br/>
      </w:r>
      <w:r>
        <w:rPr>
          <w:b w:val="0"/>
          <w:i w:val="0"/>
        </w:rPr>
        <w:t>20/10/2023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Nghị quyết</w:t>
      </w:r>
      <w:r>
        <w:rPr>
          <w:b w:val="0"/>
          <w:i w:val="0"/>
        </w:rPr>
        <w:br/>
      </w:r>
      <w:r>
        <w:rPr>
          <w:b w:val="0"/>
          <w:i w:val="0"/>
        </w:rPr>
        <w:br/>
      </w:r>
      <w:r>
        <w:rPr>
          <w:b w:val="0"/>
          <w:i w:val="0"/>
        </w:rPr>
        <w:t>71/2023/NQ-HĐND</w:t>
      </w:r>
      <w:r>
        <w:br/>
      </w:r>
      <w:r>
        <w:rPr>
          <w:b w:val="0"/>
          <w:i w:val="0"/>
        </w:rPr>
        <w:br/>
        <w:t xml:space="preserve">       ngày 08/12/2023</w:t>
      </w:r>
      <w:r>
        <w:rPr>
          <w:b w:val="0"/>
          <w:i w:val="0"/>
        </w:rPr>
        <w:br/>
      </w:r>
      <w:r>
        <w:rPr>
          <w:b w:val="0"/>
          <w:i w:val="0"/>
        </w:rPr>
        <w:br/>
      </w:r>
      <w:r>
        <w:rPr>
          <w:b w:val="0"/>
          <w:i w:val="0"/>
        </w:rPr>
        <w:t>Sửa đổi, bổ sung Điều 2 Nghị quyết số 40/2022/NQ-HĐND ngày 09/12/2022 của Hội đồng nhân dân tỉnh Gia Lai quy định nội dung, mức hỗ trợ kinh phí sự nghiệp từ ngân sách nhà nước thực hiện Chương trình mục tiêu quốc gia xây dựng nông thôn mới giai đoạn 2021-2025 trên địa bàn tỉnh Gia Lai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NỘI VỤ (10 văn bản)</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Nghị quyết</w:t>
      </w:r>
      <w:r>
        <w:rPr>
          <w:b w:val="0"/>
          <w:i w:val="0"/>
        </w:rPr>
        <w:br/>
      </w:r>
      <w:r>
        <w:rPr>
          <w:b w:val="0"/>
          <w:i w:val="0"/>
        </w:rPr>
        <w:br/>
      </w:r>
      <w:r>
        <w:rPr>
          <w:b w:val="0"/>
          <w:i w:val="0"/>
        </w:rPr>
        <w:t>05/2007/NQ-HĐND</w:t>
      </w:r>
      <w:r>
        <w:br/>
      </w:r>
      <w:r>
        <w:rPr>
          <w:b w:val="0"/>
          <w:i w:val="0"/>
        </w:rPr>
        <w:br/>
        <w:t xml:space="preserve">         ngày 05/02/2007</w:t>
      </w:r>
      <w:r>
        <w:rPr>
          <w:b w:val="0"/>
          <w:i w:val="0"/>
        </w:rPr>
        <w:br/>
      </w:r>
      <w:r>
        <w:rPr>
          <w:b w:val="0"/>
          <w:i w:val="0"/>
        </w:rPr>
        <w:br/>
      </w:r>
      <w:r>
        <w:rPr>
          <w:b w:val="0"/>
          <w:i w:val="0"/>
        </w:rPr>
        <w:t>Thông qua mức hỗ trợ đối với cán bộ , công chức tăng cường làm cán bộ chủ chốt cấp xã</w:t>
      </w:r>
      <w:r>
        <w:rPr>
          <w:b w:val="0"/>
          <w:i w:val="0"/>
        </w:rPr>
        <w:br/>
      </w:r>
      <w:r>
        <w:rPr>
          <w:b w:val="0"/>
          <w:i w:val="0"/>
        </w:rPr>
        <w:br/>
      </w:r>
      <w:r>
        <w:rPr>
          <w:b w:val="0"/>
          <w:i w:val="0"/>
        </w:rPr>
        <w:t>15/02/2007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Nghị quyết</w:t>
      </w:r>
      <w:r>
        <w:rPr>
          <w:b w:val="0"/>
          <w:i w:val="0"/>
        </w:rPr>
        <w:br/>
      </w:r>
      <w:r>
        <w:rPr>
          <w:b w:val="0"/>
          <w:i w:val="0"/>
        </w:rPr>
        <w:br/>
      </w:r>
      <w:r>
        <w:rPr>
          <w:b w:val="0"/>
          <w:i w:val="0"/>
        </w:rPr>
        <w:t>25/2009/NQ-HĐND</w:t>
      </w:r>
      <w:r>
        <w:br/>
      </w:r>
      <w:r>
        <w:rPr>
          <w:b w:val="0"/>
          <w:i w:val="0"/>
        </w:rPr>
        <w:br/>
        <w:t xml:space="preserve">         ngày 09/12/2009</w:t>
      </w:r>
      <w:r>
        <w:rPr>
          <w:b w:val="0"/>
          <w:i w:val="0"/>
        </w:rPr>
        <w:br/>
      </w:r>
      <w:r>
        <w:rPr>
          <w:b w:val="0"/>
          <w:i w:val="0"/>
        </w:rPr>
        <w:br/>
      </w:r>
      <w:r>
        <w:rPr>
          <w:b w:val="0"/>
          <w:i w:val="0"/>
        </w:rPr>
        <w:t>Quy định chính sách đối với sinh viên đã tốt nghiệp đại học bố trí về cơ sở công tác theo Đề án 03-ĐA/TU của Tỉnh ủy</w:t>
      </w:r>
      <w:r>
        <w:rPr>
          <w:b w:val="0"/>
          <w:i w:val="0"/>
        </w:rPr>
        <w:br/>
      </w:r>
      <w:r>
        <w:rPr>
          <w:b w:val="0"/>
          <w:i w:val="0"/>
        </w:rPr>
        <w:br/>
      </w:r>
      <w:r>
        <w:rPr>
          <w:b w:val="0"/>
          <w:i w:val="0"/>
        </w:rPr>
        <w:t>19/12/2009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Nghị quyết</w:t>
      </w:r>
      <w:r>
        <w:rPr>
          <w:b w:val="0"/>
          <w:i w:val="0"/>
        </w:rPr>
        <w:br/>
      </w:r>
      <w:r>
        <w:rPr>
          <w:b w:val="0"/>
          <w:i w:val="0"/>
        </w:rPr>
        <w:br/>
      </w:r>
      <w:r>
        <w:rPr>
          <w:b w:val="0"/>
          <w:i w:val="0"/>
        </w:rPr>
        <w:t>24/2010/NQ-HĐND</w:t>
      </w:r>
      <w:r>
        <w:br/>
      </w:r>
      <w:r>
        <w:rPr>
          <w:b w:val="0"/>
          <w:i w:val="0"/>
        </w:rPr>
        <w:br/>
        <w:t xml:space="preserve">         ngày 09/12/2010</w:t>
      </w:r>
      <w:r>
        <w:rPr>
          <w:b w:val="0"/>
          <w:i w:val="0"/>
        </w:rPr>
        <w:br/>
      </w:r>
      <w:r>
        <w:rPr>
          <w:b w:val="0"/>
          <w:i w:val="0"/>
        </w:rPr>
        <w:br/>
      </w:r>
      <w:r>
        <w:rPr>
          <w:b w:val="0"/>
          <w:i w:val="0"/>
        </w:rPr>
        <w:t>Về việc phê chuẩn sửa đổi chế độ hỗ trợ đào tạo sau đại học và chính sách thu hút người có trình độ cao về tỉnh công tác</w:t>
      </w:r>
      <w:r>
        <w:rPr>
          <w:b w:val="0"/>
          <w:i w:val="0"/>
        </w:rPr>
        <w:br/>
      </w:r>
      <w:r>
        <w:rPr>
          <w:b w:val="0"/>
          <w:i w:val="0"/>
        </w:rPr>
        <w:br/>
      </w:r>
      <w:r>
        <w:rPr>
          <w:b w:val="0"/>
          <w:i w:val="0"/>
        </w:rPr>
        <w:t>19/12/2010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Nghị quyết</w:t>
      </w:r>
      <w:r>
        <w:rPr>
          <w:b w:val="0"/>
          <w:i w:val="0"/>
        </w:rPr>
        <w:br/>
      </w:r>
      <w:r>
        <w:rPr>
          <w:b w:val="0"/>
          <w:i w:val="0"/>
        </w:rPr>
        <w:br/>
      </w:r>
      <w:r>
        <w:rPr>
          <w:b w:val="0"/>
          <w:i w:val="0"/>
        </w:rPr>
        <w:t>34/2016/NQ-HĐND ngày 08/12/2016</w:t>
      </w:r>
      <w:r>
        <w:rPr>
          <w:b w:val="0"/>
          <w:i w:val="0"/>
        </w:rPr>
        <w:br/>
      </w:r>
      <w:r>
        <w:rPr>
          <w:b w:val="0"/>
          <w:i w:val="0"/>
        </w:rPr>
        <w:br/>
      </w:r>
      <w:r>
        <w:rPr>
          <w:b w:val="0"/>
          <w:i w:val="0"/>
        </w:rPr>
        <w:t>Về việc quy định tên gọi Huy hiệu, đối tượng và tiêu chuẩn tặng Huy hiệu tỉnh Gia Lai</w:t>
      </w:r>
      <w:r>
        <w:rPr>
          <w:b w:val="0"/>
          <w:i w:val="0"/>
        </w:rPr>
        <w:br/>
      </w:r>
      <w:r>
        <w:rPr>
          <w:b w:val="0"/>
          <w:i w:val="0"/>
        </w:rPr>
        <w:br/>
      </w:r>
      <w:r>
        <w:rPr>
          <w:b w:val="0"/>
          <w:i w:val="0"/>
        </w:rPr>
        <w:t>18/12/2016</w:t>
      </w:r>
      <w:r>
        <w:rPr>
          <w:b w:val="0"/>
          <w:i w:val="0"/>
        </w:rPr>
        <w:br/>
      </w:r>
      <w:r>
        <w:rPr>
          <w:b w:val="0"/>
          <w:i w:val="0"/>
        </w:rPr>
        <w:br/>
      </w:r>
      <w:r>
        <w:rPr>
          <w:b w:val="0"/>
          <w:i w:val="0"/>
        </w:rPr>
        <w:t>Hết hiệu lực toàn bộ từ ngày 01/01/2024. Lý do: Khoản 4 Điều 154 Luật Ban hành văn bản quy phạm pháp luật năm 2015; Luật Thi đua khen thưởng năm 2022.</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Nghị quyết</w:t>
      </w:r>
      <w:r>
        <w:rPr>
          <w:b w:val="0"/>
          <w:i w:val="0"/>
        </w:rPr>
        <w:br/>
      </w:r>
      <w:r>
        <w:rPr>
          <w:b w:val="0"/>
          <w:i w:val="0"/>
        </w:rPr>
        <w:br/>
      </w:r>
      <w:r>
        <w:rPr>
          <w:b w:val="0"/>
          <w:i w:val="0"/>
        </w:rPr>
        <w:t>76/2017/NQ-HĐND</w:t>
      </w:r>
      <w:r>
        <w:br/>
      </w:r>
      <w:r>
        <w:rPr>
          <w:b w:val="0"/>
          <w:i w:val="0"/>
        </w:rPr>
        <w:br/>
        <w:t xml:space="preserve">         ngày 07/12/2017</w:t>
      </w:r>
      <w:r>
        <w:rPr>
          <w:b w:val="0"/>
          <w:i w:val="0"/>
        </w:rPr>
        <w:br/>
      </w:r>
      <w:r>
        <w:rPr>
          <w:b w:val="0"/>
          <w:i w:val="0"/>
        </w:rPr>
        <w:br/>
      </w:r>
      <w:r>
        <w:rPr>
          <w:b w:val="0"/>
          <w:i w:val="0"/>
        </w:rPr>
        <w:t>Bãi bỏ Khoản 2 Mục I và Khoản 3, Khoản 4 Mục II Điều 1 Nghị quyết số 24/2010/NQ-HĐND ngày 09/12/2010 của Hội đồng nhân dân tỉnh Gia Lai về chế độ hỗ trợ đào tạo sau đại học và chính sách thu hút người có trình độ cao về tỉnh công tác</w:t>
      </w:r>
      <w:r>
        <w:rPr>
          <w:b w:val="0"/>
          <w:i w:val="0"/>
        </w:rPr>
        <w:br/>
      </w:r>
      <w:r>
        <w:rPr>
          <w:b w:val="0"/>
          <w:i w:val="0"/>
        </w:rPr>
        <w:br/>
      </w:r>
      <w:r>
        <w:rPr>
          <w:b w:val="0"/>
          <w:i w:val="0"/>
        </w:rPr>
        <w:t>17/12/2017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Nghị quyết</w:t>
      </w:r>
      <w:r>
        <w:rPr>
          <w:b w:val="0"/>
          <w:i w:val="0"/>
        </w:rPr>
        <w:br/>
      </w:r>
      <w:r>
        <w:rPr>
          <w:b w:val="0"/>
          <w:i w:val="0"/>
        </w:rPr>
        <w:br/>
      </w:r>
      <w:r>
        <w:rPr>
          <w:b w:val="0"/>
          <w:i w:val="0"/>
        </w:rPr>
        <w:t>111/2019/NQ-HĐND</w:t>
      </w:r>
      <w:r>
        <w:br/>
      </w:r>
      <w:r>
        <w:rPr>
          <w:b w:val="0"/>
          <w:i w:val="0"/>
        </w:rPr>
        <w:br/>
        <w:t xml:space="preserve">         ngày 10/7/2019</w:t>
      </w:r>
      <w:r>
        <w:rPr>
          <w:b w:val="0"/>
          <w:i w:val="0"/>
        </w:rPr>
        <w:br/>
      </w:r>
      <w:r>
        <w:rPr>
          <w:b w:val="0"/>
          <w:i w:val="0"/>
        </w:rPr>
        <w:br/>
      </w:r>
      <w:r>
        <w:rPr>
          <w:b w:val="0"/>
          <w:i w:val="0"/>
        </w:rPr>
        <w:t>Về việc bãi bỏ Nghị quyết số 26/2004/NQ-HĐ ngày 10/12/2004 của HĐND tỉnh về việc phê chuẩn phương án thực hiện Nghị định 171/2004/NĐ-CP và Nghị định 172/2004/NĐ-CP ngày 29/9/2004 của Chính phủ về các cơ quan chuyên môn thuộc UBND tỉnh và UBND các huyện, thị xã, thành phố</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Nghị quyết</w:t>
      </w:r>
      <w:r>
        <w:rPr>
          <w:b w:val="0"/>
          <w:i w:val="0"/>
        </w:rPr>
        <w:br/>
      </w:r>
      <w:r>
        <w:rPr>
          <w:b w:val="0"/>
          <w:i w:val="0"/>
        </w:rPr>
        <w:br/>
      </w:r>
      <w:r>
        <w:rPr>
          <w:b w:val="0"/>
          <w:i w:val="0"/>
        </w:rPr>
        <w:t>117/2019/NQ-HĐND</w:t>
      </w:r>
      <w:r>
        <w:br/>
      </w:r>
      <w:r>
        <w:rPr>
          <w:b w:val="0"/>
          <w:i w:val="0"/>
        </w:rPr>
        <w:br/>
        <w:t xml:space="preserve">         ngày 11/12/2019</w:t>
      </w:r>
      <w:r>
        <w:rPr>
          <w:b w:val="0"/>
          <w:i w:val="0"/>
        </w:rPr>
        <w:br/>
      </w:r>
      <w:r>
        <w:rPr>
          <w:b w:val="0"/>
          <w:i w:val="0"/>
        </w:rPr>
        <w:br/>
      </w:r>
      <w:r>
        <w:rPr>
          <w:b w:val="0"/>
          <w:i w:val="0"/>
        </w:rPr>
        <w:t>Quy định chính sách hỗ trợ đối với cán bộ, công chức, viên chức, người hoạt động không chuyên trách ở cấp xã dôi dư do sắp xếp đơn vị hành chính cấp xã trong giai đoạn 2019 - 2021 trên địa bàn tỉnh Gia Lai</w:t>
      </w:r>
      <w:r>
        <w:rPr>
          <w:b w:val="0"/>
          <w:i w:val="0"/>
        </w:rPr>
        <w:br/>
      </w:r>
      <w:r>
        <w:rPr>
          <w:b w:val="0"/>
          <w:i w:val="0"/>
        </w:rPr>
        <w:br/>
      </w:r>
      <w:r>
        <w:rPr>
          <w:b w:val="0"/>
          <w:i w:val="0"/>
        </w:rPr>
        <w:t>21/12/2019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Nghị quyết</w:t>
      </w:r>
      <w:r>
        <w:rPr>
          <w:b w:val="0"/>
          <w:i w:val="0"/>
        </w:rPr>
        <w:br/>
      </w:r>
      <w:r>
        <w:rPr>
          <w:b w:val="0"/>
          <w:i w:val="0"/>
        </w:rPr>
        <w:br/>
      </w:r>
      <w:r>
        <w:rPr>
          <w:b w:val="0"/>
          <w:i w:val="0"/>
        </w:rPr>
        <w:t>122/2019/NQ-HĐND</w:t>
      </w:r>
      <w:r>
        <w:br/>
      </w:r>
      <w:r>
        <w:rPr>
          <w:b w:val="0"/>
          <w:i w:val="0"/>
        </w:rPr>
        <w:br/>
        <w:t xml:space="preserve">         ngày 11/12/2019</w:t>
      </w:r>
      <w:r>
        <w:rPr>
          <w:b w:val="0"/>
          <w:i w:val="0"/>
        </w:rPr>
        <w:br/>
      </w:r>
      <w:r>
        <w:rPr>
          <w:b w:val="0"/>
          <w:i w:val="0"/>
        </w:rPr>
        <w:br/>
      </w:r>
      <w:r>
        <w:rPr>
          <w:b w:val="0"/>
          <w:i w:val="0"/>
        </w:rPr>
        <w:t>Quy định chính sách hỗ trợ đối với người hoạt động không chuyên trách và người trực tiếp tham gia công việc ở thôn, tổ dân phố dôi dư do sắp xếp thôn, tổ dân phố trên địa bàn tỉnh Gia Lai</w:t>
      </w:r>
      <w:r>
        <w:rPr>
          <w:b w:val="0"/>
          <w:i w:val="0"/>
        </w:rPr>
        <w:br/>
      </w:r>
      <w:r>
        <w:rPr>
          <w:b w:val="0"/>
          <w:i w:val="0"/>
        </w:rPr>
        <w:br/>
      </w:r>
      <w:r>
        <w:rPr>
          <w:b w:val="0"/>
          <w:i w:val="0"/>
        </w:rPr>
        <w:t>21/12/2019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Nghị quyết</w:t>
      </w:r>
      <w:r>
        <w:rPr>
          <w:b w:val="0"/>
          <w:i w:val="0"/>
        </w:rPr>
        <w:br/>
      </w:r>
      <w:r>
        <w:rPr>
          <w:b w:val="0"/>
          <w:i w:val="0"/>
        </w:rPr>
        <w:br/>
      </w:r>
      <w:r>
        <w:rPr>
          <w:b w:val="0"/>
          <w:i w:val="0"/>
        </w:rPr>
        <w:t>134/2020/NQ-HĐND</w:t>
      </w:r>
      <w:r>
        <w:br/>
      </w:r>
      <w:r>
        <w:rPr>
          <w:b w:val="0"/>
          <w:i w:val="0"/>
        </w:rPr>
        <w:br/>
        <w:t xml:space="preserve">         ngày 10/12/2020</w:t>
      </w:r>
      <w:r>
        <w:rPr>
          <w:b w:val="0"/>
          <w:i w:val="0"/>
        </w:rPr>
        <w:br/>
      </w:r>
      <w:r>
        <w:rPr>
          <w:b w:val="0"/>
          <w:i w:val="0"/>
        </w:rPr>
        <w:br/>
      </w:r>
      <w:r>
        <w:rPr>
          <w:b w:val="0"/>
          <w:i w:val="0"/>
        </w:rPr>
        <w:t>Về việc bãi bỏ toàn bộ văn bản quy phạm pháp luật do Hội đồng nhân dân tỉnh Gia Lai ban hành trong lĩnh vực nội vụ, giáo dục và đào tạo</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Nghị quyết</w:t>
      </w:r>
      <w:r>
        <w:rPr>
          <w:b w:val="0"/>
          <w:i w:val="0"/>
        </w:rPr>
        <w:br/>
      </w:r>
      <w:r>
        <w:rPr>
          <w:b w:val="0"/>
          <w:i w:val="0"/>
        </w:rPr>
        <w:br/>
      </w:r>
      <w:r>
        <w:rPr>
          <w:b w:val="0"/>
          <w:i w:val="0"/>
        </w:rPr>
        <w:t>73/2023/NQ-HĐND</w:t>
      </w:r>
      <w:r>
        <w:br/>
      </w:r>
      <w:r>
        <w:rPr>
          <w:b w:val="0"/>
          <w:i w:val="0"/>
        </w:rPr>
        <w:br/>
        <w:t xml:space="preserve">         ngày 08/12/2023</w:t>
      </w:r>
      <w:r>
        <w:rPr>
          <w:b w:val="0"/>
          <w:i w:val="0"/>
        </w:rPr>
        <w:br/>
      </w:r>
      <w:r>
        <w:rPr>
          <w:b w:val="0"/>
          <w:i w:val="0"/>
        </w:rPr>
        <w:br/>
      </w:r>
      <w:r>
        <w:rPr>
          <w:b w:val="0"/>
          <w:i w:val="0"/>
        </w:rPr>
        <w:t>Quy định về chức danh, chế độ, chính sách đối với người hoạt động không chuyên trách ở cấp xã, ở thôn, tổ dân phố, người trực tiếp tham gia hoạt động ở thôn, tổ dân phố; kinh phí hoạt động của các tổ chức chính trị - xã hội ở cấp xã trên địa bàn tỉnh Gia Lai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TÀI NGUYÊN VÀ MÔI TRƯỜNG (04 văn bản)</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Nghị quyết</w:t>
      </w:r>
      <w:r>
        <w:rPr>
          <w:b w:val="0"/>
          <w:i w:val="0"/>
        </w:rPr>
        <w:br/>
      </w:r>
      <w:r>
        <w:rPr>
          <w:b w:val="0"/>
          <w:i w:val="0"/>
        </w:rPr>
        <w:br/>
      </w:r>
      <w:r>
        <w:rPr>
          <w:b w:val="0"/>
          <w:i w:val="0"/>
        </w:rPr>
        <w:t>30/2006/NQ-HĐND</w:t>
      </w:r>
      <w:r>
        <w:br/>
      </w:r>
      <w:r>
        <w:rPr>
          <w:b w:val="0"/>
          <w:i w:val="0"/>
        </w:rPr>
        <w:br/>
        <w:t xml:space="preserve">         ngày 08/12/2006</w:t>
      </w:r>
      <w:r>
        <w:rPr>
          <w:b w:val="0"/>
          <w:i w:val="0"/>
        </w:rPr>
        <w:br/>
      </w:r>
      <w:r>
        <w:rPr>
          <w:b w:val="0"/>
          <w:i w:val="0"/>
        </w:rPr>
        <w:br/>
      </w:r>
      <w:r>
        <w:rPr>
          <w:b w:val="0"/>
          <w:i w:val="0"/>
        </w:rPr>
        <w:t>Về việc phê duyệt giá đất khu tái định cư khu đô thị Cầu Sắt và khu quy hoạch tái định cư khu vực Trạm đăng kiểm phương tiện cơ giới đường bộ Gia Lai</w:t>
      </w:r>
      <w:r>
        <w:rPr>
          <w:b w:val="0"/>
          <w:i w:val="0"/>
        </w:rPr>
        <w:br/>
      </w:r>
      <w:r>
        <w:rPr>
          <w:b w:val="0"/>
          <w:i w:val="0"/>
        </w:rPr>
        <w:br/>
      </w:r>
      <w:r>
        <w:rPr>
          <w:b w:val="0"/>
          <w:i w:val="0"/>
        </w:rPr>
        <w:t>18/12/2006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Nghị quyết</w:t>
      </w:r>
      <w:r>
        <w:rPr>
          <w:b w:val="0"/>
          <w:i w:val="0"/>
        </w:rPr>
        <w:br/>
      </w:r>
      <w:r>
        <w:rPr>
          <w:b w:val="0"/>
          <w:i w:val="0"/>
        </w:rPr>
        <w:br/>
      </w:r>
      <w:r>
        <w:rPr>
          <w:b w:val="0"/>
          <w:i w:val="0"/>
        </w:rPr>
        <w:t>12/2008/NQ-HĐND</w:t>
      </w:r>
      <w:r>
        <w:br/>
      </w:r>
      <w:r>
        <w:rPr>
          <w:b w:val="0"/>
          <w:i w:val="0"/>
        </w:rPr>
        <w:br/>
        <w:t xml:space="preserve">         ngày 18/7/2008</w:t>
      </w:r>
      <w:r>
        <w:rPr>
          <w:b w:val="0"/>
          <w:i w:val="0"/>
        </w:rPr>
        <w:br/>
      </w:r>
      <w:r>
        <w:rPr>
          <w:b w:val="0"/>
          <w:i w:val="0"/>
        </w:rPr>
        <w:br/>
      </w:r>
      <w:r>
        <w:rPr>
          <w:b w:val="0"/>
          <w:i w:val="0"/>
        </w:rPr>
        <w:t>Về việc thông qua giá tính thu tiền sử dụng đất các dự án: Khu đô thị Cầu sắt; khu dân cư nhà công vụ Quân đoàn 3, khu trung tâm thương mại Hội phú của công ty cổ phần bất động sản VK. Highland</w:t>
      </w:r>
      <w:r>
        <w:rPr>
          <w:b w:val="0"/>
          <w:i w:val="0"/>
        </w:rPr>
        <w:br/>
      </w:r>
      <w:r>
        <w:rPr>
          <w:b w:val="0"/>
          <w:i w:val="0"/>
        </w:rPr>
        <w:br/>
      </w:r>
      <w:r>
        <w:rPr>
          <w:b w:val="0"/>
          <w:i w:val="0"/>
        </w:rPr>
        <w:t>28/7/2008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Nghị quyết</w:t>
      </w:r>
      <w:r>
        <w:rPr>
          <w:b w:val="0"/>
          <w:i w:val="0"/>
        </w:rPr>
        <w:br/>
      </w:r>
      <w:r>
        <w:rPr>
          <w:b w:val="0"/>
          <w:i w:val="0"/>
        </w:rPr>
        <w:br/>
      </w:r>
      <w:r>
        <w:rPr>
          <w:b w:val="0"/>
          <w:i w:val="0"/>
        </w:rPr>
        <w:t>59/2017/NQ-HĐND ngày 13/7/2017</w:t>
      </w:r>
      <w:r>
        <w:rPr>
          <w:b w:val="0"/>
          <w:i w:val="0"/>
        </w:rPr>
        <w:br/>
      </w:r>
      <w:r>
        <w:rPr>
          <w:b w:val="0"/>
          <w:i w:val="0"/>
        </w:rPr>
        <w:br/>
      </w:r>
      <w:r>
        <w:rPr>
          <w:b w:val="0"/>
          <w:i w:val="0"/>
        </w:rPr>
        <w:t>Về việc quy định về phân định nhiệm vụ chi bảo vệ môi trường trên địa bàn tỉnh Gia Lai</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Nghị quyết</w:t>
      </w:r>
      <w:r>
        <w:rPr>
          <w:b w:val="0"/>
          <w:i w:val="0"/>
        </w:rPr>
        <w:br/>
      </w:r>
      <w:r>
        <w:rPr>
          <w:b w:val="0"/>
          <w:i w:val="0"/>
        </w:rPr>
        <w:br/>
      </w:r>
      <w:r>
        <w:rPr>
          <w:b w:val="0"/>
          <w:i w:val="0"/>
        </w:rPr>
        <w:t>112/2019/NQ-HĐND</w:t>
      </w:r>
      <w:r>
        <w:br/>
      </w:r>
      <w:r>
        <w:rPr>
          <w:b w:val="0"/>
          <w:i w:val="0"/>
        </w:rPr>
        <w:br/>
        <w:t xml:space="preserve">         ngày 10/7/2019</w:t>
      </w:r>
      <w:r>
        <w:rPr>
          <w:b w:val="0"/>
          <w:i w:val="0"/>
        </w:rPr>
        <w:br/>
      </w:r>
      <w:r>
        <w:rPr>
          <w:b w:val="0"/>
          <w:i w:val="0"/>
        </w:rPr>
        <w:br/>
      </w:r>
      <w:r>
        <w:rPr>
          <w:b w:val="0"/>
          <w:i w:val="0"/>
        </w:rPr>
        <w:t>Về việc bãi bỏ một số nghị quyết do HĐND tỉnh ban hành trong lĩnh vực tài nguyên và môi trường</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GIÁO DỤC VÀ ĐÀO TẠO (10 văn bản)</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Nghị quyết</w:t>
      </w:r>
      <w:r>
        <w:rPr>
          <w:b w:val="0"/>
          <w:i w:val="0"/>
        </w:rPr>
        <w:br/>
      </w:r>
      <w:r>
        <w:rPr>
          <w:b w:val="0"/>
          <w:i w:val="0"/>
        </w:rPr>
        <w:br/>
      </w:r>
      <w:r>
        <w:rPr>
          <w:b w:val="0"/>
          <w:i w:val="0"/>
        </w:rPr>
        <w:t>37/2016/NQ-HĐND</w:t>
      </w:r>
      <w:r>
        <w:br/>
      </w:r>
      <w:r>
        <w:rPr>
          <w:b w:val="0"/>
          <w:i w:val="0"/>
        </w:rPr>
        <w:br/>
        <w:t xml:space="preserve">         ngày 08/12/2016</w:t>
      </w:r>
      <w:r>
        <w:rPr>
          <w:b w:val="0"/>
          <w:i w:val="0"/>
        </w:rPr>
        <w:br/>
      </w:r>
      <w:r>
        <w:rPr>
          <w:b w:val="0"/>
          <w:i w:val="0"/>
        </w:rPr>
        <w:br/>
      </w:r>
      <w:r>
        <w:rPr>
          <w:b w:val="0"/>
          <w:i w:val="0"/>
        </w:rPr>
        <w:t>V/v quy định khoảng cách và địa bàn để xác định học sinh không thể đi đến trường và trở về nhà trong ngày; tỷ lệ khoán kinh phí phục vụ nấu ăn cho học sinh ở các trường học trên địa bàn tỉnh theo Nghị định số 116/2016/NĐ-CP ngày 18/7/2016 của Chính phủ về việc Quy định chính sách hỗ trợ học sinh và trường phổ thông ở xã, thôn đặc biệt khó khăn</w:t>
      </w:r>
      <w:r>
        <w:rPr>
          <w:b w:val="0"/>
          <w:i w:val="0"/>
        </w:rPr>
        <w:br/>
      </w:r>
      <w:r>
        <w:rPr>
          <w:b w:val="0"/>
          <w:i w:val="0"/>
        </w:rPr>
        <w:br/>
      </w:r>
      <w:r>
        <w:rPr>
          <w:b w:val="0"/>
          <w:i w:val="0"/>
        </w:rPr>
        <w:t>18/12/2016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Nghị quyết</w:t>
      </w:r>
      <w:r>
        <w:rPr>
          <w:b w:val="0"/>
          <w:i w:val="0"/>
        </w:rPr>
        <w:br/>
      </w:r>
      <w:r>
        <w:rPr>
          <w:b w:val="0"/>
          <w:i w:val="0"/>
        </w:rPr>
        <w:br/>
      </w:r>
      <w:r>
        <w:rPr>
          <w:b w:val="0"/>
          <w:i w:val="0"/>
        </w:rPr>
        <w:t>02/2021/NQ-HĐND</w:t>
      </w:r>
      <w:r>
        <w:br/>
      </w:r>
      <w:r>
        <w:rPr>
          <w:b w:val="0"/>
          <w:i w:val="0"/>
        </w:rPr>
        <w:br/>
        <w:t xml:space="preserve">         ngày 10/8/2021</w:t>
      </w:r>
      <w:r>
        <w:rPr>
          <w:b w:val="0"/>
          <w:i w:val="0"/>
        </w:rPr>
        <w:br/>
      </w:r>
      <w:r>
        <w:rPr>
          <w:b w:val="0"/>
          <w:i w:val="0"/>
        </w:rPr>
        <w:br/>
      </w:r>
      <w:r>
        <w:rPr>
          <w:b w:val="0"/>
          <w:i w:val="0"/>
        </w:rPr>
        <w:t>Quy định mức hỗ trợ đối với trẻ em mầm non là con công nhân, người lao động làm việc tại khu công nghiệp; mức hỗ trợ đối với giáo viên mầm non làm việc tại cơ sở giáo dục mầm non dân lập, tư thục ở địa bàn có khu công nghiệp trên địa bàn tỉnh Gia Lai</w:t>
      </w:r>
      <w:r>
        <w:rPr>
          <w:b w:val="0"/>
          <w:i w:val="0"/>
        </w:rPr>
        <w:br/>
      </w:r>
      <w:r>
        <w:rPr>
          <w:b w:val="0"/>
          <w:i w:val="0"/>
        </w:rPr>
        <w:br/>
      </w:r>
      <w:r>
        <w:rPr>
          <w:b w:val="0"/>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Nghị quyết</w:t>
      </w:r>
      <w:r>
        <w:rPr>
          <w:b w:val="0"/>
          <w:i w:val="0"/>
        </w:rPr>
        <w:br/>
      </w:r>
      <w:r>
        <w:rPr>
          <w:b w:val="0"/>
          <w:i w:val="0"/>
        </w:rPr>
        <w:br/>
      </w:r>
      <w:r>
        <w:rPr>
          <w:b w:val="0"/>
          <w:i w:val="0"/>
        </w:rPr>
        <w:t>04/2021/NQ-HĐND</w:t>
      </w:r>
      <w:r>
        <w:br/>
      </w:r>
      <w:r>
        <w:rPr>
          <w:b w:val="0"/>
          <w:i w:val="0"/>
        </w:rPr>
        <w:br/>
        <w:t xml:space="preserve">         ngày 10/8/2021</w:t>
      </w:r>
      <w:r>
        <w:rPr>
          <w:b w:val="0"/>
          <w:i w:val="0"/>
        </w:rPr>
        <w:br/>
      </w:r>
      <w:r>
        <w:rPr>
          <w:b w:val="0"/>
          <w:i w:val="0"/>
        </w:rPr>
        <w:br/>
      </w:r>
      <w:r>
        <w:rPr>
          <w:b w:val="0"/>
          <w:i w:val="0"/>
        </w:rPr>
        <w:t>Sửa đổi khoản 2 Điều 1 Nghị quyết số 37/2016/NQ-HĐND ngày 08/12/2016 của HĐND tỉnh về việc quy định khoảng cách và địa bàn để xác định học sinh không thể đi đến trường và trở về nhà trong ngày; tỷ lệ khoán kinh phí phục vụ nấu ăn cho học sinh ở các trường học trên địa bàn tỉnh theo Nghị định số 116/2016/NĐ-CP ngày 18/7/2016 của Chính phủ về việc Quy định chính sách hỗ trợ học sinh và trường phổ thông ở xã, thôn đặc biệt khó khăn</w:t>
      </w:r>
      <w:r>
        <w:rPr>
          <w:b w:val="0"/>
          <w:i w:val="0"/>
        </w:rPr>
        <w:br/>
      </w:r>
      <w:r>
        <w:rPr>
          <w:b w:val="0"/>
          <w:i w:val="0"/>
        </w:rPr>
        <w:br/>
      </w:r>
      <w:r>
        <w:rPr>
          <w:b w:val="0"/>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Nghị quyết</w:t>
      </w:r>
      <w:r>
        <w:rPr>
          <w:b w:val="0"/>
          <w:i w:val="0"/>
        </w:rPr>
        <w:br/>
      </w:r>
      <w:r>
        <w:rPr>
          <w:b w:val="0"/>
          <w:i w:val="0"/>
        </w:rPr>
        <w:br/>
      </w:r>
      <w:r>
        <w:rPr>
          <w:b w:val="0"/>
          <w:i w:val="0"/>
        </w:rPr>
        <w:t>08/2021/NQ-HĐND</w:t>
      </w:r>
      <w:r>
        <w:br/>
      </w:r>
      <w:r>
        <w:rPr>
          <w:b w:val="0"/>
          <w:i w:val="0"/>
        </w:rPr>
        <w:br/>
        <w:t xml:space="preserve">         ngày 10/12/2021</w:t>
      </w:r>
      <w:r>
        <w:rPr>
          <w:b w:val="0"/>
          <w:i w:val="0"/>
        </w:rPr>
        <w:br/>
      </w:r>
      <w:r>
        <w:rPr>
          <w:b w:val="0"/>
          <w:i w:val="0"/>
        </w:rPr>
        <w:br/>
      </w:r>
      <w:r>
        <w:rPr>
          <w:b w:val="0"/>
          <w:i w:val="0"/>
        </w:rPr>
        <w:t>Quy định về mức tiền công cụ thể cho từng chức danh là thành viên thực hiện các nhiệm vụ thi tại các kỳ thi giáo dục phổ thông ở tỉnh Gia Lai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Nghị quyết</w:t>
      </w:r>
      <w:r>
        <w:rPr>
          <w:b w:val="0"/>
          <w:i w:val="0"/>
        </w:rPr>
        <w:br/>
      </w:r>
      <w:r>
        <w:rPr>
          <w:b w:val="0"/>
          <w:i w:val="0"/>
        </w:rPr>
        <w:br/>
      </w:r>
      <w:r>
        <w:rPr>
          <w:b w:val="0"/>
          <w:i w:val="0"/>
        </w:rPr>
        <w:t>29/2022/NQ-HĐND</w:t>
      </w:r>
      <w:r>
        <w:br/>
      </w:r>
      <w:r>
        <w:rPr>
          <w:b w:val="0"/>
          <w:i w:val="0"/>
        </w:rPr>
        <w:br/>
        <w:t xml:space="preserve">         ngày 08/7/2022</w:t>
      </w:r>
      <w:r>
        <w:rPr>
          <w:b w:val="0"/>
          <w:i w:val="0"/>
        </w:rPr>
        <w:br/>
      </w:r>
      <w:r>
        <w:rPr>
          <w:b w:val="0"/>
          <w:i w:val="0"/>
        </w:rPr>
        <w:br/>
      </w:r>
      <w:r>
        <w:rPr>
          <w:b w:val="0"/>
          <w:i w:val="0"/>
        </w:rPr>
        <w:t>Quy định mức chi tập huấn, bồi dưỡng giáo viên và cán bộ quản lý cơ sở giáo dục để thực hiện chương trình mới, sách giáo khoa mới giáo dục phổ thông trên địa bàn tỉnh Gia Lai</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Nghị quyết</w:t>
      </w:r>
      <w:r>
        <w:rPr>
          <w:b w:val="0"/>
          <w:i w:val="0"/>
        </w:rPr>
        <w:br/>
      </w:r>
      <w:r>
        <w:rPr>
          <w:b w:val="0"/>
          <w:i w:val="0"/>
        </w:rPr>
        <w:br/>
      </w:r>
      <w:r>
        <w:rPr>
          <w:b w:val="0"/>
          <w:i w:val="0"/>
        </w:rPr>
        <w:t>47/2022/NQ-HĐND</w:t>
      </w:r>
      <w:r>
        <w:br/>
      </w:r>
      <w:r>
        <w:rPr>
          <w:b w:val="0"/>
          <w:i w:val="0"/>
        </w:rPr>
        <w:br/>
        <w:t xml:space="preserve">         ngày 09/12/2022</w:t>
      </w:r>
      <w:r>
        <w:rPr>
          <w:b w:val="0"/>
          <w:i w:val="0"/>
        </w:rPr>
        <w:br/>
      </w:r>
      <w:r>
        <w:rPr>
          <w:b w:val="0"/>
          <w:i w:val="0"/>
        </w:rPr>
        <w:br/>
      </w:r>
      <w:r>
        <w:rPr>
          <w:b w:val="0"/>
          <w:i w:val="0"/>
        </w:rPr>
        <w:t>Quy định chi tiết danh mục các khoản thu và mức thu, cơ chế quản lý thu chi đối với các dịch vụ hỗ trợ hoạt động giáo dục, đào tạo của các cơ sở giáo dục công lập trên địa bàn tỉnh Gia Lai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Nghị quyết</w:t>
      </w:r>
      <w:r>
        <w:rPr>
          <w:b w:val="0"/>
          <w:i w:val="0"/>
        </w:rPr>
        <w:br/>
      </w:r>
      <w:r>
        <w:rPr>
          <w:b w:val="0"/>
          <w:i w:val="0"/>
        </w:rPr>
        <w:br/>
      </w:r>
      <w:r>
        <w:rPr>
          <w:b w:val="0"/>
          <w:i w:val="0"/>
        </w:rPr>
        <w:t>49/2022/NQ-HĐND</w:t>
      </w:r>
      <w:r>
        <w:br/>
      </w:r>
      <w:r>
        <w:rPr>
          <w:b w:val="0"/>
          <w:i w:val="0"/>
        </w:rPr>
        <w:br/>
        <w:t xml:space="preserve">         ngày 09/12/2022</w:t>
      </w:r>
      <w:r>
        <w:rPr>
          <w:b w:val="0"/>
          <w:i w:val="0"/>
        </w:rPr>
        <w:br/>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2021 - 2030, giai đoạn I: Từ năm 2021 đến năm 2025 áp dụng trên địa bàn tỉnh Gia Lai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Nghị quyết</w:t>
      </w:r>
      <w:r>
        <w:rPr>
          <w:b w:val="0"/>
          <w:i w:val="0"/>
        </w:rPr>
        <w:br/>
      </w:r>
      <w:r>
        <w:rPr>
          <w:b w:val="0"/>
          <w:i w:val="0"/>
        </w:rPr>
        <w:br/>
      </w:r>
      <w:r>
        <w:rPr>
          <w:b w:val="0"/>
          <w:i w:val="0"/>
        </w:rPr>
        <w:t>56/2023/NQ-HĐND</w:t>
      </w:r>
      <w:r>
        <w:br/>
      </w:r>
      <w:r>
        <w:rPr>
          <w:b w:val="0"/>
          <w:i w:val="0"/>
        </w:rPr>
        <w:br/>
        <w:t xml:space="preserve">       ngày 07/7/2023</w:t>
      </w:r>
      <w:r>
        <w:rPr>
          <w:b w:val="0"/>
          <w:i w:val="0"/>
        </w:rPr>
        <w:br/>
      </w:r>
      <w:r>
        <w:rPr>
          <w:b w:val="0"/>
          <w:i w:val="0"/>
        </w:rPr>
        <w:br/>
      </w:r>
      <w:r>
        <w:rPr>
          <w:b w:val="0"/>
          <w:i w:val="0"/>
        </w:rPr>
        <w:t>Quy định mức học phí đối với cơ sở giáo dục mầm non, giáo dục phổ thông công lập thuộc tỉnh Gia Lai năm học 2023-2024</w:t>
      </w:r>
      <w:r>
        <w:rPr>
          <w:b w:val="0"/>
          <w:i w:val="0"/>
        </w:rPr>
        <w:br/>
      </w:r>
      <w:r>
        <w:rPr>
          <w:b w:val="0"/>
          <w:i w:val="0"/>
        </w:rPr>
        <w:br/>
      </w:r>
      <w:r>
        <w:rPr>
          <w:b w:val="0"/>
          <w:i w:val="0"/>
        </w:rPr>
        <w:t>17/7/2023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Nghị quyết</w:t>
      </w:r>
      <w:r>
        <w:rPr>
          <w:b w:val="0"/>
          <w:i w:val="0"/>
        </w:rPr>
        <w:br/>
      </w:r>
      <w:r>
        <w:rPr>
          <w:b w:val="0"/>
          <w:i w:val="0"/>
        </w:rPr>
        <w:br/>
      </w:r>
      <w:r>
        <w:rPr>
          <w:b w:val="0"/>
          <w:i w:val="0"/>
        </w:rPr>
        <w:t>59/2023/NQ-HĐND</w:t>
      </w:r>
      <w:r>
        <w:br/>
      </w:r>
      <w:r>
        <w:rPr>
          <w:b w:val="0"/>
          <w:i w:val="0"/>
        </w:rPr>
        <w:br/>
        <w:t xml:space="preserve">       ngày 20/10/2023</w:t>
      </w:r>
      <w:r>
        <w:rPr>
          <w:b w:val="0"/>
          <w:i w:val="0"/>
        </w:rPr>
        <w:br/>
      </w:r>
      <w:r>
        <w:rPr>
          <w:b w:val="0"/>
          <w:i w:val="0"/>
        </w:rPr>
        <w:br/>
      </w:r>
      <w:r>
        <w:rPr>
          <w:b w:val="0"/>
          <w:i w:val="0"/>
        </w:rPr>
        <w:t>Quy định mức chi thực hiện Đề án “Xây dựng xã hội học tập giai đoạn 2021-2030” trên địa bàn tỉnh Gia Lai</w:t>
      </w:r>
      <w:r>
        <w:rPr>
          <w:b w:val="0"/>
          <w:i w:val="0"/>
        </w:rPr>
        <w:br/>
      </w:r>
      <w:r>
        <w:rPr>
          <w:b w:val="0"/>
          <w:i w:val="0"/>
        </w:rPr>
        <w:br/>
      </w:r>
      <w:r>
        <w:rPr>
          <w:b w:val="0"/>
          <w:i w:val="0"/>
        </w:rPr>
        <w:t>30/10/2023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Nghị quyết</w:t>
      </w:r>
      <w:r>
        <w:rPr>
          <w:b w:val="0"/>
          <w:i w:val="0"/>
        </w:rPr>
        <w:br/>
      </w:r>
      <w:r>
        <w:rPr>
          <w:b w:val="0"/>
          <w:i w:val="0"/>
        </w:rPr>
        <w:br/>
      </w:r>
      <w:r>
        <w:rPr>
          <w:b w:val="0"/>
          <w:i w:val="0"/>
        </w:rPr>
        <w:t>69/2023/NQ-HĐND</w:t>
      </w:r>
      <w:r>
        <w:br/>
      </w:r>
      <w:r>
        <w:rPr>
          <w:b w:val="0"/>
          <w:i w:val="0"/>
        </w:rPr>
        <w:br/>
        <w:t xml:space="preserve">         ngày 08/12/2023</w:t>
      </w:r>
      <w:r>
        <w:rPr>
          <w:b w:val="0"/>
          <w:i w:val="0"/>
        </w:rPr>
        <w:br/>
      </w:r>
      <w:r>
        <w:rPr>
          <w:b w:val="0"/>
          <w:i w:val="0"/>
        </w:rPr>
        <w:br/>
      </w:r>
      <w:r>
        <w:rPr>
          <w:b w:val="0"/>
          <w:i w:val="0"/>
        </w:rPr>
        <w:t>Quy định về nội dung chi, mức chi đặc thù để chuẩn bị, tổ chức và tham dự các kỳ thi, cuộc thi, hội thi, hội thao trong lĩnh vực giáo dục và đào tạo của tỉnh Gia Lai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Y TẾ (04 văn bản)</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Nghị quyết</w:t>
      </w:r>
      <w:r>
        <w:rPr>
          <w:b w:val="0"/>
          <w:i w:val="0"/>
        </w:rPr>
        <w:br/>
      </w:r>
      <w:r>
        <w:rPr>
          <w:b w:val="0"/>
          <w:i w:val="0"/>
        </w:rPr>
        <w:br/>
      </w:r>
      <w:r>
        <w:rPr>
          <w:b w:val="0"/>
          <w:i w:val="0"/>
        </w:rPr>
        <w:t>118/2019/NQ-HĐND</w:t>
      </w:r>
      <w:r>
        <w:br/>
      </w:r>
      <w:r>
        <w:rPr>
          <w:b w:val="0"/>
          <w:i w:val="0"/>
        </w:rPr>
        <w:br/>
        <w:t xml:space="preserve">         ngày 11/12/2019</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do tỉnh Gia Lai quản lý</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Nghị quyết</w:t>
      </w:r>
      <w:r>
        <w:rPr>
          <w:b w:val="0"/>
          <w:i w:val="0"/>
        </w:rPr>
        <w:br/>
      </w:r>
      <w:r>
        <w:rPr>
          <w:b w:val="0"/>
          <w:i w:val="0"/>
        </w:rPr>
        <w:br/>
      </w:r>
      <w:r>
        <w:rPr>
          <w:b w:val="0"/>
          <w:i w:val="0"/>
        </w:rPr>
        <w:t>19/2022/NQ-HĐND</w:t>
      </w:r>
      <w:r>
        <w:br/>
      </w:r>
      <w:r>
        <w:rPr>
          <w:b w:val="0"/>
          <w:i w:val="0"/>
        </w:rPr>
        <w:br/>
        <w:t xml:space="preserve">         ngày 15/4/2022</w:t>
      </w:r>
      <w:r>
        <w:rPr>
          <w:b w:val="0"/>
          <w:i w:val="0"/>
        </w:rPr>
        <w:br/>
      </w:r>
      <w:r>
        <w:rPr>
          <w:b w:val="0"/>
          <w:i w:val="0"/>
        </w:rPr>
        <w:br/>
      </w:r>
      <w:r>
        <w:rPr>
          <w:b w:val="0"/>
          <w:i w:val="0"/>
        </w:rPr>
        <w:t>Quy định mức giá dịch vụ xét nghiệm SARS-CoV-2 (chưa bao gồm sinh phẩm xét nghiệm phản ứng) trong trường hợp không thuộc phạm vi thanh toán của Quỹ bảo hiểm y tế áp dụng trên địa bàn tỉnh Gia Lai</w:t>
      </w:r>
      <w:r>
        <w:rPr>
          <w:b w:val="0"/>
          <w:i w:val="0"/>
        </w:rPr>
        <w:br/>
      </w:r>
      <w:r>
        <w:rPr>
          <w:b w:val="0"/>
          <w:i w:val="0"/>
        </w:rPr>
        <w:br/>
      </w:r>
      <w:r>
        <w:rPr>
          <w:b w:val="0"/>
          <w:i w:val="0"/>
        </w:rPr>
        <w:t>25/4/2022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Nghị quyết</w:t>
      </w:r>
      <w:r>
        <w:rPr>
          <w:b w:val="0"/>
          <w:i w:val="0"/>
        </w:rPr>
        <w:br/>
      </w:r>
      <w:r>
        <w:rPr>
          <w:b w:val="0"/>
          <w:i w:val="0"/>
        </w:rPr>
        <w:br/>
      </w:r>
      <w:r>
        <w:rPr>
          <w:b w:val="0"/>
          <w:i w:val="0"/>
        </w:rPr>
        <w:t>50/2022/NQ-HĐND</w:t>
      </w:r>
      <w:r>
        <w:br/>
      </w:r>
      <w:r>
        <w:rPr>
          <w:b w:val="0"/>
          <w:i w:val="0"/>
        </w:rPr>
        <w:br/>
        <w:t xml:space="preserve">         ngày 09/12/2022</w:t>
      </w:r>
      <w:r>
        <w:rPr>
          <w:b w:val="0"/>
          <w:i w:val="0"/>
        </w:rPr>
        <w:br/>
      </w:r>
      <w:r>
        <w:rPr>
          <w:b w:val="0"/>
          <w:i w:val="0"/>
        </w:rPr>
        <w:br/>
      </w:r>
      <w:r>
        <w:rPr>
          <w:b w:val="0"/>
          <w:i w:val="0"/>
        </w:rPr>
        <w:t>Quy định mức chi bồi dưỡng hằng tháng cho cộng tác viên dân số trên địa bàn tỉnh Gia Lai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Nghị quyết</w:t>
      </w:r>
      <w:r>
        <w:rPr>
          <w:b w:val="0"/>
          <w:i w:val="0"/>
        </w:rPr>
        <w:br/>
      </w:r>
      <w:r>
        <w:rPr>
          <w:b w:val="0"/>
          <w:i w:val="0"/>
        </w:rPr>
        <w:br/>
      </w:r>
      <w:r>
        <w:rPr>
          <w:b w:val="0"/>
          <w:i w:val="0"/>
        </w:rPr>
        <w:t>57/2023/NQ-HĐND</w:t>
      </w:r>
      <w:r>
        <w:br/>
      </w:r>
      <w:r>
        <w:rPr>
          <w:b w:val="0"/>
          <w:i w:val="0"/>
        </w:rPr>
        <w:br/>
        <w:t xml:space="preserve">       ngày 20/10/2023</w:t>
      </w:r>
      <w:r>
        <w:rPr>
          <w:b w:val="0"/>
          <w:i w:val="0"/>
        </w:rPr>
        <w:br/>
      </w:r>
      <w:r>
        <w:rPr>
          <w:b w:val="0"/>
          <w:i w:val="0"/>
        </w:rPr>
        <w:br/>
      </w:r>
      <w:r>
        <w:rPr>
          <w:b w:val="0"/>
          <w:i w:val="0"/>
        </w:rPr>
        <w:t>Quy định nội dung chi, mức chi đặc thù cho công tác y tế dự phòng - dân số trên địa bàn tỉnh Gia Lai</w:t>
      </w:r>
      <w:r>
        <w:rPr>
          <w:b w:val="0"/>
          <w:i w:val="0"/>
        </w:rPr>
        <w:br/>
      </w:r>
      <w:r>
        <w:rPr>
          <w:b w:val="0"/>
          <w:i w:val="0"/>
        </w:rPr>
        <w:br/>
      </w:r>
      <w:r>
        <w:rPr>
          <w:b w:val="0"/>
          <w:i w:val="0"/>
        </w:rPr>
        <w:t>30/10/2023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LAO ĐỘNG - THƯƠNG BINH VÀ XÃ HỘI (07 văn bản)</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Nghị quyết</w:t>
      </w:r>
      <w:r>
        <w:rPr>
          <w:b w:val="0"/>
          <w:i w:val="0"/>
        </w:rPr>
        <w:br/>
      </w:r>
      <w:r>
        <w:rPr>
          <w:b w:val="0"/>
          <w:i w:val="0"/>
        </w:rPr>
        <w:br/>
      </w:r>
      <w:r>
        <w:rPr>
          <w:b w:val="0"/>
          <w:i w:val="0"/>
        </w:rPr>
        <w:t>83/2018/NQ-HĐND</w:t>
      </w:r>
      <w:r>
        <w:br/>
      </w:r>
      <w:r>
        <w:rPr>
          <w:b w:val="0"/>
          <w:i w:val="0"/>
        </w:rPr>
        <w:br/>
        <w:t xml:space="preserve">         ngày 12/7/2018</w:t>
      </w:r>
      <w:r>
        <w:rPr>
          <w:b w:val="0"/>
          <w:i w:val="0"/>
        </w:rPr>
        <w:br/>
      </w:r>
      <w:r>
        <w:rPr>
          <w:b w:val="0"/>
          <w:i w:val="0"/>
        </w:rPr>
        <w:br/>
      </w:r>
      <w:r>
        <w:rPr>
          <w:b w:val="0"/>
          <w:i w:val="0"/>
        </w:rPr>
        <w:t>Ban hành Quy định về tổ chức mạng lưới, cơ chế hoạt động, nhiệm vụ và chế độ đối với đội ngũ cộng tác viên giảm nghèo giai đoạn 2018 - 2020 trên địa bàn tỉnh Gia Lai</w:t>
      </w:r>
      <w:r>
        <w:rPr>
          <w:b w:val="0"/>
          <w:i w:val="0"/>
        </w:rPr>
        <w:br/>
      </w:r>
      <w:r>
        <w:rPr>
          <w:b w:val="0"/>
          <w:i w:val="0"/>
        </w:rPr>
        <w:br/>
      </w:r>
      <w:r>
        <w:rPr>
          <w:b w:val="0"/>
          <w:i w:val="0"/>
        </w:rPr>
        <w:t>22/7/2018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Nghị quyết</w:t>
      </w:r>
      <w:r>
        <w:rPr>
          <w:b w:val="0"/>
          <w:i w:val="0"/>
        </w:rPr>
        <w:br/>
      </w:r>
      <w:r>
        <w:rPr>
          <w:b w:val="0"/>
          <w:i w:val="0"/>
        </w:rPr>
        <w:br/>
      </w:r>
      <w:r>
        <w:rPr>
          <w:b w:val="0"/>
          <w:i w:val="0"/>
        </w:rPr>
        <w:t>94/2018/NQ-HĐND</w:t>
      </w:r>
      <w:r>
        <w:br/>
      </w:r>
      <w:r>
        <w:rPr>
          <w:b w:val="0"/>
          <w:i w:val="0"/>
        </w:rPr>
        <w:br/>
        <w:t xml:space="preserve">         ngày 06/12/2018</w:t>
      </w:r>
      <w:r>
        <w:rPr>
          <w:b w:val="0"/>
          <w:i w:val="0"/>
        </w:rPr>
        <w:br/>
      </w:r>
      <w:r>
        <w:rPr>
          <w:b w:val="0"/>
          <w:i w:val="0"/>
        </w:rPr>
        <w:br/>
      </w:r>
      <w:r>
        <w:rPr>
          <w:b w:val="0"/>
          <w:i w:val="0"/>
        </w:rPr>
        <w:t>Quy định một số nội dung về quản lý, sử dụng kinh phí sự nghiệp Chương trình mục tiêu quốc gia Giảm nghèo bền vững giai đoạn 2016 - 2020 trên địa bàn tỉnh Gia Lai</w:t>
      </w:r>
      <w:r>
        <w:rPr>
          <w:b w:val="0"/>
          <w:i w:val="0"/>
        </w:rPr>
        <w:br/>
      </w:r>
      <w:r>
        <w:rPr>
          <w:b w:val="0"/>
          <w:i w:val="0"/>
        </w:rPr>
        <w:br/>
      </w:r>
      <w:r>
        <w:rPr>
          <w:b w:val="0"/>
          <w:i w:val="0"/>
        </w:rPr>
        <w:t>16/12/2018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Nghị quyết</w:t>
      </w:r>
      <w:r>
        <w:rPr>
          <w:b w:val="0"/>
          <w:i w:val="0"/>
        </w:rPr>
        <w:br/>
      </w:r>
      <w:r>
        <w:rPr>
          <w:b w:val="0"/>
          <w:i w:val="0"/>
        </w:rPr>
        <w:br/>
      </w:r>
      <w:r>
        <w:rPr>
          <w:b w:val="0"/>
          <w:i w:val="0"/>
        </w:rPr>
        <w:t>09/2021/NQ-HĐND</w:t>
      </w:r>
      <w:r>
        <w:br/>
      </w:r>
      <w:r>
        <w:rPr>
          <w:b w:val="0"/>
          <w:i w:val="0"/>
        </w:rPr>
        <w:br/>
        <w:t xml:space="preserve">         ngày 10/12/2021</w:t>
      </w:r>
      <w:r>
        <w:rPr>
          <w:b w:val="0"/>
          <w:i w:val="0"/>
        </w:rPr>
        <w:br/>
      </w:r>
      <w:r>
        <w:rPr>
          <w:b w:val="0"/>
          <w:i w:val="0"/>
        </w:rPr>
        <w:br/>
      </w:r>
      <w:r>
        <w:rPr>
          <w:b w:val="0"/>
          <w:i w:val="0"/>
        </w:rPr>
        <w:t>Quy định chính sách hỗ trợ việc làm và khởi nghiệp đối với người lao động Việt Nam đi làm việc ở nước ngoài theo hợp đồng sau khi về nước trên địa bàn tỉnh Gia Lai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Nghị quyết</w:t>
      </w:r>
      <w:r>
        <w:rPr>
          <w:b w:val="0"/>
          <w:i w:val="0"/>
        </w:rPr>
        <w:br/>
      </w:r>
      <w:r>
        <w:rPr>
          <w:b w:val="0"/>
          <w:i w:val="0"/>
        </w:rPr>
        <w:br/>
      </w:r>
      <w:r>
        <w:rPr>
          <w:b w:val="0"/>
          <w:i w:val="0"/>
        </w:rPr>
        <w:t>10/2021/NQ-HĐND</w:t>
      </w:r>
      <w:r>
        <w:br/>
      </w:r>
      <w:r>
        <w:rPr>
          <w:b w:val="0"/>
          <w:i w:val="0"/>
        </w:rPr>
        <w:br/>
        <w:t xml:space="preserve">         ngày 10/12/2021</w:t>
      </w:r>
      <w:r>
        <w:rPr>
          <w:b w:val="0"/>
          <w:i w:val="0"/>
        </w:rPr>
        <w:br/>
      </w:r>
      <w:r>
        <w:rPr>
          <w:b w:val="0"/>
          <w:i w:val="0"/>
        </w:rPr>
        <w:br/>
      </w:r>
      <w:r>
        <w:rPr>
          <w:b w:val="0"/>
          <w:i w:val="0"/>
        </w:rPr>
        <w:t>Quy định mức chuẩn trợ giúp xã hội, mức trợ giúp xã hội đối với đối tượng bảo trợ xã hội trên địa bàn tỉnh Gia Lai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Nghị quyết</w:t>
      </w:r>
      <w:r>
        <w:rPr>
          <w:b w:val="0"/>
          <w:i w:val="0"/>
        </w:rPr>
        <w:br/>
      </w:r>
      <w:r>
        <w:rPr>
          <w:b w:val="0"/>
          <w:i w:val="0"/>
        </w:rPr>
        <w:br/>
      </w:r>
      <w:r>
        <w:rPr>
          <w:b w:val="0"/>
          <w:i w:val="0"/>
        </w:rPr>
        <w:t>22/2022/NQ-HĐND</w:t>
      </w:r>
      <w:r>
        <w:br/>
      </w:r>
      <w:r>
        <w:rPr>
          <w:b w:val="0"/>
          <w:i w:val="0"/>
        </w:rPr>
        <w:br/>
        <w:t xml:space="preserve">         ngày 08/7/2022</w:t>
      </w:r>
      <w:r>
        <w:rPr>
          <w:b w:val="0"/>
          <w:i w:val="0"/>
        </w:rPr>
        <w:br/>
      </w:r>
      <w:r>
        <w:rPr>
          <w:b w:val="0"/>
          <w:i w:val="0"/>
        </w:rPr>
        <w:br/>
      </w:r>
      <w:r>
        <w:rPr>
          <w:b w:val="0"/>
          <w:i w:val="0"/>
        </w:rPr>
        <w:t>Ban hành Quy định nguyên tắc, tiêu chí, định mức phân bổ vốn ngân sách nhà nước thực hiện Chương trình mục tiêu quốc gia giảm nghèo bền vững giai đoạn 2021 - 2025 trên địa bàn tỉnh Gia Lai</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Nghị quyết</w:t>
      </w:r>
      <w:r>
        <w:rPr>
          <w:b w:val="0"/>
          <w:i w:val="0"/>
        </w:rPr>
        <w:br/>
      </w:r>
      <w:r>
        <w:rPr>
          <w:b w:val="0"/>
          <w:i w:val="0"/>
        </w:rPr>
        <w:br/>
      </w:r>
      <w:r>
        <w:rPr>
          <w:b w:val="0"/>
          <w:i w:val="0"/>
        </w:rPr>
        <w:t>58/2023/NQ-HĐND</w:t>
      </w:r>
      <w:r>
        <w:br/>
      </w:r>
      <w:r>
        <w:rPr>
          <w:b w:val="0"/>
          <w:i w:val="0"/>
        </w:rPr>
        <w:br/>
        <w:t xml:space="preserve">       ngày 20/10/2023</w:t>
      </w:r>
      <w:r>
        <w:rPr>
          <w:b w:val="0"/>
          <w:i w:val="0"/>
        </w:rPr>
        <w:br/>
      </w:r>
      <w:r>
        <w:rPr>
          <w:b w:val="0"/>
          <w:i w:val="0"/>
        </w:rPr>
        <w:br/>
      </w:r>
      <w:r>
        <w:rPr>
          <w:b w:val="0"/>
          <w:i w:val="0"/>
        </w:rPr>
        <w:t>Quy định mức hỗ trợ đối với người cai nghiện ma túy tại cơ sở cai nghiện ma túy công lập và cai nghiện ma túy tự nguyện tại gia đình, cộng đồng; mức trợ cấp đặc thù đối với công chức, viên chức, người lao động tại cơ sở cai nghiện ma túy công lập trên địa bàn tỉnh Gia Lai</w:t>
      </w:r>
      <w:r>
        <w:rPr>
          <w:b w:val="0"/>
          <w:i w:val="0"/>
        </w:rPr>
        <w:br/>
      </w:r>
      <w:r>
        <w:rPr>
          <w:b w:val="0"/>
          <w:i w:val="0"/>
        </w:rPr>
        <w:br/>
      </w:r>
      <w:r>
        <w:rPr>
          <w:b w:val="0"/>
          <w:i w:val="0"/>
        </w:rPr>
        <w:t>30/10/2023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Nghị quyết</w:t>
      </w:r>
      <w:r>
        <w:rPr>
          <w:b w:val="0"/>
          <w:i w:val="0"/>
        </w:rPr>
        <w:br/>
      </w:r>
      <w:r>
        <w:rPr>
          <w:b w:val="0"/>
          <w:i w:val="0"/>
        </w:rPr>
        <w:br/>
      </w:r>
      <w:r>
        <w:rPr>
          <w:b w:val="0"/>
          <w:i w:val="0"/>
        </w:rPr>
        <w:t>61/2023/NQ-HĐND</w:t>
      </w:r>
      <w:r>
        <w:br/>
      </w:r>
      <w:r>
        <w:rPr>
          <w:b w:val="0"/>
          <w:i w:val="0"/>
        </w:rPr>
        <w:br/>
        <w:t xml:space="preserve">       ngày 20/10/2023</w:t>
      </w:r>
      <w:r>
        <w:rPr>
          <w:b w:val="0"/>
          <w:i w:val="0"/>
        </w:rPr>
        <w:br/>
      </w:r>
      <w:r>
        <w:rPr>
          <w:b w:val="0"/>
          <w:i w:val="0"/>
        </w:rPr>
        <w:br/>
      </w:r>
      <w:r>
        <w:rPr>
          <w:b w:val="0"/>
          <w:i w:val="0"/>
        </w:rPr>
        <w:t>Quy định tiêu chí lựa chọn dự án, phương án hỗ trợ phát triển sản xuất cộng đồng thực hiện các chương trình mục tiêu quốc gia giai đoạn 2021-2025 trên địa bàn tỉnh Gia Lai</w:t>
      </w:r>
      <w:r>
        <w:rPr>
          <w:b w:val="0"/>
          <w:i w:val="0"/>
        </w:rPr>
        <w:br/>
      </w:r>
      <w:r>
        <w:rPr>
          <w:b w:val="0"/>
          <w:i w:val="0"/>
        </w:rPr>
        <w:br/>
      </w:r>
      <w:r>
        <w:rPr>
          <w:b w:val="0"/>
          <w:i w:val="0"/>
        </w:rPr>
        <w:t>20/10/2023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XÂY DỰNG (03 văn bản)</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Nghị quyết</w:t>
      </w:r>
      <w:r>
        <w:rPr>
          <w:b w:val="0"/>
          <w:i w:val="0"/>
        </w:rPr>
        <w:br/>
      </w:r>
      <w:r>
        <w:rPr>
          <w:b w:val="0"/>
          <w:i w:val="0"/>
        </w:rPr>
        <w:br/>
      </w:r>
      <w:r>
        <w:rPr>
          <w:b w:val="0"/>
          <w:i w:val="0"/>
        </w:rPr>
        <w:t>61/2017/NQ-HĐND</w:t>
      </w:r>
      <w:r>
        <w:br/>
      </w:r>
      <w:r>
        <w:rPr>
          <w:b w:val="0"/>
          <w:i w:val="0"/>
        </w:rPr>
        <w:br/>
        <w:t xml:space="preserve">         ngày 13/7/2017</w:t>
      </w:r>
      <w:r>
        <w:rPr>
          <w:b w:val="0"/>
          <w:i w:val="0"/>
        </w:rPr>
        <w:br/>
      </w:r>
      <w:r>
        <w:rPr>
          <w:b w:val="0"/>
          <w:i w:val="0"/>
        </w:rPr>
        <w:br/>
      </w:r>
      <w:r>
        <w:rPr>
          <w:b w:val="0"/>
          <w:i w:val="0"/>
        </w:rPr>
        <w:t>Về việc bãi bỏ Nghị quyết số 43/2012/NQ-HĐND ngày 12/7/2012 về quy định tiêu chuẩn, đối tượng, điều kiện giao đất xây dựng nhà ở cho người có thu nhập thấp tại khu vực đô thị do Hội đồng nhân dân tỉnh khóa X, Kỳ họp thứ Ba ban hành</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Nghị quyết</w:t>
      </w:r>
      <w:r>
        <w:rPr>
          <w:b w:val="0"/>
          <w:i w:val="0"/>
        </w:rPr>
        <w:br/>
      </w:r>
      <w:r>
        <w:rPr>
          <w:b w:val="0"/>
          <w:i w:val="0"/>
        </w:rPr>
        <w:br/>
      </w:r>
      <w:r>
        <w:rPr>
          <w:b w:val="0"/>
          <w:i w:val="0"/>
        </w:rPr>
        <w:t>126/2020/NQ-HĐND</w:t>
      </w:r>
      <w:r>
        <w:br/>
      </w:r>
      <w:r>
        <w:rPr>
          <w:b w:val="0"/>
          <w:i w:val="0"/>
        </w:rPr>
        <w:br/>
        <w:t xml:space="preserve">         ngày 09/7/2020</w:t>
      </w:r>
      <w:r>
        <w:rPr>
          <w:b w:val="0"/>
          <w:i w:val="0"/>
        </w:rPr>
        <w:br/>
      </w:r>
      <w:r>
        <w:rPr>
          <w:b w:val="0"/>
          <w:i w:val="0"/>
        </w:rPr>
        <w:br/>
      </w:r>
      <w:r>
        <w:rPr>
          <w:b w:val="0"/>
          <w:i w:val="0"/>
        </w:rPr>
        <w:t>Bãi bỏ một số văn bản quy phạm pháp luật do Hội đồng nhân dân tỉnh Gia Lai ban hành trong lĩnh vực xây dựng</w:t>
      </w:r>
      <w:r>
        <w:rPr>
          <w:b w:val="0"/>
          <w:i w:val="0"/>
        </w:rPr>
        <w:br/>
      </w:r>
      <w:r>
        <w:rPr>
          <w:b w:val="0"/>
          <w:i w:val="0"/>
        </w:rPr>
        <w:br/>
      </w:r>
      <w:r>
        <w:rPr>
          <w:b w:val="0"/>
          <w:i w:val="0"/>
        </w:rPr>
        <w:t>19/7/2020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Nghị quyết</w:t>
      </w:r>
      <w:r>
        <w:rPr>
          <w:b w:val="0"/>
          <w:i w:val="0"/>
        </w:rPr>
        <w:br/>
      </w:r>
      <w:r>
        <w:rPr>
          <w:b w:val="0"/>
          <w:i w:val="0"/>
        </w:rPr>
        <w:br/>
      </w:r>
      <w:r>
        <w:rPr>
          <w:b w:val="0"/>
          <w:i w:val="0"/>
        </w:rPr>
        <w:t>16/2021/NQ-HĐND</w:t>
      </w:r>
      <w:r>
        <w:br/>
      </w:r>
      <w:r>
        <w:rPr>
          <w:b w:val="0"/>
          <w:i w:val="0"/>
        </w:rPr>
        <w:br/>
        <w:t xml:space="preserve">         ngày 10/12/2021</w:t>
      </w:r>
      <w:r>
        <w:rPr>
          <w:b w:val="0"/>
          <w:i w:val="0"/>
        </w:rPr>
        <w:br/>
      </w:r>
      <w:r>
        <w:rPr>
          <w:b w:val="0"/>
          <w:i w:val="0"/>
        </w:rPr>
        <w:br/>
      </w:r>
      <w:r>
        <w:rPr>
          <w:b w:val="0"/>
          <w:i w:val="0"/>
        </w:rPr>
        <w:t>Bãi bỏ Nghị quyết số 18/2006/NQ-HĐND ngày 12 tháng 7 năm 2006 của HĐND tỉnh Gia Lai về việc bổ sung quy hoạch chung xây dựng thành phố Pleiku đến năm 2020</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LĨNH VỰC AN NINH, QUỐC PHÒNG (05 văn bản)</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Nghị quyết</w:t>
      </w:r>
      <w:r>
        <w:rPr>
          <w:b w:val="0"/>
          <w:i w:val="0"/>
        </w:rPr>
        <w:br/>
      </w:r>
      <w:r>
        <w:rPr>
          <w:b w:val="0"/>
          <w:i w:val="0"/>
        </w:rPr>
        <w:br/>
      </w:r>
      <w:r>
        <w:rPr>
          <w:b w:val="0"/>
          <w:i w:val="0"/>
        </w:rPr>
        <w:t>37/2007/NQ-HĐND</w:t>
      </w:r>
      <w:r>
        <w:br/>
      </w:r>
      <w:r>
        <w:rPr>
          <w:b w:val="0"/>
          <w:i w:val="0"/>
        </w:rPr>
        <w:br/>
        <w:t xml:space="preserve">         ngày 12/12/2007</w:t>
      </w:r>
      <w:r>
        <w:rPr>
          <w:b w:val="0"/>
          <w:i w:val="0"/>
        </w:rPr>
        <w:br/>
      </w:r>
      <w:r>
        <w:rPr>
          <w:b w:val="0"/>
          <w:i w:val="0"/>
        </w:rPr>
        <w:br/>
      </w:r>
      <w:r>
        <w:rPr>
          <w:b w:val="0"/>
          <w:i w:val="0"/>
        </w:rPr>
        <w:t>Về việc phê quyệt mức phụ cấp hàng tháng cho Bảo vệ dân phố</w:t>
      </w:r>
      <w:r>
        <w:rPr>
          <w:b w:val="0"/>
          <w:i w:val="0"/>
        </w:rPr>
        <w:br/>
      </w:r>
      <w:r>
        <w:rPr>
          <w:b w:val="0"/>
          <w:i w:val="0"/>
        </w:rPr>
        <w:br/>
      </w:r>
      <w:r>
        <w:rPr>
          <w:b w:val="0"/>
          <w:i w:val="0"/>
        </w:rPr>
        <w:t>22/12/2007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Nghị quyết</w:t>
      </w:r>
      <w:r>
        <w:rPr>
          <w:b w:val="0"/>
          <w:i w:val="0"/>
        </w:rPr>
        <w:br/>
      </w:r>
      <w:r>
        <w:rPr>
          <w:b w:val="0"/>
          <w:i w:val="0"/>
        </w:rPr>
        <w:br/>
      </w:r>
      <w:r>
        <w:rPr>
          <w:b w:val="0"/>
          <w:i w:val="0"/>
        </w:rPr>
        <w:t>131/2020/NQ-HĐND</w:t>
      </w:r>
      <w:r>
        <w:br/>
      </w:r>
      <w:r>
        <w:rPr>
          <w:b w:val="0"/>
          <w:i w:val="0"/>
        </w:rPr>
        <w:br/>
        <w:t xml:space="preserve">         ngày 10/12/2020</w:t>
      </w:r>
      <w:r>
        <w:rPr>
          <w:b w:val="0"/>
          <w:i w:val="0"/>
        </w:rPr>
        <w:br/>
      </w:r>
      <w:r>
        <w:rPr>
          <w:b w:val="0"/>
          <w:i w:val="0"/>
        </w:rPr>
        <w:br/>
      </w:r>
      <w:r>
        <w:rPr>
          <w:b w:val="0"/>
          <w:i w:val="0"/>
        </w:rPr>
        <w:t>Về việc quy định mức hưởng phụ cấp hằng tháng của Thôn đội trưởng và mức trợ cấp ngày công lao động đối với dân quân khi làm nhiệm vụ trên địa bàn tỉnh Gia Lai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Nghị quyết</w:t>
      </w:r>
      <w:r>
        <w:rPr>
          <w:b w:val="0"/>
          <w:i w:val="0"/>
        </w:rPr>
        <w:br/>
      </w:r>
      <w:r>
        <w:rPr>
          <w:b w:val="0"/>
          <w:i w:val="0"/>
        </w:rPr>
        <w:br/>
      </w:r>
      <w:r>
        <w:rPr>
          <w:b w:val="0"/>
          <w:i w:val="0"/>
        </w:rPr>
        <w:t>07/2021/NQ-HĐND</w:t>
      </w:r>
      <w:r>
        <w:br/>
      </w:r>
      <w:r>
        <w:rPr>
          <w:b w:val="0"/>
          <w:i w:val="0"/>
        </w:rPr>
        <w:br/>
        <w:t xml:space="preserve">         ngày 10/12/2021</w:t>
      </w:r>
      <w:r>
        <w:rPr>
          <w:b w:val="0"/>
          <w:i w:val="0"/>
        </w:rPr>
        <w:br/>
      </w:r>
      <w:r>
        <w:rPr>
          <w:b w:val="0"/>
          <w:i w:val="0"/>
        </w:rPr>
        <w:br/>
      </w:r>
      <w:r>
        <w:rPr>
          <w:b w:val="0"/>
          <w:i w:val="0"/>
        </w:rPr>
        <w:t>Quy định về việc xử lý các cơ sở không đảm bảo yêu cầu về phòng cháy và chữa cháy trên địa bàn tỉnh Gia Lai được đưa vào sử dụng trước ngày Luật Phòng cháy và chữa cháy số 27/2001/QH10 có hiệu lực</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Nghị quyết</w:t>
      </w:r>
      <w:r>
        <w:rPr>
          <w:b w:val="0"/>
          <w:i w:val="0"/>
        </w:rPr>
        <w:br/>
      </w:r>
      <w:r>
        <w:rPr>
          <w:b w:val="0"/>
          <w:i w:val="0"/>
        </w:rPr>
        <w:br/>
      </w:r>
      <w:r>
        <w:rPr>
          <w:b w:val="0"/>
          <w:i w:val="0"/>
        </w:rPr>
        <w:t>27/2022/NQ-HĐND</w:t>
      </w:r>
      <w:r>
        <w:br/>
      </w:r>
      <w:r>
        <w:rPr>
          <w:b w:val="0"/>
          <w:i w:val="0"/>
        </w:rPr>
        <w:br/>
        <w:t xml:space="preserve">         ngày 08/7/2022</w:t>
      </w:r>
      <w:r>
        <w:rPr>
          <w:b w:val="0"/>
          <w:i w:val="0"/>
        </w:rPr>
        <w:br/>
      </w:r>
      <w:r>
        <w:rPr>
          <w:b w:val="0"/>
          <w:i w:val="0"/>
        </w:rPr>
        <w:br/>
      </w:r>
      <w:r>
        <w:rPr>
          <w:b w:val="0"/>
          <w:i w:val="0"/>
        </w:rPr>
        <w:t>Quy định diện tích nhà ở tối thiểu để được đăng ký thường trú tại chỗ ở hợp pháp do thuê, mượn, ở nhờ trên địa bàn tỉnh Gia Lai</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Nghị quyết</w:t>
      </w:r>
      <w:r>
        <w:rPr>
          <w:b w:val="0"/>
          <w:i w:val="0"/>
        </w:rPr>
        <w:br/>
      </w:r>
      <w:r>
        <w:rPr>
          <w:b w:val="0"/>
          <w:i w:val="0"/>
        </w:rPr>
        <w:br/>
      </w:r>
      <w:r>
        <w:rPr>
          <w:b w:val="0"/>
          <w:i w:val="0"/>
        </w:rPr>
        <w:t>28/2022/NQ-HĐND</w:t>
      </w:r>
      <w:r>
        <w:br/>
      </w:r>
      <w:r>
        <w:rPr>
          <w:b w:val="0"/>
          <w:i w:val="0"/>
        </w:rPr>
        <w:br/>
        <w:t xml:space="preserve">         ngày 08/7/2022</w:t>
      </w:r>
      <w:r>
        <w:rPr>
          <w:b w:val="0"/>
          <w:i w:val="0"/>
        </w:rPr>
        <w:br/>
      </w:r>
      <w:r>
        <w:rPr>
          <w:b w:val="0"/>
          <w:i w:val="0"/>
        </w:rPr>
        <w:br/>
      </w:r>
      <w:r>
        <w:rPr>
          <w:b w:val="0"/>
          <w:i w:val="0"/>
        </w:rPr>
        <w:t>Quy định mức hỗ trợ thường xuyên hằng tháng cho các chức danh Đội trưởng, Đội phó đội dân phòng trên địa bàn tỉnh Gia Lai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LĨNH VỰC KHOA HỌC VÀ CÔNG NGHỆ (03 văn bản)</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Nghị quyết</w:t>
      </w:r>
      <w:r>
        <w:rPr>
          <w:b w:val="0"/>
          <w:i w:val="0"/>
        </w:rPr>
        <w:br/>
      </w:r>
      <w:r>
        <w:rPr>
          <w:b w:val="0"/>
          <w:i w:val="0"/>
        </w:rPr>
        <w:br/>
      </w:r>
      <w:r>
        <w:rPr>
          <w:b w:val="0"/>
          <w:i w:val="0"/>
        </w:rPr>
        <w:t>36/2022/NQ-HĐND</w:t>
      </w:r>
      <w:r>
        <w:br/>
      </w:r>
      <w:r>
        <w:rPr>
          <w:b w:val="0"/>
          <w:i w:val="0"/>
        </w:rPr>
        <w:br/>
        <w:t xml:space="preserve">         ngày 09/12/2022</w:t>
      </w:r>
      <w:r>
        <w:rPr>
          <w:b w:val="0"/>
          <w:i w:val="0"/>
        </w:rPr>
        <w:br/>
      </w:r>
      <w:r>
        <w:rPr>
          <w:b w:val="0"/>
          <w:i w:val="0"/>
        </w:rPr>
        <w:br/>
      </w:r>
      <w:r>
        <w:rPr>
          <w:b w:val="0"/>
          <w:i w:val="0"/>
        </w:rPr>
        <w:t>Quy định mức chi từ ngân sách nhà nước hỗ trợ để thực hiện các nhiệm vụ của Chương trình quốc gia hỗ trợ doanh nghiệp nâng cao năng suất và chất lượng sản phẩm, hàng hóa giai đoạn 2021 - 2030 trên địa bàn tỉnh Gia Lai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Nghị quyết</w:t>
      </w:r>
      <w:r>
        <w:rPr>
          <w:b w:val="0"/>
          <w:i w:val="0"/>
        </w:rPr>
        <w:br/>
      </w:r>
      <w:r>
        <w:rPr>
          <w:b w:val="0"/>
          <w:i w:val="0"/>
        </w:rPr>
        <w:br/>
      </w:r>
      <w:r>
        <w:rPr>
          <w:b w:val="0"/>
          <w:i w:val="0"/>
        </w:rPr>
        <w:t>38/2022/NQ-HĐND</w:t>
      </w:r>
      <w:r>
        <w:br/>
      </w:r>
      <w:r>
        <w:rPr>
          <w:b w:val="0"/>
          <w:i w:val="0"/>
        </w:rPr>
        <w:br/>
        <w:t xml:space="preserve">         ngày 09/12/2022</w:t>
      </w:r>
      <w:r>
        <w:rPr>
          <w:b w:val="0"/>
          <w:i w:val="0"/>
        </w:rPr>
        <w:br/>
      </w:r>
      <w:r>
        <w:rPr>
          <w:b w:val="0"/>
          <w:i w:val="0"/>
        </w:rPr>
        <w:br/>
      </w:r>
      <w:r>
        <w:rPr>
          <w:b w:val="0"/>
          <w:i w:val="0"/>
        </w:rPr>
        <w:t>Quy định mức hỗ trợ đăng ký bảo hộ đối với sáng chế, kiểu dáng công nghiệp và nhãn hiệu; đăng ký bảo hộ, công nhận giống cây trồng mới thuộc Chương trình "Phát triển tài sản trí tuệ tỉnh Gia Lai giai đoạn 2021 - 2030"</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Nghị quyết</w:t>
      </w:r>
      <w:r>
        <w:rPr>
          <w:b w:val="0"/>
          <w:i w:val="0"/>
        </w:rPr>
        <w:br/>
      </w:r>
      <w:r>
        <w:rPr>
          <w:b w:val="0"/>
          <w:i w:val="0"/>
        </w:rPr>
        <w:br/>
      </w:r>
      <w:r>
        <w:rPr>
          <w:b w:val="0"/>
          <w:i w:val="0"/>
        </w:rPr>
        <w:t>67/2023/NQ-HĐND</w:t>
      </w:r>
      <w:r>
        <w:br/>
      </w:r>
      <w:r>
        <w:rPr>
          <w:b w:val="0"/>
          <w:i w:val="0"/>
        </w:rPr>
        <w:br/>
        <w:t xml:space="preserve">       ngày 08/12/2023</w:t>
      </w:r>
      <w:r>
        <w:rPr>
          <w:b w:val="0"/>
          <w:i w:val="0"/>
        </w:rPr>
        <w:br/>
      </w:r>
      <w:r>
        <w:rPr>
          <w:b w:val="0"/>
          <w:i w:val="0"/>
        </w:rPr>
        <w:br/>
      </w:r>
      <w:r>
        <w:rPr>
          <w:b w:val="0"/>
          <w:i w:val="0"/>
        </w:rPr>
        <w:t>Quy định nội dung và mức chi từ ngân sách nhà nước hỗ trợ để thực hiện các nhiệm vụ của Đề án Hỗ trợ hệ sinh thái khởi nghiệp đổi mới sáng tạo quốc gia đến năm 2025 trên địa bàn tỉnh Gia Lai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LĨNH VỰC THÔNG TIN VÀ TRUYỀN THÔNG (02 văn bản)</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Nghị quyết</w:t>
      </w:r>
      <w:r>
        <w:rPr>
          <w:b w:val="0"/>
          <w:i w:val="0"/>
        </w:rPr>
        <w:br/>
      </w:r>
      <w:r>
        <w:rPr>
          <w:b w:val="0"/>
          <w:i w:val="0"/>
        </w:rPr>
        <w:br/>
      </w:r>
      <w:r>
        <w:rPr>
          <w:b w:val="0"/>
          <w:i w:val="0"/>
        </w:rPr>
        <w:t>45/2022/NQ-HĐND</w:t>
      </w:r>
      <w:r>
        <w:br/>
      </w:r>
      <w:r>
        <w:rPr>
          <w:b w:val="0"/>
          <w:i w:val="0"/>
        </w:rPr>
        <w:br/>
        <w:t xml:space="preserve">         ngày 09/12/2022</w:t>
      </w:r>
      <w:r>
        <w:rPr>
          <w:b w:val="0"/>
          <w:i w:val="0"/>
        </w:rPr>
        <w:br/>
      </w:r>
      <w:r>
        <w:rPr>
          <w:b w:val="0"/>
          <w:i w:val="0"/>
        </w:rPr>
        <w:br/>
      </w:r>
      <w:r>
        <w:rPr>
          <w:b w:val="0"/>
          <w:i w:val="0"/>
        </w:rPr>
        <w:t>Quy định nội dung và mức chi kinh phí sự nghiệp từ nguồn ngân sách nhà nước thực hiện nhiệm vụ giảm nghèo về thông tin thuộc Chương trình mục tiêu quốc gia Giảm nghèo bền vững giai đoạn 2021 - 2025 trên địa bàn tỉnh Gia Lai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Nghị quyết</w:t>
      </w:r>
      <w:r>
        <w:rPr>
          <w:b w:val="0"/>
          <w:i w:val="0"/>
        </w:rPr>
        <w:br/>
      </w:r>
      <w:r>
        <w:rPr>
          <w:b w:val="0"/>
          <w:i w:val="0"/>
        </w:rPr>
        <w:br/>
      </w:r>
      <w:r>
        <w:rPr>
          <w:b w:val="0"/>
          <w:i w:val="0"/>
        </w:rPr>
        <w:t>46/2022/NQ-HĐND</w:t>
      </w:r>
      <w:r>
        <w:br/>
      </w:r>
      <w:r>
        <w:rPr>
          <w:b w:val="0"/>
          <w:i w:val="0"/>
        </w:rPr>
        <w:br/>
        <w:t xml:space="preserve">         ngày 09/12/2022</w:t>
      </w:r>
      <w:r>
        <w:rPr>
          <w:b w:val="0"/>
          <w:i w:val="0"/>
        </w:rPr>
        <w:br/>
      </w:r>
      <w:r>
        <w:rPr>
          <w:b w:val="0"/>
          <w:i w:val="0"/>
        </w:rPr>
        <w:br/>
      </w:r>
      <w:r>
        <w:rPr>
          <w:b w:val="0"/>
          <w:i w:val="0"/>
        </w:rPr>
        <w:t>Quy định mức chi hỗ trợ kinh phí sự nghiệp từ nguồn ngân sách nhà nước thực hiện nhiệm vụ tăng cường cơ sở vật chất cho hệ thống thông tin và truyền thông cơ sở thuộc Chương trình mục tiêu quốc gia xây dựng nông thôn mới giai đoạn 2021 - 2025 trên địa bàn tỉnh Gia Lai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LĨNH VỰC BẢO HIỂM XÃ HỘI (03 văn bản)</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Nghị quyết</w:t>
      </w:r>
      <w:r>
        <w:rPr>
          <w:b w:val="0"/>
          <w:i w:val="0"/>
        </w:rPr>
        <w:br/>
      </w:r>
      <w:r>
        <w:rPr>
          <w:b w:val="0"/>
          <w:i w:val="0"/>
        </w:rPr>
        <w:br/>
      </w:r>
      <w:r>
        <w:rPr>
          <w:b w:val="0"/>
          <w:i w:val="0"/>
        </w:rPr>
        <w:t>121/2019/NQ-HĐND</w:t>
      </w:r>
      <w:r>
        <w:br/>
      </w:r>
      <w:r>
        <w:rPr>
          <w:b w:val="0"/>
          <w:i w:val="0"/>
        </w:rPr>
        <w:br/>
        <w:t xml:space="preserve">         ngày 11/12/2019</w:t>
      </w:r>
      <w:r>
        <w:rPr>
          <w:b w:val="0"/>
          <w:i w:val="0"/>
        </w:rPr>
        <w:br/>
      </w:r>
      <w:r>
        <w:rPr>
          <w:b w:val="0"/>
          <w:i w:val="0"/>
        </w:rPr>
        <w:br/>
      </w:r>
      <w:r>
        <w:rPr>
          <w:b w:val="0"/>
          <w:i w:val="0"/>
        </w:rPr>
        <w:t>Về việc quy định mức hỗ trợ kinh phí mua bảo hiểm y tế cho một số đối tượng được ngân sách Nhà nước hỗ trợ mức đóng năm 2020 trên địa bàn tỉnh Gia Lai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Nghị quyết</w:t>
      </w:r>
      <w:r>
        <w:rPr>
          <w:b w:val="0"/>
          <w:i w:val="0"/>
        </w:rPr>
        <w:br/>
      </w:r>
      <w:r>
        <w:rPr>
          <w:b w:val="0"/>
          <w:i w:val="0"/>
        </w:rPr>
        <w:br/>
      </w:r>
      <w:r>
        <w:rPr>
          <w:b w:val="0"/>
          <w:i w:val="0"/>
        </w:rPr>
        <w:t>129/2020/NQ-HĐND</w:t>
      </w:r>
      <w:r>
        <w:br/>
      </w:r>
      <w:r>
        <w:rPr>
          <w:b w:val="0"/>
          <w:i w:val="0"/>
        </w:rPr>
        <w:br/>
        <w:t xml:space="preserve">         ngày 10/12/2020</w:t>
      </w:r>
      <w:r>
        <w:rPr>
          <w:b w:val="0"/>
          <w:i w:val="0"/>
        </w:rPr>
        <w:br/>
      </w:r>
      <w:r>
        <w:rPr>
          <w:b w:val="0"/>
          <w:i w:val="0"/>
        </w:rPr>
        <w:br/>
      </w:r>
      <w:r>
        <w:rPr>
          <w:b w:val="0"/>
          <w:i w:val="0"/>
        </w:rPr>
        <w:t>Quy định mức hỗ trợ đóng bảo hiểm y tế cho một số đối tượng trên địa bàn tỉnh Gia Lai năm 2021</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Nghị quyết</w:t>
      </w:r>
      <w:r>
        <w:rPr>
          <w:b w:val="0"/>
          <w:i w:val="0"/>
        </w:rPr>
        <w:br/>
      </w:r>
      <w:r>
        <w:rPr>
          <w:b w:val="0"/>
          <w:i w:val="0"/>
        </w:rPr>
        <w:br/>
      </w:r>
      <w:r>
        <w:rPr>
          <w:b w:val="0"/>
          <w:i w:val="0"/>
        </w:rPr>
        <w:t>48/2022/NQ-HĐND</w:t>
      </w:r>
      <w:r>
        <w:br/>
      </w:r>
      <w:r>
        <w:rPr>
          <w:b w:val="0"/>
          <w:i w:val="0"/>
        </w:rPr>
        <w:br/>
        <w:t xml:space="preserve">         ngày 09/12/2022</w:t>
      </w:r>
      <w:r>
        <w:rPr>
          <w:b w:val="0"/>
          <w:i w:val="0"/>
        </w:rPr>
        <w:br/>
      </w:r>
      <w:r>
        <w:rPr>
          <w:b w:val="0"/>
          <w:i w:val="0"/>
        </w:rPr>
        <w:br/>
      </w:r>
      <w:r>
        <w:rPr>
          <w:b w:val="0"/>
          <w:i w:val="0"/>
        </w:rPr>
        <w:t>Quy định mức hỗ trợ đóng bảo hiểm y tế cho một số đối tượng trên địa bàn tỉnh Gia Lai giai đoạn 2023 - 2025</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LĨNH VỰC KHÁC (05 văn bản)</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Nghị quyết</w:t>
      </w:r>
      <w:r>
        <w:rPr>
          <w:b w:val="0"/>
          <w:i w:val="0"/>
        </w:rPr>
        <w:br/>
      </w:r>
      <w:r>
        <w:rPr>
          <w:b w:val="0"/>
          <w:i w:val="0"/>
        </w:rPr>
        <w:br/>
      </w:r>
      <w:r>
        <w:rPr>
          <w:b w:val="0"/>
          <w:i w:val="0"/>
        </w:rPr>
        <w:t>89/2018/NQ-HĐND</w:t>
      </w:r>
      <w:r>
        <w:br/>
      </w:r>
      <w:r>
        <w:rPr>
          <w:b w:val="0"/>
          <w:i w:val="0"/>
        </w:rPr>
        <w:br/>
        <w:t xml:space="preserve">         ngày 12/7/2018</w:t>
      </w:r>
      <w:r>
        <w:rPr>
          <w:b w:val="0"/>
          <w:i w:val="0"/>
        </w:rPr>
        <w:br/>
      </w:r>
      <w:r>
        <w:rPr>
          <w:b w:val="0"/>
          <w:i w:val="0"/>
        </w:rPr>
        <w:br/>
      </w:r>
      <w:r>
        <w:rPr>
          <w:b w:val="0"/>
          <w:i w:val="0"/>
        </w:rPr>
        <w:t>Về việc ban hành quy định một số chế độ, chính sách và các điều kiện bảo đảm hoạt động của Hội đồng nhân dân các cấp trên địa bàn tỉnh Gia Lai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Nghị quyết</w:t>
      </w:r>
      <w:r>
        <w:rPr>
          <w:b w:val="0"/>
          <w:i w:val="0"/>
        </w:rPr>
        <w:br/>
      </w:r>
      <w:r>
        <w:rPr>
          <w:b w:val="0"/>
          <w:i w:val="0"/>
        </w:rPr>
        <w:br/>
      </w:r>
      <w:r>
        <w:rPr>
          <w:b w:val="0"/>
          <w:i w:val="0"/>
        </w:rPr>
        <w:t>01/2021/NQ-HĐND</w:t>
      </w:r>
      <w:r>
        <w:br/>
      </w:r>
      <w:r>
        <w:rPr>
          <w:b w:val="0"/>
          <w:i w:val="0"/>
        </w:rPr>
        <w:br/>
        <w:t xml:space="preserve">         ngày 10/8/2021</w:t>
      </w:r>
      <w:r>
        <w:rPr>
          <w:b w:val="0"/>
          <w:i w:val="0"/>
        </w:rPr>
        <w:br/>
      </w:r>
      <w:r>
        <w:rPr>
          <w:b w:val="0"/>
          <w:i w:val="0"/>
        </w:rPr>
        <w:br/>
      </w:r>
      <w:r>
        <w:rPr>
          <w:b w:val="0"/>
          <w:i w:val="0"/>
        </w:rPr>
        <w:t>Ban hành Quy chế hoạt động của Hội đồng nhân dân tỉnh Gia Lai khóa XII, nhiệm kỳ 2021 - 2026</w:t>
      </w:r>
      <w:r>
        <w:rPr>
          <w:b w:val="0"/>
          <w:i w:val="0"/>
        </w:rPr>
        <w:br/>
      </w:r>
      <w:r>
        <w:rPr>
          <w:b w:val="0"/>
          <w:i w:val="0"/>
        </w:rPr>
        <w:br/>
      </w:r>
      <w:r>
        <w:rPr>
          <w:b w:val="0"/>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Nghị quyết</w:t>
      </w:r>
      <w:r>
        <w:rPr>
          <w:b w:val="0"/>
          <w:i w:val="0"/>
        </w:rPr>
        <w:br/>
      </w:r>
      <w:r>
        <w:rPr>
          <w:b w:val="0"/>
          <w:i w:val="0"/>
        </w:rPr>
        <w:br/>
      </w:r>
      <w:r>
        <w:rPr>
          <w:b w:val="0"/>
          <w:i w:val="0"/>
        </w:rPr>
        <w:t>17/2022/NQ-HĐND</w:t>
      </w:r>
      <w:r>
        <w:br/>
      </w:r>
      <w:r>
        <w:rPr>
          <w:b w:val="0"/>
          <w:i w:val="0"/>
        </w:rPr>
        <w:br/>
        <w:t xml:space="preserve">        ngày 15/4/2022</w:t>
      </w:r>
      <w:r>
        <w:rPr>
          <w:b w:val="0"/>
          <w:i w:val="0"/>
        </w:rPr>
        <w:br/>
      </w:r>
      <w:r>
        <w:rPr>
          <w:b w:val="0"/>
          <w:i w:val="0"/>
        </w:rPr>
        <w:br/>
      </w:r>
      <w:r>
        <w:rPr>
          <w:b w:val="0"/>
          <w:i w:val="0"/>
        </w:rPr>
        <w:t>Ban hành Quy định nguyên tắc, tiêu chí, định mức phân bổ nguồn ngân sách nhà nước thực hiện Chương trình mục tiêu quốc gia phát triển kinh tế - xã hội vùng đồng bào dân tộc thiểu số và miền núi giai đoạn 2021 - 2030, giai đoạn I: Từ năm 2021 đến năm 2025 trên địa bàn tỉnh Gia Lai</w:t>
      </w:r>
      <w:r>
        <w:rPr>
          <w:b w:val="0"/>
          <w:i w:val="0"/>
        </w:rPr>
        <w:br/>
      </w:r>
      <w:r>
        <w:rPr>
          <w:b w:val="0"/>
          <w:i w:val="0"/>
        </w:rPr>
        <w:br/>
      </w:r>
      <w:r>
        <w:rPr>
          <w:b w:val="0"/>
          <w:i w:val="0"/>
        </w:rPr>
        <w:t>25/4/2022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Nghị quyết</w:t>
      </w:r>
      <w:r>
        <w:rPr>
          <w:b w:val="0"/>
          <w:i w:val="0"/>
        </w:rPr>
        <w:br/>
      </w:r>
      <w:r>
        <w:rPr>
          <w:b w:val="0"/>
          <w:i w:val="0"/>
        </w:rPr>
        <w:br/>
      </w:r>
      <w:r>
        <w:rPr>
          <w:b w:val="0"/>
          <w:i w:val="0"/>
        </w:rPr>
        <w:t>51/2022/NQ-HĐND</w:t>
      </w:r>
      <w:r>
        <w:br/>
      </w:r>
      <w:r>
        <w:rPr>
          <w:b w:val="0"/>
          <w:i w:val="0"/>
        </w:rPr>
        <w:br/>
        <w:t xml:space="preserve">         ngày 09/12/2022</w:t>
      </w:r>
      <w:r>
        <w:rPr>
          <w:b w:val="0"/>
          <w:i w:val="0"/>
        </w:rPr>
        <w:br/>
      </w:r>
      <w:r>
        <w:rPr>
          <w:b w:val="0"/>
          <w:i w:val="0"/>
        </w:rPr>
        <w:br/>
      </w:r>
      <w:r>
        <w:rPr>
          <w:b w:val="0"/>
          <w:i w:val="0"/>
        </w:rPr>
        <w:t>Ban hành Quy chế Bảo vệ bí mật Nhà nước của Hội đồng nhân dân tỉnh Gia Lai</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Nghị quyết</w:t>
      </w:r>
      <w:r>
        <w:rPr>
          <w:b w:val="0"/>
          <w:i w:val="0"/>
        </w:rPr>
        <w:br/>
      </w:r>
      <w:r>
        <w:rPr>
          <w:b w:val="0"/>
          <w:i w:val="0"/>
        </w:rPr>
        <w:br/>
      </w:r>
      <w:r>
        <w:rPr>
          <w:b w:val="0"/>
          <w:i w:val="0"/>
        </w:rPr>
        <w:t>60/2023/NQ-HĐND</w:t>
      </w:r>
      <w:r>
        <w:br/>
      </w:r>
      <w:r>
        <w:rPr>
          <w:b w:val="0"/>
          <w:i w:val="0"/>
        </w:rPr>
        <w:br/>
        <w:t xml:space="preserve">       ngày 20/10/2023</w:t>
      </w:r>
      <w:r>
        <w:rPr>
          <w:b w:val="0"/>
          <w:i w:val="0"/>
        </w:rPr>
        <w:br/>
      </w:r>
      <w:r>
        <w:rPr>
          <w:b w:val="0"/>
          <w:i w:val="0"/>
        </w:rPr>
        <w:br/>
      </w:r>
      <w:r>
        <w:rPr>
          <w:b w:val="0"/>
          <w:i w:val="0"/>
        </w:rPr>
        <w:t>Sửa đổi, bổ sung một số điều của Quy định ban hành kèm theo Nghị quyết số 17/2022/NQ-HĐND ngày 15/4/2022 của Hội đồng nhân dân tỉnh ban hành Quy định nguyên tắc, tiêu chí, định mức phân bổ nguồn ngân sách nhà nước thực hiện Chương trình mục tiêu quốc gia phát triển kinh tế - xã hội vùng đồng bào dân tộc thiểu số và miền núi giai đoạn 2021 - 2030, giai đoạn I: Từ năm 2021 đến năm 2025 trên địa bàn tỉnh Gia Lai</w:t>
      </w:r>
      <w:r>
        <w:rPr>
          <w:b w:val="0"/>
          <w:i w:val="0"/>
        </w:rPr>
        <w:br/>
      </w:r>
      <w:r>
        <w:rPr>
          <w:b w:val="0"/>
          <w:i w:val="0"/>
        </w:rPr>
        <w:br/>
      </w:r>
      <w:r>
        <w:rPr>
          <w:b w:val="0"/>
          <w:i w:val="0"/>
        </w:rPr>
        <w:t>20/10/2023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VĂN BẢN QUY PHẠM PHÁP LUẬT CỦA ỦY BAN NHÂN DÂN TỈNH GIA LAI (352 văn bản)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KẾ HOẠCH VÀ ĐẦU TƯ (11 văn bản)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84/2003/QĐ-UB</w:t>
      </w:r>
      <w:r>
        <w:br/>
      </w:r>
      <w:r>
        <w:rPr>
          <w:b w:val="0"/>
          <w:i w:val="0"/>
        </w:rPr>
        <w:br/>
        <w:t xml:space="preserve">         ngày 04/8/2003</w:t>
      </w:r>
      <w:r>
        <w:rPr>
          <w:b w:val="0"/>
          <w:i w:val="0"/>
        </w:rPr>
        <w:br/>
      </w:r>
      <w:r>
        <w:rPr>
          <w:b w:val="0"/>
          <w:i w:val="0"/>
        </w:rPr>
        <w:br/>
      </w:r>
      <w:r>
        <w:rPr>
          <w:b w:val="0"/>
          <w:i w:val="0"/>
        </w:rPr>
        <w:t>Ban hành Quy chế quản lý Doanh nghiệp hoạt động theo Luật Doanh nghiệp trên địa bàn tỉnh Gia Lai</w:t>
      </w:r>
      <w:r>
        <w:rPr>
          <w:b w:val="0"/>
          <w:i w:val="0"/>
        </w:rPr>
        <w:br/>
      </w:r>
      <w:r>
        <w:rPr>
          <w:b w:val="0"/>
          <w:i w:val="0"/>
        </w:rPr>
        <w:br/>
      </w:r>
      <w:r>
        <w:rPr>
          <w:b w:val="0"/>
          <w:i w:val="0"/>
        </w:rPr>
        <w:t>19/8/2003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107/2003/QĐ-UB</w:t>
      </w:r>
      <w:r>
        <w:br/>
      </w:r>
      <w:r>
        <w:rPr>
          <w:b w:val="0"/>
          <w:i w:val="0"/>
        </w:rPr>
        <w:br/>
        <w:t xml:space="preserve">         ngày 07/10/2003</w:t>
      </w:r>
      <w:r>
        <w:rPr>
          <w:b w:val="0"/>
          <w:i w:val="0"/>
        </w:rPr>
        <w:br/>
      </w:r>
      <w:r>
        <w:rPr>
          <w:b w:val="0"/>
          <w:i w:val="0"/>
        </w:rPr>
        <w:br/>
      </w:r>
      <w:r>
        <w:rPr>
          <w:b w:val="0"/>
          <w:i w:val="0"/>
        </w:rPr>
        <w:t>Ban hành Quy định về thủ tục, trình tự thời gian thụ lý, thẩm định các dự án đầu tư trong nước, nước ngoài, các thủ tục có liên quan sau khi cấp Giấy phép đầu tư, Giấy chứng nhận ưu đãi đầu tư</w:t>
      </w:r>
      <w:r>
        <w:rPr>
          <w:b w:val="0"/>
          <w:i w:val="0"/>
        </w:rPr>
        <w:br/>
      </w:r>
      <w:r>
        <w:rPr>
          <w:b w:val="0"/>
          <w:i w:val="0"/>
        </w:rPr>
        <w:br/>
      </w:r>
      <w:r>
        <w:rPr>
          <w:b w:val="0"/>
          <w:i w:val="0"/>
        </w:rPr>
        <w:t>22/10/2003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29/2017/QĐ-UBND</w:t>
      </w:r>
      <w:r>
        <w:br/>
      </w:r>
      <w:r>
        <w:rPr>
          <w:b w:val="0"/>
          <w:i w:val="0"/>
        </w:rPr>
        <w:br/>
        <w:t xml:space="preserve">       ngày 12/9/2017</w:t>
      </w:r>
      <w:r>
        <w:rPr>
          <w:b w:val="0"/>
          <w:i w:val="0"/>
        </w:rPr>
        <w:br/>
      </w:r>
      <w:r>
        <w:rPr>
          <w:b w:val="0"/>
          <w:i w:val="0"/>
        </w:rPr>
        <w:br/>
      </w:r>
      <w:r>
        <w:rPr>
          <w:b w:val="0"/>
          <w:i w:val="0"/>
        </w:rPr>
        <w:t>Ban hành quy chế phối hợp giữa các cơ quan chức năng trong quản lý nhà nước đối với doanh nghiệp, hợp tác xã, hộ kinh doanh sau đăng ký thành lập trên địa bàn tỉnh Gia Lai</w:t>
      </w:r>
      <w:r>
        <w:rPr>
          <w:b w:val="0"/>
          <w:i w:val="0"/>
        </w:rPr>
        <w:br/>
      </w:r>
      <w:r>
        <w:rPr>
          <w:b w:val="0"/>
          <w:i w:val="0"/>
        </w:rPr>
        <w:br/>
      </w:r>
      <w:r>
        <w:rPr>
          <w:b w:val="0"/>
          <w:i w:val="0"/>
        </w:rPr>
        <w:t>01/10/2017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30/2018/QĐ-UBND</w:t>
      </w:r>
      <w:r>
        <w:br/>
      </w:r>
      <w:r>
        <w:rPr>
          <w:b w:val="0"/>
          <w:i w:val="0"/>
        </w:rPr>
        <w:br/>
        <w:t xml:space="preserve">       ngày 14/12/2018</w:t>
      </w:r>
      <w:r>
        <w:rPr>
          <w:b w:val="0"/>
          <w:i w:val="0"/>
        </w:rPr>
        <w:br/>
      </w:r>
      <w:r>
        <w:rPr>
          <w:b w:val="0"/>
          <w:i w:val="0"/>
        </w:rPr>
        <w:br/>
      </w:r>
      <w:r>
        <w:rPr>
          <w:b w:val="0"/>
          <w:i w:val="0"/>
        </w:rPr>
        <w:t>Về việc bãi bỏ các Quyết định do Ủy ban nhân dân tỉnh ban hành không còn phù hợp với Luật Quy hoạch năm 2017</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29/2019/QĐ-UBND</w:t>
      </w:r>
      <w:r>
        <w:br/>
      </w:r>
      <w:r>
        <w:rPr>
          <w:b w:val="0"/>
          <w:i w:val="0"/>
        </w:rPr>
        <w:br/>
        <w:t xml:space="preserve">       ngày 20/9/2019</w:t>
      </w:r>
      <w:r>
        <w:rPr>
          <w:b w:val="0"/>
          <w:i w:val="0"/>
        </w:rPr>
        <w:br/>
      </w:r>
      <w:r>
        <w:rPr>
          <w:b w:val="0"/>
          <w:i w:val="0"/>
        </w:rPr>
        <w:br/>
      </w:r>
      <w:r>
        <w:rPr>
          <w:b w:val="0"/>
          <w:i w:val="0"/>
        </w:rPr>
        <w:t>Bãi bỏ một số văn bản quy phạm pháp luật trong lĩnh vực kế hoạch và đầu tư do Ủy ban nhân dân tỉnh Gia Lai ban hành</w:t>
      </w:r>
      <w:r>
        <w:rPr>
          <w:b w:val="0"/>
          <w:i w:val="0"/>
        </w:rPr>
        <w:br/>
      </w:r>
      <w:r>
        <w:rPr>
          <w:b w:val="0"/>
          <w:i w:val="0"/>
        </w:rPr>
        <w:br/>
      </w:r>
      <w:r>
        <w:rPr>
          <w:b w:val="0"/>
          <w:i w:val="0"/>
        </w:rPr>
        <w:t>30/9/2019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43/2019/QĐ-UBND</w:t>
      </w:r>
      <w:r>
        <w:br/>
      </w:r>
      <w:r>
        <w:rPr>
          <w:b w:val="0"/>
          <w:i w:val="0"/>
        </w:rPr>
        <w:br/>
        <w:t xml:space="preserve">       ngày 18/12/2019</w:t>
      </w:r>
      <w:r>
        <w:rPr>
          <w:b w:val="0"/>
          <w:i w:val="0"/>
        </w:rPr>
        <w:br/>
      </w:r>
      <w:r>
        <w:rPr>
          <w:b w:val="0"/>
          <w:i w:val="0"/>
        </w:rPr>
        <w:br/>
      </w:r>
      <w:r>
        <w:rPr>
          <w:b w:val="0"/>
          <w:i w:val="0"/>
        </w:rPr>
        <w:t>Bãi bỏ Quyết định số 11/2016/QĐ-UBND ngày 03/3/2016 của Ủy ban nhân dân tỉnh Gia Lai ban hành Quy định thực hiện cơ chế một cửa liên thông trong việc giải quyết thủ tục Quyết định chủ trương đầu tư, thủ tục Quyết định hỗ trợ đầu tư cho doanh nghiệp đầu tư vào nông nghiệp, nông thôn theo Nghị định số 210/2013/NĐ-CP ngày 19/12/2013 của Chính phủ thuộc thẩm quyền quyết định của Ủy ban nhân dân tỉnh</w:t>
      </w:r>
      <w:r>
        <w:rPr>
          <w:b w:val="0"/>
          <w:i w:val="0"/>
        </w:rPr>
        <w:br/>
      </w:r>
      <w:r>
        <w:rPr>
          <w:b w:val="0"/>
          <w:i w:val="0"/>
        </w:rPr>
        <w:br/>
      </w:r>
      <w:r>
        <w:rPr>
          <w:b w:val="0"/>
          <w:i w:val="0"/>
        </w:rPr>
        <w:t>28/12/2019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02/2021/QĐ-UBND</w:t>
      </w:r>
      <w:r>
        <w:br/>
      </w:r>
      <w:r>
        <w:rPr>
          <w:b w:val="0"/>
          <w:i w:val="0"/>
        </w:rPr>
        <w:br/>
        <w:t xml:space="preserve">       ngày 14/01/2021</w:t>
      </w:r>
      <w:r>
        <w:rPr>
          <w:b w:val="0"/>
          <w:i w:val="0"/>
        </w:rPr>
        <w:br/>
      </w:r>
      <w:r>
        <w:rPr>
          <w:b w:val="0"/>
          <w:i w:val="0"/>
        </w:rPr>
        <w:br/>
      </w:r>
      <w:r>
        <w:rPr>
          <w:b w:val="0"/>
          <w:i w:val="0"/>
        </w:rPr>
        <w:t>Bãi bỏ văn bản quy phạm pháp luật do Ủy ban nhân dân tỉnh Gia Lai ban hành</w:t>
      </w:r>
      <w:r>
        <w:rPr>
          <w:b w:val="0"/>
          <w:i w:val="0"/>
        </w:rPr>
        <w:br/>
      </w:r>
      <w:r>
        <w:rPr>
          <w:b w:val="0"/>
          <w:i w:val="0"/>
        </w:rPr>
        <w:br/>
      </w:r>
      <w:r>
        <w:rPr>
          <w:b w:val="0"/>
          <w:i w:val="0"/>
        </w:rPr>
        <w:t>24/01/2021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39/2022/QĐ-UBND</w:t>
      </w:r>
      <w:r>
        <w:br/>
      </w:r>
      <w:r>
        <w:rPr>
          <w:b w:val="0"/>
          <w:i w:val="0"/>
        </w:rPr>
        <w:br/>
        <w:t xml:space="preserve">       ngày 11/11/2022</w:t>
      </w:r>
      <w:r>
        <w:rPr>
          <w:b w:val="0"/>
          <w:i w:val="0"/>
        </w:rPr>
        <w:br/>
      </w:r>
      <w:r>
        <w:rPr>
          <w:b w:val="0"/>
          <w:i w:val="0"/>
        </w:rPr>
        <w:br/>
      </w:r>
      <w:r>
        <w:rPr>
          <w:b w:val="0"/>
          <w:i w:val="0"/>
        </w:rPr>
        <w:t>Quy định chức năng, nhiệm vụ, quyền hạn của Sở Kế hoạch và Đầu tư tỉnh Gia Lai</w:t>
      </w:r>
      <w:r>
        <w:rPr>
          <w:b w:val="0"/>
          <w:i w:val="0"/>
        </w:rPr>
        <w:br/>
      </w:r>
      <w:r>
        <w:rPr>
          <w:b w:val="0"/>
          <w:i w:val="0"/>
        </w:rPr>
        <w:br/>
      </w:r>
      <w:r>
        <w:rPr>
          <w:b w:val="0"/>
          <w:i w:val="0"/>
        </w:rPr>
        <w:t>21/11/2022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41/2022/QĐ-UBND</w:t>
      </w:r>
      <w:r>
        <w:br/>
      </w:r>
      <w:r>
        <w:rPr>
          <w:b w:val="0"/>
          <w:i w:val="0"/>
        </w:rPr>
        <w:br/>
        <w:t xml:space="preserve">       ngày 29/11/2022</w:t>
      </w:r>
      <w:r>
        <w:rPr>
          <w:b w:val="0"/>
          <w:i w:val="0"/>
        </w:rPr>
        <w:br/>
      </w:r>
      <w:r>
        <w:rPr>
          <w:b w:val="0"/>
          <w:i w:val="0"/>
        </w:rPr>
        <w:br/>
      </w:r>
      <w:r>
        <w:rPr>
          <w:b w:val="0"/>
          <w:i w:val="0"/>
        </w:rPr>
        <w:t>Ban hành Quy định về phân công, phân cấp quản lý, tổ chức thực hiện các chương trình mục tiêu quốc gia trên địa bàn tỉnh Gia Lai</w:t>
      </w:r>
      <w:r>
        <w:rPr>
          <w:b w:val="0"/>
          <w:i w:val="0"/>
        </w:rPr>
        <w:br/>
      </w:r>
      <w:r>
        <w:rPr>
          <w:b w:val="0"/>
          <w:i w:val="0"/>
        </w:rPr>
        <w:br/>
      </w:r>
      <w:r>
        <w:rPr>
          <w:b w:val="0"/>
          <w:i w:val="0"/>
        </w:rPr>
        <w:t>10/12/2022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14/2023/QĐ-UBND</w:t>
      </w:r>
      <w:r>
        <w:br/>
      </w:r>
      <w:r>
        <w:rPr>
          <w:b w:val="0"/>
          <w:i w:val="0"/>
        </w:rPr>
        <w:br/>
        <w:t xml:space="preserve">       ngày 07/3/2023</w:t>
      </w:r>
      <w:r>
        <w:rPr>
          <w:b w:val="0"/>
          <w:i w:val="0"/>
        </w:rPr>
        <w:br/>
      </w:r>
      <w:r>
        <w:rPr>
          <w:b w:val="0"/>
          <w:i w:val="0"/>
        </w:rPr>
        <w:br/>
      </w:r>
      <w:r>
        <w:rPr>
          <w:b w:val="0"/>
          <w:i w:val="0"/>
        </w:rPr>
        <w:t>Bãi bỏ Quyết định số 26/2016/QĐ-UBND ngày 23 tháng 5 năm 2016 của Ủy ban nhân dân tỉnh Gia Lai ban hành Quy định về một số chính sách hỗ trợ đầu tư áp dụng tại địa bàn tỉnh Gia Lai</w:t>
      </w:r>
      <w:r>
        <w:rPr>
          <w:b w:val="0"/>
          <w:i w:val="0"/>
        </w:rPr>
        <w:br/>
      </w:r>
      <w:r>
        <w:rPr>
          <w:b w:val="0"/>
          <w:i w:val="0"/>
        </w:rPr>
        <w:br/>
      </w:r>
      <w:r>
        <w:rPr>
          <w:b w:val="0"/>
          <w:i w:val="0"/>
        </w:rPr>
        <w:t>17/3/2023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39/2023/QĐ-UBND</w:t>
      </w:r>
      <w:r>
        <w:br/>
      </w:r>
      <w:r>
        <w:rPr>
          <w:b w:val="0"/>
          <w:i w:val="0"/>
        </w:rPr>
        <w:br/>
        <w:t xml:space="preserve">       ngày 15/10/2023</w:t>
      </w:r>
      <w:r>
        <w:rPr>
          <w:b w:val="0"/>
          <w:i w:val="0"/>
        </w:rPr>
        <w:br/>
      </w:r>
      <w:r>
        <w:rPr>
          <w:b w:val="0"/>
          <w:i w:val="0"/>
        </w:rPr>
        <w:br/>
      </w:r>
      <w:r>
        <w:rPr>
          <w:b w:val="0"/>
          <w:i w:val="0"/>
        </w:rPr>
        <w:t>Ban hành danh mục loại dự án được áp dụng cơ chế đặc thù thực hiện các Chương trình mục tiêu quốc gia trên địa bàn tỉnh Gia Lai</w:t>
      </w:r>
      <w:r>
        <w:rPr>
          <w:b w:val="0"/>
          <w:i w:val="0"/>
        </w:rPr>
        <w:br/>
      </w:r>
      <w:r>
        <w:rPr>
          <w:b w:val="0"/>
          <w:i w:val="0"/>
        </w:rPr>
        <w:br/>
      </w:r>
      <w:r>
        <w:rPr>
          <w:b w:val="0"/>
          <w:i w:val="0"/>
        </w:rPr>
        <w:t>15/10/2023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TÀI CHÍNH (64 văn bản)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64/1999/QĐ-UB</w:t>
      </w:r>
      <w:r>
        <w:br/>
      </w:r>
      <w:r>
        <w:rPr>
          <w:b w:val="0"/>
          <w:i w:val="0"/>
        </w:rPr>
        <w:br/>
        <w:t xml:space="preserve">         ngày 11/8/1999</w:t>
      </w:r>
      <w:r>
        <w:rPr>
          <w:b w:val="0"/>
          <w:i w:val="0"/>
        </w:rPr>
        <w:br/>
      </w:r>
      <w:r>
        <w:rPr>
          <w:b w:val="0"/>
          <w:i w:val="0"/>
        </w:rPr>
        <w:br/>
      </w:r>
      <w:r>
        <w:rPr>
          <w:b w:val="0"/>
          <w:i w:val="0"/>
        </w:rPr>
        <w:t>Về việc ban hành giá cước vận tải hành khách công cộng và các khoản thu dịch vụ của bến xe</w:t>
      </w:r>
      <w:r>
        <w:rPr>
          <w:b w:val="0"/>
          <w:i w:val="0"/>
        </w:rPr>
        <w:br/>
      </w:r>
      <w:r>
        <w:rPr>
          <w:b w:val="0"/>
          <w:i w:val="0"/>
        </w:rPr>
        <w:br/>
      </w:r>
      <w:r>
        <w:rPr>
          <w:b w:val="0"/>
          <w:i w:val="0"/>
        </w:rPr>
        <w:t>11/8/1999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65/1999/QĐ-UB</w:t>
      </w:r>
      <w:r>
        <w:br/>
      </w:r>
      <w:r>
        <w:rPr>
          <w:b w:val="0"/>
          <w:i w:val="0"/>
        </w:rPr>
        <w:br/>
        <w:t xml:space="preserve">         ngày 11/8/1999</w:t>
      </w:r>
      <w:r>
        <w:rPr>
          <w:b w:val="0"/>
          <w:i w:val="0"/>
        </w:rPr>
        <w:br/>
      </w:r>
      <w:r>
        <w:rPr>
          <w:b w:val="0"/>
          <w:i w:val="0"/>
        </w:rPr>
        <w:br/>
      </w:r>
      <w:r>
        <w:rPr>
          <w:b w:val="0"/>
          <w:i w:val="0"/>
        </w:rPr>
        <w:t>Về việc ban hành giá cước vận tải hành khách công cộng bằng xe Taxi</w:t>
      </w:r>
      <w:r>
        <w:rPr>
          <w:b w:val="0"/>
          <w:i w:val="0"/>
        </w:rPr>
        <w:br/>
      </w:r>
      <w:r>
        <w:rPr>
          <w:b w:val="0"/>
          <w:i w:val="0"/>
        </w:rPr>
        <w:br/>
      </w:r>
      <w:r>
        <w:rPr>
          <w:b w:val="0"/>
          <w:i w:val="0"/>
        </w:rPr>
        <w:t>11/8/1999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98/1999/QĐ-UB</w:t>
      </w:r>
      <w:r>
        <w:br/>
      </w:r>
      <w:r>
        <w:rPr>
          <w:b w:val="0"/>
          <w:i w:val="0"/>
        </w:rPr>
        <w:br/>
        <w:t xml:space="preserve">         ngày 24/9/1999</w:t>
      </w:r>
      <w:r>
        <w:rPr>
          <w:b w:val="0"/>
          <w:i w:val="0"/>
        </w:rPr>
        <w:br/>
      </w:r>
      <w:r>
        <w:rPr>
          <w:b w:val="0"/>
          <w:i w:val="0"/>
        </w:rPr>
        <w:br/>
      </w:r>
      <w:r>
        <w:rPr>
          <w:b w:val="0"/>
          <w:i w:val="0"/>
        </w:rPr>
        <w:t>Về việc sửa đổi, bổ sung giá tối thiểu tính lệ phí trước bạ một số loại xe ô tô, xe gắn máy</w:t>
      </w:r>
      <w:r>
        <w:rPr>
          <w:b w:val="0"/>
          <w:i w:val="0"/>
        </w:rPr>
        <w:br/>
      </w:r>
      <w:r>
        <w:rPr>
          <w:b w:val="0"/>
          <w:i w:val="0"/>
        </w:rPr>
        <w:br/>
      </w:r>
      <w:r>
        <w:rPr>
          <w:b w:val="0"/>
          <w:i w:val="0"/>
        </w:rPr>
        <w:t>01/10/1999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15/2000/QĐ-UB</w:t>
      </w:r>
      <w:r>
        <w:br/>
      </w:r>
      <w:r>
        <w:rPr>
          <w:b w:val="0"/>
          <w:i w:val="0"/>
        </w:rPr>
        <w:br/>
        <w:t xml:space="preserve">         ngày 03/3/2000</w:t>
      </w:r>
      <w:r>
        <w:rPr>
          <w:b w:val="0"/>
          <w:i w:val="0"/>
        </w:rPr>
        <w:br/>
      </w:r>
      <w:r>
        <w:rPr>
          <w:b w:val="0"/>
          <w:i w:val="0"/>
        </w:rPr>
        <w:br/>
      </w:r>
      <w:r>
        <w:rPr>
          <w:b w:val="0"/>
          <w:i w:val="0"/>
        </w:rPr>
        <w:t>Về việc quy định giá bán tối thiểu gỗ tròn tại bãi 2</w:t>
      </w:r>
      <w:r>
        <w:rPr>
          <w:b w:val="0"/>
          <w:i w:val="0"/>
        </w:rPr>
        <w:br/>
      </w:r>
      <w:r>
        <w:rPr>
          <w:b w:val="0"/>
          <w:i w:val="0"/>
        </w:rPr>
        <w:br/>
      </w:r>
      <w:r>
        <w:rPr>
          <w:b w:val="0"/>
          <w:i w:val="0"/>
        </w:rPr>
        <w:t>03/3/2000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25/2000/QĐ-UB</w:t>
      </w:r>
      <w:r>
        <w:br/>
      </w:r>
      <w:r>
        <w:rPr>
          <w:b w:val="0"/>
          <w:i w:val="0"/>
        </w:rPr>
        <w:br/>
        <w:t xml:space="preserve">         ngày 29/3/2000</w:t>
      </w:r>
      <w:r>
        <w:rPr>
          <w:b w:val="0"/>
          <w:i w:val="0"/>
        </w:rPr>
        <w:br/>
      </w:r>
      <w:r>
        <w:rPr>
          <w:b w:val="0"/>
          <w:i w:val="0"/>
        </w:rPr>
        <w:br/>
      </w:r>
      <w:r>
        <w:rPr>
          <w:b w:val="0"/>
          <w:i w:val="0"/>
        </w:rPr>
        <w:t>Về việc quy định cước vận chuyển, phí lưu thông và giá bán thuốc chữa bệnh</w:t>
      </w:r>
      <w:r>
        <w:rPr>
          <w:b w:val="0"/>
          <w:i w:val="0"/>
        </w:rPr>
        <w:br/>
      </w:r>
      <w:r>
        <w:rPr>
          <w:b w:val="0"/>
          <w:i w:val="0"/>
        </w:rPr>
        <w:br/>
      </w:r>
      <w:r>
        <w:rPr>
          <w:b w:val="0"/>
          <w:i w:val="0"/>
        </w:rPr>
        <w:t>29/3/2000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33/2000/QĐ-UB</w:t>
      </w:r>
      <w:r>
        <w:br/>
      </w:r>
      <w:r>
        <w:rPr>
          <w:b w:val="0"/>
          <w:i w:val="0"/>
        </w:rPr>
        <w:br/>
        <w:t xml:space="preserve">         ngày 03/5/2000</w:t>
      </w:r>
      <w:r>
        <w:rPr>
          <w:b w:val="0"/>
          <w:i w:val="0"/>
        </w:rPr>
        <w:br/>
      </w:r>
      <w:r>
        <w:rPr>
          <w:b w:val="0"/>
          <w:i w:val="0"/>
        </w:rPr>
        <w:br/>
      </w:r>
      <w:r>
        <w:rPr>
          <w:b w:val="0"/>
          <w:i w:val="0"/>
        </w:rPr>
        <w:t>Về việc quy định trang bị và sử dụng xe ô tô trong các cơ quan hành chính sự nghiệp</w:t>
      </w:r>
      <w:r>
        <w:rPr>
          <w:b w:val="0"/>
          <w:i w:val="0"/>
        </w:rPr>
        <w:br/>
      </w:r>
      <w:r>
        <w:rPr>
          <w:b w:val="0"/>
          <w:i w:val="0"/>
        </w:rPr>
        <w:br/>
      </w:r>
      <w:r>
        <w:rPr>
          <w:b w:val="0"/>
          <w:i w:val="0"/>
        </w:rPr>
        <w:t>18/5/2000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50/2000/QĐ-UB</w:t>
      </w:r>
      <w:r>
        <w:br/>
      </w:r>
      <w:r>
        <w:rPr>
          <w:b w:val="0"/>
          <w:i w:val="0"/>
        </w:rPr>
        <w:br/>
        <w:t xml:space="preserve">         ngày 10/7/2000</w:t>
      </w:r>
      <w:r>
        <w:rPr>
          <w:b w:val="0"/>
          <w:i w:val="0"/>
        </w:rPr>
        <w:br/>
      </w:r>
      <w:r>
        <w:rPr>
          <w:b w:val="0"/>
          <w:i w:val="0"/>
        </w:rPr>
        <w:br/>
      </w:r>
      <w:r>
        <w:rPr>
          <w:b w:val="0"/>
          <w:i w:val="0"/>
        </w:rPr>
        <w:t>Về việc quy định trang bị và sử dụng xe ô tô trong các cơ quan hành chính sự nghiệp</w:t>
      </w:r>
      <w:r>
        <w:rPr>
          <w:b w:val="0"/>
          <w:i w:val="0"/>
        </w:rPr>
        <w:br/>
      </w:r>
      <w:r>
        <w:rPr>
          <w:b w:val="0"/>
          <w:i w:val="0"/>
        </w:rPr>
        <w:br/>
      </w:r>
      <w:r>
        <w:rPr>
          <w:b w:val="0"/>
          <w:i w:val="0"/>
        </w:rPr>
        <w:t>25/7/2000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11/2001/QĐ-UB</w:t>
      </w:r>
      <w:r>
        <w:br/>
      </w:r>
      <w:r>
        <w:rPr>
          <w:b w:val="0"/>
          <w:i w:val="0"/>
        </w:rPr>
        <w:br/>
        <w:t xml:space="preserve">         ngày 05/3/2001</w:t>
      </w:r>
      <w:r>
        <w:rPr>
          <w:b w:val="0"/>
          <w:i w:val="0"/>
        </w:rPr>
        <w:br/>
      </w:r>
      <w:r>
        <w:rPr>
          <w:b w:val="0"/>
          <w:i w:val="0"/>
        </w:rPr>
        <w:br/>
      </w:r>
      <w:r>
        <w:rPr>
          <w:b w:val="0"/>
          <w:i w:val="0"/>
        </w:rPr>
        <w:t>Về việc ban hành định mức tạm thời trồng và chăm sóc cao su tiểu điền thuộc dự án đa dạng hoá nông nghiệp trong thời kỳ kiến thiết cơ bản</w:t>
      </w:r>
      <w:r>
        <w:rPr>
          <w:b w:val="0"/>
          <w:i w:val="0"/>
        </w:rPr>
        <w:br/>
      </w:r>
      <w:r>
        <w:rPr>
          <w:b w:val="0"/>
          <w:i w:val="0"/>
        </w:rPr>
        <w:br/>
      </w:r>
      <w:r>
        <w:rPr>
          <w:b w:val="0"/>
          <w:i w:val="0"/>
        </w:rPr>
        <w:t>01/01/2001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56/2001/QĐ-UB</w:t>
      </w:r>
      <w:r>
        <w:br/>
      </w:r>
      <w:r>
        <w:rPr>
          <w:b w:val="0"/>
          <w:i w:val="0"/>
        </w:rPr>
        <w:br/>
        <w:t xml:space="preserve">         ngày 29/6/2001</w:t>
      </w:r>
      <w:r>
        <w:rPr>
          <w:b w:val="0"/>
          <w:i w:val="0"/>
        </w:rPr>
        <w:br/>
      </w:r>
      <w:r>
        <w:rPr>
          <w:b w:val="0"/>
          <w:i w:val="0"/>
        </w:rPr>
        <w:br/>
      </w:r>
      <w:r>
        <w:rPr>
          <w:b w:val="0"/>
          <w:i w:val="0"/>
        </w:rPr>
        <w:t>V/v Quy định mức hỗ trợ học sinh dân tộc ít người ở các trường, lớp phổ thông nội trú và bán trú</w:t>
      </w:r>
      <w:r>
        <w:rPr>
          <w:b w:val="0"/>
          <w:i w:val="0"/>
        </w:rPr>
        <w:br/>
      </w:r>
      <w:r>
        <w:rPr>
          <w:b w:val="0"/>
          <w:i w:val="0"/>
        </w:rPr>
        <w:br/>
      </w:r>
      <w:r>
        <w:rPr>
          <w:b w:val="0"/>
          <w:i w:val="0"/>
        </w:rPr>
        <w:t>01/7/2001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78/2001/QĐ-UB</w:t>
      </w:r>
      <w:r>
        <w:br/>
      </w:r>
      <w:r>
        <w:rPr>
          <w:b w:val="0"/>
          <w:i w:val="0"/>
        </w:rPr>
        <w:br/>
        <w:t xml:space="preserve">         ngày 25/9/2001</w:t>
      </w:r>
      <w:r>
        <w:rPr>
          <w:b w:val="0"/>
          <w:i w:val="0"/>
        </w:rPr>
        <w:br/>
      </w:r>
      <w:r>
        <w:rPr>
          <w:b w:val="0"/>
          <w:i w:val="0"/>
        </w:rPr>
        <w:br/>
      </w:r>
      <w:r>
        <w:rPr>
          <w:b w:val="0"/>
          <w:i w:val="0"/>
        </w:rPr>
        <w:t>Về việc quy định mức trợ cước vận chuyển và giá mua hàng nông sản bắp hạt tại các xã khu vực 3 trên địa bàn tỉnh Gia Lai</w:t>
      </w:r>
      <w:r>
        <w:rPr>
          <w:b w:val="0"/>
          <w:i w:val="0"/>
        </w:rPr>
        <w:br/>
      </w:r>
      <w:r>
        <w:rPr>
          <w:b w:val="0"/>
          <w:i w:val="0"/>
        </w:rPr>
        <w:br/>
      </w:r>
      <w:r>
        <w:rPr>
          <w:b w:val="0"/>
          <w:i w:val="0"/>
        </w:rPr>
        <w:t>25/9/2001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127/2003/QĐ-UB</w:t>
      </w:r>
      <w:r>
        <w:br/>
      </w:r>
      <w:r>
        <w:rPr>
          <w:b w:val="0"/>
          <w:i w:val="0"/>
        </w:rPr>
        <w:br/>
        <w:t xml:space="preserve">         ngày 24/12/2003</w:t>
      </w:r>
      <w:r>
        <w:rPr>
          <w:b w:val="0"/>
          <w:i w:val="0"/>
        </w:rPr>
        <w:br/>
      </w:r>
      <w:r>
        <w:rPr>
          <w:b w:val="0"/>
          <w:i w:val="0"/>
        </w:rPr>
        <w:br/>
      </w:r>
      <w:r>
        <w:rPr>
          <w:b w:val="0"/>
          <w:i w:val="0"/>
        </w:rPr>
        <w:t>Về việc vận động mức thu tối thiểu để đóng góp xây dựng Quỹ vì người nghèo</w:t>
      </w:r>
      <w:r>
        <w:rPr>
          <w:b w:val="0"/>
          <w:i w:val="0"/>
        </w:rPr>
        <w:br/>
      </w:r>
      <w:r>
        <w:rPr>
          <w:b w:val="0"/>
          <w:i w:val="0"/>
        </w:rPr>
        <w:br/>
      </w:r>
      <w:r>
        <w:rPr>
          <w:b w:val="0"/>
          <w:i w:val="0"/>
        </w:rPr>
        <w:t>24/12/2003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56/2004/QĐ-UB</w:t>
      </w:r>
      <w:r>
        <w:br/>
      </w:r>
      <w:r>
        <w:rPr>
          <w:b w:val="0"/>
          <w:i w:val="0"/>
        </w:rPr>
        <w:br/>
        <w:t xml:space="preserve">        ngày 05/5/2004</w:t>
      </w:r>
      <w:r>
        <w:rPr>
          <w:b w:val="0"/>
          <w:i w:val="0"/>
        </w:rPr>
        <w:br/>
      </w:r>
      <w:r>
        <w:rPr>
          <w:b w:val="0"/>
          <w:i w:val="0"/>
        </w:rPr>
        <w:br/>
      </w:r>
      <w:r>
        <w:rPr>
          <w:b w:val="0"/>
          <w:i w:val="0"/>
        </w:rPr>
        <w:t>Về việc qui định về phí dự thi, dự tuyển vào các cơ sở giáo dục do tỉnh quản lý</w:t>
      </w:r>
      <w:r>
        <w:rPr>
          <w:b w:val="0"/>
          <w:i w:val="0"/>
        </w:rPr>
        <w:br/>
      </w:r>
      <w:r>
        <w:rPr>
          <w:b w:val="0"/>
          <w:i w:val="0"/>
        </w:rPr>
        <w:br/>
      </w:r>
      <w:r>
        <w:rPr>
          <w:b w:val="0"/>
          <w:i w:val="0"/>
        </w:rPr>
        <w:t>20/5/2004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69/2004/QĐ-UB</w:t>
      </w:r>
      <w:r>
        <w:br/>
      </w:r>
      <w:r>
        <w:rPr>
          <w:b w:val="0"/>
          <w:i w:val="0"/>
        </w:rPr>
        <w:br/>
        <w:t xml:space="preserve">        ngày 15/6/2004</w:t>
      </w:r>
      <w:r>
        <w:rPr>
          <w:b w:val="0"/>
          <w:i w:val="0"/>
        </w:rPr>
        <w:br/>
      </w:r>
      <w:r>
        <w:rPr>
          <w:b w:val="0"/>
          <w:i w:val="0"/>
        </w:rPr>
        <w:br/>
      </w:r>
      <w:r>
        <w:rPr>
          <w:b w:val="0"/>
          <w:i w:val="0"/>
        </w:rPr>
        <w:t>Về việc quy định về phí phòng, chống thiên tai</w:t>
      </w:r>
      <w:r>
        <w:rPr>
          <w:b w:val="0"/>
          <w:i w:val="0"/>
        </w:rPr>
        <w:br/>
      </w:r>
      <w:r>
        <w:rPr>
          <w:b w:val="0"/>
          <w:i w:val="0"/>
        </w:rPr>
        <w:br/>
      </w:r>
      <w:r>
        <w:rPr>
          <w:b w:val="0"/>
          <w:i w:val="0"/>
        </w:rPr>
        <w:t>01/01/2004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03/2010/QĐ-UBND</w:t>
      </w:r>
      <w:r>
        <w:br/>
      </w:r>
      <w:r>
        <w:rPr>
          <w:b w:val="0"/>
          <w:i w:val="0"/>
        </w:rPr>
        <w:br/>
        <w:t xml:space="preserve">         ngày 15/01/2010</w:t>
      </w:r>
      <w:r>
        <w:rPr>
          <w:b w:val="0"/>
          <w:i w:val="0"/>
        </w:rPr>
        <w:br/>
      </w:r>
      <w:r>
        <w:rPr>
          <w:b w:val="0"/>
          <w:i w:val="0"/>
        </w:rPr>
        <w:br/>
      </w:r>
      <w:r>
        <w:rPr>
          <w:b w:val="0"/>
          <w:i w:val="0"/>
        </w:rPr>
        <w:t>Về việc quy định mức hỗ trợ cho cán bộ tham gia công tác quản lý trung tâm học tập cộng đồng tại xã, phường, thị trấn</w:t>
      </w:r>
      <w:r>
        <w:rPr>
          <w:b w:val="0"/>
          <w:i w:val="0"/>
        </w:rPr>
        <w:br/>
      </w:r>
      <w:r>
        <w:rPr>
          <w:b w:val="0"/>
          <w:i w:val="0"/>
        </w:rPr>
        <w:br/>
      </w:r>
      <w:r>
        <w:rPr>
          <w:b w:val="0"/>
          <w:i w:val="0"/>
        </w:rPr>
        <w:t>25/01/2010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02/2012/QĐ-UB</w:t>
      </w:r>
      <w:r>
        <w:br/>
      </w:r>
      <w:r>
        <w:rPr>
          <w:b w:val="0"/>
          <w:i w:val="0"/>
        </w:rPr>
        <w:br/>
        <w:t xml:space="preserve">       ngày 06/01/2012</w:t>
      </w:r>
      <w:r>
        <w:rPr>
          <w:b w:val="0"/>
          <w:i w:val="0"/>
        </w:rPr>
        <w:br/>
      </w:r>
      <w:r>
        <w:rPr>
          <w:b w:val="0"/>
          <w:i w:val="0"/>
        </w:rPr>
        <w:br/>
      </w:r>
      <w:r>
        <w:rPr>
          <w:b w:val="0"/>
          <w:i w:val="0"/>
        </w:rPr>
        <w:t>Về việc ban hành giá cước vận tải hàng hoá bằng ô tô để xác định mức trợ giá, trợ cước vận chuyển hàng hóa thuộc danh mục được trợ giá, trợ cước vận chuyển và xác định cước vận chuyển hàng hóa do nhà nước đặt hàng mà không qua hình thức đấu thầu, đấu giá được thanh toán từ ngân sách nhà nước trên địa bàn tỉnh</w:t>
      </w:r>
      <w:r>
        <w:rPr>
          <w:b w:val="0"/>
          <w:i w:val="0"/>
        </w:rPr>
        <w:br/>
      </w:r>
      <w:r>
        <w:rPr>
          <w:b w:val="0"/>
          <w:i w:val="0"/>
        </w:rPr>
        <w:br/>
      </w:r>
      <w:r>
        <w:rPr>
          <w:b w:val="0"/>
          <w:i w:val="0"/>
        </w:rPr>
        <w:t>16/01/2012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46/2012/QĐ-UB</w:t>
      </w:r>
      <w:r>
        <w:br/>
      </w:r>
      <w:r>
        <w:rPr>
          <w:b w:val="0"/>
          <w:i w:val="0"/>
        </w:rPr>
        <w:br/>
        <w:t xml:space="preserve">         ngày 26/12/2012</w:t>
      </w:r>
      <w:r>
        <w:rPr>
          <w:b w:val="0"/>
          <w:i w:val="0"/>
        </w:rPr>
        <w:br/>
      </w:r>
      <w:r>
        <w:rPr>
          <w:b w:val="0"/>
          <w:i w:val="0"/>
        </w:rPr>
        <w:br/>
      </w:r>
      <w:r>
        <w:rPr>
          <w:b w:val="0"/>
          <w:i w:val="0"/>
        </w:rPr>
        <w:t>Về việc quy định mức chi hỗ trợ các chi hội thuộc các tổ chức chính trị- xã hội thuộc các xã đặc biệt khó khăn</w:t>
      </w:r>
      <w:r>
        <w:rPr>
          <w:b w:val="0"/>
          <w:i w:val="0"/>
        </w:rPr>
        <w:br/>
      </w:r>
      <w:r>
        <w:rPr>
          <w:b w:val="0"/>
          <w:i w:val="0"/>
        </w:rPr>
        <w:br/>
      </w:r>
      <w:r>
        <w:rPr>
          <w:b w:val="0"/>
          <w:i w:val="0"/>
        </w:rPr>
        <w:t>05/01/2013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03/2013/QĐ-UB</w:t>
      </w:r>
      <w:r>
        <w:br/>
      </w:r>
      <w:r>
        <w:rPr>
          <w:b w:val="0"/>
          <w:i w:val="0"/>
        </w:rPr>
        <w:br/>
        <w:t xml:space="preserve">         ngày 15/01/2013</w:t>
      </w:r>
      <w:r>
        <w:rPr>
          <w:b w:val="0"/>
          <w:i w:val="0"/>
        </w:rPr>
        <w:br/>
      </w:r>
      <w:r>
        <w:rPr>
          <w:b w:val="0"/>
          <w:i w:val="0"/>
        </w:rPr>
        <w:br/>
      </w:r>
      <w:r>
        <w:rPr>
          <w:b w:val="0"/>
          <w:i w:val="0"/>
        </w:rPr>
        <w:t>Ban hành quy định về việc áp dụng nội dung chi và mức chi cho các hoạt động kiểm soát thủ tục hành chính trên địa bàn tỉnh Gia Lai</w:t>
      </w:r>
      <w:r>
        <w:rPr>
          <w:b w:val="0"/>
          <w:i w:val="0"/>
        </w:rPr>
        <w:br/>
      </w:r>
      <w:r>
        <w:rPr>
          <w:b w:val="0"/>
          <w:i w:val="0"/>
        </w:rPr>
        <w:br/>
      </w:r>
      <w:r>
        <w:rPr>
          <w:b w:val="0"/>
          <w:i w:val="0"/>
        </w:rPr>
        <w:t>25/01/2013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34/2013/QĐ-UBND</w:t>
      </w:r>
      <w:r>
        <w:br/>
      </w:r>
      <w:r>
        <w:rPr>
          <w:b w:val="0"/>
          <w:i w:val="0"/>
        </w:rPr>
        <w:br/>
        <w:t xml:space="preserve">         ngày 02/12/2013</w:t>
      </w:r>
      <w:r>
        <w:rPr>
          <w:b w:val="0"/>
          <w:i w:val="0"/>
        </w:rPr>
        <w:br/>
      </w:r>
      <w:r>
        <w:rPr>
          <w:b w:val="0"/>
          <w:i w:val="0"/>
        </w:rPr>
        <w:br/>
      </w:r>
      <w:r>
        <w:rPr>
          <w:b w:val="0"/>
          <w:i w:val="0"/>
        </w:rPr>
        <w:t>Về việc quy định một số khoản chi hoạt động của Hội đồng nhân dân các cấp trên địa bàn tỉnh Gia Lai</w:t>
      </w:r>
      <w:r>
        <w:rPr>
          <w:b w:val="0"/>
          <w:i w:val="0"/>
        </w:rPr>
        <w:br/>
      </w:r>
      <w:r>
        <w:rPr>
          <w:b w:val="0"/>
          <w:i w:val="0"/>
        </w:rPr>
        <w:br/>
      </w:r>
      <w:r>
        <w:rPr>
          <w:b w:val="0"/>
          <w:i w:val="0"/>
        </w:rPr>
        <w:t>12/12/2013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02/2015/QĐ-UBND</w:t>
      </w:r>
      <w:r>
        <w:br/>
      </w:r>
      <w:r>
        <w:rPr>
          <w:b w:val="0"/>
          <w:i w:val="0"/>
        </w:rPr>
        <w:br/>
        <w:t xml:space="preserve">       ngày 20/01/2015</w:t>
      </w:r>
      <w:r>
        <w:rPr>
          <w:b w:val="0"/>
          <w:i w:val="0"/>
        </w:rPr>
        <w:br/>
      </w:r>
      <w:r>
        <w:rPr>
          <w:b w:val="0"/>
          <w:i w:val="0"/>
        </w:rPr>
        <w:br/>
      </w:r>
      <w:r>
        <w:rPr>
          <w:b w:val="0"/>
          <w:i w:val="0"/>
        </w:rPr>
        <w:t>Về việc quy định các định mức hỗ trợ cho các hoạt động về phát triển sản xuất và dịch vụ nông thôn trên địa bàn xã xây dựng nông thôn mới của tỉnh Gia Lai</w:t>
      </w:r>
      <w:r>
        <w:rPr>
          <w:b w:val="0"/>
          <w:i w:val="0"/>
        </w:rPr>
        <w:br/>
      </w:r>
      <w:r>
        <w:rPr>
          <w:b w:val="0"/>
          <w:i w:val="0"/>
        </w:rPr>
        <w:br/>
      </w:r>
      <w:r>
        <w:rPr>
          <w:b w:val="0"/>
          <w:i w:val="0"/>
        </w:rPr>
        <w:t>30/01/2015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30/2015/QĐ-UBND</w:t>
      </w:r>
      <w:r>
        <w:br/>
      </w:r>
      <w:r>
        <w:rPr>
          <w:b w:val="0"/>
          <w:i w:val="0"/>
        </w:rPr>
        <w:br/>
        <w:t xml:space="preserve">       ngày 19/10/2015</w:t>
      </w:r>
      <w:r>
        <w:rPr>
          <w:b w:val="0"/>
          <w:i w:val="0"/>
        </w:rPr>
        <w:br/>
      </w:r>
      <w:r>
        <w:rPr>
          <w:b w:val="0"/>
          <w:i w:val="0"/>
        </w:rPr>
        <w:br/>
      </w:r>
      <w:r>
        <w:rPr>
          <w:b w:val="0"/>
          <w:i w:val="0"/>
        </w:rPr>
        <w:t>Ban hành tỷ lệ phần trăm (%) tính đơn giá thuê đất, thuê mặt nước không thông qua hình thức đấu giá trên địa bàn tỉnh Gia Lai</w:t>
      </w:r>
      <w:r>
        <w:rPr>
          <w:b w:val="0"/>
          <w:i w:val="0"/>
        </w:rPr>
        <w:br/>
      </w:r>
      <w:r>
        <w:rPr>
          <w:b w:val="0"/>
          <w:i w:val="0"/>
        </w:rPr>
        <w:br/>
      </w:r>
      <w:r>
        <w:rPr>
          <w:b w:val="0"/>
          <w:i w:val="0"/>
        </w:rPr>
        <w:t>29/10/2015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29/2016/QĐ-UBND</w:t>
      </w:r>
      <w:r>
        <w:br/>
      </w:r>
      <w:r>
        <w:rPr>
          <w:b w:val="0"/>
          <w:i w:val="0"/>
        </w:rPr>
        <w:br/>
        <w:t xml:space="preserve">       ngày 27/5/2016</w:t>
      </w:r>
      <w:r>
        <w:rPr>
          <w:b w:val="0"/>
          <w:i w:val="0"/>
        </w:rPr>
        <w:br/>
      </w:r>
      <w:r>
        <w:rPr>
          <w:b w:val="0"/>
          <w:i w:val="0"/>
        </w:rPr>
        <w:br/>
      </w:r>
      <w:r>
        <w:rPr>
          <w:b w:val="0"/>
          <w:i w:val="0"/>
        </w:rPr>
        <w:t>Về việc quy định thu tiền bảo vệ, phát triển đất trồng lúa trên địa bàn tỉnh Gia Lai</w:t>
      </w:r>
      <w:r>
        <w:rPr>
          <w:b w:val="0"/>
          <w:i w:val="0"/>
        </w:rPr>
        <w:br/>
      </w:r>
      <w:r>
        <w:rPr>
          <w:b w:val="0"/>
          <w:i w:val="0"/>
        </w:rPr>
        <w:br/>
      </w:r>
      <w:r>
        <w:rPr>
          <w:b w:val="0"/>
          <w:i w:val="0"/>
        </w:rPr>
        <w:t>07/6/2016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30/2016/QĐ-UBND</w:t>
      </w:r>
      <w:r>
        <w:br/>
      </w:r>
      <w:r>
        <w:rPr>
          <w:b w:val="0"/>
          <w:i w:val="0"/>
        </w:rPr>
        <w:br/>
        <w:t xml:space="preserve">       ngày 15/6/2016</w:t>
      </w:r>
      <w:r>
        <w:rPr>
          <w:b w:val="0"/>
          <w:i w:val="0"/>
        </w:rPr>
        <w:br/>
      </w:r>
      <w:r>
        <w:rPr>
          <w:b w:val="0"/>
          <w:i w:val="0"/>
        </w:rPr>
        <w:br/>
      </w:r>
      <w:r>
        <w:rPr>
          <w:b w:val="0"/>
          <w:i w:val="0"/>
        </w:rPr>
        <w:t>Điều chỉnh tỷ lệ phần trăm (%) tính đơn giá thuê đất, thuê mặt nước không thông qua hình thức đấu giá trên địa bàn tỉnh Gia Lai</w:t>
      </w:r>
      <w:r>
        <w:rPr>
          <w:b w:val="0"/>
          <w:i w:val="0"/>
        </w:rPr>
        <w:br/>
      </w:r>
      <w:r>
        <w:rPr>
          <w:b w:val="0"/>
          <w:i w:val="0"/>
        </w:rPr>
        <w:br/>
      </w:r>
      <w:r>
        <w:rPr>
          <w:b w:val="0"/>
          <w:i w:val="0"/>
        </w:rPr>
        <w:t>25/6/2016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35/2016/QĐ-UBND</w:t>
      </w:r>
      <w:r>
        <w:br/>
      </w:r>
      <w:r>
        <w:rPr>
          <w:b w:val="0"/>
          <w:i w:val="0"/>
        </w:rPr>
        <w:br/>
        <w:t xml:space="preserve">       ngày 29/8/2016</w:t>
      </w:r>
      <w:r>
        <w:rPr>
          <w:b w:val="0"/>
          <w:i w:val="0"/>
        </w:rPr>
        <w:br/>
      </w:r>
      <w:r>
        <w:rPr>
          <w:b w:val="0"/>
          <w:i w:val="0"/>
        </w:rPr>
        <w:br/>
      </w:r>
      <w:r>
        <w:rPr>
          <w:b w:val="0"/>
          <w:i w:val="0"/>
        </w:rPr>
        <w:t>Bãi bỏ Quyết định số 21/2013/QĐ-UBND ngày 09/8/2013 quy định mức thu phí, tỷ lệ phần trăm (%) để lại cho đơn vị thu phí, phương án thu, quản lý, sử dụng phí sử dụng đường bộ theo đầu phương tiện đối với xe mô tô áp dụng trên địa bàn tỉnh Gia Lai; Quyết định số 04/2015/QĐ-UBND ngày 22/01/2015 sửa đổi Điểm c, Khoản 4, Điều 2 Quyết định số 21/2013/QĐ-UBND ngày 09/82013 của Ủy ban nhân dân tỉnh Gia Lai</w:t>
      </w:r>
      <w:r>
        <w:rPr>
          <w:b w:val="0"/>
          <w:i w:val="0"/>
        </w:rPr>
        <w:br/>
      </w:r>
      <w:r>
        <w:rPr>
          <w:b w:val="0"/>
          <w:i w:val="0"/>
        </w:rPr>
        <w:br/>
      </w:r>
      <w:r>
        <w:rPr>
          <w:b w:val="0"/>
          <w:i w:val="0"/>
        </w:rPr>
        <w:t>12/9/2016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43/2016/QĐ-UBND</w:t>
      </w:r>
      <w:r>
        <w:br/>
      </w:r>
      <w:r>
        <w:rPr>
          <w:b w:val="0"/>
          <w:i w:val="0"/>
        </w:rPr>
        <w:br/>
        <w:t xml:space="preserve">       ngày 07/10/2016</w:t>
      </w:r>
      <w:r>
        <w:rPr>
          <w:b w:val="0"/>
          <w:i w:val="0"/>
        </w:rPr>
        <w:br/>
      </w:r>
      <w:r>
        <w:rPr>
          <w:b w:val="0"/>
          <w:i w:val="0"/>
        </w:rPr>
        <w:br/>
      </w:r>
      <w:r>
        <w:rPr>
          <w:b w:val="0"/>
          <w:i w:val="0"/>
        </w:rPr>
        <w:t>Ban hành Quy định ưu đãi đối với các cơ sở xã hội hóa hoạt động trong lĩnh vực giáo dục - đào tạo, dạy nghề, y tế, văn hóa, thể dục thể thao, môi trường, giám định tư pháp sử dụng đất tại các đô thị trên địa bàn tỉnh Gia Lai</w:t>
      </w:r>
      <w:r>
        <w:rPr>
          <w:b w:val="0"/>
          <w:i w:val="0"/>
        </w:rPr>
        <w:br/>
      </w:r>
      <w:r>
        <w:rPr>
          <w:b w:val="0"/>
          <w:i w:val="0"/>
        </w:rPr>
        <w:br/>
      </w:r>
      <w:r>
        <w:rPr>
          <w:b w:val="0"/>
          <w:i w:val="0"/>
        </w:rPr>
        <w:t>18/10/2016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12/2017/QĐ-UBND</w:t>
      </w:r>
      <w:r>
        <w:br/>
      </w:r>
      <w:r>
        <w:rPr>
          <w:b w:val="0"/>
          <w:i w:val="0"/>
        </w:rPr>
        <w:br/>
        <w:t xml:space="preserve">       ngày 16/3/2017</w:t>
      </w:r>
      <w:r>
        <w:rPr>
          <w:b w:val="0"/>
          <w:i w:val="0"/>
        </w:rPr>
        <w:br/>
      </w:r>
      <w:r>
        <w:rPr>
          <w:b w:val="0"/>
          <w:i w:val="0"/>
        </w:rPr>
        <w:br/>
      </w:r>
      <w:r>
        <w:rPr>
          <w:b w:val="0"/>
          <w:i w:val="0"/>
        </w:rPr>
        <w:t>Quy định giá cho thuê sử dụng công trình hạ tầng kỹ thuật tại Cụm công nghiệp Diên Phú, thành phố Pleiku, tỉnh Gia Lai</w:t>
      </w:r>
      <w:r>
        <w:rPr>
          <w:b w:val="0"/>
          <w:i w:val="0"/>
        </w:rPr>
        <w:br/>
      </w:r>
      <w:r>
        <w:rPr>
          <w:b w:val="0"/>
          <w:i w:val="0"/>
        </w:rPr>
        <w:br/>
      </w:r>
      <w:r>
        <w:rPr>
          <w:b w:val="0"/>
          <w:i w:val="0"/>
        </w:rPr>
        <w:t>26/3/2017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15/2017/QĐ-UBND</w:t>
      </w:r>
      <w:r>
        <w:br/>
      </w:r>
      <w:r>
        <w:rPr>
          <w:b w:val="0"/>
          <w:i w:val="0"/>
        </w:rPr>
        <w:br/>
        <w:t xml:space="preserve">       ngày 16/3/2017</w:t>
      </w:r>
      <w:r>
        <w:rPr>
          <w:b w:val="0"/>
          <w:i w:val="0"/>
        </w:rPr>
        <w:br/>
      </w:r>
      <w:r>
        <w:rPr>
          <w:b w:val="0"/>
          <w:i w:val="0"/>
        </w:rPr>
        <w:br/>
      </w:r>
      <w:r>
        <w:rPr>
          <w:b w:val="0"/>
          <w:i w:val="0"/>
        </w:rPr>
        <w:t>Ban hành giá dịch vụ thu gom, vận chuyển rác thải sinh hoạt sử dụng nguồn vốn ngân sách nhà nước trên địa bàn tỉnh</w:t>
      </w:r>
      <w:r>
        <w:rPr>
          <w:b w:val="0"/>
          <w:i w:val="0"/>
        </w:rPr>
        <w:br/>
      </w:r>
      <w:r>
        <w:rPr>
          <w:b w:val="0"/>
          <w:i w:val="0"/>
        </w:rPr>
        <w:br/>
      </w:r>
      <w:r>
        <w:rPr>
          <w:b w:val="0"/>
          <w:i w:val="0"/>
        </w:rPr>
        <w:t>26/3/2017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22/2017/QĐ-UBND</w:t>
      </w:r>
      <w:r>
        <w:br/>
      </w:r>
      <w:r>
        <w:rPr>
          <w:b w:val="0"/>
          <w:i w:val="0"/>
        </w:rPr>
        <w:br/>
        <w:t xml:space="preserve">       ngày 19/6/2017</w:t>
      </w:r>
      <w:r>
        <w:rPr>
          <w:b w:val="0"/>
          <w:i w:val="0"/>
        </w:rPr>
        <w:br/>
      </w:r>
      <w:r>
        <w:rPr>
          <w:b w:val="0"/>
          <w:i w:val="0"/>
        </w:rPr>
        <w:br/>
      </w:r>
      <w:r>
        <w:rPr>
          <w:b w:val="0"/>
          <w:i w:val="0"/>
        </w:rPr>
        <w:t>Ban hành Quy định quản lý nhà nước về giá trên địa bàn tỉnh Gia Lai</w:t>
      </w:r>
      <w:r>
        <w:rPr>
          <w:b w:val="0"/>
          <w:i w:val="0"/>
        </w:rPr>
        <w:br/>
      </w:r>
      <w:r>
        <w:rPr>
          <w:b w:val="0"/>
          <w:i w:val="0"/>
        </w:rPr>
        <w:br/>
      </w:r>
      <w:r>
        <w:rPr>
          <w:b w:val="0"/>
          <w:i w:val="0"/>
        </w:rPr>
        <w:t>29/6/2017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26/2017/QĐ-UBND</w:t>
      </w:r>
      <w:r>
        <w:br/>
      </w:r>
      <w:r>
        <w:rPr>
          <w:b w:val="0"/>
          <w:i w:val="0"/>
        </w:rPr>
        <w:br/>
        <w:t xml:space="preserve">       ngày 23/8/2017</w:t>
      </w:r>
      <w:r>
        <w:rPr>
          <w:b w:val="0"/>
          <w:i w:val="0"/>
        </w:rPr>
        <w:br/>
      </w:r>
      <w:r>
        <w:rPr>
          <w:b w:val="0"/>
          <w:i w:val="0"/>
        </w:rPr>
        <w:br/>
      </w:r>
      <w:r>
        <w:rPr>
          <w:b w:val="0"/>
          <w:i w:val="0"/>
        </w:rPr>
        <w:t>Quy định giá dịch vụ thoát nước và xử lý nước thải tại cụm công nghiệp Diên Phú, thành phố Pleiku, tỉnh Gia Lai</w:t>
      </w:r>
      <w:r>
        <w:rPr>
          <w:b w:val="0"/>
          <w:i w:val="0"/>
        </w:rPr>
        <w:br/>
      </w:r>
      <w:r>
        <w:rPr>
          <w:b w:val="0"/>
          <w:i w:val="0"/>
        </w:rPr>
        <w:br/>
      </w:r>
      <w:r>
        <w:rPr>
          <w:b w:val="0"/>
          <w:i w:val="0"/>
        </w:rPr>
        <w:t>05/9/2017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28/2017/QĐ-UBND</w:t>
      </w:r>
      <w:r>
        <w:br/>
      </w:r>
      <w:r>
        <w:rPr>
          <w:b w:val="0"/>
          <w:i w:val="0"/>
        </w:rPr>
        <w:br/>
        <w:t xml:space="preserve">       ngày 06/9/2017</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w:t>
      </w:r>
      <w:r>
        <w:rPr>
          <w:b w:val="0"/>
          <w:i w:val="0"/>
        </w:rPr>
        <w:br/>
      </w:r>
      <w:r>
        <w:rPr>
          <w:b w:val="0"/>
          <w:i w:val="0"/>
        </w:rPr>
        <w:br/>
      </w:r>
      <w:r>
        <w:rPr>
          <w:b w:val="0"/>
          <w:i w:val="0"/>
        </w:rPr>
        <w:t>18/9/2017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02/2018/QĐ-UBND</w:t>
      </w:r>
      <w:r>
        <w:br/>
      </w:r>
      <w:r>
        <w:rPr>
          <w:b w:val="0"/>
          <w:i w:val="0"/>
        </w:rPr>
        <w:br/>
        <w:t xml:space="preserve">       ngày 08/01/2018</w:t>
      </w:r>
      <w:r>
        <w:rPr>
          <w:b w:val="0"/>
          <w:i w:val="0"/>
        </w:rPr>
        <w:br/>
      </w:r>
      <w:r>
        <w:rPr>
          <w:b w:val="0"/>
          <w:i w:val="0"/>
        </w:rPr>
        <w:br/>
      </w:r>
      <w:r>
        <w:rPr>
          <w:b w:val="0"/>
          <w:i w:val="0"/>
        </w:rPr>
        <w:t>Quy định một số mức chi sự nghiệp bảo vệ môi trường áp dụng trên địa bàn tỉnh Gia Lai</w:t>
      </w:r>
      <w:r>
        <w:rPr>
          <w:b w:val="0"/>
          <w:i w:val="0"/>
        </w:rPr>
        <w:br/>
      </w:r>
      <w:r>
        <w:rPr>
          <w:b w:val="0"/>
          <w:i w:val="0"/>
        </w:rPr>
        <w:br/>
      </w:r>
      <w:r>
        <w:rPr>
          <w:b w:val="0"/>
          <w:i w:val="0"/>
        </w:rPr>
        <w:t>19/01/2018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15/2018/QĐ-UBND</w:t>
      </w:r>
      <w:r>
        <w:br/>
      </w:r>
      <w:r>
        <w:rPr>
          <w:b w:val="0"/>
          <w:i w:val="0"/>
        </w:rPr>
        <w:br/>
        <w:t xml:space="preserve">       ngày 25/5/2018</w:t>
      </w:r>
      <w:r>
        <w:rPr>
          <w:b w:val="0"/>
          <w:i w:val="0"/>
        </w:rPr>
        <w:br/>
      </w:r>
      <w:r>
        <w:rPr>
          <w:b w:val="0"/>
          <w:i w:val="0"/>
        </w:rPr>
        <w:br/>
      </w:r>
      <w:r>
        <w:rPr>
          <w:b w:val="0"/>
          <w:i w:val="0"/>
        </w:rPr>
        <w:t>Ban hành Quy định việc lập dự toán chi, giao dự toán chi và quyết toán Quỹ Bảo trì đường bộ tỉnh Gia Lai</w:t>
      </w:r>
      <w:r>
        <w:rPr>
          <w:b w:val="0"/>
          <w:i w:val="0"/>
        </w:rPr>
        <w:br/>
      </w:r>
      <w:r>
        <w:rPr>
          <w:b w:val="0"/>
          <w:i w:val="0"/>
        </w:rPr>
        <w:br/>
      </w:r>
      <w:r>
        <w:rPr>
          <w:b w:val="0"/>
          <w:i w:val="0"/>
        </w:rPr>
        <w:t>04/6/2018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28/2018/QĐ-UBND</w:t>
      </w:r>
      <w:r>
        <w:br/>
      </w:r>
      <w:r>
        <w:rPr>
          <w:b w:val="0"/>
          <w:i w:val="0"/>
        </w:rPr>
        <w:br/>
        <w:t xml:space="preserve">       ngày 27/11/2018</w:t>
      </w:r>
      <w:r>
        <w:rPr>
          <w:b w:val="0"/>
          <w:i w:val="0"/>
        </w:rPr>
        <w:br/>
      </w:r>
      <w:r>
        <w:rPr>
          <w:b w:val="0"/>
          <w:i w:val="0"/>
        </w:rPr>
        <w:br/>
      </w:r>
      <w:r>
        <w:rPr>
          <w:b w:val="0"/>
          <w:i w:val="0"/>
        </w:rPr>
        <w:t>Ban hành Quy chế quản lý, sử dụng, khai thác phần mềm quản lý tài sản công trên địa bàn tỉnh Gia Lai</w:t>
      </w:r>
      <w:r>
        <w:rPr>
          <w:b w:val="0"/>
          <w:i w:val="0"/>
        </w:rPr>
        <w:br/>
      </w:r>
      <w:r>
        <w:rPr>
          <w:b w:val="0"/>
          <w:i w:val="0"/>
        </w:rPr>
        <w:br/>
      </w:r>
      <w:r>
        <w:rPr>
          <w:b w:val="0"/>
          <w:i w:val="0"/>
        </w:rPr>
        <w:t>07/12/2018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31/2018/QĐ-UBND</w:t>
      </w:r>
      <w:r>
        <w:br/>
      </w:r>
      <w:r>
        <w:rPr>
          <w:b w:val="0"/>
          <w:i w:val="0"/>
        </w:rPr>
        <w:br/>
        <w:t xml:space="preserve">       ngày 18/12/2018</w:t>
      </w:r>
      <w:r>
        <w:rPr>
          <w:b w:val="0"/>
          <w:i w:val="0"/>
        </w:rPr>
        <w:br/>
      </w:r>
      <w:r>
        <w:rPr>
          <w:b w:val="0"/>
          <w:i w:val="0"/>
        </w:rPr>
        <w:br/>
      </w:r>
      <w:r>
        <w:rPr>
          <w:b w:val="0"/>
          <w:i w:val="0"/>
        </w:rPr>
        <w:t>Phân cấp thẩm quyền ban hành tiêu chuẩn, định mức sử dụng máy móc, thiết bị chuyên dùng tại các cơ quan, tổ chức, đơn vị thuộc phạm vi quản lý trên địa bàn tỉnh Gia Lai</w:t>
      </w:r>
      <w:r>
        <w:rPr>
          <w:b w:val="0"/>
          <w:i w:val="0"/>
        </w:rPr>
        <w:br/>
      </w:r>
      <w:r>
        <w:rPr>
          <w:b w:val="0"/>
          <w:i w:val="0"/>
        </w:rPr>
        <w:br/>
      </w:r>
      <w:r>
        <w:rPr>
          <w:b w:val="0"/>
          <w:i w:val="0"/>
        </w:rPr>
        <w:t>28/12/2018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17/2019/QĐ-UBND</w:t>
      </w:r>
      <w:r>
        <w:br/>
      </w:r>
      <w:r>
        <w:rPr>
          <w:b w:val="0"/>
          <w:i w:val="0"/>
        </w:rPr>
        <w:br/>
        <w:t xml:space="preserve">       ngày 20/6/2019</w:t>
      </w:r>
      <w:r>
        <w:rPr>
          <w:b w:val="0"/>
          <w:i w:val="0"/>
        </w:rPr>
        <w:br/>
      </w:r>
      <w:r>
        <w:rPr>
          <w:b w:val="0"/>
          <w:i w:val="0"/>
        </w:rPr>
        <w:br/>
      </w:r>
      <w:r>
        <w:rPr>
          <w:b w:val="0"/>
          <w:i w:val="0"/>
        </w:rPr>
        <w:t>Quy định giá nước sạch sinh hoạt đô thị trên địa bàn huyện Kông Chro, tỉnh Gia Lai.</w:t>
      </w:r>
      <w:r>
        <w:rPr>
          <w:b w:val="0"/>
          <w:i w:val="0"/>
        </w:rPr>
        <w:br/>
      </w:r>
      <w:r>
        <w:rPr>
          <w:b w:val="0"/>
          <w:i w:val="0"/>
        </w:rPr>
        <w:br/>
      </w:r>
      <w:r>
        <w:rPr>
          <w:b w:val="0"/>
          <w:i w:val="0"/>
        </w:rPr>
        <w:t>30/6/2019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20/2019/QĐ-UBND</w:t>
      </w:r>
      <w:r>
        <w:br/>
      </w:r>
      <w:r>
        <w:rPr>
          <w:b w:val="0"/>
          <w:i w:val="0"/>
        </w:rPr>
        <w:br/>
        <w:t xml:space="preserve">       ngày 02/8/2019</w:t>
      </w:r>
      <w:r>
        <w:rPr>
          <w:b w:val="0"/>
          <w:i w:val="0"/>
        </w:rPr>
        <w:br/>
      </w:r>
      <w:r>
        <w:rPr>
          <w:b w:val="0"/>
          <w:i w:val="0"/>
        </w:rPr>
        <w:br/>
      </w:r>
      <w:r>
        <w:rPr>
          <w:b w:val="0"/>
          <w:i w:val="0"/>
        </w:rPr>
        <w:t>Phân cấp thẩm quyền quyết định xử lý tài sản trang bị khi kết thúc nhiệm vụ khoa học và công nghệ sử dụng vốn nhà nước thuộc phạm vi quản lý của tỉnh Gia Lai</w:t>
      </w:r>
      <w:r>
        <w:rPr>
          <w:b w:val="0"/>
          <w:i w:val="0"/>
        </w:rPr>
        <w:br/>
      </w:r>
      <w:r>
        <w:rPr>
          <w:b w:val="0"/>
          <w:i w:val="0"/>
        </w:rPr>
        <w:br/>
      </w:r>
      <w:r>
        <w:rPr>
          <w:b w:val="0"/>
          <w:i w:val="0"/>
        </w:rPr>
        <w:t>12/8/2019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26/2019/QĐ-UBND</w:t>
      </w:r>
      <w:r>
        <w:br/>
      </w:r>
      <w:r>
        <w:rPr>
          <w:b w:val="0"/>
          <w:i w:val="0"/>
        </w:rPr>
        <w:br/>
        <w:t xml:space="preserve">       ngày 13/9/2019</w:t>
      </w:r>
      <w:r>
        <w:rPr>
          <w:b w:val="0"/>
          <w:i w:val="0"/>
        </w:rPr>
        <w:br/>
      </w:r>
      <w:r>
        <w:rPr>
          <w:b w:val="0"/>
          <w:i w:val="0"/>
        </w:rPr>
        <w:br/>
      </w:r>
      <w:r>
        <w:rPr>
          <w:b w:val="0"/>
          <w:i w:val="0"/>
        </w:rPr>
        <w:t>Bãi bỏ một số văn bản quy phạm pháp luật do Ủy ban nhân dân tỉnh Gia Lai ban hành</w:t>
      </w:r>
      <w:r>
        <w:rPr>
          <w:b w:val="0"/>
          <w:i w:val="0"/>
        </w:rPr>
        <w:br/>
      </w:r>
      <w:r>
        <w:rPr>
          <w:b w:val="0"/>
          <w:i w:val="0"/>
        </w:rPr>
        <w:br/>
      </w:r>
      <w:r>
        <w:rPr>
          <w:b w:val="0"/>
          <w:i w:val="0"/>
        </w:rPr>
        <w:t>25/9/2019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28/2019/QĐ-UBND</w:t>
      </w:r>
      <w:r>
        <w:br/>
      </w:r>
      <w:r>
        <w:rPr>
          <w:b w:val="0"/>
          <w:i w:val="0"/>
        </w:rPr>
        <w:br/>
        <w:t xml:space="preserve">       ngày 19/9/2019</w:t>
      </w:r>
      <w:r>
        <w:rPr>
          <w:b w:val="0"/>
          <w:i w:val="0"/>
        </w:rPr>
        <w:br/>
      </w:r>
      <w:r>
        <w:rPr>
          <w:b w:val="0"/>
          <w:i w:val="0"/>
        </w:rPr>
        <w:br/>
      </w:r>
      <w:r>
        <w:rPr>
          <w:b w:val="0"/>
          <w:i w:val="0"/>
        </w:rPr>
        <w:t>Quy định đối tượng khách trong nước được mời cơm áp dụng cho các cơ quan, tổ chức, đơn vị thuộc tỉnh Gia Lai</w:t>
      </w:r>
      <w:r>
        <w:rPr>
          <w:b w:val="0"/>
          <w:i w:val="0"/>
        </w:rPr>
        <w:br/>
      </w:r>
      <w:r>
        <w:rPr>
          <w:b w:val="0"/>
          <w:i w:val="0"/>
        </w:rPr>
        <w:br/>
      </w:r>
      <w:r>
        <w:rPr>
          <w:b w:val="0"/>
          <w:i w:val="0"/>
        </w:rPr>
        <w:t>30/9/2019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30/2019/QĐ-UBND</w:t>
      </w:r>
      <w:r>
        <w:br/>
      </w:r>
      <w:r>
        <w:rPr>
          <w:b w:val="0"/>
          <w:i w:val="0"/>
        </w:rPr>
        <w:br/>
        <w:t xml:space="preserve">       ngày 27/9/2019</w:t>
      </w:r>
      <w:r>
        <w:rPr>
          <w:b w:val="0"/>
          <w:i w:val="0"/>
        </w:rPr>
        <w:br/>
      </w:r>
      <w:r>
        <w:rPr>
          <w:b w:val="0"/>
          <w:i w:val="0"/>
        </w:rPr>
        <w:br/>
      </w:r>
      <w:r>
        <w:rPr>
          <w:b w:val="0"/>
          <w:i w:val="0"/>
        </w:rPr>
        <w:t>Bãi bỏ Quyết định số 24/2011/QĐ-UBND ngày 23 tháng 9 năm 2011 của Ủy ban nhân dân tỉnh Gia Lai về việc quy định mức quà tặng chúc thọ, mừng thọ người cao tuổi trên địa bàn tỉnh</w:t>
      </w:r>
      <w:r>
        <w:rPr>
          <w:b w:val="0"/>
          <w:i w:val="0"/>
        </w:rPr>
        <w:br/>
      </w:r>
      <w:r>
        <w:rPr>
          <w:b w:val="0"/>
          <w:i w:val="0"/>
        </w:rPr>
        <w:br/>
      </w:r>
      <w:r>
        <w:rPr>
          <w:b w:val="0"/>
          <w:i w:val="0"/>
        </w:rPr>
        <w:t>07/10/2019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41/2019/QĐ-UBND</w:t>
      </w:r>
      <w:r>
        <w:br/>
      </w:r>
      <w:r>
        <w:rPr>
          <w:b w:val="0"/>
          <w:i w:val="0"/>
        </w:rPr>
        <w:br/>
        <w:t xml:space="preserve">       ngày 09/12/2019</w:t>
      </w:r>
      <w:r>
        <w:rPr>
          <w:b w:val="0"/>
          <w:i w:val="0"/>
        </w:rPr>
        <w:br/>
      </w:r>
      <w:r>
        <w:rPr>
          <w:b w:val="0"/>
          <w:i w:val="0"/>
        </w:rPr>
        <w:br/>
      </w:r>
      <w:r>
        <w:rPr>
          <w:b w:val="0"/>
          <w:i w:val="0"/>
        </w:rPr>
        <w:t>Quy định thời hạn gửi báo cáo quyết toán ngân sách năm và thời gian xét duyệt, thẩm định quyết toán ngân sách năm áp dụng trên địa bàn tỉnh Gia Lai</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62/2019/QĐ-UBND</w:t>
      </w:r>
      <w:r>
        <w:br/>
      </w:r>
      <w:r>
        <w:rPr>
          <w:b w:val="0"/>
          <w:i w:val="0"/>
        </w:rPr>
        <w:br/>
        <w:t xml:space="preserve">       ngày 23/12/2019</w:t>
      </w:r>
      <w:r>
        <w:rPr>
          <w:b w:val="0"/>
          <w:i w:val="0"/>
        </w:rPr>
        <w:br/>
      </w:r>
      <w:r>
        <w:rPr>
          <w:b w:val="0"/>
          <w:i w:val="0"/>
        </w:rPr>
        <w:br/>
      </w:r>
      <w:r>
        <w:rPr>
          <w:b w:val="0"/>
          <w:i w:val="0"/>
        </w:rPr>
        <w:t>Về việc quy định tỷ lệ (mức) khoán chi phí quản lý, xử lý tài sản được xác lập quyền sở hữu toàn dân trên số tiền thu được từ xử lý tài sản được xác lập quyền sở hữu toàn dân trên địa bàn tỉnh Gia Lai</w:t>
      </w:r>
      <w:r>
        <w:rPr>
          <w:b w:val="0"/>
          <w:i w:val="0"/>
        </w:rPr>
        <w:br/>
      </w:r>
      <w:r>
        <w:rPr>
          <w:b w:val="0"/>
          <w:i w:val="0"/>
        </w:rPr>
        <w:br/>
      </w:r>
      <w:r>
        <w:rPr>
          <w:b w:val="0"/>
          <w:i w:val="0"/>
        </w:rPr>
        <w:t>03/01/2020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64/2019/QĐ-UBND</w:t>
      </w:r>
      <w:r>
        <w:br/>
      </w:r>
      <w:r>
        <w:rPr>
          <w:b w:val="0"/>
          <w:i w:val="0"/>
        </w:rPr>
        <w:br/>
        <w:t xml:space="preserve">       ngày 25/12/2019</w:t>
      </w:r>
      <w:r>
        <w:rPr>
          <w:b w:val="0"/>
          <w:i w:val="0"/>
        </w:rPr>
        <w:br/>
      </w:r>
      <w:r>
        <w:rPr>
          <w:b w:val="0"/>
          <w:i w:val="0"/>
        </w:rPr>
        <w:br/>
      </w:r>
      <w:r>
        <w:rPr>
          <w:b w:val="0"/>
          <w:i w:val="0"/>
        </w:rPr>
        <w:t>Quy định tài sản công có giá trị lớn sử dụng vào mục đích kinh doanh, cho thuê tại đơn vị sự nghiệp công lập thuộc phạm vi quản lý của tỉnh Gia Lai</w:t>
      </w:r>
      <w:r>
        <w:rPr>
          <w:b w:val="0"/>
          <w:i w:val="0"/>
        </w:rPr>
        <w:br/>
      </w:r>
      <w:r>
        <w:rPr>
          <w:b w:val="0"/>
          <w:i w:val="0"/>
        </w:rPr>
        <w:br/>
      </w:r>
      <w:r>
        <w:rPr>
          <w:b w:val="0"/>
          <w:i w:val="0"/>
        </w:rPr>
        <w:t>05/01/2020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06/2020/QĐ-UBND</w:t>
      </w:r>
      <w:r>
        <w:br/>
      </w:r>
      <w:r>
        <w:rPr>
          <w:b w:val="0"/>
          <w:i w:val="0"/>
        </w:rPr>
        <w:br/>
        <w:t xml:space="preserve">       ngày 14/01/2020</w:t>
      </w:r>
      <w:r>
        <w:rPr>
          <w:b w:val="0"/>
          <w:i w:val="0"/>
        </w:rPr>
        <w:br/>
      </w:r>
      <w:r>
        <w:rPr>
          <w:b w:val="0"/>
          <w:i w:val="0"/>
        </w:rPr>
        <w:br/>
      </w:r>
      <w:r>
        <w:rPr>
          <w:b w:val="0"/>
          <w:i w:val="0"/>
        </w:rPr>
        <w:t>Quy định tiêu chuẩn, định mức sử dụng diện tích chuyên dùng của cơ quan, tổ chức, đơn vị thuộc tỉnh Gia Lai quản lý</w:t>
      </w:r>
      <w:r>
        <w:rPr>
          <w:b w:val="0"/>
          <w:i w:val="0"/>
        </w:rPr>
        <w:br/>
      </w:r>
      <w:r>
        <w:rPr>
          <w:b w:val="0"/>
          <w:i w:val="0"/>
        </w:rPr>
        <w:br/>
      </w:r>
      <w:r>
        <w:rPr>
          <w:b w:val="0"/>
          <w:i w:val="0"/>
        </w:rPr>
        <w:t>24/01/2020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07/2020/QĐ-UBND</w:t>
      </w:r>
      <w:r>
        <w:br/>
      </w:r>
      <w:r>
        <w:rPr>
          <w:b w:val="0"/>
          <w:i w:val="0"/>
        </w:rPr>
        <w:br/>
        <w:t xml:space="preserve">       ngày 14/01/2020</w:t>
      </w:r>
      <w:r>
        <w:rPr>
          <w:b w:val="0"/>
          <w:i w:val="0"/>
        </w:rPr>
        <w:br/>
      </w:r>
      <w:r>
        <w:rPr>
          <w:b w:val="0"/>
          <w:i w:val="0"/>
        </w:rPr>
        <w:br/>
      </w:r>
      <w:r>
        <w:rPr>
          <w:b w:val="0"/>
          <w:i w:val="0"/>
        </w:rPr>
        <w:t>Quy định tiêu chuẩn, định mức sử dụng xe ô tô phục vụ công tác chung và xe ô tô chuyên dùng của cơ quan, tổ chức, đơn vị thuộc phạm vi quản lý của tỉnh Gia Lai</w:t>
      </w:r>
      <w:r>
        <w:rPr>
          <w:b w:val="0"/>
          <w:i w:val="0"/>
        </w:rPr>
        <w:br/>
      </w:r>
      <w:r>
        <w:rPr>
          <w:b w:val="0"/>
          <w:i w:val="0"/>
        </w:rPr>
        <w:br/>
      </w:r>
      <w:r>
        <w:rPr>
          <w:b w:val="0"/>
          <w:i w:val="0"/>
        </w:rPr>
        <w:t>24/01/2020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21/2020/QĐ-UBND</w:t>
      </w:r>
      <w:r>
        <w:br/>
      </w:r>
      <w:r>
        <w:rPr>
          <w:b w:val="0"/>
          <w:i w:val="0"/>
        </w:rPr>
        <w:br/>
        <w:t xml:space="preserve">       ngày 28/7/2020</w:t>
      </w:r>
      <w:r>
        <w:rPr>
          <w:b w:val="0"/>
          <w:i w:val="0"/>
        </w:rPr>
        <w:br/>
      </w:r>
      <w:r>
        <w:rPr>
          <w:b w:val="0"/>
          <w:i w:val="0"/>
        </w:rPr>
        <w:br/>
      </w:r>
      <w:r>
        <w:rPr>
          <w:b w:val="0"/>
          <w:i w:val="0"/>
        </w:rPr>
        <w:t>Quy định giá nước sạch sinh hoạt đô thị trên địa bàn huyện Đức Cơ, tỉnh Gia Lai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27/2020/QĐ-UBND</w:t>
      </w:r>
      <w:r>
        <w:br/>
      </w:r>
      <w:r>
        <w:rPr>
          <w:b w:val="0"/>
          <w:i w:val="0"/>
        </w:rPr>
        <w:br/>
        <w:t xml:space="preserve">       ngày 03/11/2020</w:t>
      </w:r>
      <w:r>
        <w:rPr>
          <w:b w:val="0"/>
          <w:i w:val="0"/>
        </w:rPr>
        <w:br/>
      </w:r>
      <w:r>
        <w:rPr>
          <w:b w:val="0"/>
          <w:i w:val="0"/>
        </w:rPr>
        <w:br/>
      </w:r>
      <w:r>
        <w:rPr>
          <w:b w:val="0"/>
          <w:i w:val="0"/>
        </w:rPr>
        <w:t>Quy định giá nước sạch sinh hoạt trên địa bàn huyện Ia Pa và huyện Phú Thiện, do Công ty TNHH MTV Khai thác công trình thủy lợi Gia Lai sản xuất và cung cấp</w:t>
      </w:r>
      <w:r>
        <w:rPr>
          <w:b w:val="0"/>
          <w:i w:val="0"/>
        </w:rPr>
        <w:br/>
      </w:r>
      <w:r>
        <w:rPr>
          <w:b w:val="0"/>
          <w:i w:val="0"/>
        </w:rPr>
        <w:br/>
      </w:r>
      <w:r>
        <w:rPr>
          <w:b w:val="0"/>
          <w:i w:val="0"/>
        </w:rPr>
        <w:t>15/11/2020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05/2021/QĐ-UBND</w:t>
      </w:r>
      <w:r>
        <w:br/>
      </w:r>
      <w:r>
        <w:rPr>
          <w:b w:val="0"/>
          <w:i w:val="0"/>
        </w:rPr>
        <w:br/>
        <w:t xml:space="preserve">       ngày 10/3/2021</w:t>
      </w:r>
      <w:r>
        <w:rPr>
          <w:b w:val="0"/>
          <w:i w:val="0"/>
        </w:rPr>
        <w:br/>
      </w:r>
      <w:r>
        <w:rPr>
          <w:b w:val="0"/>
          <w:i w:val="0"/>
        </w:rPr>
        <w:br/>
      </w:r>
      <w:r>
        <w:rPr>
          <w:b w:val="0"/>
          <w:i w:val="0"/>
        </w:rPr>
        <w:t>Bãi bỏ Quyết định số 10/2008/QĐ-UBND ngày 17 tháng 01 năm 2008 của Ủy ban nhân dân tỉnh về việc quy định một số nội dung chi, mức chi cho công tác thăm dò, khai quật khảo cổ từ nguồn ngân sách nhà nước của tỉnh Gia Lai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06/2021/QĐ-UBND</w:t>
      </w:r>
      <w:r>
        <w:br/>
      </w:r>
      <w:r>
        <w:rPr>
          <w:b w:val="0"/>
          <w:i w:val="0"/>
        </w:rPr>
        <w:br/>
        <w:t xml:space="preserve">       ngày 31/3/2021</w:t>
      </w:r>
      <w:r>
        <w:rPr>
          <w:b w:val="0"/>
          <w:i w:val="0"/>
        </w:rPr>
        <w:br/>
      </w:r>
      <w:r>
        <w:rPr>
          <w:b w:val="0"/>
          <w:i w:val="0"/>
        </w:rPr>
        <w:br/>
      </w:r>
      <w:r>
        <w:rPr>
          <w:b w:val="0"/>
          <w:i w:val="0"/>
        </w:rPr>
        <w:t>Quy định danh mục, thời gian sử dụng, tỷ lệ hao mòn tài sản cố định vô hình và danh mục tài sản cố định đặc thù thuộc phạm vi quản lý của tỉnh Gia Lai</w:t>
      </w:r>
      <w:r>
        <w:rPr>
          <w:b w:val="0"/>
          <w:i w:val="0"/>
        </w:rPr>
        <w:br/>
      </w:r>
      <w:r>
        <w:rPr>
          <w:b w:val="0"/>
          <w:i w:val="0"/>
        </w:rPr>
        <w:br/>
      </w:r>
      <w:r>
        <w:rPr>
          <w:b w:val="0"/>
          <w:i w:val="0"/>
        </w:rPr>
        <w:t>11/4/2021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09/2021/QĐ-UBND</w:t>
      </w:r>
      <w:r>
        <w:br/>
      </w:r>
      <w:r>
        <w:rPr>
          <w:b w:val="0"/>
          <w:i w:val="0"/>
        </w:rPr>
        <w:br/>
        <w:t xml:space="preserve">       ngày 29/4/2021</w:t>
      </w:r>
      <w:r>
        <w:rPr>
          <w:b w:val="0"/>
          <w:i w:val="0"/>
        </w:rPr>
        <w:br/>
      </w:r>
      <w:r>
        <w:rPr>
          <w:b w:val="0"/>
          <w:i w:val="0"/>
        </w:rPr>
        <w:br/>
      </w:r>
      <w:r>
        <w:rPr>
          <w:b w:val="0"/>
          <w:i w:val="0"/>
        </w:rPr>
        <w:t>Ban hành Quy chế quản lý kinh phí khuyến công địa phương và quy định mức chi cụ thể cho các hoạt động khuyến công địa phương áp dụng trên địa bàn tỉnh Gia Lai</w:t>
      </w:r>
      <w:r>
        <w:rPr>
          <w:b w:val="0"/>
          <w:i w:val="0"/>
        </w:rPr>
        <w:br/>
      </w:r>
      <w:r>
        <w:rPr>
          <w:b w:val="0"/>
          <w:i w:val="0"/>
        </w:rPr>
        <w:br/>
      </w:r>
      <w:r>
        <w:rPr>
          <w:b w:val="0"/>
          <w:i w:val="0"/>
        </w:rPr>
        <w:t>09/5/2021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26/2021/QĐ-UBND</w:t>
      </w:r>
      <w:r>
        <w:br/>
      </w:r>
      <w:r>
        <w:rPr>
          <w:b w:val="0"/>
          <w:i w:val="0"/>
        </w:rPr>
        <w:br/>
        <w:t xml:space="preserve">       ngày 24/9/2021</w:t>
      </w:r>
      <w:r>
        <w:rPr>
          <w:b w:val="0"/>
          <w:i w:val="0"/>
        </w:rPr>
        <w:br/>
      </w:r>
      <w:r>
        <w:rPr>
          <w:b w:val="0"/>
          <w:i w:val="0"/>
        </w:rPr>
        <w:br/>
      </w:r>
      <w:r>
        <w:rPr>
          <w:b w:val="0"/>
          <w:i w:val="0"/>
        </w:rPr>
        <w:t>Ban hành Bảng giá tính thuế tài nguyên trên địa bàn tỉnh Gia Lai</w:t>
      </w:r>
      <w:r>
        <w:rPr>
          <w:b w:val="0"/>
          <w:i w:val="0"/>
        </w:rPr>
        <w:br/>
      </w:r>
      <w:r>
        <w:rPr>
          <w:b w:val="0"/>
          <w:i w:val="0"/>
        </w:rPr>
        <w:br/>
      </w:r>
      <w:r>
        <w:rPr>
          <w:b w:val="0"/>
          <w:i w:val="0"/>
        </w:rPr>
        <w:t>06/10/2021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Quyết định</w:t>
      </w:r>
      <w:r>
        <w:rPr>
          <w:b w:val="0"/>
          <w:i w:val="0"/>
        </w:rPr>
        <w:br/>
      </w:r>
      <w:r>
        <w:rPr>
          <w:b w:val="0"/>
          <w:i w:val="0"/>
        </w:rPr>
        <w:br/>
      </w:r>
      <w:r>
        <w:rPr>
          <w:b w:val="0"/>
          <w:i w:val="0"/>
        </w:rPr>
        <w:t>18/2022/QĐ-UBND</w:t>
      </w:r>
      <w:r>
        <w:br/>
      </w:r>
      <w:r>
        <w:rPr>
          <w:b w:val="0"/>
          <w:i w:val="0"/>
        </w:rPr>
        <w:br/>
        <w:t xml:space="preserve">       ngày 24/4/2022</w:t>
      </w:r>
      <w:r>
        <w:rPr>
          <w:b w:val="0"/>
          <w:i w:val="0"/>
        </w:rPr>
        <w:br/>
      </w:r>
      <w:r>
        <w:rPr>
          <w:b w:val="0"/>
          <w:i w:val="0"/>
        </w:rPr>
        <w:br/>
      </w:r>
      <w:r>
        <w:rPr>
          <w:b w:val="0"/>
          <w:i w:val="0"/>
        </w:rPr>
        <w:t>Quy định một số nội dung về báo cáo quyết toán vốn đầu tư công nguồn ngân sách nhà nước theo năm ngân sách trên địa bàn tỉnh Gia Lai</w:t>
      </w:r>
      <w:r>
        <w:rPr>
          <w:b w:val="0"/>
          <w:i w:val="0"/>
        </w:rPr>
        <w:br/>
      </w:r>
      <w:r>
        <w:rPr>
          <w:b w:val="0"/>
          <w:i w:val="0"/>
        </w:rPr>
        <w:br/>
      </w:r>
      <w:r>
        <w:rPr>
          <w:b w:val="0"/>
          <w:i w:val="0"/>
        </w:rPr>
        <w:t>04/5/2022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21/2022/QĐ-UBND</w:t>
      </w:r>
      <w:r>
        <w:br/>
      </w:r>
      <w:r>
        <w:rPr>
          <w:b w:val="0"/>
          <w:i w:val="0"/>
        </w:rPr>
        <w:br/>
        <w:t xml:space="preserve">       ngày 04/5/2022</w:t>
      </w:r>
      <w:r>
        <w:rPr>
          <w:b w:val="0"/>
          <w:i w:val="0"/>
        </w:rPr>
        <w:br/>
      </w:r>
      <w:r>
        <w:rPr>
          <w:b w:val="0"/>
          <w:i w:val="0"/>
        </w:rPr>
        <w:br/>
      </w:r>
      <w:r>
        <w:rPr>
          <w:b w:val="0"/>
          <w:i w:val="0"/>
        </w:rPr>
        <w:t>Bổ sung quy định hệ số điều chỉnh giá đất của một số tuyến đường, vị trí, khu vực vào Phụ lục XII của Phụ lục kèm theo Quyết định số 04/2022/QĐ-UBND ngày 27 tháng 01 năm 2022 của Ủy ban nhân dân tỉnh Gia Lai quy định hệ số điều chỉnh giá đất năm 2022 trên địa bàn tỉnh Gia Lai</w:t>
      </w:r>
      <w:r>
        <w:rPr>
          <w:b w:val="0"/>
          <w:i w:val="0"/>
        </w:rPr>
        <w:br/>
      </w:r>
      <w:r>
        <w:rPr>
          <w:b w:val="0"/>
          <w:i w:val="0"/>
        </w:rPr>
        <w:br/>
      </w:r>
      <w:r>
        <w:rPr>
          <w:b w:val="0"/>
          <w:i w:val="0"/>
        </w:rPr>
        <w:t>14/5/2022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27/2022/QĐ-UBND</w:t>
      </w:r>
      <w:r>
        <w:br/>
      </w:r>
      <w:r>
        <w:rPr>
          <w:b w:val="0"/>
          <w:i w:val="0"/>
        </w:rPr>
        <w:br/>
        <w:t xml:space="preserve">       ngày 14/7/2022</w:t>
      </w:r>
      <w:r>
        <w:rPr>
          <w:b w:val="0"/>
          <w:i w:val="0"/>
        </w:rPr>
        <w:br/>
      </w:r>
      <w:r>
        <w:rPr>
          <w:b w:val="0"/>
          <w:i w:val="0"/>
        </w:rPr>
        <w:br/>
      </w:r>
      <w:r>
        <w:rPr>
          <w:b w:val="0"/>
          <w:i w:val="0"/>
        </w:rPr>
        <w:t>Quy định chức năng, nhiệm vụ, quyền hạn của Sở Tài chính tỉnh Gia Lai</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03/2023/QĐ-UBND</w:t>
      </w:r>
      <w:r>
        <w:br/>
      </w:r>
      <w:r>
        <w:rPr>
          <w:b w:val="0"/>
          <w:i w:val="0"/>
        </w:rPr>
        <w:br/>
        <w:t xml:space="preserve">       ngày 19/01/2023</w:t>
      </w:r>
      <w:r>
        <w:rPr>
          <w:b w:val="0"/>
          <w:i w:val="0"/>
        </w:rPr>
        <w:br/>
      </w:r>
      <w:r>
        <w:rPr>
          <w:b w:val="0"/>
          <w:i w:val="0"/>
        </w:rPr>
        <w:br/>
      </w:r>
      <w:r>
        <w:rPr>
          <w:b w:val="0"/>
          <w:i w:val="0"/>
        </w:rPr>
        <w:t>Bãi bỏ Quyết định số 14/2022/QĐ-UBND ngày 04 tháng 3 năm 2022 của Ủy ban nhân dân tỉnh Gia Lai phân cấp thẩm quyền quyết định việc mua sắm hàng hóa, dịch vụ của các cơ quan, đơn vị thuộc phạm vi quản lý của tỉnh Gia Lai</w:t>
      </w:r>
      <w:r>
        <w:rPr>
          <w:b w:val="0"/>
          <w:i w:val="0"/>
        </w:rPr>
        <w:br/>
      </w:r>
      <w:r>
        <w:rPr>
          <w:b w:val="0"/>
          <w:i w:val="0"/>
        </w:rPr>
        <w:br/>
      </w:r>
      <w:r>
        <w:rPr>
          <w:b w:val="0"/>
          <w:i w:val="0"/>
        </w:rPr>
        <w:t>30/01/2023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 định</w:t>
      </w:r>
      <w:r>
        <w:rPr>
          <w:b w:val="0"/>
          <w:i w:val="0"/>
        </w:rPr>
        <w:br/>
      </w:r>
      <w:r>
        <w:rPr>
          <w:b w:val="0"/>
          <w:i w:val="0"/>
        </w:rPr>
        <w:br/>
      </w:r>
      <w:r>
        <w:rPr>
          <w:b w:val="0"/>
          <w:i w:val="0"/>
        </w:rPr>
        <w:t>11/2023/QĐ-UBND</w:t>
      </w:r>
      <w:r>
        <w:br/>
      </w:r>
      <w:r>
        <w:rPr>
          <w:b w:val="0"/>
          <w:i w:val="0"/>
        </w:rPr>
        <w:br/>
        <w:t xml:space="preserve">       ngày 28/02/2023</w:t>
      </w:r>
      <w:r>
        <w:rPr>
          <w:b w:val="0"/>
          <w:i w:val="0"/>
        </w:rPr>
        <w:br/>
      </w:r>
      <w:r>
        <w:rPr>
          <w:b w:val="0"/>
          <w:i w:val="0"/>
        </w:rPr>
        <w:br/>
      </w:r>
      <w:r>
        <w:rPr>
          <w:b w:val="0"/>
          <w:i w:val="0"/>
        </w:rPr>
        <w:t>Ban hành Quy chế cập nhật, khai thác và quản lý Cơ sở dữ liệu về giá trên địa bàn tỉnh Gia Lai</w:t>
      </w:r>
      <w:r>
        <w:rPr>
          <w:b w:val="0"/>
          <w:i w:val="0"/>
        </w:rPr>
        <w:br/>
      </w:r>
      <w:r>
        <w:rPr>
          <w:b w:val="0"/>
          <w:i w:val="0"/>
        </w:rPr>
        <w:br/>
      </w:r>
      <w:r>
        <w:rPr>
          <w:b w:val="0"/>
          <w:i w:val="0"/>
        </w:rPr>
        <w:t>10/3/2023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br/>
      </w:r>
      <w:r>
        <w:rPr>
          <w:b w:val="0"/>
          <w:i w:val="0"/>
        </w:rPr>
        <w:t>12/2023/QĐ-UBND</w:t>
      </w:r>
      <w:r>
        <w:br/>
      </w:r>
      <w:r>
        <w:rPr>
          <w:b w:val="0"/>
          <w:i w:val="0"/>
        </w:rPr>
        <w:br/>
        <w:t xml:space="preserve">       ngày 03/3/2023</w:t>
      </w:r>
      <w:r>
        <w:rPr>
          <w:b w:val="0"/>
          <w:i w:val="0"/>
        </w:rPr>
        <w:br/>
      </w:r>
      <w:r>
        <w:rPr>
          <w:b w:val="0"/>
          <w:i w:val="0"/>
        </w:rPr>
        <w:br/>
      </w:r>
      <w:r>
        <w:rPr>
          <w:b w:val="0"/>
          <w:i w:val="0"/>
        </w:rPr>
        <w:t>Quy định về quản lý, thanh toán, quyết toán vốn đầu tư nguồn ngân sách nhà nước giao cho cộng đồng tự thực hiện xây dựng công trình theo định mức hỗ trợ (bằng hiện vật hoặc bằng tiền) đối với các dự án đầu tư xây dựng thực hiện theo cơ chế đặc thù thuộc các chương trình mục tiêu quốc gia; quyết toán phần vốn đầu tư công hỗ trợ đối với các dự án thực hiện theo hình thức sử dụng vốn đầu tư công hỗ trợ bằng vật liệu xây dựng, các hình thức hỗ trợ hiện vật khác trên địa bàn tỉnh Gia Lai</w:t>
      </w:r>
      <w:r>
        <w:rPr>
          <w:b w:val="0"/>
          <w:i w:val="0"/>
        </w:rPr>
        <w:br/>
      </w:r>
      <w:r>
        <w:rPr>
          <w:b w:val="0"/>
          <w:i w:val="0"/>
        </w:rPr>
        <w:br/>
      </w:r>
      <w:r>
        <w:rPr>
          <w:b w:val="0"/>
          <w:i w:val="0"/>
        </w:rPr>
        <w:t>12/3/2023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Quyết định</w:t>
      </w:r>
      <w:r>
        <w:rPr>
          <w:b w:val="0"/>
          <w:i w:val="0"/>
        </w:rPr>
        <w:br/>
      </w:r>
      <w:r>
        <w:rPr>
          <w:b w:val="0"/>
          <w:i w:val="0"/>
        </w:rPr>
        <w:br/>
      </w:r>
      <w:r>
        <w:rPr>
          <w:b w:val="0"/>
          <w:i w:val="0"/>
        </w:rPr>
        <w:t>15/2023/QĐ-UBND</w:t>
      </w:r>
      <w:r>
        <w:br/>
      </w:r>
      <w:r>
        <w:rPr>
          <w:b w:val="0"/>
          <w:i w:val="0"/>
        </w:rPr>
        <w:br/>
        <w:t xml:space="preserve">       ngày 09/3/2023</w:t>
      </w:r>
      <w:r>
        <w:rPr>
          <w:b w:val="0"/>
          <w:i w:val="0"/>
        </w:rPr>
        <w:br/>
      </w:r>
      <w:r>
        <w:rPr>
          <w:b w:val="0"/>
          <w:i w:val="0"/>
        </w:rPr>
        <w:br/>
      </w:r>
      <w:r>
        <w:rPr>
          <w:b w:val="0"/>
          <w:i w:val="0"/>
        </w:rPr>
        <w:t>Quy định giá tính lệ phí trước bạ đối với nhà và tỷ lệ phần trăm (%) chất lượng còn lại của nhà chịu lệ phí trước bạ trên địa bàn tỉnh Gia Lai</w:t>
      </w:r>
      <w:r>
        <w:rPr>
          <w:b w:val="0"/>
          <w:i w:val="0"/>
        </w:rPr>
        <w:br/>
      </w:r>
      <w:r>
        <w:rPr>
          <w:b w:val="0"/>
          <w:i w:val="0"/>
        </w:rPr>
        <w:br/>
      </w:r>
      <w:r>
        <w:rPr>
          <w:b w:val="0"/>
          <w:i w:val="0"/>
        </w:rPr>
        <w:t>19/3/2023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18/2023/QĐ-UBND</w:t>
      </w:r>
      <w:r>
        <w:br/>
      </w:r>
      <w:r>
        <w:rPr>
          <w:b w:val="0"/>
          <w:i w:val="0"/>
        </w:rPr>
        <w:br/>
        <w:t xml:space="preserve">       ngày 13/4/2023</w:t>
      </w:r>
      <w:r>
        <w:rPr>
          <w:b w:val="0"/>
          <w:i w:val="0"/>
        </w:rPr>
        <w:br/>
      </w:r>
      <w:r>
        <w:rPr>
          <w:b w:val="0"/>
          <w:i w:val="0"/>
        </w:rPr>
        <w:br/>
      </w:r>
      <w:r>
        <w:rPr>
          <w:b w:val="0"/>
          <w:i w:val="0"/>
        </w:rPr>
        <w:t>Quy định hệ số điều chỉnh giá đất năm 2023 trên địa bàn tỉnh Gia Lai</w:t>
      </w:r>
      <w:r>
        <w:rPr>
          <w:b w:val="0"/>
          <w:i w:val="0"/>
        </w:rPr>
        <w:br/>
      </w:r>
      <w:r>
        <w:rPr>
          <w:b w:val="0"/>
          <w:i w:val="0"/>
        </w:rPr>
        <w:br/>
      </w:r>
      <w:r>
        <w:rPr>
          <w:b w:val="0"/>
          <w:i w:val="0"/>
        </w:rPr>
        <w:t>23/4/2023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20/2023/QĐ-UBND</w:t>
      </w:r>
      <w:r>
        <w:br/>
      </w:r>
      <w:r>
        <w:rPr>
          <w:b w:val="0"/>
          <w:i w:val="0"/>
        </w:rPr>
        <w:br/>
        <w:t xml:space="preserve">       ngày 23/4/2023</w:t>
      </w:r>
      <w:r>
        <w:rPr>
          <w:b w:val="0"/>
          <w:i w:val="0"/>
        </w:rPr>
        <w:br/>
      </w:r>
      <w:r>
        <w:rPr>
          <w:b w:val="0"/>
          <w:i w:val="0"/>
        </w:rPr>
        <w:br/>
      </w:r>
      <w:r>
        <w:rPr>
          <w:b w:val="0"/>
          <w:i w:val="0"/>
        </w:rPr>
        <w:t>Quy định thẩm quyền quyết định giao quyền tự chủ tài chính cho các đơn vị sự nghiệp công lập trực thuộc trên địa bàn tỉnh Gia Lai</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21/2023/QĐ-UBND</w:t>
      </w:r>
      <w:r>
        <w:br/>
      </w:r>
      <w:r>
        <w:rPr>
          <w:b w:val="0"/>
          <w:i w:val="0"/>
        </w:rPr>
        <w:br/>
        <w:t xml:space="preserve">       ngày 23/4/2023</w:t>
      </w:r>
      <w:r>
        <w:rPr>
          <w:b w:val="0"/>
          <w:i w:val="0"/>
        </w:rPr>
        <w:br/>
      </w:r>
      <w:r>
        <w:rPr>
          <w:b w:val="0"/>
          <w:i w:val="0"/>
        </w:rPr>
        <w:br/>
      </w:r>
      <w:r>
        <w:rPr>
          <w:b w:val="0"/>
          <w:i w:val="0"/>
        </w:rPr>
        <w:t>Ban hành Quy định về mức giá cụ thể đối với dịch vụ xe ra, vào bến xe ô tô trên địa bàn tỉnh Gia Lai</w:t>
      </w:r>
      <w:r>
        <w:rPr>
          <w:b w:val="0"/>
          <w:i w:val="0"/>
        </w:rPr>
        <w:br/>
      </w:r>
      <w:r>
        <w:rPr>
          <w:b w:val="0"/>
          <w:i w:val="0"/>
        </w:rPr>
        <w:br/>
      </w:r>
      <w:r>
        <w:rPr>
          <w:b w:val="0"/>
          <w:i w:val="0"/>
        </w:rPr>
        <w:t>02/5/2023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Quyết định</w:t>
      </w:r>
      <w:r>
        <w:rPr>
          <w:b w:val="0"/>
          <w:i w:val="0"/>
        </w:rPr>
        <w:br/>
      </w:r>
      <w:r>
        <w:rPr>
          <w:b w:val="0"/>
          <w:i w:val="0"/>
        </w:rPr>
        <w:br/>
      </w:r>
      <w:r>
        <w:rPr>
          <w:b w:val="0"/>
          <w:i w:val="0"/>
        </w:rPr>
        <w:t>25/2023/QĐ-UBND</w:t>
      </w:r>
      <w:r>
        <w:br/>
      </w:r>
      <w:r>
        <w:rPr>
          <w:b w:val="0"/>
          <w:i w:val="0"/>
        </w:rPr>
        <w:br/>
        <w:t xml:space="preserve">         ngày 26/5/2023</w:t>
      </w:r>
      <w:r>
        <w:rPr>
          <w:b w:val="0"/>
          <w:i w:val="0"/>
        </w:rPr>
        <w:br/>
      </w:r>
      <w:r>
        <w:rPr>
          <w:b w:val="0"/>
          <w:i w:val="0"/>
        </w:rPr>
        <w:br/>
      </w:r>
      <w:r>
        <w:rPr>
          <w:b w:val="0"/>
          <w:i w:val="0"/>
        </w:rPr>
        <w:t>Quy định việc lập dự toán kinh phí sự nghiệp từ nguồn ngân sách địa phương thực hiện nhiệm vụ phát triển sản xuất giống trong Chương trình phát triển, nghiên cứu, sản xuất giống phục vụ cơ cấu lại ngành nông nghiệp giai đoạn 2021 - 2030 cho cấp huyện, cấp xã áp dụng trên địa bàn tỉnh Gia Lai</w:t>
      </w:r>
      <w:r>
        <w:rPr>
          <w:b w:val="0"/>
          <w:i w:val="0"/>
        </w:rPr>
        <w:br/>
      </w:r>
      <w:r>
        <w:rPr>
          <w:b w:val="0"/>
          <w:i w:val="0"/>
        </w:rPr>
        <w:br/>
      </w:r>
      <w:r>
        <w:rPr>
          <w:b w:val="0"/>
          <w:i w:val="0"/>
        </w:rPr>
        <w:t>06/6/2023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Quyết định</w:t>
      </w:r>
      <w:r>
        <w:rPr>
          <w:b w:val="0"/>
          <w:i w:val="0"/>
        </w:rPr>
        <w:br/>
      </w:r>
      <w:r>
        <w:rPr>
          <w:b w:val="0"/>
          <w:i w:val="0"/>
        </w:rPr>
        <w:br/>
      </w:r>
      <w:r>
        <w:rPr>
          <w:b w:val="0"/>
          <w:i w:val="0"/>
        </w:rPr>
        <w:t>37/2023/QĐ-UBND</w:t>
      </w:r>
      <w:r>
        <w:br/>
      </w:r>
      <w:r>
        <w:rPr>
          <w:b w:val="0"/>
          <w:i w:val="0"/>
        </w:rPr>
        <w:br/>
        <w:t xml:space="preserve">       ngày 01/10/2023</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12/10/2023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Quyết định</w:t>
      </w:r>
      <w:r>
        <w:rPr>
          <w:b w:val="0"/>
          <w:i w:val="0"/>
        </w:rPr>
        <w:br/>
      </w:r>
      <w:r>
        <w:rPr>
          <w:b w:val="0"/>
          <w:i w:val="0"/>
        </w:rPr>
        <w:br/>
      </w:r>
      <w:r>
        <w:rPr>
          <w:b w:val="0"/>
          <w:i w:val="0"/>
        </w:rPr>
        <w:t>40/2023/QĐ-UBND</w:t>
      </w:r>
      <w:r>
        <w:br/>
      </w:r>
      <w:r>
        <w:rPr>
          <w:b w:val="0"/>
          <w:i w:val="0"/>
        </w:rPr>
        <w:br/>
        <w:t xml:space="preserve">       ngày 17/10/2023</w:t>
      </w:r>
      <w:r>
        <w:rPr>
          <w:b w:val="0"/>
          <w:i w:val="0"/>
        </w:rPr>
        <w:br/>
      </w:r>
      <w:r>
        <w:rPr>
          <w:b w:val="0"/>
          <w:i w:val="0"/>
        </w:rPr>
        <w:br/>
      </w:r>
      <w:r>
        <w:rPr>
          <w:b w:val="0"/>
          <w:i w:val="0"/>
        </w:rPr>
        <w:t>Quy định giá nước sạch sinh hoạt đô thị trên địa bàn thành phố Pleiku, tỉnh Gia Lai</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Quyết định</w:t>
      </w:r>
      <w:r>
        <w:rPr>
          <w:b w:val="0"/>
          <w:i w:val="0"/>
        </w:rPr>
        <w:br/>
      </w:r>
      <w:r>
        <w:rPr>
          <w:b w:val="0"/>
          <w:i w:val="0"/>
        </w:rPr>
        <w:br/>
      </w:r>
      <w:r>
        <w:rPr>
          <w:b w:val="0"/>
          <w:i w:val="0"/>
        </w:rPr>
        <w:t>42/2023/QĐ-UBND</w:t>
      </w:r>
      <w:r>
        <w:br/>
      </w:r>
      <w:r>
        <w:rPr>
          <w:b w:val="0"/>
          <w:i w:val="0"/>
        </w:rPr>
        <w:br/>
        <w:t xml:space="preserve">       ngày 11/11/2023</w:t>
      </w:r>
      <w:r>
        <w:rPr>
          <w:b w:val="0"/>
          <w:i w:val="0"/>
        </w:rPr>
        <w:br/>
      </w:r>
      <w:r>
        <w:rPr>
          <w:b w:val="0"/>
          <w:i w:val="0"/>
        </w:rPr>
        <w:br/>
      </w:r>
      <w:r>
        <w:rPr>
          <w:b w:val="0"/>
          <w:i w:val="0"/>
        </w:rPr>
        <w:t>Quy định giá nước sạch sinh hoạt đô thị trên địa bàn thị xã Ayun Pa, tỉnh Gia Lai</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Quyết định</w:t>
      </w:r>
      <w:r>
        <w:rPr>
          <w:b w:val="0"/>
          <w:i w:val="0"/>
        </w:rPr>
        <w:br/>
      </w:r>
      <w:r>
        <w:rPr>
          <w:b w:val="0"/>
          <w:i w:val="0"/>
        </w:rPr>
        <w:br/>
      </w:r>
      <w:r>
        <w:rPr>
          <w:b w:val="0"/>
          <w:i w:val="0"/>
        </w:rPr>
        <w:t>49/2023/QĐ-UBND</w:t>
      </w:r>
      <w:r>
        <w:br/>
      </w:r>
      <w:r>
        <w:rPr>
          <w:b w:val="0"/>
          <w:i w:val="0"/>
        </w:rPr>
        <w:br/>
        <w:t xml:space="preserve">       ngày 25/12/2023</w:t>
      </w:r>
      <w:r>
        <w:rPr>
          <w:b w:val="0"/>
          <w:i w:val="0"/>
        </w:rPr>
        <w:br/>
      </w:r>
      <w:r>
        <w:rPr>
          <w:b w:val="0"/>
          <w:i w:val="0"/>
        </w:rPr>
        <w:br/>
      </w:r>
      <w:r>
        <w:rPr>
          <w:b w:val="0"/>
          <w:i w:val="0"/>
        </w:rPr>
        <w:t>Quy định giá nước sạch sinh hoạt đô thị trên địa bàn thị xã An Khê và huyện Đak Pơ, tỉnh Gia Lai</w:t>
      </w:r>
      <w:r>
        <w:rPr>
          <w:b w:val="0"/>
          <w:i w:val="0"/>
        </w:rPr>
        <w:br/>
      </w:r>
      <w:r>
        <w:rPr>
          <w:b w:val="0"/>
          <w:i w:val="0"/>
        </w:rPr>
        <w:br/>
      </w:r>
      <w:r>
        <w:rPr>
          <w:b w:val="0"/>
          <w:i w:val="0"/>
        </w:rPr>
        <w:t>15/01/2024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VĂN HÓA, THỂ THAO VÀ DU LỊCH (04 văn bản)</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Quyết định</w:t>
      </w:r>
      <w:r>
        <w:rPr>
          <w:b w:val="0"/>
          <w:i w:val="0"/>
        </w:rPr>
        <w:br/>
      </w:r>
      <w:r>
        <w:rPr>
          <w:b w:val="0"/>
          <w:i w:val="0"/>
        </w:rPr>
        <w:br/>
      </w:r>
      <w:r>
        <w:rPr>
          <w:b w:val="0"/>
          <w:i w:val="0"/>
        </w:rPr>
        <w:t>16/2012/QĐ-UB</w:t>
      </w:r>
      <w:r>
        <w:br/>
      </w:r>
      <w:r>
        <w:rPr>
          <w:b w:val="0"/>
          <w:i w:val="0"/>
        </w:rPr>
        <w:br/>
        <w:t xml:space="preserve">         ngày 30/7/2012</w:t>
      </w:r>
      <w:r>
        <w:rPr>
          <w:b w:val="0"/>
          <w:i w:val="0"/>
        </w:rPr>
        <w:br/>
      </w:r>
      <w:r>
        <w:rPr>
          <w:b w:val="0"/>
          <w:i w:val="0"/>
        </w:rPr>
        <w:br/>
      </w:r>
      <w:r>
        <w:rPr>
          <w:b w:val="0"/>
          <w:i w:val="0"/>
        </w:rPr>
        <w:t>Về việc quy định mức chi đối với các giải thi đấu thể thao trên địa bàn tỉnh Gia Lai</w:t>
      </w:r>
      <w:r>
        <w:rPr>
          <w:b w:val="0"/>
          <w:i w:val="0"/>
        </w:rPr>
        <w:br/>
      </w:r>
      <w:r>
        <w:rPr>
          <w:b w:val="0"/>
          <w:i w:val="0"/>
        </w:rPr>
        <w:br/>
      </w:r>
      <w:r>
        <w:rPr>
          <w:b w:val="0"/>
          <w:i w:val="0"/>
        </w:rPr>
        <w:t>09/8/2012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 định</w:t>
      </w:r>
      <w:r>
        <w:rPr>
          <w:b w:val="0"/>
          <w:i w:val="0"/>
        </w:rPr>
        <w:br/>
      </w:r>
      <w:r>
        <w:rPr>
          <w:b w:val="0"/>
          <w:i w:val="0"/>
        </w:rPr>
        <w:br/>
      </w:r>
      <w:r>
        <w:rPr>
          <w:b w:val="0"/>
          <w:i w:val="0"/>
        </w:rPr>
        <w:t>01/2019/QĐ-UBND</w:t>
      </w:r>
      <w:r>
        <w:br/>
      </w:r>
      <w:r>
        <w:rPr>
          <w:b w:val="0"/>
          <w:i w:val="0"/>
        </w:rPr>
        <w:br/>
        <w:t xml:space="preserve">       ngày 04/01/2019</w:t>
      </w:r>
      <w:r>
        <w:rPr>
          <w:b w:val="0"/>
          <w:i w:val="0"/>
        </w:rPr>
        <w:br/>
      </w:r>
      <w:r>
        <w:rPr>
          <w:b w:val="0"/>
          <w:i w:val="0"/>
        </w:rPr>
        <w:br/>
      </w:r>
      <w:r>
        <w:rPr>
          <w:b w:val="0"/>
          <w:i w:val="0"/>
        </w:rPr>
        <w:t>Quy định định mức hoạt động của Đội Tuyên truyền lưu động cấp tỉnh, cấp huyện và mức chi bồi dưỡng biểu diễn, luyện tập đối với các thành viên Đội Nghệ thuật quần chúng cấp tỉnh, cấp huyện trên địa bàn tỉnh Gia Lai</w:t>
      </w:r>
      <w:r>
        <w:rPr>
          <w:b w:val="0"/>
          <w:i w:val="0"/>
        </w:rPr>
        <w:br/>
      </w:r>
      <w:r>
        <w:rPr>
          <w:b w:val="0"/>
          <w:i w:val="0"/>
        </w:rPr>
        <w:br/>
      </w:r>
      <w:r>
        <w:rPr>
          <w:b w:val="0"/>
          <w:i w:val="0"/>
        </w:rPr>
        <w:t>14/01/2019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Quyết định</w:t>
      </w:r>
      <w:r>
        <w:rPr>
          <w:b w:val="0"/>
          <w:i w:val="0"/>
        </w:rPr>
        <w:br/>
      </w:r>
      <w:r>
        <w:rPr>
          <w:b w:val="0"/>
          <w:i w:val="0"/>
        </w:rPr>
        <w:br/>
      </w:r>
      <w:r>
        <w:rPr>
          <w:b w:val="0"/>
          <w:i w:val="0"/>
        </w:rPr>
        <w:t>23/2021/QĐ-UBND</w:t>
      </w:r>
      <w:r>
        <w:br/>
      </w:r>
      <w:r>
        <w:rPr>
          <w:b w:val="0"/>
          <w:i w:val="0"/>
        </w:rPr>
        <w:br/>
        <w:t xml:space="preserve">       ngày 25/8/2021</w:t>
      </w:r>
      <w:r>
        <w:rPr>
          <w:b w:val="0"/>
          <w:i w:val="0"/>
        </w:rPr>
        <w:br/>
      </w:r>
      <w:r>
        <w:rPr>
          <w:b w:val="0"/>
          <w:i w:val="0"/>
        </w:rPr>
        <w:br/>
      </w:r>
      <w:r>
        <w:rPr>
          <w:b w:val="0"/>
          <w:i w:val="0"/>
        </w:rPr>
        <w:t>Ban hành Quy định mô hình quản lý khu du lịch cấp tỉnh trên địa bàn tỉnh Gia Lai</w:t>
      </w:r>
      <w:r>
        <w:rPr>
          <w:b w:val="0"/>
          <w:i w:val="0"/>
        </w:rPr>
        <w:br/>
      </w:r>
      <w:r>
        <w:rPr>
          <w:b w:val="0"/>
          <w:i w:val="0"/>
        </w:rPr>
        <w:br/>
      </w:r>
      <w:r>
        <w:rPr>
          <w:b w:val="0"/>
          <w:i w:val="0"/>
        </w:rPr>
        <w:t>05/9/2021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Quyết định</w:t>
      </w:r>
      <w:r>
        <w:rPr>
          <w:b w:val="0"/>
          <w:i w:val="0"/>
        </w:rPr>
        <w:br/>
      </w:r>
      <w:r>
        <w:rPr>
          <w:b w:val="0"/>
          <w:i w:val="0"/>
        </w:rPr>
        <w:br/>
      </w:r>
      <w:r>
        <w:rPr>
          <w:b w:val="0"/>
          <w:i w:val="0"/>
        </w:rPr>
        <w:t>08/2022/QĐ-UBND</w:t>
      </w:r>
      <w:r>
        <w:br/>
      </w:r>
      <w:r>
        <w:rPr>
          <w:b w:val="0"/>
          <w:i w:val="0"/>
        </w:rPr>
        <w:br/>
        <w:t xml:space="preserve">       ngày 01/3/2022</w:t>
      </w:r>
      <w:r>
        <w:rPr>
          <w:b w:val="0"/>
          <w:i w:val="0"/>
        </w:rPr>
        <w:br/>
      </w:r>
      <w:r>
        <w:rPr>
          <w:b w:val="0"/>
          <w:i w:val="0"/>
        </w:rPr>
        <w:br/>
      </w:r>
      <w:r>
        <w:rPr>
          <w:b w:val="0"/>
          <w:i w:val="0"/>
        </w:rPr>
        <w:t>Quy định chức năng, nhiệm vụ, quyền hạn của Sở Văn hóa, Thể thao và Du lịch tỉnh Gia Lai</w:t>
      </w:r>
      <w:r>
        <w:rPr>
          <w:b w:val="0"/>
          <w:i w:val="0"/>
        </w:rPr>
        <w:br/>
      </w:r>
      <w:r>
        <w:rPr>
          <w:b w:val="0"/>
          <w:i w:val="0"/>
        </w:rPr>
        <w:br/>
      </w:r>
      <w:r>
        <w:rPr>
          <w:b w:val="0"/>
          <w:i w:val="0"/>
        </w:rPr>
        <w:t>15/3/2022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NÔNG NGHIỆP VÀ PHÁT TRIỂN NÔNG THÔN (24 văn bản)</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Quyết định</w:t>
      </w:r>
      <w:r>
        <w:rPr>
          <w:b w:val="0"/>
          <w:i w:val="0"/>
        </w:rPr>
        <w:br/>
      </w:r>
      <w:r>
        <w:rPr>
          <w:b w:val="0"/>
          <w:i w:val="0"/>
        </w:rPr>
        <w:br/>
      </w:r>
      <w:r>
        <w:rPr>
          <w:b w:val="0"/>
          <w:i w:val="0"/>
        </w:rPr>
        <w:t>473/1998/QĐ-UB</w:t>
      </w:r>
      <w:r>
        <w:br/>
      </w:r>
      <w:r>
        <w:rPr>
          <w:b w:val="0"/>
          <w:i w:val="0"/>
        </w:rPr>
        <w:br/>
        <w:t xml:space="preserve">         ngày 12/5/1998</w:t>
      </w:r>
      <w:r>
        <w:rPr>
          <w:b w:val="0"/>
          <w:i w:val="0"/>
        </w:rPr>
        <w:br/>
      </w:r>
      <w:r>
        <w:rPr>
          <w:b w:val="0"/>
          <w:i w:val="0"/>
        </w:rPr>
        <w:br/>
      </w:r>
      <w:r>
        <w:rPr>
          <w:b w:val="0"/>
          <w:i w:val="0"/>
        </w:rPr>
        <w:t>Về việc thực hiện phụ cấp nặng nhọc, độc hại, nguy hiểm của Ngành Kiểm lâm</w:t>
      </w:r>
      <w:r>
        <w:rPr>
          <w:b w:val="0"/>
          <w:i w:val="0"/>
        </w:rPr>
        <w:br/>
      </w:r>
      <w:r>
        <w:rPr>
          <w:b w:val="0"/>
          <w:i w:val="0"/>
        </w:rPr>
        <w:br/>
      </w:r>
      <w:r>
        <w:rPr>
          <w:b w:val="0"/>
          <w:i w:val="0"/>
        </w:rPr>
        <w:t>12/5/1998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định</w:t>
      </w:r>
      <w:r>
        <w:rPr>
          <w:b w:val="0"/>
          <w:i w:val="0"/>
        </w:rPr>
        <w:br/>
      </w:r>
      <w:r>
        <w:rPr>
          <w:b w:val="0"/>
          <w:i w:val="0"/>
        </w:rPr>
        <w:br/>
      </w:r>
      <w:r>
        <w:rPr>
          <w:b w:val="0"/>
          <w:i w:val="0"/>
        </w:rPr>
        <w:t>70/1999/QĐ-UB</w:t>
      </w:r>
      <w:r>
        <w:br/>
      </w:r>
      <w:r>
        <w:rPr>
          <w:b w:val="0"/>
          <w:i w:val="0"/>
        </w:rPr>
        <w:br/>
        <w:t xml:space="preserve">         ngày 16/8/1999</w:t>
      </w:r>
      <w:r>
        <w:rPr>
          <w:b w:val="0"/>
          <w:i w:val="0"/>
        </w:rPr>
        <w:br/>
      </w:r>
      <w:r>
        <w:rPr>
          <w:b w:val="0"/>
          <w:i w:val="0"/>
        </w:rPr>
        <w:br/>
      </w:r>
      <w:r>
        <w:rPr>
          <w:b w:val="0"/>
          <w:i w:val="0"/>
        </w:rPr>
        <w:t>Về việc ban hành quy định tạm thời về việc thu thủy lợi phí các công trình thủy lợi trong tỉnh Gia Lai</w:t>
      </w:r>
      <w:r>
        <w:rPr>
          <w:b w:val="0"/>
          <w:i w:val="0"/>
        </w:rPr>
        <w:br/>
      </w:r>
      <w:r>
        <w:rPr>
          <w:b w:val="0"/>
          <w:i w:val="0"/>
        </w:rPr>
        <w:br/>
      </w:r>
      <w:r>
        <w:rPr>
          <w:b w:val="0"/>
          <w:i w:val="0"/>
        </w:rPr>
        <w:t>16/8/1999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89/2002/QĐ-UB</w:t>
      </w:r>
      <w:r>
        <w:br/>
      </w:r>
      <w:r>
        <w:rPr>
          <w:b w:val="0"/>
          <w:i w:val="0"/>
        </w:rPr>
        <w:br/>
        <w:t xml:space="preserve">       ngày 19/11/2002</w:t>
      </w:r>
      <w:r>
        <w:rPr>
          <w:b w:val="0"/>
          <w:i w:val="0"/>
        </w:rPr>
        <w:br/>
      </w:r>
      <w:r>
        <w:rPr>
          <w:b w:val="0"/>
          <w:i w:val="0"/>
        </w:rPr>
        <w:br/>
      </w:r>
      <w:r>
        <w:rPr>
          <w:b w:val="0"/>
          <w:i w:val="0"/>
        </w:rPr>
        <w:t>Về việc thành lập Trung tâm nghiên cứu giống cây trồng trực thuộc Sở Nông nghiệp và Phát triển nông thôn</w:t>
      </w:r>
      <w:r>
        <w:rPr>
          <w:b w:val="0"/>
          <w:i w:val="0"/>
        </w:rPr>
        <w:br/>
      </w:r>
      <w:r>
        <w:rPr>
          <w:b w:val="0"/>
          <w:i w:val="0"/>
        </w:rPr>
        <w:br/>
      </w:r>
      <w:r>
        <w:rPr>
          <w:b w:val="0"/>
          <w:i w:val="0"/>
        </w:rPr>
        <w:t>04/12/2002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Chỉ thị</w:t>
      </w:r>
      <w:r>
        <w:rPr>
          <w:b w:val="0"/>
          <w:i w:val="0"/>
        </w:rPr>
        <w:br/>
      </w:r>
      <w:r>
        <w:rPr>
          <w:b w:val="0"/>
          <w:i w:val="0"/>
        </w:rPr>
        <w:br/>
      </w:r>
      <w:r>
        <w:rPr>
          <w:b w:val="0"/>
          <w:i w:val="0"/>
        </w:rPr>
        <w:t>12/2004/CT-UB</w:t>
      </w:r>
      <w:r>
        <w:br/>
      </w:r>
      <w:r>
        <w:rPr>
          <w:b w:val="0"/>
          <w:i w:val="0"/>
        </w:rPr>
        <w:br/>
        <w:t xml:space="preserve">        ngày 03/8/2004</w:t>
      </w:r>
      <w:r>
        <w:rPr>
          <w:b w:val="0"/>
          <w:i w:val="0"/>
        </w:rPr>
        <w:br/>
      </w:r>
      <w:r>
        <w:rPr>
          <w:b w:val="0"/>
          <w:i w:val="0"/>
        </w:rPr>
        <w:br/>
      </w:r>
      <w:r>
        <w:rPr>
          <w:b w:val="0"/>
          <w:i w:val="0"/>
        </w:rPr>
        <w:t>Về việc tiếp tục phòng chống dịch cúm gia cầm</w:t>
      </w:r>
      <w:r>
        <w:rPr>
          <w:b w:val="0"/>
          <w:i w:val="0"/>
        </w:rPr>
        <w:br/>
      </w:r>
      <w:r>
        <w:rPr>
          <w:b w:val="0"/>
          <w:i w:val="0"/>
        </w:rPr>
        <w:br/>
      </w:r>
      <w:r>
        <w:rPr>
          <w:b w:val="0"/>
          <w:i w:val="0"/>
        </w:rPr>
        <w:t>03/8/2004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Chỉ thị</w:t>
      </w:r>
      <w:r>
        <w:rPr>
          <w:b w:val="0"/>
          <w:i w:val="0"/>
        </w:rPr>
        <w:br/>
      </w:r>
      <w:r>
        <w:rPr>
          <w:b w:val="0"/>
          <w:i w:val="0"/>
        </w:rPr>
        <w:br/>
      </w:r>
      <w:r>
        <w:rPr>
          <w:b w:val="0"/>
          <w:i w:val="0"/>
        </w:rPr>
        <w:t>10/2005/CT-UB</w:t>
      </w:r>
      <w:r>
        <w:br/>
      </w:r>
      <w:r>
        <w:rPr>
          <w:b w:val="0"/>
          <w:i w:val="0"/>
        </w:rPr>
        <w:br/>
        <w:t xml:space="preserve">         ngày 26/8/2005</w:t>
      </w:r>
      <w:r>
        <w:rPr>
          <w:b w:val="0"/>
          <w:i w:val="0"/>
        </w:rPr>
        <w:br/>
      </w:r>
      <w:r>
        <w:rPr>
          <w:b w:val="0"/>
          <w:i w:val="0"/>
        </w:rPr>
        <w:br/>
      </w:r>
      <w:r>
        <w:rPr>
          <w:b w:val="0"/>
          <w:i w:val="0"/>
        </w:rPr>
        <w:t>Về việc tiêm vắc xin phòng dịch cúm gia cầm</w:t>
      </w:r>
      <w:r>
        <w:rPr>
          <w:b w:val="0"/>
          <w:i w:val="0"/>
        </w:rPr>
        <w:br/>
      </w:r>
      <w:r>
        <w:rPr>
          <w:b w:val="0"/>
          <w:i w:val="0"/>
        </w:rPr>
        <w:br/>
      </w:r>
      <w:r>
        <w:rPr>
          <w:b w:val="0"/>
          <w:i w:val="0"/>
        </w:rPr>
        <w:t>05/9/2005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 định</w:t>
      </w:r>
      <w:r>
        <w:rPr>
          <w:b w:val="0"/>
          <w:i w:val="0"/>
        </w:rPr>
        <w:br/>
      </w:r>
      <w:r>
        <w:rPr>
          <w:b w:val="0"/>
          <w:i w:val="0"/>
        </w:rPr>
        <w:br/>
      </w:r>
      <w:r>
        <w:rPr>
          <w:b w:val="0"/>
          <w:i w:val="0"/>
        </w:rPr>
        <w:t>15/2006/QĐ-UB</w:t>
      </w:r>
      <w:r>
        <w:br/>
      </w:r>
      <w:r>
        <w:rPr>
          <w:b w:val="0"/>
          <w:i w:val="0"/>
        </w:rPr>
        <w:br/>
        <w:t xml:space="preserve">         ngày 20/3/2006</w:t>
      </w:r>
      <w:r>
        <w:rPr>
          <w:b w:val="0"/>
          <w:i w:val="0"/>
        </w:rPr>
        <w:br/>
      </w:r>
      <w:r>
        <w:rPr>
          <w:b w:val="0"/>
          <w:i w:val="0"/>
        </w:rPr>
        <w:br/>
      </w:r>
      <w:r>
        <w:rPr>
          <w:b w:val="0"/>
          <w:i w:val="0"/>
        </w:rPr>
        <w:t>Về việc ban hành quy định năng suất bình quân đối với lúa và một số loại cây công nghiệp chủ yếu trên địa bàn tỉnh Gia Lai</w:t>
      </w:r>
      <w:r>
        <w:rPr>
          <w:b w:val="0"/>
          <w:i w:val="0"/>
        </w:rPr>
        <w:br/>
      </w:r>
      <w:r>
        <w:rPr>
          <w:b w:val="0"/>
          <w:i w:val="0"/>
        </w:rPr>
        <w:br/>
      </w:r>
      <w:r>
        <w:rPr>
          <w:b w:val="0"/>
          <w:i w:val="0"/>
        </w:rPr>
        <w:t>30/3/2006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 định</w:t>
      </w:r>
      <w:r>
        <w:rPr>
          <w:b w:val="0"/>
          <w:i w:val="0"/>
        </w:rPr>
        <w:br/>
      </w:r>
      <w:r>
        <w:rPr>
          <w:b w:val="0"/>
          <w:i w:val="0"/>
        </w:rPr>
        <w:br/>
      </w:r>
      <w:r>
        <w:rPr>
          <w:b w:val="0"/>
          <w:i w:val="0"/>
        </w:rPr>
        <w:t>18/2006/QĐ-UB</w:t>
      </w:r>
      <w:r>
        <w:br/>
      </w:r>
      <w:r>
        <w:rPr>
          <w:b w:val="0"/>
          <w:i w:val="0"/>
        </w:rPr>
        <w:br/>
        <w:t xml:space="preserve">         ngày 03/4/2006</w:t>
      </w:r>
      <w:r>
        <w:rPr>
          <w:b w:val="0"/>
          <w:i w:val="0"/>
        </w:rPr>
        <w:br/>
      </w:r>
      <w:r>
        <w:rPr>
          <w:b w:val="0"/>
          <w:i w:val="0"/>
        </w:rPr>
        <w:br/>
      </w:r>
      <w:r>
        <w:rPr>
          <w:b w:val="0"/>
          <w:i w:val="0"/>
        </w:rPr>
        <w:t>Về việc xếp hạng Chi cục Kiểm lâm tỉnh và hệ số phụ cấp chức vụ lãnh đạo</w:t>
      </w:r>
      <w:r>
        <w:rPr>
          <w:b w:val="0"/>
          <w:i w:val="0"/>
        </w:rPr>
        <w:br/>
      </w:r>
      <w:r>
        <w:rPr>
          <w:b w:val="0"/>
          <w:i w:val="0"/>
        </w:rPr>
        <w:br/>
      </w:r>
      <w:r>
        <w:rPr>
          <w:b w:val="0"/>
          <w:i w:val="0"/>
        </w:rPr>
        <w:t>13/4/2006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 định</w:t>
      </w:r>
      <w:r>
        <w:rPr>
          <w:b w:val="0"/>
          <w:i w:val="0"/>
        </w:rPr>
        <w:br/>
      </w:r>
      <w:r>
        <w:rPr>
          <w:b w:val="0"/>
          <w:i w:val="0"/>
        </w:rPr>
        <w:br/>
      </w:r>
      <w:r>
        <w:rPr>
          <w:b w:val="0"/>
          <w:i w:val="0"/>
        </w:rPr>
        <w:t>23/2014/QĐ-UBND</w:t>
      </w:r>
      <w:r>
        <w:br/>
      </w:r>
      <w:r>
        <w:rPr>
          <w:b w:val="0"/>
          <w:i w:val="0"/>
        </w:rPr>
        <w:br/>
        <w:t xml:space="preserve">         ngày 04/12/2014</w:t>
      </w:r>
      <w:r>
        <w:rPr>
          <w:b w:val="0"/>
          <w:i w:val="0"/>
        </w:rPr>
        <w:br/>
      </w:r>
      <w:r>
        <w:rPr>
          <w:b w:val="0"/>
          <w:i w:val="0"/>
        </w:rPr>
        <w:br/>
      </w:r>
      <w:r>
        <w:rPr>
          <w:b w:val="0"/>
          <w:i w:val="0"/>
        </w:rPr>
        <w:t>Ban hành Quy định phân cấp trách nhiệm quản lý, sử dụng và khai thác công trình cấp nước sạch nông thôn tập trung trên địa bàn tỉnh Gia Lai</w:t>
      </w:r>
      <w:r>
        <w:rPr>
          <w:b w:val="0"/>
          <w:i w:val="0"/>
        </w:rPr>
        <w:br/>
      </w:r>
      <w:r>
        <w:rPr>
          <w:b w:val="0"/>
          <w:i w:val="0"/>
        </w:rPr>
        <w:br/>
      </w:r>
      <w:r>
        <w:rPr>
          <w:b w:val="0"/>
          <w:i w:val="0"/>
        </w:rPr>
        <w:t>14/12/2014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Quyết định</w:t>
      </w:r>
      <w:r>
        <w:rPr>
          <w:b w:val="0"/>
          <w:i w:val="0"/>
        </w:rPr>
        <w:br/>
      </w:r>
      <w:r>
        <w:rPr>
          <w:b w:val="0"/>
          <w:i w:val="0"/>
        </w:rPr>
        <w:br/>
      </w:r>
      <w:r>
        <w:rPr>
          <w:b w:val="0"/>
          <w:i w:val="0"/>
        </w:rPr>
        <w:t>19/2016/QĐ-UBND</w:t>
      </w:r>
      <w:r>
        <w:br/>
      </w:r>
      <w:r>
        <w:rPr>
          <w:b w:val="0"/>
          <w:i w:val="0"/>
        </w:rPr>
        <w:br/>
        <w:t xml:space="preserve">         ngày 05/4/2016</w:t>
      </w:r>
      <w:r>
        <w:rPr>
          <w:b w:val="0"/>
          <w:i w:val="0"/>
        </w:rPr>
        <w:br/>
      </w:r>
      <w:r>
        <w:rPr>
          <w:b w:val="0"/>
          <w:i w:val="0"/>
        </w:rPr>
        <w:br/>
      </w:r>
      <w:r>
        <w:rPr>
          <w:b w:val="0"/>
          <w:i w:val="0"/>
        </w:rPr>
        <w:t>V/v Ban hành Quy định mức hỗ trợ vật tư, xi măng, sắt thép và kỹ thuật thực hiện Chương trình Kiên cố hoá kênh mương trên địa bàn tỉnh</w:t>
      </w:r>
      <w:r>
        <w:rPr>
          <w:b w:val="0"/>
          <w:i w:val="0"/>
        </w:rPr>
        <w:br/>
      </w:r>
      <w:r>
        <w:rPr>
          <w:b w:val="0"/>
          <w:i w:val="0"/>
        </w:rPr>
        <w:br/>
      </w:r>
      <w:r>
        <w:rPr>
          <w:b w:val="0"/>
          <w:i w:val="0"/>
        </w:rPr>
        <w:t>12/4/2016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 định</w:t>
      </w:r>
      <w:r>
        <w:rPr>
          <w:b w:val="0"/>
          <w:i w:val="0"/>
        </w:rPr>
        <w:br/>
      </w:r>
      <w:r>
        <w:rPr>
          <w:b w:val="0"/>
          <w:i w:val="0"/>
        </w:rPr>
        <w:br/>
      </w:r>
      <w:r>
        <w:rPr>
          <w:b w:val="0"/>
          <w:i w:val="0"/>
        </w:rPr>
        <w:t>21/2017/QĐ-UBND</w:t>
      </w:r>
      <w:r>
        <w:br/>
      </w:r>
      <w:r>
        <w:rPr>
          <w:b w:val="0"/>
          <w:i w:val="0"/>
        </w:rPr>
        <w:br/>
        <w:t xml:space="preserve">         ngày 05/6/2017</w:t>
      </w:r>
      <w:r>
        <w:rPr>
          <w:b w:val="0"/>
          <w:i w:val="0"/>
        </w:rPr>
        <w:br/>
      </w:r>
      <w:r>
        <w:rPr>
          <w:b w:val="0"/>
          <w:i w:val="0"/>
        </w:rPr>
        <w:br/>
      </w:r>
      <w:r>
        <w:rPr>
          <w:b w:val="0"/>
          <w:i w:val="0"/>
        </w:rPr>
        <w:t>Ban hành Quy định phân công, phân cấp cơ quan quản lý chất lượng vật tư nông nghiệp và an toàn thực phẩm nông lâm thủy sản thuộc phạm vi quản lý của ngành Nông nghiệp và Phát triển nông thôn trên địa bàn tỉnh Gia Lai</w:t>
      </w:r>
      <w:r>
        <w:rPr>
          <w:b w:val="0"/>
          <w:i w:val="0"/>
        </w:rPr>
        <w:br/>
      </w:r>
      <w:r>
        <w:rPr>
          <w:b w:val="0"/>
          <w:i w:val="0"/>
        </w:rPr>
        <w:br/>
      </w:r>
      <w:r>
        <w:rPr>
          <w:b w:val="0"/>
          <w:i w:val="0"/>
        </w:rPr>
        <w:t>15/6/2017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 định</w:t>
      </w:r>
      <w:r>
        <w:rPr>
          <w:b w:val="0"/>
          <w:i w:val="0"/>
        </w:rPr>
        <w:br/>
      </w:r>
      <w:r>
        <w:rPr>
          <w:b w:val="0"/>
          <w:i w:val="0"/>
        </w:rPr>
        <w:br/>
      </w:r>
      <w:r>
        <w:rPr>
          <w:b w:val="0"/>
          <w:i w:val="0"/>
        </w:rPr>
        <w:t>04/2019/QĐ-UBND</w:t>
      </w:r>
      <w:r>
        <w:br/>
      </w:r>
      <w:r>
        <w:rPr>
          <w:b w:val="0"/>
          <w:i w:val="0"/>
        </w:rPr>
        <w:br/>
        <w:t xml:space="preserve">       ngày 14/01/2019</w:t>
      </w:r>
      <w:r>
        <w:rPr>
          <w:b w:val="0"/>
          <w:i w:val="0"/>
        </w:rPr>
        <w:br/>
      </w:r>
      <w:r>
        <w:rPr>
          <w:b w:val="0"/>
          <w:i w:val="0"/>
        </w:rPr>
        <w:br/>
      </w:r>
      <w:r>
        <w:rPr>
          <w:b w:val="0"/>
          <w:i w:val="0"/>
        </w:rPr>
        <w:t>Quy định giá sản phẩm, dịch vụ công ích thủy lợi giai đoạn 2018-2020 trên địa bàn tỉnh Gia Lai</w:t>
      </w:r>
      <w:r>
        <w:rPr>
          <w:b w:val="0"/>
          <w:i w:val="0"/>
        </w:rPr>
        <w:br/>
      </w:r>
      <w:r>
        <w:rPr>
          <w:b w:val="0"/>
          <w:i w:val="0"/>
        </w:rPr>
        <w:br/>
      </w:r>
      <w:r>
        <w:rPr>
          <w:b w:val="0"/>
          <w:i w:val="0"/>
        </w:rPr>
        <w:t>24/01/2019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Quyết định</w:t>
      </w:r>
      <w:r>
        <w:rPr>
          <w:b w:val="0"/>
          <w:i w:val="0"/>
        </w:rPr>
        <w:br/>
      </w:r>
      <w:r>
        <w:rPr>
          <w:b w:val="0"/>
          <w:i w:val="0"/>
        </w:rPr>
        <w:br/>
      </w:r>
      <w:r>
        <w:rPr>
          <w:b w:val="0"/>
          <w:i w:val="0"/>
        </w:rPr>
        <w:t>39/2019/QĐ-UBND</w:t>
      </w:r>
      <w:r>
        <w:br/>
      </w:r>
      <w:r>
        <w:rPr>
          <w:b w:val="0"/>
          <w:i w:val="0"/>
        </w:rPr>
        <w:br/>
        <w:t xml:space="preserve">       ngày 26/11/2019</w:t>
      </w:r>
      <w:r>
        <w:rPr>
          <w:b w:val="0"/>
          <w:i w:val="0"/>
        </w:rPr>
        <w:br/>
      </w:r>
      <w:r>
        <w:rPr>
          <w:b w:val="0"/>
          <w:i w:val="0"/>
        </w:rPr>
        <w:br/>
      </w:r>
      <w:r>
        <w:rPr>
          <w:b w:val="0"/>
          <w:i w:val="0"/>
        </w:rPr>
        <w:t>Quy định phân cấp thẩm quyền phê duyệt hỗ trợ liên kết sản xuất gắn với tiêu thụ sản phẩm nông nghiệp trên địa bàn tỉnh Gia Lai</w:t>
      </w:r>
      <w:r>
        <w:rPr>
          <w:b w:val="0"/>
          <w:i w:val="0"/>
        </w:rPr>
        <w:br/>
      </w:r>
      <w:r>
        <w:rPr>
          <w:b w:val="0"/>
          <w:i w:val="0"/>
        </w:rPr>
        <w:br/>
      </w:r>
      <w:r>
        <w:rPr>
          <w:b w:val="0"/>
          <w:i w:val="0"/>
        </w:rPr>
        <w:t>06/12/2019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Quyết định</w:t>
      </w:r>
      <w:r>
        <w:rPr>
          <w:b w:val="0"/>
          <w:i w:val="0"/>
        </w:rPr>
        <w:br/>
      </w:r>
      <w:r>
        <w:rPr>
          <w:b w:val="0"/>
          <w:i w:val="0"/>
        </w:rPr>
        <w:br/>
      </w:r>
      <w:r>
        <w:rPr>
          <w:b w:val="0"/>
          <w:i w:val="0"/>
        </w:rPr>
        <w:t>22/2020/QĐ-UBND</w:t>
      </w:r>
      <w:r>
        <w:br/>
      </w:r>
      <w:r>
        <w:rPr>
          <w:b w:val="0"/>
          <w:i w:val="0"/>
        </w:rPr>
        <w:br/>
        <w:t xml:space="preserve">       ngày 03/8/2020</w:t>
      </w:r>
      <w:r>
        <w:rPr>
          <w:b w:val="0"/>
          <w:i w:val="0"/>
        </w:rPr>
        <w:br/>
      </w:r>
      <w:r>
        <w:rPr>
          <w:b w:val="0"/>
          <w:i w:val="0"/>
        </w:rPr>
        <w:br/>
      </w:r>
      <w:r>
        <w:rPr>
          <w:b w:val="0"/>
          <w:i w:val="0"/>
        </w:rPr>
        <w:t>Quy định một số nội dung về hỗ trợ phát triển ngành nghề nông thôn, nghề truyền thống, làng nghề, làng nghề truyền thống trên địa bàn tỉnh Gia Lai</w:t>
      </w:r>
      <w:r>
        <w:rPr>
          <w:b w:val="0"/>
          <w:i w:val="0"/>
        </w:rPr>
        <w:br/>
      </w:r>
      <w:r>
        <w:rPr>
          <w:b w:val="0"/>
          <w:i w:val="0"/>
        </w:rPr>
        <w:br/>
      </w:r>
      <w:r>
        <w:rPr>
          <w:b w:val="0"/>
          <w:i w:val="0"/>
        </w:rPr>
        <w:t>13/8/2020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Quyết định</w:t>
      </w:r>
      <w:r>
        <w:rPr>
          <w:b w:val="0"/>
          <w:i w:val="0"/>
        </w:rPr>
        <w:br/>
      </w:r>
      <w:r>
        <w:rPr>
          <w:b w:val="0"/>
          <w:i w:val="0"/>
        </w:rPr>
        <w:br/>
      </w:r>
      <w:r>
        <w:rPr>
          <w:b w:val="0"/>
          <w:i w:val="0"/>
        </w:rPr>
        <w:t>33/2020/QĐ-UBND</w:t>
      </w:r>
      <w:r>
        <w:br/>
      </w:r>
      <w:r>
        <w:rPr>
          <w:b w:val="0"/>
          <w:i w:val="0"/>
        </w:rPr>
        <w:br/>
        <w:t xml:space="preserve">       ngày 30/12/2020</w:t>
      </w:r>
      <w:r>
        <w:rPr>
          <w:b w:val="0"/>
          <w:i w:val="0"/>
        </w:rPr>
        <w:br/>
      </w:r>
      <w:r>
        <w:rPr>
          <w:b w:val="0"/>
          <w:i w:val="0"/>
        </w:rPr>
        <w:br/>
      </w:r>
      <w:r>
        <w:rPr>
          <w:b w:val="0"/>
          <w:i w:val="0"/>
        </w:rPr>
        <w:t>Quy định quy mô thủy lợi nội đồng và vị trí điểm giao nhận sản phẩm, dịch vụ thủy lợi trên địa bàn tỉnh Gia Lai</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Quyết định</w:t>
      </w:r>
      <w:r>
        <w:rPr>
          <w:b w:val="0"/>
          <w:i w:val="0"/>
        </w:rPr>
        <w:br/>
      </w:r>
      <w:r>
        <w:rPr>
          <w:b w:val="0"/>
          <w:i w:val="0"/>
        </w:rPr>
        <w:br/>
      </w:r>
      <w:r>
        <w:rPr>
          <w:b w:val="0"/>
          <w:i w:val="0"/>
        </w:rPr>
        <w:t>07/2021/QĐ-UBND</w:t>
      </w:r>
      <w:r>
        <w:br/>
      </w:r>
      <w:r>
        <w:rPr>
          <w:b w:val="0"/>
          <w:i w:val="0"/>
        </w:rPr>
        <w:br/>
        <w:t xml:space="preserve">       ngày 08/4/2021</w:t>
      </w:r>
      <w:r>
        <w:rPr>
          <w:b w:val="0"/>
          <w:i w:val="0"/>
        </w:rPr>
        <w:br/>
      </w:r>
      <w:r>
        <w:rPr>
          <w:b w:val="0"/>
          <w:i w:val="0"/>
        </w:rPr>
        <w:br/>
      </w:r>
      <w:r>
        <w:rPr>
          <w:b w:val="0"/>
          <w:i w:val="0"/>
        </w:rPr>
        <w:t>Quy định phân cấp quản lý công trình thủy lợi trên địa bàn tỉnh Gia Lai</w:t>
      </w:r>
      <w:r>
        <w:rPr>
          <w:b w:val="0"/>
          <w:i w:val="0"/>
        </w:rPr>
        <w:br/>
      </w:r>
      <w:r>
        <w:rPr>
          <w:b w:val="0"/>
          <w:i w:val="0"/>
        </w:rPr>
        <w:br/>
      </w:r>
      <w:r>
        <w:rPr>
          <w:b w:val="0"/>
          <w:i w:val="0"/>
        </w:rPr>
        <w:t>18/4/2021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Quyết định</w:t>
      </w:r>
      <w:r>
        <w:rPr>
          <w:b w:val="0"/>
          <w:i w:val="0"/>
        </w:rPr>
        <w:br/>
      </w:r>
      <w:r>
        <w:rPr>
          <w:b w:val="0"/>
          <w:i w:val="0"/>
        </w:rPr>
        <w:br/>
      </w:r>
      <w:r>
        <w:rPr>
          <w:b w:val="0"/>
          <w:i w:val="0"/>
        </w:rPr>
        <w:t>11/2021/QĐ-UBND</w:t>
      </w:r>
      <w:r>
        <w:br/>
      </w:r>
      <w:r>
        <w:rPr>
          <w:b w:val="0"/>
          <w:i w:val="0"/>
        </w:rPr>
        <w:br/>
        <w:t xml:space="preserve">       ngày 20/5/2021</w:t>
      </w:r>
      <w:r>
        <w:rPr>
          <w:b w:val="0"/>
          <w:i w:val="0"/>
        </w:rPr>
        <w:br/>
      </w:r>
      <w:r>
        <w:rPr>
          <w:b w:val="0"/>
          <w:i w:val="0"/>
        </w:rPr>
        <w:br/>
      </w:r>
      <w:r>
        <w:rPr>
          <w:b w:val="0"/>
          <w:i w:val="0"/>
        </w:rPr>
        <w:t>Ban hành Quy định về bồi thường thiệt hại đối với cây trồng khi Nhà nước thu hồi đất áp dụng năm 2021 trên địa bàn tỉnh Gia Lai</w:t>
      </w:r>
      <w:r>
        <w:rPr>
          <w:b w:val="0"/>
          <w:i w:val="0"/>
        </w:rPr>
        <w:br/>
      </w:r>
      <w:r>
        <w:rPr>
          <w:b w:val="0"/>
          <w:i w:val="0"/>
        </w:rPr>
        <w:br/>
      </w:r>
      <w:r>
        <w:rPr>
          <w:b w:val="0"/>
          <w:i w:val="0"/>
        </w:rPr>
        <w:t>30/5/2021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Quyết định</w:t>
      </w:r>
      <w:r>
        <w:rPr>
          <w:b w:val="0"/>
          <w:i w:val="0"/>
        </w:rPr>
        <w:br/>
      </w:r>
      <w:r>
        <w:rPr>
          <w:b w:val="0"/>
          <w:i w:val="0"/>
        </w:rPr>
        <w:br/>
      </w:r>
      <w:r>
        <w:rPr>
          <w:b w:val="0"/>
          <w:i w:val="0"/>
        </w:rPr>
        <w:t>15/2021/QĐ-UBND</w:t>
      </w:r>
      <w:r>
        <w:br/>
      </w:r>
      <w:r>
        <w:rPr>
          <w:b w:val="0"/>
          <w:i w:val="0"/>
        </w:rPr>
        <w:br/>
        <w:t xml:space="preserve">       ngày 07/7/2021</w:t>
      </w:r>
      <w:r>
        <w:rPr>
          <w:b w:val="0"/>
          <w:i w:val="0"/>
        </w:rPr>
        <w:br/>
      </w:r>
      <w:r>
        <w:rPr>
          <w:b w:val="0"/>
          <w:i w:val="0"/>
        </w:rPr>
        <w:br/>
      </w:r>
      <w:r>
        <w:rPr>
          <w:b w:val="0"/>
          <w:i w:val="0"/>
        </w:rPr>
        <w:t>Ban hành khung giá rừng trên địa bàn tỉnh Gia Lai</w:t>
      </w:r>
      <w:r>
        <w:rPr>
          <w:b w:val="0"/>
          <w:i w:val="0"/>
        </w:rPr>
        <w:br/>
      </w:r>
      <w:r>
        <w:rPr>
          <w:b w:val="0"/>
          <w:i w:val="0"/>
        </w:rPr>
        <w:br/>
      </w:r>
      <w:r>
        <w:rPr>
          <w:b w:val="0"/>
          <w:i w:val="0"/>
        </w:rPr>
        <w:t>25/7/2021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Quyết định</w:t>
      </w:r>
      <w:r>
        <w:rPr>
          <w:b w:val="0"/>
          <w:i w:val="0"/>
        </w:rPr>
        <w:br/>
      </w:r>
      <w:r>
        <w:rPr>
          <w:b w:val="0"/>
          <w:i w:val="0"/>
        </w:rPr>
        <w:br/>
      </w:r>
      <w:r>
        <w:rPr>
          <w:b w:val="0"/>
          <w:i w:val="0"/>
        </w:rPr>
        <w:t>31/2021/QĐ-UBND</w:t>
      </w:r>
      <w:r>
        <w:br/>
      </w:r>
      <w:r>
        <w:rPr>
          <w:b w:val="0"/>
          <w:i w:val="0"/>
        </w:rPr>
        <w:br/>
        <w:t xml:space="preserve">       ngày 20/12/2021</w:t>
      </w:r>
      <w:r>
        <w:rPr>
          <w:b w:val="0"/>
          <w:i w:val="0"/>
        </w:rPr>
        <w:br/>
      </w:r>
      <w:r>
        <w:rPr>
          <w:b w:val="0"/>
          <w:i w:val="0"/>
        </w:rPr>
        <w:br/>
      </w:r>
      <w:r>
        <w:rPr>
          <w:b w:val="0"/>
          <w:i w:val="0"/>
        </w:rPr>
        <w:t>Quy định giá sản phẩm, dịch vụ công ích thủy lợi năm 2021 đối với công trình thủy lợi sử dụng vốn nhà nước thuộc phạm vi thẩm quyền quản lý của tỉnh Gia Lai</w:t>
      </w:r>
      <w:r>
        <w:rPr>
          <w:b w:val="0"/>
          <w:i w:val="0"/>
        </w:rPr>
        <w:br/>
      </w:r>
      <w:r>
        <w:rPr>
          <w:b w:val="0"/>
          <w:i w:val="0"/>
        </w:rPr>
        <w:br/>
      </w:r>
      <w:r>
        <w:rPr>
          <w:b w:val="0"/>
          <w:i w:val="0"/>
        </w:rPr>
        <w:t>30/12/2021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Quyết định</w:t>
      </w:r>
      <w:r>
        <w:rPr>
          <w:b w:val="0"/>
          <w:i w:val="0"/>
        </w:rPr>
        <w:br/>
      </w:r>
      <w:r>
        <w:rPr>
          <w:b w:val="0"/>
          <w:i w:val="0"/>
        </w:rPr>
        <w:br/>
      </w:r>
      <w:r>
        <w:rPr>
          <w:b w:val="0"/>
          <w:i w:val="0"/>
        </w:rPr>
        <w:t>03/2022/QĐ-UBND</w:t>
      </w:r>
      <w:r>
        <w:br/>
      </w:r>
      <w:r>
        <w:rPr>
          <w:b w:val="0"/>
          <w:i w:val="0"/>
        </w:rPr>
        <w:br/>
        <w:t xml:space="preserve">       ngày 13/01/2022</w:t>
      </w:r>
      <w:r>
        <w:rPr>
          <w:b w:val="0"/>
          <w:i w:val="0"/>
        </w:rPr>
        <w:br/>
      </w:r>
      <w:r>
        <w:rPr>
          <w:b w:val="0"/>
          <w:i w:val="0"/>
        </w:rPr>
        <w:br/>
      </w:r>
      <w:r>
        <w:rPr>
          <w:b w:val="0"/>
          <w:i w:val="0"/>
        </w:rPr>
        <w:t>Ban hành Định mức kinh tế - kỹ thuật một số cây trồng, vật nuôi và thủy sản trên địa bàn tỉnh Gia Lai</w:t>
      </w:r>
      <w:r>
        <w:rPr>
          <w:b w:val="0"/>
          <w:i w:val="0"/>
        </w:rPr>
        <w:br/>
      </w:r>
      <w:r>
        <w:rPr>
          <w:b w:val="0"/>
          <w:i w:val="0"/>
        </w:rPr>
        <w:br/>
      </w:r>
      <w:r>
        <w:rPr>
          <w:b w:val="0"/>
          <w:i w:val="0"/>
        </w:rPr>
        <w:t>23/01/2022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Quyết định</w:t>
      </w:r>
      <w:r>
        <w:rPr>
          <w:b w:val="0"/>
          <w:i w:val="0"/>
        </w:rPr>
        <w:br/>
      </w:r>
      <w:r>
        <w:rPr>
          <w:b w:val="0"/>
          <w:i w:val="0"/>
        </w:rPr>
        <w:br/>
      </w:r>
      <w:r>
        <w:rPr>
          <w:b w:val="0"/>
          <w:i w:val="0"/>
        </w:rPr>
        <w:t>05/2022/QĐ-UBND</w:t>
      </w:r>
      <w:r>
        <w:br/>
      </w:r>
      <w:r>
        <w:rPr>
          <w:b w:val="0"/>
          <w:i w:val="0"/>
        </w:rPr>
        <w:br/>
        <w:t xml:space="preserve">       ngày 15/02/2022</w:t>
      </w:r>
      <w:r>
        <w:rPr>
          <w:b w:val="0"/>
          <w:i w:val="0"/>
        </w:rPr>
        <w:br/>
      </w:r>
      <w:r>
        <w:rPr>
          <w:b w:val="0"/>
          <w:i w:val="0"/>
        </w:rPr>
        <w:br/>
      </w:r>
      <w:r>
        <w:rPr>
          <w:b w:val="0"/>
          <w:i w:val="0"/>
        </w:rPr>
        <w:t>Quy định mật độ chăn nuôi giai đoạn 2022 -2030 trên địa bàn tỉnh Gia Lai</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Quyết định</w:t>
      </w:r>
      <w:r>
        <w:rPr>
          <w:b w:val="0"/>
          <w:i w:val="0"/>
        </w:rPr>
        <w:br/>
      </w:r>
      <w:r>
        <w:rPr>
          <w:b w:val="0"/>
          <w:i w:val="0"/>
        </w:rPr>
        <w:br/>
      </w:r>
      <w:r>
        <w:rPr>
          <w:b w:val="0"/>
          <w:i w:val="0"/>
        </w:rPr>
        <w:t>17/2022/QĐ-UBND</w:t>
      </w:r>
      <w:r>
        <w:br/>
      </w:r>
      <w:r>
        <w:rPr>
          <w:b w:val="0"/>
          <w:i w:val="0"/>
        </w:rPr>
        <w:br/>
        <w:t xml:space="preserve">       ngày 06/4/2022</w:t>
      </w:r>
      <w:r>
        <w:rPr>
          <w:b w:val="0"/>
          <w:i w:val="0"/>
        </w:rPr>
        <w:br/>
      </w:r>
      <w:r>
        <w:rPr>
          <w:b w:val="0"/>
          <w:i w:val="0"/>
        </w:rPr>
        <w:br/>
      </w:r>
      <w:r>
        <w:rPr>
          <w:b w:val="0"/>
          <w:i w:val="0"/>
        </w:rPr>
        <w:t>Quy định nội dung chi và mức chi của Quỹ phòng, chống thiên tai tỉnh Gia Lai</w:t>
      </w:r>
      <w:r>
        <w:rPr>
          <w:b w:val="0"/>
          <w:i w:val="0"/>
        </w:rPr>
        <w:br/>
      </w:r>
      <w:r>
        <w:rPr>
          <w:b w:val="0"/>
          <w:i w:val="0"/>
        </w:rPr>
        <w:br/>
      </w:r>
      <w:r>
        <w:rPr>
          <w:b w:val="0"/>
          <w:i w:val="0"/>
        </w:rPr>
        <w:t>17/4/2022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Quyết định</w:t>
      </w:r>
      <w:r>
        <w:rPr>
          <w:b w:val="0"/>
          <w:i w:val="0"/>
        </w:rPr>
        <w:br/>
      </w:r>
      <w:r>
        <w:rPr>
          <w:b w:val="0"/>
          <w:i w:val="0"/>
        </w:rPr>
        <w:br/>
      </w:r>
      <w:r>
        <w:rPr>
          <w:b w:val="0"/>
          <w:i w:val="0"/>
        </w:rPr>
        <w:t>27/2023/QĐ-UBND</w:t>
      </w:r>
      <w:r>
        <w:br/>
      </w:r>
      <w:r>
        <w:rPr>
          <w:b w:val="0"/>
          <w:i w:val="0"/>
        </w:rPr>
        <w:br/>
        <w:t xml:space="preserve">       ngày 24/6/2023</w:t>
      </w:r>
      <w:r>
        <w:rPr>
          <w:b w:val="0"/>
          <w:i w:val="0"/>
        </w:rPr>
        <w:br/>
      </w:r>
      <w:r>
        <w:rPr>
          <w:b w:val="0"/>
          <w:i w:val="0"/>
        </w:rPr>
        <w:br/>
      </w:r>
      <w:r>
        <w:rPr>
          <w:b w:val="0"/>
          <w:i w:val="0"/>
        </w:rPr>
        <w:t>Ban hành Quy định bảo đảm yêu cầu phòng, chống thiên tai đối với việc quản lý, vận hành, sử dụng các khu khai thác khoáng sản, khai thác tài nguyên thiên nhiên khác, đô thị, du lịch, công nghiệp, di tích lịch sử; điểm du lịch; điểm dân cư nông thôn và công trình trên địa bàn tỉnh Gia Lai</w:t>
      </w:r>
      <w:r>
        <w:rPr>
          <w:b w:val="0"/>
          <w:i w:val="0"/>
        </w:rPr>
        <w:br/>
      </w:r>
      <w:r>
        <w:rPr>
          <w:b w:val="0"/>
          <w:i w:val="0"/>
        </w:rPr>
        <w:br/>
      </w:r>
      <w:r>
        <w:rPr>
          <w:b w:val="0"/>
          <w:i w:val="0"/>
        </w:rPr>
        <w:t>05/7/2023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Quyết định</w:t>
      </w:r>
      <w:r>
        <w:rPr>
          <w:b w:val="0"/>
          <w:i w:val="0"/>
        </w:rPr>
        <w:br/>
      </w:r>
      <w:r>
        <w:rPr>
          <w:b w:val="0"/>
          <w:i w:val="0"/>
        </w:rPr>
        <w:br/>
      </w:r>
      <w:r>
        <w:rPr>
          <w:b w:val="0"/>
          <w:i w:val="0"/>
        </w:rPr>
        <w:t>32/2023/QĐ-UBND</w:t>
      </w:r>
      <w:r>
        <w:br/>
      </w:r>
      <w:r>
        <w:rPr>
          <w:b w:val="0"/>
          <w:i w:val="0"/>
        </w:rPr>
        <w:br/>
        <w:t xml:space="preserve">       ngày 05/9/2023</w:t>
      </w:r>
      <w:r>
        <w:rPr>
          <w:b w:val="0"/>
          <w:i w:val="0"/>
        </w:rPr>
        <w:br/>
      </w:r>
      <w:r>
        <w:rPr>
          <w:b w:val="0"/>
          <w:i w:val="0"/>
        </w:rPr>
        <w:br/>
      </w:r>
      <w:r>
        <w:rPr>
          <w:b w:val="0"/>
          <w:i w:val="0"/>
        </w:rPr>
        <w:t>Ban hành Quy định phạm vi vùng phụ cận đối với công trình thủy lợi trên địa bàn tỉnh Gia Lai</w:t>
      </w:r>
      <w:r>
        <w:rPr>
          <w:b w:val="0"/>
          <w:i w:val="0"/>
        </w:rPr>
        <w:br/>
      </w:r>
      <w:r>
        <w:rPr>
          <w:b w:val="0"/>
          <w:i w:val="0"/>
        </w:rPr>
        <w:br/>
      </w:r>
      <w:r>
        <w:rPr>
          <w:b w:val="0"/>
          <w:i w:val="0"/>
        </w:rPr>
        <w:t>15/9/2023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Quyết định</w:t>
      </w:r>
      <w:r>
        <w:rPr>
          <w:b w:val="0"/>
          <w:i w:val="0"/>
        </w:rPr>
        <w:br/>
      </w:r>
      <w:r>
        <w:rPr>
          <w:b w:val="0"/>
          <w:i w:val="0"/>
        </w:rPr>
        <w:br/>
      </w:r>
      <w:r>
        <w:rPr>
          <w:b w:val="0"/>
          <w:i w:val="0"/>
        </w:rPr>
        <w:t>35/2023/QĐ-UBND</w:t>
      </w:r>
      <w:r>
        <w:br/>
      </w:r>
      <w:r>
        <w:rPr>
          <w:b w:val="0"/>
          <w:i w:val="0"/>
        </w:rPr>
        <w:br/>
        <w:t xml:space="preserve">       ngày 28/9/2023</w:t>
      </w:r>
      <w:r>
        <w:rPr>
          <w:b w:val="0"/>
          <w:i w:val="0"/>
        </w:rPr>
        <w:br/>
      </w:r>
      <w:r>
        <w:rPr>
          <w:b w:val="0"/>
          <w:i w:val="0"/>
        </w:rPr>
        <w:br/>
      </w:r>
      <w:r>
        <w:rPr>
          <w:b w:val="0"/>
          <w:i w:val="0"/>
        </w:rPr>
        <w:t>Quy định chức năng, nhiệm vụ, quyền hạn của Sở Nông nghiệp và Phát triển nông thôn tỉnh Gia Lai</w:t>
      </w:r>
      <w:r>
        <w:rPr>
          <w:b w:val="0"/>
          <w:i w:val="0"/>
        </w:rPr>
        <w:br/>
      </w:r>
      <w:r>
        <w:rPr>
          <w:b w:val="0"/>
          <w:i w:val="0"/>
        </w:rPr>
        <w:br/>
      </w:r>
      <w:r>
        <w:rPr>
          <w:b w:val="0"/>
          <w:i w:val="0"/>
        </w:rPr>
        <w:t>08/10/2023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NỘI VỤ (28 văn bản)</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Quyết định</w:t>
      </w:r>
      <w:r>
        <w:rPr>
          <w:b w:val="0"/>
          <w:i w:val="0"/>
        </w:rPr>
        <w:br/>
      </w:r>
      <w:r>
        <w:rPr>
          <w:b w:val="0"/>
          <w:i w:val="0"/>
        </w:rPr>
        <w:br/>
      </w:r>
      <w:r>
        <w:rPr>
          <w:b w:val="0"/>
          <w:i w:val="0"/>
        </w:rPr>
        <w:t>07/1999/QĐ-UB</w:t>
      </w:r>
      <w:r>
        <w:br/>
      </w:r>
      <w:r>
        <w:rPr>
          <w:b w:val="0"/>
          <w:i w:val="0"/>
        </w:rPr>
        <w:br/>
        <w:t xml:space="preserve">         ngày 28/01/1999</w:t>
      </w:r>
      <w:r>
        <w:rPr>
          <w:b w:val="0"/>
          <w:i w:val="0"/>
        </w:rPr>
        <w:br/>
      </w:r>
      <w:r>
        <w:rPr>
          <w:b w:val="0"/>
          <w:i w:val="0"/>
        </w:rPr>
        <w:br/>
      </w:r>
      <w:r>
        <w:rPr>
          <w:b w:val="0"/>
          <w:i w:val="0"/>
        </w:rPr>
        <w:t>Về việc ban hành Quy chế hoạt động của Hội đồng thi đua - khen thưởng tỉnh Gia Lai</w:t>
      </w:r>
      <w:r>
        <w:rPr>
          <w:b w:val="0"/>
          <w:i w:val="0"/>
        </w:rPr>
        <w:br/>
      </w:r>
      <w:r>
        <w:rPr>
          <w:b w:val="0"/>
          <w:i w:val="0"/>
        </w:rPr>
        <w:br/>
      </w:r>
      <w:r>
        <w:rPr>
          <w:b w:val="0"/>
          <w:i w:val="0"/>
        </w:rPr>
        <w:t>28/01/1999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Quyết định</w:t>
      </w:r>
      <w:r>
        <w:rPr>
          <w:b w:val="0"/>
          <w:i w:val="0"/>
        </w:rPr>
        <w:br/>
      </w:r>
      <w:r>
        <w:rPr>
          <w:b w:val="0"/>
          <w:i w:val="0"/>
        </w:rPr>
        <w:br/>
      </w:r>
      <w:r>
        <w:rPr>
          <w:b w:val="0"/>
          <w:i w:val="0"/>
        </w:rPr>
        <w:t>61/1999/QĐ-UB</w:t>
      </w:r>
      <w:r>
        <w:br/>
      </w:r>
      <w:r>
        <w:rPr>
          <w:b w:val="0"/>
          <w:i w:val="0"/>
        </w:rPr>
        <w:br/>
        <w:t xml:space="preserve">         ngày 29/7/1999</w:t>
      </w:r>
      <w:r>
        <w:rPr>
          <w:b w:val="0"/>
          <w:i w:val="0"/>
        </w:rPr>
        <w:br/>
      </w:r>
      <w:r>
        <w:rPr>
          <w:b w:val="0"/>
          <w:i w:val="0"/>
        </w:rPr>
        <w:br/>
      </w:r>
      <w:r>
        <w:rPr>
          <w:b w:val="0"/>
          <w:i w:val="0"/>
        </w:rPr>
        <w:t>Về việc ban hành Quy chế về tổ chức thôn, làng, buôn, tổ dân phố và nhiệm vụ, quyền hạn của trưởng thôn, trưởng làng, trưởng buôn, tổ trưởng tổ dân phố</w:t>
      </w:r>
      <w:r>
        <w:rPr>
          <w:b w:val="0"/>
          <w:i w:val="0"/>
        </w:rPr>
        <w:br/>
      </w:r>
      <w:r>
        <w:rPr>
          <w:b w:val="0"/>
          <w:i w:val="0"/>
        </w:rPr>
        <w:br/>
      </w:r>
      <w:r>
        <w:rPr>
          <w:b w:val="0"/>
          <w:i w:val="0"/>
        </w:rPr>
        <w:t>29/7/1999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Quyết định</w:t>
      </w:r>
      <w:r>
        <w:rPr>
          <w:b w:val="0"/>
          <w:i w:val="0"/>
        </w:rPr>
        <w:br/>
      </w:r>
      <w:r>
        <w:rPr>
          <w:b w:val="0"/>
          <w:i w:val="0"/>
        </w:rPr>
        <w:br/>
      </w:r>
      <w:r>
        <w:rPr>
          <w:b w:val="0"/>
          <w:i w:val="0"/>
        </w:rPr>
        <w:t>82/1999/QĐ-UB</w:t>
      </w:r>
      <w:r>
        <w:br/>
      </w:r>
      <w:r>
        <w:rPr>
          <w:b w:val="0"/>
          <w:i w:val="0"/>
        </w:rPr>
        <w:br/>
        <w:t xml:space="preserve">         ngày 15/9/1999</w:t>
      </w:r>
      <w:r>
        <w:rPr>
          <w:b w:val="0"/>
          <w:i w:val="0"/>
        </w:rPr>
        <w:br/>
      </w:r>
      <w:r>
        <w:rPr>
          <w:b w:val="0"/>
          <w:i w:val="0"/>
        </w:rPr>
        <w:br/>
      </w:r>
      <w:r>
        <w:rPr>
          <w:b w:val="0"/>
          <w:i w:val="0"/>
        </w:rPr>
        <w:t>Về việc trợ cấp cho cán bộ được cử đi đào tạo, bồi dưỡng theo Quy định 131/TU/QĐTT, ngày 01/10/1998 của Ban Thường vụ Tỉnh ủy</w:t>
      </w:r>
      <w:r>
        <w:rPr>
          <w:b w:val="0"/>
          <w:i w:val="0"/>
        </w:rPr>
        <w:br/>
      </w:r>
      <w:r>
        <w:rPr>
          <w:b w:val="0"/>
          <w:i w:val="0"/>
        </w:rPr>
        <w:br/>
      </w:r>
      <w:r>
        <w:rPr>
          <w:b w:val="0"/>
          <w:i w:val="0"/>
        </w:rPr>
        <w:t>15/9/1999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Quyết định</w:t>
      </w:r>
      <w:r>
        <w:rPr>
          <w:b w:val="0"/>
          <w:i w:val="0"/>
        </w:rPr>
        <w:br/>
      </w:r>
      <w:r>
        <w:rPr>
          <w:b w:val="0"/>
          <w:i w:val="0"/>
        </w:rPr>
        <w:br/>
      </w:r>
      <w:r>
        <w:rPr>
          <w:b w:val="0"/>
          <w:i w:val="0"/>
        </w:rPr>
        <w:t>53/2000/QĐ-UB</w:t>
      </w:r>
      <w:r>
        <w:br/>
      </w:r>
      <w:r>
        <w:rPr>
          <w:b w:val="0"/>
          <w:i w:val="0"/>
        </w:rPr>
        <w:br/>
        <w:t xml:space="preserve">         ngày 19/7/2000</w:t>
      </w:r>
      <w:r>
        <w:rPr>
          <w:b w:val="0"/>
          <w:i w:val="0"/>
        </w:rPr>
        <w:br/>
      </w:r>
      <w:r>
        <w:rPr>
          <w:b w:val="0"/>
          <w:i w:val="0"/>
        </w:rPr>
        <w:br/>
      </w:r>
      <w:r>
        <w:rPr>
          <w:b w:val="0"/>
          <w:i w:val="0"/>
        </w:rPr>
        <w:t>Về việc ban hành quy định bầu cử trưởng thôn, trưởng làng, trưởng buôn, tổ trưởng tổ dân phố tỉnh Gia Lai</w:t>
      </w:r>
      <w:r>
        <w:rPr>
          <w:b w:val="0"/>
          <w:i w:val="0"/>
        </w:rPr>
        <w:br/>
      </w:r>
      <w:r>
        <w:rPr>
          <w:b w:val="0"/>
          <w:i w:val="0"/>
        </w:rPr>
        <w:br/>
      </w:r>
      <w:r>
        <w:rPr>
          <w:b w:val="0"/>
          <w:i w:val="0"/>
        </w:rPr>
        <w:t>19/7/2000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Quyết định</w:t>
      </w:r>
      <w:r>
        <w:rPr>
          <w:b w:val="0"/>
          <w:i w:val="0"/>
        </w:rPr>
        <w:br/>
      </w:r>
      <w:r>
        <w:rPr>
          <w:b w:val="0"/>
          <w:i w:val="0"/>
        </w:rPr>
        <w:br/>
      </w:r>
      <w:r>
        <w:rPr>
          <w:b w:val="0"/>
          <w:i w:val="0"/>
        </w:rPr>
        <w:t>55/2001/QĐ-UB</w:t>
      </w:r>
      <w:r>
        <w:br/>
      </w:r>
      <w:r>
        <w:rPr>
          <w:b w:val="0"/>
          <w:i w:val="0"/>
        </w:rPr>
        <w:br/>
        <w:t xml:space="preserve">       ngày 29/6/2001</w:t>
      </w:r>
      <w:r>
        <w:rPr>
          <w:b w:val="0"/>
          <w:i w:val="0"/>
        </w:rPr>
        <w:br/>
      </w:r>
      <w:r>
        <w:rPr>
          <w:b w:val="0"/>
          <w:i w:val="0"/>
        </w:rPr>
        <w:br/>
      </w:r>
      <w:r>
        <w:rPr>
          <w:b w:val="0"/>
          <w:i w:val="0"/>
        </w:rPr>
        <w:t>Về việc ban hành quy định về hỗ trợ kinh phí đối với cán bộ, công chức của tỉnh được cử đi đào tạo, bồi dưỡng</w:t>
      </w:r>
      <w:r>
        <w:rPr>
          <w:b w:val="0"/>
          <w:i w:val="0"/>
        </w:rPr>
        <w:br/>
      </w:r>
      <w:r>
        <w:rPr>
          <w:b w:val="0"/>
          <w:i w:val="0"/>
        </w:rPr>
        <w:br/>
      </w:r>
      <w:r>
        <w:rPr>
          <w:b w:val="0"/>
          <w:i w:val="0"/>
        </w:rPr>
        <w:t>01/7/2001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Quyết định</w:t>
      </w:r>
      <w:r>
        <w:rPr>
          <w:b w:val="0"/>
          <w:i w:val="0"/>
        </w:rPr>
        <w:br/>
      </w:r>
      <w:r>
        <w:rPr>
          <w:b w:val="0"/>
          <w:i w:val="0"/>
        </w:rPr>
        <w:br/>
      </w:r>
      <w:r>
        <w:rPr>
          <w:b w:val="0"/>
          <w:i w:val="0"/>
        </w:rPr>
        <w:t>116/2001/QĐ-UB</w:t>
      </w:r>
      <w:r>
        <w:br/>
      </w:r>
      <w:r>
        <w:rPr>
          <w:b w:val="0"/>
          <w:i w:val="0"/>
        </w:rPr>
        <w:br/>
        <w:t xml:space="preserve">         ngày 28/12/2001</w:t>
      </w:r>
      <w:r>
        <w:rPr>
          <w:b w:val="0"/>
          <w:i w:val="0"/>
        </w:rPr>
        <w:br/>
      </w:r>
      <w:r>
        <w:rPr>
          <w:b w:val="0"/>
          <w:i w:val="0"/>
        </w:rPr>
        <w:br/>
      </w:r>
      <w:r>
        <w:rPr>
          <w:b w:val="0"/>
          <w:i w:val="0"/>
        </w:rPr>
        <w:t>Về việc sửa đổi, bổ sung một số điểm tại Quyết định 86/2001/QĐ-UB ngày 18/10/2001 của UBND tỉnh về Quy định quản lý công tác Tổ chức Nhà nước của tỉnh</w:t>
      </w:r>
      <w:r>
        <w:rPr>
          <w:b w:val="0"/>
          <w:i w:val="0"/>
        </w:rPr>
        <w:br/>
      </w:r>
      <w:r>
        <w:rPr>
          <w:b w:val="0"/>
          <w:i w:val="0"/>
        </w:rPr>
        <w:br/>
      </w:r>
      <w:r>
        <w:rPr>
          <w:b w:val="0"/>
          <w:i w:val="0"/>
        </w:rPr>
        <w:t>28/12/2001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Quyết định</w:t>
      </w:r>
      <w:r>
        <w:rPr>
          <w:b w:val="0"/>
          <w:i w:val="0"/>
        </w:rPr>
        <w:br/>
      </w:r>
      <w:r>
        <w:rPr>
          <w:b w:val="0"/>
          <w:i w:val="0"/>
        </w:rPr>
        <w:br/>
      </w:r>
      <w:r>
        <w:rPr>
          <w:b w:val="0"/>
          <w:i w:val="0"/>
        </w:rPr>
        <w:t>75/2002/QĐ-UB</w:t>
      </w:r>
      <w:r>
        <w:br/>
      </w:r>
      <w:r>
        <w:rPr>
          <w:b w:val="0"/>
          <w:i w:val="0"/>
        </w:rPr>
        <w:br/>
        <w:t xml:space="preserve">         ngày 04/9/2002</w:t>
      </w:r>
      <w:r>
        <w:rPr>
          <w:b w:val="0"/>
          <w:i w:val="0"/>
        </w:rPr>
        <w:br/>
      </w:r>
      <w:r>
        <w:rPr>
          <w:b w:val="0"/>
          <w:i w:val="0"/>
        </w:rPr>
        <w:br/>
      </w:r>
      <w:r>
        <w:rPr>
          <w:b w:val="0"/>
          <w:i w:val="0"/>
        </w:rPr>
        <w:t>Về việc ban hành Quy định về tổ chức tang lễ đối với cán bộ, công chức, viên chức Nhà nước thuộc tỉnh khi từ trần</w:t>
      </w:r>
      <w:r>
        <w:rPr>
          <w:b w:val="0"/>
          <w:i w:val="0"/>
        </w:rPr>
        <w:br/>
      </w:r>
      <w:r>
        <w:rPr>
          <w:b w:val="0"/>
          <w:i w:val="0"/>
        </w:rPr>
        <w:br/>
      </w:r>
      <w:r>
        <w:rPr>
          <w:b w:val="0"/>
          <w:i w:val="0"/>
        </w:rPr>
        <w:t>15/9/2002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Quyết định</w:t>
      </w:r>
      <w:r>
        <w:rPr>
          <w:b w:val="0"/>
          <w:i w:val="0"/>
        </w:rPr>
        <w:br/>
      </w:r>
      <w:r>
        <w:rPr>
          <w:b w:val="0"/>
          <w:i w:val="0"/>
        </w:rPr>
        <w:br/>
      </w:r>
      <w:r>
        <w:rPr>
          <w:b w:val="0"/>
          <w:i w:val="0"/>
        </w:rPr>
        <w:t>85/2002/QĐ-UB</w:t>
      </w:r>
      <w:r>
        <w:br/>
      </w:r>
      <w:r>
        <w:rPr>
          <w:b w:val="0"/>
          <w:i w:val="0"/>
        </w:rPr>
        <w:br/>
        <w:t xml:space="preserve">         ngày 14/10/2002</w:t>
      </w:r>
      <w:r>
        <w:rPr>
          <w:b w:val="0"/>
          <w:i w:val="0"/>
        </w:rPr>
        <w:br/>
      </w:r>
      <w:r>
        <w:rPr>
          <w:b w:val="0"/>
          <w:i w:val="0"/>
        </w:rPr>
        <w:br/>
      </w:r>
      <w:r>
        <w:rPr>
          <w:b w:val="0"/>
          <w:i w:val="0"/>
        </w:rPr>
        <w:t>Về việc ban hành Quy chế hoạt động của Ban Chỉ đạo thực hiện Quy chế dân chủ ở cơ sở của tỉnh</w:t>
      </w:r>
      <w:r>
        <w:rPr>
          <w:b w:val="0"/>
          <w:i w:val="0"/>
        </w:rPr>
        <w:br/>
      </w:r>
      <w:r>
        <w:rPr>
          <w:b w:val="0"/>
          <w:i w:val="0"/>
        </w:rPr>
        <w:br/>
      </w:r>
      <w:r>
        <w:rPr>
          <w:b w:val="0"/>
          <w:i w:val="0"/>
        </w:rPr>
        <w:t>14/10/2002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Quyết định</w:t>
      </w:r>
      <w:r>
        <w:rPr>
          <w:b w:val="0"/>
          <w:i w:val="0"/>
        </w:rPr>
        <w:br/>
      </w:r>
      <w:r>
        <w:rPr>
          <w:b w:val="0"/>
          <w:i w:val="0"/>
        </w:rPr>
        <w:br/>
      </w:r>
      <w:r>
        <w:rPr>
          <w:b w:val="0"/>
          <w:i w:val="0"/>
        </w:rPr>
        <w:t>48/2004/QĐ-UB</w:t>
      </w:r>
      <w:r>
        <w:br/>
      </w:r>
      <w:r>
        <w:rPr>
          <w:b w:val="0"/>
          <w:i w:val="0"/>
        </w:rPr>
        <w:br/>
        <w:t xml:space="preserve">         ngày 21/4/2004</w:t>
      </w:r>
      <w:r>
        <w:rPr>
          <w:b w:val="0"/>
          <w:i w:val="0"/>
        </w:rPr>
        <w:br/>
      </w:r>
      <w:r>
        <w:rPr>
          <w:b w:val="0"/>
          <w:i w:val="0"/>
        </w:rPr>
        <w:br/>
      </w:r>
      <w:r>
        <w:rPr>
          <w:b w:val="0"/>
          <w:i w:val="0"/>
        </w:rPr>
        <w:t>Về việc ban hành Quy định về cán bộ, công chức cấp xã</w:t>
      </w:r>
      <w:r>
        <w:rPr>
          <w:b w:val="0"/>
          <w:i w:val="0"/>
        </w:rPr>
        <w:br/>
      </w:r>
      <w:r>
        <w:rPr>
          <w:b w:val="0"/>
          <w:i w:val="0"/>
        </w:rPr>
        <w:br/>
      </w:r>
      <w:r>
        <w:rPr>
          <w:b w:val="0"/>
          <w:i w:val="0"/>
        </w:rPr>
        <w:t>01/4/2004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Quyết định</w:t>
      </w:r>
      <w:r>
        <w:rPr>
          <w:b w:val="0"/>
          <w:i w:val="0"/>
        </w:rPr>
        <w:br/>
      </w:r>
      <w:r>
        <w:rPr>
          <w:b w:val="0"/>
          <w:i w:val="0"/>
        </w:rPr>
        <w:br/>
      </w:r>
      <w:r>
        <w:rPr>
          <w:b w:val="0"/>
          <w:i w:val="0"/>
        </w:rPr>
        <w:t>06/2006/QĐ-UBND</w:t>
      </w:r>
      <w:r>
        <w:br/>
      </w:r>
      <w:r>
        <w:rPr>
          <w:b w:val="0"/>
          <w:i w:val="0"/>
        </w:rPr>
        <w:br/>
        <w:t xml:space="preserve">         ngày 16/02/2006</w:t>
      </w:r>
      <w:r>
        <w:rPr>
          <w:b w:val="0"/>
          <w:i w:val="0"/>
        </w:rPr>
        <w:br/>
      </w:r>
      <w:r>
        <w:rPr>
          <w:b w:val="0"/>
          <w:i w:val="0"/>
        </w:rPr>
        <w:br/>
      </w:r>
      <w:r>
        <w:rPr>
          <w:b w:val="0"/>
          <w:i w:val="0"/>
        </w:rPr>
        <w:t>Về việc bổ sung khoản 5, Điều 8 Quy định về CBCC cấp xã ban hành kèm theo Quyết định số 48/2004/QĐ-UB ngày 21/04/2004 của UBND tỉnh</w:t>
      </w:r>
      <w:r>
        <w:rPr>
          <w:b w:val="0"/>
          <w:i w:val="0"/>
        </w:rPr>
        <w:br/>
      </w:r>
      <w:r>
        <w:rPr>
          <w:b w:val="0"/>
          <w:i w:val="0"/>
        </w:rPr>
        <w:br/>
      </w:r>
      <w:r>
        <w:rPr>
          <w:b w:val="0"/>
          <w:i w:val="0"/>
        </w:rPr>
        <w:t>26/02/2006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Quyết định</w:t>
      </w:r>
      <w:r>
        <w:rPr>
          <w:b w:val="0"/>
          <w:i w:val="0"/>
        </w:rPr>
        <w:br/>
      </w:r>
      <w:r>
        <w:rPr>
          <w:b w:val="0"/>
          <w:i w:val="0"/>
        </w:rPr>
        <w:br/>
      </w:r>
      <w:r>
        <w:rPr>
          <w:b w:val="0"/>
          <w:i w:val="0"/>
        </w:rPr>
        <w:t>54/2007/QĐ-UB</w:t>
      </w:r>
      <w:r>
        <w:br/>
      </w:r>
      <w:r>
        <w:rPr>
          <w:b w:val="0"/>
          <w:i w:val="0"/>
        </w:rPr>
        <w:br/>
        <w:t xml:space="preserve">         ngày 05/3/2007</w:t>
      </w:r>
      <w:r>
        <w:rPr>
          <w:b w:val="0"/>
          <w:i w:val="0"/>
        </w:rPr>
        <w:br/>
      </w:r>
      <w:r>
        <w:rPr>
          <w:b w:val="0"/>
          <w:i w:val="0"/>
        </w:rPr>
        <w:br/>
      </w:r>
      <w:r>
        <w:rPr>
          <w:b w:val="0"/>
          <w:i w:val="0"/>
        </w:rPr>
        <w:t>Về việc quy định mức hỗ trợ cán bộ, công chức tăng cường làm cán bộ chủ chốt cấp xã</w:t>
      </w:r>
      <w:r>
        <w:rPr>
          <w:b w:val="0"/>
          <w:i w:val="0"/>
        </w:rPr>
        <w:br/>
      </w:r>
      <w:r>
        <w:rPr>
          <w:b w:val="0"/>
          <w:i w:val="0"/>
        </w:rPr>
        <w:br/>
      </w:r>
      <w:r>
        <w:rPr>
          <w:b w:val="0"/>
          <w:i w:val="0"/>
        </w:rPr>
        <w:t>15/3/2007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Quyết định</w:t>
      </w:r>
      <w:r>
        <w:rPr>
          <w:b w:val="0"/>
          <w:i w:val="0"/>
        </w:rPr>
        <w:br/>
      </w:r>
      <w:r>
        <w:rPr>
          <w:b w:val="0"/>
          <w:i w:val="0"/>
        </w:rPr>
        <w:br/>
      </w:r>
      <w:r>
        <w:rPr>
          <w:b w:val="0"/>
          <w:i w:val="0"/>
        </w:rPr>
        <w:t>69/2008/QĐ-UBND</w:t>
      </w:r>
      <w:r>
        <w:br/>
      </w:r>
      <w:r>
        <w:rPr>
          <w:b w:val="0"/>
          <w:i w:val="0"/>
        </w:rPr>
        <w:br/>
        <w:t xml:space="preserve">         ngày 04/12/2008</w:t>
      </w:r>
      <w:r>
        <w:rPr>
          <w:b w:val="0"/>
          <w:i w:val="0"/>
        </w:rPr>
        <w:br/>
      </w:r>
      <w:r>
        <w:rPr>
          <w:b w:val="0"/>
          <w:i w:val="0"/>
        </w:rPr>
        <w:br/>
      </w:r>
      <w:r>
        <w:rPr>
          <w:b w:val="0"/>
          <w:i w:val="0"/>
        </w:rPr>
        <w:t>Về việc bãi bỏ Quyết định số 10/2008/QĐ-UBND ngày 09/01/2008 của Ủy ban nhân dân tỉnh Gia Lai</w:t>
      </w:r>
      <w:r>
        <w:rPr>
          <w:b w:val="0"/>
          <w:i w:val="0"/>
        </w:rPr>
        <w:br/>
      </w:r>
      <w:r>
        <w:rPr>
          <w:b w:val="0"/>
          <w:i w:val="0"/>
        </w:rPr>
        <w:br/>
      </w:r>
      <w:r>
        <w:rPr>
          <w:b w:val="0"/>
          <w:i w:val="0"/>
        </w:rPr>
        <w:t>14/12/2008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Quyết định</w:t>
      </w:r>
      <w:r>
        <w:rPr>
          <w:b w:val="0"/>
          <w:i w:val="0"/>
        </w:rPr>
        <w:br/>
      </w:r>
      <w:r>
        <w:rPr>
          <w:b w:val="0"/>
          <w:i w:val="0"/>
        </w:rPr>
        <w:br/>
      </w:r>
      <w:r>
        <w:rPr>
          <w:b w:val="0"/>
          <w:i w:val="0"/>
        </w:rPr>
        <w:t>60/2009/QĐ-UBND</w:t>
      </w:r>
      <w:r>
        <w:br/>
      </w:r>
      <w:r>
        <w:rPr>
          <w:b w:val="0"/>
          <w:i w:val="0"/>
        </w:rPr>
        <w:br/>
        <w:t xml:space="preserve">         ngày 29/12/2009</w:t>
      </w:r>
      <w:r>
        <w:rPr>
          <w:b w:val="0"/>
          <w:i w:val="0"/>
        </w:rPr>
        <w:br/>
      </w:r>
      <w:r>
        <w:rPr>
          <w:b w:val="0"/>
          <w:i w:val="0"/>
        </w:rPr>
        <w:br/>
      </w:r>
      <w:r>
        <w:rPr>
          <w:b w:val="0"/>
          <w:i w:val="0"/>
        </w:rPr>
        <w:t>Về việc quy định chính sách đối với sinh viên đã tốt nghiệp đại học bố trí về cơ sở công tác theo Đề án số 03-ĐA/TU của Tỉnh ủy</w:t>
      </w:r>
      <w:r>
        <w:rPr>
          <w:b w:val="0"/>
          <w:i w:val="0"/>
        </w:rPr>
        <w:br/>
      </w:r>
      <w:r>
        <w:rPr>
          <w:b w:val="0"/>
          <w:i w:val="0"/>
        </w:rPr>
        <w:br/>
      </w:r>
      <w:r>
        <w:rPr>
          <w:b w:val="0"/>
          <w:i w:val="0"/>
        </w:rPr>
        <w:t>08/01/2010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Quyết định</w:t>
      </w:r>
      <w:r>
        <w:rPr>
          <w:b w:val="0"/>
          <w:i w:val="0"/>
        </w:rPr>
        <w:br/>
      </w:r>
      <w:r>
        <w:rPr>
          <w:b w:val="0"/>
          <w:i w:val="0"/>
        </w:rPr>
        <w:br/>
      </w:r>
      <w:r>
        <w:rPr>
          <w:b w:val="0"/>
          <w:i w:val="0"/>
        </w:rPr>
        <w:t>39/2010/QĐ-UBND</w:t>
      </w:r>
      <w:r>
        <w:br/>
      </w:r>
      <w:r>
        <w:rPr>
          <w:b w:val="0"/>
          <w:i w:val="0"/>
        </w:rPr>
        <w:br/>
        <w:t xml:space="preserve">         ngày 24/12/2010</w:t>
      </w:r>
      <w:r>
        <w:rPr>
          <w:b w:val="0"/>
          <w:i w:val="0"/>
        </w:rPr>
        <w:br/>
      </w:r>
      <w:r>
        <w:rPr>
          <w:b w:val="0"/>
          <w:i w:val="0"/>
        </w:rPr>
        <w:br/>
      </w:r>
      <w:r>
        <w:rPr>
          <w:b w:val="0"/>
          <w:i w:val="0"/>
        </w:rPr>
        <w:t>Về quy định chế độ hỗ trợ đào tạo sau đại học và chính sách thu hút người có trình độ cao về công tác tại tỉnh Gia Lai</w:t>
      </w:r>
      <w:r>
        <w:rPr>
          <w:b w:val="0"/>
          <w:i w:val="0"/>
        </w:rPr>
        <w:br/>
      </w:r>
      <w:r>
        <w:rPr>
          <w:b w:val="0"/>
          <w:i w:val="0"/>
        </w:rPr>
        <w:br/>
      </w:r>
      <w:r>
        <w:rPr>
          <w:b w:val="0"/>
          <w:i w:val="0"/>
        </w:rPr>
        <w:t>01/01/2011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Quyết định</w:t>
      </w:r>
      <w:r>
        <w:rPr>
          <w:b w:val="0"/>
          <w:i w:val="0"/>
        </w:rPr>
        <w:br/>
      </w:r>
      <w:r>
        <w:rPr>
          <w:b w:val="0"/>
          <w:i w:val="0"/>
        </w:rPr>
        <w:br/>
      </w:r>
      <w:r>
        <w:rPr>
          <w:b w:val="0"/>
          <w:i w:val="0"/>
        </w:rPr>
        <w:t>26/2013/QĐ-UBND</w:t>
      </w:r>
      <w:r>
        <w:br/>
      </w:r>
      <w:r>
        <w:rPr>
          <w:b w:val="0"/>
          <w:i w:val="0"/>
        </w:rPr>
        <w:br/>
        <w:t xml:space="preserve">         ngày 06/9/2013</w:t>
      </w:r>
      <w:r>
        <w:rPr>
          <w:b w:val="0"/>
          <w:i w:val="0"/>
        </w:rPr>
        <w:br/>
      </w:r>
      <w:r>
        <w:rPr>
          <w:b w:val="0"/>
          <w:i w:val="0"/>
        </w:rPr>
        <w:br/>
      </w:r>
      <w:r>
        <w:rPr>
          <w:b w:val="0"/>
          <w:i w:val="0"/>
        </w:rPr>
        <w:t>Về việc ban hành Quy chế quản lý, sử dụng hồ sơ, bản đồ và mốc địa giới hành chính các cấp trên địa bàn tỉnh Gia Lai</w:t>
      </w:r>
      <w:r>
        <w:rPr>
          <w:b w:val="0"/>
          <w:i w:val="0"/>
        </w:rPr>
        <w:br/>
      </w:r>
      <w:r>
        <w:rPr>
          <w:b w:val="0"/>
          <w:i w:val="0"/>
        </w:rPr>
        <w:br/>
      </w:r>
      <w:r>
        <w:rPr>
          <w:b w:val="0"/>
          <w:i w:val="0"/>
        </w:rPr>
        <w:t>16/9/2013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Quyết định</w:t>
      </w:r>
      <w:r>
        <w:rPr>
          <w:b w:val="0"/>
          <w:i w:val="0"/>
        </w:rPr>
        <w:br/>
      </w:r>
      <w:r>
        <w:rPr>
          <w:b w:val="0"/>
          <w:i w:val="0"/>
        </w:rPr>
        <w:br/>
      </w:r>
      <w:r>
        <w:rPr>
          <w:b w:val="0"/>
          <w:i w:val="0"/>
        </w:rPr>
        <w:t>16/2018/QĐ-UBND</w:t>
      </w:r>
      <w:r>
        <w:br/>
      </w:r>
      <w:r>
        <w:rPr>
          <w:b w:val="0"/>
          <w:i w:val="0"/>
        </w:rPr>
        <w:br/>
        <w:t xml:space="preserve">       ngày 30/5/2018</w:t>
      </w:r>
      <w:r>
        <w:rPr>
          <w:b w:val="0"/>
          <w:i w:val="0"/>
        </w:rPr>
        <w:br/>
      </w:r>
      <w:r>
        <w:rPr>
          <w:b w:val="0"/>
          <w:i w:val="0"/>
        </w:rPr>
        <w:br/>
      </w:r>
      <w:r>
        <w:rPr>
          <w:b w:val="0"/>
          <w:i w:val="0"/>
        </w:rPr>
        <w:t>Bãi bỏ Quyết định số 12/2013/QĐ-UBND ngày 07/6/2013 của Ủy ban nhân dân tỉnh Gia Lai về việc ban hành quy định cử cán bộ, công chức, viên chức đi đào tạo sau đại học</w:t>
      </w:r>
      <w:r>
        <w:rPr>
          <w:b w:val="0"/>
          <w:i w:val="0"/>
        </w:rPr>
        <w:br/>
      </w:r>
      <w:r>
        <w:rPr>
          <w:b w:val="0"/>
          <w:i w:val="0"/>
        </w:rPr>
        <w:br/>
      </w:r>
      <w:r>
        <w:rPr>
          <w:b w:val="0"/>
          <w:i w:val="0"/>
        </w:rPr>
        <w:t>08/6/2018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Quyết định</w:t>
      </w:r>
      <w:r>
        <w:rPr>
          <w:b w:val="0"/>
          <w:i w:val="0"/>
        </w:rPr>
        <w:br/>
      </w:r>
      <w:r>
        <w:rPr>
          <w:b w:val="0"/>
          <w:i w:val="0"/>
        </w:rPr>
        <w:br/>
      </w:r>
      <w:r>
        <w:rPr>
          <w:b w:val="0"/>
          <w:i w:val="0"/>
        </w:rPr>
        <w:t>26/2018/QĐ-UBND</w:t>
      </w:r>
      <w:r>
        <w:br/>
      </w:r>
      <w:r>
        <w:rPr>
          <w:b w:val="0"/>
          <w:i w:val="0"/>
        </w:rPr>
        <w:br/>
        <w:t xml:space="preserve">       ngày 31/10/2018</w:t>
      </w:r>
      <w:r>
        <w:rPr>
          <w:b w:val="0"/>
          <w:i w:val="0"/>
        </w:rPr>
        <w:br/>
      </w:r>
      <w:r>
        <w:rPr>
          <w:b w:val="0"/>
          <w:i w:val="0"/>
        </w:rPr>
        <w:br/>
      </w:r>
      <w:r>
        <w:rPr>
          <w:b w:val="0"/>
          <w:i w:val="0"/>
        </w:rPr>
        <w:t>Ban hành Quy định quản lý công tác nội vụ trên địa bàn tỉnh Gia Lai</w:t>
      </w:r>
      <w:r>
        <w:rPr>
          <w:b w:val="0"/>
          <w:i w:val="0"/>
        </w:rPr>
        <w:br/>
      </w:r>
      <w:r>
        <w:rPr>
          <w:b w:val="0"/>
          <w:i w:val="0"/>
        </w:rPr>
        <w:br/>
      </w:r>
      <w:r>
        <w:rPr>
          <w:b w:val="0"/>
          <w:i w:val="0"/>
        </w:rPr>
        <w:t>10/11/2018</w:t>
      </w:r>
      <w:r>
        <w:rPr>
          <w:b w:val="0"/>
          <w:i w:val="0"/>
        </w:rPr>
        <w:br/>
      </w:r>
      <w:r>
        <w:rPr>
          <w:b w:val="0"/>
          <w:i w:val="0"/>
        </w:rPr>
        <w:br/>
      </w:r>
      <w:r>
        <w:rPr>
          <w:b w:val="0"/>
          <w:i w:val="0"/>
        </w:rPr>
        <w:t>Hết hiệu lực toàn bộ từ ngày 08/3/2024. Được thay thế bởi Quyết định số 08/2024/QĐ-UBND ngày 22/02/2024 của Ủy ban nhân dân tỉnh Gia Lai.</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Quyết định</w:t>
      </w:r>
      <w:r>
        <w:rPr>
          <w:b w:val="0"/>
          <w:i w:val="0"/>
        </w:rPr>
        <w:br/>
      </w:r>
      <w:r>
        <w:rPr>
          <w:b w:val="0"/>
          <w:i w:val="0"/>
        </w:rPr>
        <w:br/>
      </w:r>
      <w:r>
        <w:rPr>
          <w:b w:val="0"/>
          <w:i w:val="0"/>
        </w:rPr>
        <w:t>33/2018/QĐ-UBND</w:t>
      </w:r>
      <w:r>
        <w:br/>
      </w:r>
      <w:r>
        <w:rPr>
          <w:b w:val="0"/>
          <w:i w:val="0"/>
        </w:rPr>
        <w:br/>
        <w:t xml:space="preserve">       ngày 28/12/2018</w:t>
      </w:r>
      <w:r>
        <w:rPr>
          <w:b w:val="0"/>
          <w:i w:val="0"/>
        </w:rPr>
        <w:br/>
      </w:r>
      <w:r>
        <w:rPr>
          <w:b w:val="0"/>
          <w:i w:val="0"/>
        </w:rPr>
        <w:br/>
      </w:r>
      <w:r>
        <w:rPr>
          <w:b w:val="0"/>
          <w:i w:val="0"/>
        </w:rPr>
        <w:t>Ban hành Quy định về thi đua, khen thưởng trên địa bàn tỉnh Gia Lai</w:t>
      </w:r>
      <w:r>
        <w:rPr>
          <w:b w:val="0"/>
          <w:i w:val="0"/>
        </w:rPr>
        <w:br/>
      </w:r>
      <w:r>
        <w:rPr>
          <w:b w:val="0"/>
          <w:i w:val="0"/>
        </w:rPr>
        <w:br/>
      </w:r>
      <w:r>
        <w:rPr>
          <w:b w:val="0"/>
          <w:i w:val="0"/>
        </w:rPr>
        <w:t>12/01/2019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Quyết định</w:t>
      </w:r>
      <w:r>
        <w:rPr>
          <w:b w:val="0"/>
          <w:i w:val="0"/>
        </w:rPr>
        <w:br/>
      </w:r>
      <w:r>
        <w:rPr>
          <w:b w:val="0"/>
          <w:i w:val="0"/>
        </w:rPr>
        <w:br/>
      </w:r>
      <w:r>
        <w:rPr>
          <w:b w:val="0"/>
          <w:i w:val="0"/>
        </w:rPr>
        <w:t>22/2019/QĐ-UBND</w:t>
      </w:r>
      <w:r>
        <w:br/>
      </w:r>
      <w:r>
        <w:rPr>
          <w:b w:val="0"/>
          <w:i w:val="0"/>
        </w:rPr>
        <w:br/>
        <w:t xml:space="preserve">       ngày 05/8/2019</w:t>
      </w:r>
      <w:r>
        <w:rPr>
          <w:b w:val="0"/>
          <w:i w:val="0"/>
        </w:rPr>
        <w:br/>
      </w:r>
      <w:r>
        <w:rPr>
          <w:b w:val="0"/>
          <w:i w:val="0"/>
        </w:rPr>
        <w:br/>
      </w:r>
      <w:r>
        <w:rPr>
          <w:b w:val="0"/>
          <w:i w:val="0"/>
        </w:rPr>
        <w:t>Ban hành Quy định tiêu chí, cách đánh giá, xếp loại trách nhiệm người đứng đầu cơ quan, đơn vị thuộc Ủy ban nhân dân tỉnh và Chủ tịch Ủy ban nhân dân các huyện, thị xã, thành phố trong thi hành công vụ trên địa bàn tỉnh Gia Lai</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Quyết định</w:t>
      </w:r>
      <w:r>
        <w:rPr>
          <w:b w:val="0"/>
          <w:i w:val="0"/>
        </w:rPr>
        <w:br/>
      </w:r>
      <w:r>
        <w:rPr>
          <w:b w:val="0"/>
          <w:i w:val="0"/>
        </w:rPr>
        <w:br/>
      </w:r>
      <w:r>
        <w:rPr>
          <w:b w:val="0"/>
          <w:i w:val="0"/>
        </w:rPr>
        <w:t>36/2019/QĐ-UBND</w:t>
      </w:r>
      <w:r>
        <w:br/>
      </w:r>
      <w:r>
        <w:rPr>
          <w:b w:val="0"/>
          <w:i w:val="0"/>
        </w:rPr>
        <w:br/>
        <w:t xml:space="preserve">       ngày 12/11/2019</w:t>
      </w:r>
      <w:r>
        <w:rPr>
          <w:b w:val="0"/>
          <w:i w:val="0"/>
        </w:rPr>
        <w:br/>
      </w:r>
      <w:r>
        <w:rPr>
          <w:b w:val="0"/>
          <w:i w:val="0"/>
        </w:rPr>
        <w:br/>
      </w:r>
      <w:r>
        <w:rPr>
          <w:b w:val="0"/>
          <w:i w:val="0"/>
        </w:rPr>
        <w:t>Bãi bỏ một số văn bản quy phạm pháp luật thuộc lĩnh vực nội vụ do Ủy ban nhân dân tỉnh Gia Lai ban hành</w:t>
      </w:r>
      <w:r>
        <w:rPr>
          <w:b w:val="0"/>
          <w:i w:val="0"/>
        </w:rPr>
        <w:br/>
      </w:r>
      <w:r>
        <w:rPr>
          <w:b w:val="0"/>
          <w:i w:val="0"/>
        </w:rPr>
        <w:br/>
      </w:r>
      <w:r>
        <w:rPr>
          <w:b w:val="0"/>
          <w:i w:val="0"/>
        </w:rPr>
        <w:t>23/11/2019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Quyết định</w:t>
      </w:r>
      <w:r>
        <w:rPr>
          <w:b w:val="0"/>
          <w:i w:val="0"/>
        </w:rPr>
        <w:br/>
      </w:r>
      <w:r>
        <w:rPr>
          <w:b w:val="0"/>
          <w:i w:val="0"/>
        </w:rPr>
        <w:br/>
      </w:r>
      <w:r>
        <w:rPr>
          <w:b w:val="0"/>
          <w:i w:val="0"/>
        </w:rPr>
        <w:t>65/2019/QĐ-UBND</w:t>
      </w:r>
      <w:r>
        <w:br/>
      </w:r>
      <w:r>
        <w:rPr>
          <w:b w:val="0"/>
          <w:i w:val="0"/>
        </w:rPr>
        <w:br/>
        <w:t xml:space="preserve">       ngày 30/12/2019</w:t>
      </w:r>
      <w:r>
        <w:rPr>
          <w:b w:val="0"/>
          <w:i w:val="0"/>
        </w:rPr>
        <w:br/>
      </w:r>
      <w:r>
        <w:rPr>
          <w:b w:val="0"/>
          <w:i w:val="0"/>
        </w:rPr>
        <w:br/>
      </w:r>
      <w:r>
        <w:rPr>
          <w:b w:val="0"/>
          <w:i w:val="0"/>
        </w:rPr>
        <w:t>Bãi bỏ Quyết định số 29/2004/QĐ-UB ngày 19/3/2004 của Ủy ban nhân dân tỉnh về việc thành lập Ban chỉ đạo hoạt động Hè hàng năm cho thanh thiếu niên, học sinh, sinh viên tỉnh Gia Lai</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Quyết định</w:t>
      </w:r>
      <w:r>
        <w:rPr>
          <w:b w:val="0"/>
          <w:i w:val="0"/>
        </w:rPr>
        <w:br/>
      </w:r>
      <w:r>
        <w:rPr>
          <w:b w:val="0"/>
          <w:i w:val="0"/>
        </w:rPr>
        <w:br/>
      </w:r>
      <w:r>
        <w:rPr>
          <w:b w:val="0"/>
          <w:i w:val="0"/>
        </w:rPr>
        <w:t>18/2021/QĐ-UBND</w:t>
      </w:r>
      <w:r>
        <w:br/>
      </w:r>
      <w:r>
        <w:rPr>
          <w:b w:val="0"/>
          <w:i w:val="0"/>
        </w:rPr>
        <w:br/>
        <w:t xml:space="preserve">       ngày 05/8/2021</w:t>
      </w:r>
      <w:r>
        <w:rPr>
          <w:b w:val="0"/>
          <w:i w:val="0"/>
        </w:rPr>
        <w:br/>
      </w:r>
      <w:r>
        <w:rPr>
          <w:b w:val="0"/>
          <w:i w:val="0"/>
        </w:rPr>
        <w:br/>
      </w:r>
      <w:r>
        <w:rPr>
          <w:b w:val="0"/>
          <w:i w:val="0"/>
        </w:rPr>
        <w:t>Quy định về bố trí số lượng cán bộ, công chức xã, phường, thị trấn trên địa bàn tỉnh Gia Lai</w:t>
      </w:r>
      <w:r>
        <w:rPr>
          <w:b w:val="0"/>
          <w:i w:val="0"/>
        </w:rPr>
        <w:br/>
      </w:r>
      <w:r>
        <w:rPr>
          <w:b w:val="0"/>
          <w:i w:val="0"/>
        </w:rPr>
        <w:br/>
      </w:r>
      <w:r>
        <w:rPr>
          <w:b w:val="0"/>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Quyết định</w:t>
      </w:r>
      <w:r>
        <w:rPr>
          <w:b w:val="0"/>
          <w:i w:val="0"/>
        </w:rPr>
        <w:br/>
      </w:r>
      <w:r>
        <w:rPr>
          <w:b w:val="0"/>
          <w:i w:val="0"/>
        </w:rPr>
        <w:br/>
      </w:r>
      <w:r>
        <w:rPr>
          <w:b w:val="0"/>
          <w:i w:val="0"/>
        </w:rPr>
        <w:t>19/2021/QĐ-UBND</w:t>
      </w:r>
      <w:r>
        <w:br/>
      </w:r>
      <w:r>
        <w:rPr>
          <w:b w:val="0"/>
          <w:i w:val="0"/>
        </w:rPr>
        <w:br/>
        <w:t xml:space="preserve">       ngày 05/8/2021</w:t>
      </w:r>
      <w:r>
        <w:rPr>
          <w:b w:val="0"/>
          <w:i w:val="0"/>
        </w:rPr>
        <w:br/>
      </w:r>
      <w:r>
        <w:rPr>
          <w:b w:val="0"/>
          <w:i w:val="0"/>
        </w:rPr>
        <w:br/>
      </w:r>
      <w:r>
        <w:rPr>
          <w:b w:val="0"/>
          <w:i w:val="0"/>
        </w:rPr>
        <w:t>Ban hành Quy định chi tiết một số điều, khoản, điểm và biện pháp thi hành Thông tư số 13/2019/TT-BNV ngày 06 tháng 11 năm 2019 của Bộ trưởng Bộ Nội vụ hướng dẫn một số quy định về cán bộ, công chức cấp xã và người hoạt động không chuyên trách ở cấp xã, ở thôn, tổ dân phố áp dụng trên địa bàn tỉnh Gia Lai</w:t>
      </w:r>
      <w:r>
        <w:rPr>
          <w:b w:val="0"/>
          <w:i w:val="0"/>
        </w:rPr>
        <w:br/>
      </w:r>
      <w:r>
        <w:rPr>
          <w:b w:val="0"/>
          <w:i w:val="0"/>
        </w:rPr>
        <w:br/>
      </w:r>
      <w:r>
        <w:rPr>
          <w:b w:val="0"/>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Quyết định</w:t>
      </w:r>
      <w:r>
        <w:rPr>
          <w:b w:val="0"/>
          <w:i w:val="0"/>
        </w:rPr>
        <w:br/>
      </w:r>
      <w:r>
        <w:rPr>
          <w:b w:val="0"/>
          <w:i w:val="0"/>
        </w:rPr>
        <w:br/>
      </w:r>
      <w:r>
        <w:rPr>
          <w:b w:val="0"/>
          <w:i w:val="0"/>
        </w:rPr>
        <w:t>12/2022/QĐ-UBND</w:t>
      </w:r>
      <w:r>
        <w:br/>
      </w:r>
      <w:r>
        <w:rPr>
          <w:b w:val="0"/>
          <w:i w:val="0"/>
        </w:rPr>
        <w:br/>
        <w:t xml:space="preserve">       ngày 01/3/2022</w:t>
      </w:r>
      <w:r>
        <w:rPr>
          <w:b w:val="0"/>
          <w:i w:val="0"/>
        </w:rPr>
        <w:br/>
      </w:r>
      <w:r>
        <w:rPr>
          <w:b w:val="0"/>
          <w:i w:val="0"/>
        </w:rPr>
        <w:br/>
      </w:r>
      <w:r>
        <w:rPr>
          <w:b w:val="0"/>
          <w:i w:val="0"/>
        </w:rPr>
        <w:t>Quy định chức năng, nhiệm vụ, quyền hạn của Sở Nội vụ tỉnh Gia Lai</w:t>
      </w:r>
      <w:r>
        <w:rPr>
          <w:b w:val="0"/>
          <w:i w:val="0"/>
        </w:rPr>
        <w:br/>
      </w:r>
      <w:r>
        <w:rPr>
          <w:b w:val="0"/>
          <w:i w:val="0"/>
        </w:rPr>
        <w:br/>
      </w:r>
      <w:r>
        <w:rPr>
          <w:b w:val="0"/>
          <w:i w:val="0"/>
        </w:rPr>
        <w:t>15/3/2022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Quyết định</w:t>
      </w:r>
      <w:r>
        <w:rPr>
          <w:b w:val="0"/>
          <w:i w:val="0"/>
        </w:rPr>
        <w:br/>
      </w:r>
      <w:r>
        <w:rPr>
          <w:b w:val="0"/>
          <w:i w:val="0"/>
        </w:rPr>
        <w:br/>
      </w:r>
      <w:r>
        <w:rPr>
          <w:b w:val="0"/>
          <w:i w:val="0"/>
        </w:rPr>
        <w:t>22/2022/QĐ-UBND</w:t>
      </w:r>
      <w:r>
        <w:br/>
      </w:r>
      <w:r>
        <w:rPr>
          <w:b w:val="0"/>
          <w:i w:val="0"/>
        </w:rPr>
        <w:br/>
        <w:t xml:space="preserve">       ngày 17/5/2022</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30/5/2022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Quyết định</w:t>
      </w:r>
      <w:r>
        <w:rPr>
          <w:b w:val="0"/>
          <w:i w:val="0"/>
        </w:rPr>
        <w:br/>
      </w:r>
      <w:r>
        <w:rPr>
          <w:b w:val="0"/>
          <w:i w:val="0"/>
        </w:rPr>
        <w:br/>
      </w:r>
      <w:r>
        <w:rPr>
          <w:b w:val="0"/>
          <w:i w:val="0"/>
        </w:rPr>
        <w:t>30/2022/QĐ-UBND</w:t>
      </w:r>
      <w:r>
        <w:br/>
      </w:r>
      <w:r>
        <w:rPr>
          <w:b w:val="0"/>
          <w:i w:val="0"/>
        </w:rPr>
        <w:br/>
        <w:t xml:space="preserve">       ngày 14/7/2022</w:t>
      </w:r>
      <w:r>
        <w:rPr>
          <w:b w:val="0"/>
          <w:i w:val="0"/>
        </w:rPr>
        <w:br/>
      </w:r>
      <w:r>
        <w:rPr>
          <w:b w:val="0"/>
          <w:i w:val="0"/>
        </w:rPr>
        <w:br/>
      </w:r>
      <w:r>
        <w:rPr>
          <w:b w:val="0"/>
          <w:i w:val="0"/>
        </w:rPr>
        <w:t>Quy định chức năng, nhiệm vụ, quyền hạn của Ban Thi đua - Khen thưởng trực thuộc Sở Nội vụ tỉnh Gia Lai</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Quyết định</w:t>
      </w:r>
      <w:r>
        <w:rPr>
          <w:b w:val="0"/>
          <w:i w:val="0"/>
        </w:rPr>
        <w:br/>
      </w:r>
      <w:r>
        <w:rPr>
          <w:b w:val="0"/>
          <w:i w:val="0"/>
        </w:rPr>
        <w:br/>
      </w:r>
      <w:r>
        <w:rPr>
          <w:b w:val="0"/>
          <w:i w:val="0"/>
        </w:rPr>
        <w:t>31/2022/QĐ-UBND</w:t>
      </w:r>
      <w:r>
        <w:br/>
      </w:r>
      <w:r>
        <w:rPr>
          <w:b w:val="0"/>
          <w:i w:val="0"/>
        </w:rPr>
        <w:br/>
        <w:t xml:space="preserve">       ngày 14/7/2022</w:t>
      </w:r>
      <w:r>
        <w:rPr>
          <w:b w:val="0"/>
          <w:i w:val="0"/>
        </w:rPr>
        <w:br/>
      </w:r>
      <w:r>
        <w:rPr>
          <w:b w:val="0"/>
          <w:i w:val="0"/>
        </w:rPr>
        <w:br/>
      </w:r>
      <w:r>
        <w:rPr>
          <w:b w:val="0"/>
          <w:i w:val="0"/>
        </w:rPr>
        <w:t>Quy định chức năng, nhiệm vụ, quyền hạn của Ban Tôn giáo trực thuộc Sở Nội vụ tỉnh Gia Lai</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Quyết định</w:t>
      </w:r>
      <w:r>
        <w:rPr>
          <w:b w:val="0"/>
          <w:i w:val="0"/>
        </w:rPr>
        <w:br/>
      </w:r>
      <w:r>
        <w:rPr>
          <w:b w:val="0"/>
          <w:i w:val="0"/>
        </w:rPr>
        <w:br/>
      </w:r>
      <w:r>
        <w:rPr>
          <w:b w:val="0"/>
          <w:i w:val="0"/>
        </w:rPr>
        <w:t>28/2023/QĐ-UBND</w:t>
      </w:r>
      <w:r>
        <w:br/>
      </w:r>
      <w:r>
        <w:rPr>
          <w:b w:val="0"/>
          <w:i w:val="0"/>
        </w:rPr>
        <w:br/>
        <w:t xml:space="preserve">       ngày 11/7/2023</w:t>
      </w:r>
      <w:r>
        <w:rPr>
          <w:b w:val="0"/>
          <w:i w:val="0"/>
        </w:rPr>
        <w:br/>
      </w:r>
      <w:r>
        <w:rPr>
          <w:b w:val="0"/>
          <w:i w:val="0"/>
        </w:rPr>
        <w:br/>
      </w:r>
      <w:r>
        <w:rPr>
          <w:b w:val="0"/>
          <w:i w:val="0"/>
        </w:rPr>
        <w:t>Quy định chi tiết một số nội dung về tổ chức và hoạt động của thôn, tổ dân phố trên địa bàn tỉnh Gia Lai</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TÀI NGUYÊN VÀ MÔI TRƯỜNG (52 văn bản)</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Quyết định</w:t>
      </w:r>
      <w:r>
        <w:rPr>
          <w:b w:val="0"/>
          <w:i w:val="0"/>
        </w:rPr>
        <w:br/>
      </w:r>
      <w:r>
        <w:rPr>
          <w:b w:val="0"/>
          <w:i w:val="0"/>
        </w:rPr>
        <w:br/>
      </w:r>
      <w:r>
        <w:rPr>
          <w:b w:val="0"/>
          <w:i w:val="0"/>
        </w:rPr>
        <w:t>40/2002/QĐ-UB</w:t>
      </w:r>
      <w:r>
        <w:br/>
      </w:r>
      <w:r>
        <w:rPr>
          <w:b w:val="0"/>
          <w:i w:val="0"/>
        </w:rPr>
        <w:br/>
        <w:t xml:space="preserve">         ngày 23/5/2002</w:t>
      </w:r>
      <w:r>
        <w:rPr>
          <w:b w:val="0"/>
          <w:i w:val="0"/>
        </w:rPr>
        <w:br/>
      </w:r>
      <w:r>
        <w:rPr>
          <w:b w:val="0"/>
          <w:i w:val="0"/>
        </w:rPr>
        <w:br/>
      </w:r>
      <w:r>
        <w:rPr>
          <w:b w:val="0"/>
          <w:i w:val="0"/>
        </w:rPr>
        <w:t>Về việc ban hành đơn giá đo đạc lập hồ sơ địa chính</w:t>
      </w:r>
      <w:r>
        <w:rPr>
          <w:b w:val="0"/>
          <w:i w:val="0"/>
        </w:rPr>
        <w:br/>
      </w:r>
      <w:r>
        <w:rPr>
          <w:b w:val="0"/>
          <w:i w:val="0"/>
        </w:rPr>
        <w:br/>
      </w:r>
      <w:r>
        <w:rPr>
          <w:b w:val="0"/>
          <w:i w:val="0"/>
        </w:rPr>
        <w:t>23/5/2002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Quyết định</w:t>
      </w:r>
      <w:r>
        <w:rPr>
          <w:b w:val="0"/>
          <w:i w:val="0"/>
        </w:rPr>
        <w:br/>
      </w:r>
      <w:r>
        <w:rPr>
          <w:b w:val="0"/>
          <w:i w:val="0"/>
        </w:rPr>
        <w:br/>
      </w:r>
      <w:r>
        <w:rPr>
          <w:b w:val="0"/>
          <w:i w:val="0"/>
        </w:rPr>
        <w:t>84/2002/QĐ-UB</w:t>
      </w:r>
      <w:r>
        <w:br/>
      </w:r>
      <w:r>
        <w:rPr>
          <w:b w:val="0"/>
          <w:i w:val="0"/>
        </w:rPr>
        <w:br/>
        <w:t xml:space="preserve">         ngày 08/10/2002</w:t>
      </w:r>
      <w:r>
        <w:rPr>
          <w:b w:val="0"/>
          <w:i w:val="0"/>
        </w:rPr>
        <w:br/>
      </w:r>
      <w:r>
        <w:rPr>
          <w:b w:val="0"/>
          <w:i w:val="0"/>
        </w:rPr>
        <w:br/>
      </w:r>
      <w:r>
        <w:rPr>
          <w:b w:val="0"/>
          <w:i w:val="0"/>
        </w:rPr>
        <w:t>Về việc ban hành Quy định cụ thể việc giao đất ở và đất sản xuất cho đồng bào dân tộc thiểu số không có đất hoặc thiếu đất trên địa bàn tỉnh Gia Lai</w:t>
      </w:r>
      <w:r>
        <w:rPr>
          <w:b w:val="0"/>
          <w:i w:val="0"/>
        </w:rPr>
        <w:br/>
      </w:r>
      <w:r>
        <w:rPr>
          <w:b w:val="0"/>
          <w:i w:val="0"/>
        </w:rPr>
        <w:br/>
      </w:r>
      <w:r>
        <w:rPr>
          <w:b w:val="0"/>
          <w:i w:val="0"/>
        </w:rPr>
        <w:t>08/10/2002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Quyết định</w:t>
      </w:r>
      <w:r>
        <w:rPr>
          <w:b w:val="0"/>
          <w:i w:val="0"/>
        </w:rPr>
        <w:br/>
      </w:r>
      <w:r>
        <w:rPr>
          <w:b w:val="0"/>
          <w:i w:val="0"/>
        </w:rPr>
        <w:br/>
      </w:r>
      <w:r>
        <w:rPr>
          <w:b w:val="0"/>
          <w:i w:val="0"/>
        </w:rPr>
        <w:t>133/2004/QĐ-UB</w:t>
      </w:r>
      <w:r>
        <w:br/>
      </w:r>
      <w:r>
        <w:rPr>
          <w:b w:val="0"/>
          <w:i w:val="0"/>
        </w:rPr>
        <w:br/>
        <w:t xml:space="preserve">        ngày 09/12/2004</w:t>
      </w:r>
      <w:r>
        <w:rPr>
          <w:b w:val="0"/>
          <w:i w:val="0"/>
        </w:rPr>
        <w:br/>
      </w:r>
      <w:r>
        <w:rPr>
          <w:b w:val="0"/>
          <w:i w:val="0"/>
        </w:rPr>
        <w:br/>
      </w:r>
      <w:r>
        <w:rPr>
          <w:b w:val="0"/>
          <w:i w:val="0"/>
        </w:rPr>
        <w:t>Về việc ban hành quy định về bồi thường, hỗ trợ giải phóng mặt bằng và tái định canh, định cư công trình thuỷ điện Sê San 4</w:t>
      </w:r>
      <w:r>
        <w:rPr>
          <w:b w:val="0"/>
          <w:i w:val="0"/>
        </w:rPr>
        <w:br/>
      </w:r>
      <w:r>
        <w:rPr>
          <w:b w:val="0"/>
          <w:i w:val="0"/>
        </w:rPr>
        <w:br/>
      </w:r>
      <w:r>
        <w:rPr>
          <w:b w:val="0"/>
          <w:i w:val="0"/>
        </w:rPr>
        <w:t>09/12/2004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Quyết định</w:t>
      </w:r>
      <w:r>
        <w:rPr>
          <w:b w:val="0"/>
          <w:i w:val="0"/>
        </w:rPr>
        <w:br/>
      </w:r>
      <w:r>
        <w:rPr>
          <w:b w:val="0"/>
          <w:i w:val="0"/>
        </w:rPr>
        <w:br/>
      </w:r>
      <w:r>
        <w:rPr>
          <w:b w:val="0"/>
          <w:i w:val="0"/>
        </w:rPr>
        <w:t>111/2006/QĐ-UBND</w:t>
      </w:r>
      <w:r>
        <w:br/>
      </w:r>
      <w:r>
        <w:rPr>
          <w:b w:val="0"/>
          <w:i w:val="0"/>
        </w:rPr>
        <w:br/>
        <w:t xml:space="preserve">        ngày 28/12/2006</w:t>
      </w:r>
      <w:r>
        <w:rPr>
          <w:b w:val="0"/>
          <w:i w:val="0"/>
        </w:rPr>
        <w:br/>
      </w:r>
      <w:r>
        <w:rPr>
          <w:b w:val="0"/>
          <w:i w:val="0"/>
        </w:rPr>
        <w:br/>
      </w:r>
      <w:r>
        <w:rPr>
          <w:b w:val="0"/>
          <w:i w:val="0"/>
        </w:rPr>
        <w:t>Về việc ban hành bảng giá đất khu tái định cư: Khu đô thị Cầu Sắt và khu quy hoạch tái định cư khu vực Trạm Đăng kiểm phương tiện cơ giới đường bộ Gia Lai thuộc thành phố Pleiku</w:t>
      </w:r>
      <w:r>
        <w:rPr>
          <w:b w:val="0"/>
          <w:i w:val="0"/>
        </w:rPr>
        <w:br/>
      </w:r>
      <w:r>
        <w:rPr>
          <w:b w:val="0"/>
          <w:i w:val="0"/>
        </w:rPr>
        <w:br/>
      </w:r>
      <w:r>
        <w:rPr>
          <w:b w:val="0"/>
          <w:i w:val="0"/>
        </w:rPr>
        <w:t>07/01/2007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Quyết định</w:t>
      </w:r>
      <w:r>
        <w:rPr>
          <w:b w:val="0"/>
          <w:i w:val="0"/>
        </w:rPr>
        <w:br/>
      </w:r>
      <w:r>
        <w:rPr>
          <w:b w:val="0"/>
          <w:i w:val="0"/>
        </w:rPr>
        <w:br/>
      </w:r>
      <w:r>
        <w:rPr>
          <w:b w:val="0"/>
          <w:i w:val="0"/>
        </w:rPr>
        <w:t>42/2008/QĐ-UBND</w:t>
      </w:r>
      <w:r>
        <w:br/>
      </w:r>
      <w:r>
        <w:rPr>
          <w:b w:val="0"/>
          <w:i w:val="0"/>
        </w:rPr>
        <w:br/>
        <w:t xml:space="preserve">         ngày 11/8/2008</w:t>
      </w:r>
      <w:r>
        <w:rPr>
          <w:b w:val="0"/>
          <w:i w:val="0"/>
        </w:rPr>
        <w:br/>
      </w:r>
      <w:r>
        <w:rPr>
          <w:b w:val="0"/>
          <w:i w:val="0"/>
        </w:rPr>
        <w:br/>
      </w:r>
      <w:r>
        <w:rPr>
          <w:b w:val="0"/>
          <w:i w:val="0"/>
        </w:rPr>
        <w:t>Về việc ban hành giá đất tính thu tiền sử dụng đất các dự án: Khu đô thị Cầu Sắt, khu dân cư, nhà công vụ quân đoàn 3, khu Trung tâm thương mại Hội Phú, thành phố Pleiku của Công ty cổ phần bất động sản VK. High Land</w:t>
      </w:r>
      <w:r>
        <w:rPr>
          <w:b w:val="0"/>
          <w:i w:val="0"/>
        </w:rPr>
        <w:br/>
      </w:r>
      <w:r>
        <w:rPr>
          <w:b w:val="0"/>
          <w:i w:val="0"/>
        </w:rPr>
        <w:br/>
      </w:r>
      <w:r>
        <w:rPr>
          <w:b w:val="0"/>
          <w:i w:val="0"/>
        </w:rPr>
        <w:t>21/8/2008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Quyết định</w:t>
      </w:r>
      <w:r>
        <w:rPr>
          <w:b w:val="0"/>
          <w:i w:val="0"/>
        </w:rPr>
        <w:br/>
      </w:r>
      <w:r>
        <w:rPr>
          <w:b w:val="0"/>
          <w:i w:val="0"/>
        </w:rPr>
        <w:br/>
      </w:r>
      <w:r>
        <w:rPr>
          <w:b w:val="0"/>
          <w:i w:val="0"/>
        </w:rPr>
        <w:t>14/2015/QĐ-UBND</w:t>
      </w:r>
      <w:r>
        <w:br/>
      </w:r>
      <w:r>
        <w:rPr>
          <w:b w:val="0"/>
          <w:i w:val="0"/>
        </w:rPr>
        <w:br/>
        <w:t xml:space="preserve">       ngày 26/6/2015</w:t>
      </w:r>
      <w:r>
        <w:rPr>
          <w:b w:val="0"/>
          <w:i w:val="0"/>
        </w:rPr>
        <w:br/>
      </w:r>
      <w:r>
        <w:rPr>
          <w:b w:val="0"/>
          <w:i w:val="0"/>
        </w:rPr>
        <w:br/>
      </w:r>
      <w:r>
        <w:rPr>
          <w:b w:val="0"/>
          <w:i w:val="0"/>
        </w:rPr>
        <w:t>Ban hành Quy định về hạn mức giao đất, công nhận quyền sử dụng đất và diện tích tối thiểu được phép tách thửa trên địa bàn tỉnh Gia Lai</w:t>
      </w:r>
      <w:r>
        <w:rPr>
          <w:b w:val="0"/>
          <w:i w:val="0"/>
        </w:rPr>
        <w:br/>
      </w:r>
      <w:r>
        <w:rPr>
          <w:b w:val="0"/>
          <w:i w:val="0"/>
        </w:rPr>
        <w:br/>
      </w:r>
      <w:r>
        <w:rPr>
          <w:b w:val="0"/>
          <w:i w:val="0"/>
        </w:rPr>
        <w:t>06/7/2015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Quyết định</w:t>
      </w:r>
      <w:r>
        <w:rPr>
          <w:b w:val="0"/>
          <w:i w:val="0"/>
        </w:rPr>
        <w:br/>
      </w:r>
      <w:r>
        <w:rPr>
          <w:b w:val="0"/>
          <w:i w:val="0"/>
        </w:rPr>
        <w:br/>
      </w:r>
      <w:r>
        <w:rPr>
          <w:b w:val="0"/>
          <w:i w:val="0"/>
        </w:rPr>
        <w:t>11/2017/QĐ-UBND</w:t>
      </w:r>
      <w:r>
        <w:br/>
      </w:r>
      <w:r>
        <w:rPr>
          <w:b w:val="0"/>
          <w:i w:val="0"/>
        </w:rPr>
        <w:br/>
        <w:t xml:space="preserve">         ngày 15/3/2017</w:t>
      </w:r>
      <w:r>
        <w:rPr>
          <w:b w:val="0"/>
          <w:i w:val="0"/>
        </w:rPr>
        <w:br/>
      </w:r>
      <w:r>
        <w:rPr>
          <w:b w:val="0"/>
          <w:i w:val="0"/>
        </w:rPr>
        <w:br/>
      </w:r>
      <w:r>
        <w:rPr>
          <w:b w:val="0"/>
          <w:i w:val="0"/>
        </w:rPr>
        <w:t>Về việc ban hành đơn giá xây dựng cơ sở dữ liệu tài nguyên và môi trường trên địa bàn tỉnh Gia Lai</w:t>
      </w:r>
      <w:r>
        <w:rPr>
          <w:b w:val="0"/>
          <w:i w:val="0"/>
        </w:rPr>
        <w:br/>
      </w:r>
      <w:r>
        <w:rPr>
          <w:b w:val="0"/>
          <w:i w:val="0"/>
        </w:rPr>
        <w:br/>
      </w:r>
      <w:r>
        <w:rPr>
          <w:b w:val="0"/>
          <w:i w:val="0"/>
        </w:rPr>
        <w:t>25/3/2017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Quyết định</w:t>
      </w:r>
      <w:r>
        <w:rPr>
          <w:b w:val="0"/>
          <w:i w:val="0"/>
        </w:rPr>
        <w:br/>
      </w:r>
      <w:r>
        <w:rPr>
          <w:b w:val="0"/>
          <w:i w:val="0"/>
        </w:rPr>
        <w:br/>
      </w:r>
      <w:r>
        <w:rPr>
          <w:b w:val="0"/>
          <w:i w:val="0"/>
        </w:rPr>
        <w:t>17/2017/QĐ-UBND</w:t>
      </w:r>
      <w:r>
        <w:br/>
      </w:r>
      <w:r>
        <w:rPr>
          <w:b w:val="0"/>
          <w:i w:val="0"/>
        </w:rPr>
        <w:br/>
        <w:t xml:space="preserve">         ngày 11/4/2017</w:t>
      </w:r>
      <w:r>
        <w:rPr>
          <w:b w:val="0"/>
          <w:i w:val="0"/>
        </w:rPr>
        <w:br/>
      </w:r>
      <w:r>
        <w:rPr>
          <w:b w:val="0"/>
          <w:i w:val="0"/>
        </w:rPr>
        <w:br/>
      </w:r>
      <w:r>
        <w:rPr>
          <w:b w:val="0"/>
          <w:i w:val="0"/>
        </w:rPr>
        <w:t>Về việc ban hành Quy định về Giải thưởng môi trường tỉnh Gia Lai</w:t>
      </w:r>
      <w:r>
        <w:rPr>
          <w:b w:val="0"/>
          <w:i w:val="0"/>
        </w:rPr>
        <w:br/>
      </w:r>
      <w:r>
        <w:rPr>
          <w:b w:val="0"/>
          <w:i w:val="0"/>
        </w:rPr>
        <w:br/>
      </w:r>
      <w:r>
        <w:rPr>
          <w:b w:val="0"/>
          <w:i w:val="0"/>
        </w:rPr>
        <w:t>21/4/2017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Quyết định</w:t>
      </w:r>
      <w:r>
        <w:rPr>
          <w:b w:val="0"/>
          <w:i w:val="0"/>
        </w:rPr>
        <w:br/>
      </w:r>
      <w:r>
        <w:rPr>
          <w:b w:val="0"/>
          <w:i w:val="0"/>
        </w:rPr>
        <w:br/>
      </w:r>
      <w:r>
        <w:rPr>
          <w:b w:val="0"/>
          <w:i w:val="0"/>
        </w:rPr>
        <w:t>31/2017/QĐ-UBND</w:t>
      </w:r>
      <w:r>
        <w:br/>
      </w:r>
      <w:r>
        <w:rPr>
          <w:b w:val="0"/>
          <w:i w:val="0"/>
        </w:rPr>
        <w:br/>
        <w:t xml:space="preserve">         ngày 07/11/2017</w:t>
      </w:r>
      <w:r>
        <w:rPr>
          <w:b w:val="0"/>
          <w:i w:val="0"/>
        </w:rPr>
        <w:br/>
      </w:r>
      <w:r>
        <w:rPr>
          <w:b w:val="0"/>
          <w:i w:val="0"/>
        </w:rPr>
        <w:br/>
      </w:r>
      <w:r>
        <w:rPr>
          <w:b w:val="0"/>
          <w:i w:val="0"/>
        </w:rPr>
        <w:t>Bãi bỏ Quyết định số 01/2010/QĐ-UBND ngày 12/01/2010 của Ủy ban nhân dân tỉnh Gia Lai về việc khoanh định khu vực cấm hoạt động khoáng sản trên địa bàn tỉnh Gia Lai</w:t>
      </w:r>
      <w:r>
        <w:rPr>
          <w:b w:val="0"/>
          <w:i w:val="0"/>
        </w:rPr>
        <w:br/>
      </w:r>
      <w:r>
        <w:rPr>
          <w:b w:val="0"/>
          <w:i w:val="0"/>
        </w:rPr>
        <w:br/>
      </w:r>
      <w:r>
        <w:rPr>
          <w:b w:val="0"/>
          <w:i w:val="0"/>
        </w:rPr>
        <w:t>17/11/2017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Quyết định</w:t>
      </w:r>
      <w:r>
        <w:rPr>
          <w:b w:val="0"/>
          <w:i w:val="0"/>
        </w:rPr>
        <w:br/>
      </w:r>
      <w:r>
        <w:rPr>
          <w:b w:val="0"/>
          <w:i w:val="0"/>
        </w:rPr>
        <w:br/>
      </w:r>
      <w:r>
        <w:rPr>
          <w:b w:val="0"/>
          <w:i w:val="0"/>
        </w:rPr>
        <w:t>09/2018/QĐ-UBND</w:t>
      </w:r>
      <w:r>
        <w:br/>
      </w:r>
      <w:r>
        <w:rPr>
          <w:b w:val="0"/>
          <w:i w:val="0"/>
        </w:rPr>
        <w:br/>
        <w:t xml:space="preserve">       ngày 21/3/2018</w:t>
      </w:r>
      <w:r>
        <w:rPr>
          <w:b w:val="0"/>
          <w:i w:val="0"/>
        </w:rPr>
        <w:br/>
      </w:r>
      <w:r>
        <w:rPr>
          <w:b w:val="0"/>
          <w:i w:val="0"/>
        </w:rPr>
        <w:br/>
      </w:r>
      <w:r>
        <w:rPr>
          <w:b w:val="0"/>
          <w:i w:val="0"/>
        </w:rPr>
        <w:t>Ban hành quy định về bồi thường, hỗ trợ và tái định cư khi nhà nước thu hồi đất trên địa bàn tỉnh Gia Lai</w:t>
      </w:r>
      <w:r>
        <w:rPr>
          <w:b w:val="0"/>
          <w:i w:val="0"/>
        </w:rPr>
        <w:br/>
      </w:r>
      <w:r>
        <w:rPr>
          <w:b w:val="0"/>
          <w:i w:val="0"/>
        </w:rPr>
        <w:br/>
      </w:r>
      <w:r>
        <w:rPr>
          <w:b w:val="0"/>
          <w:i w:val="0"/>
        </w:rPr>
        <w:t>31/3/2018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Quyết định</w:t>
      </w:r>
      <w:r>
        <w:rPr>
          <w:b w:val="0"/>
          <w:i w:val="0"/>
        </w:rPr>
        <w:br/>
      </w:r>
      <w:r>
        <w:rPr>
          <w:b w:val="0"/>
          <w:i w:val="0"/>
        </w:rPr>
        <w:br/>
      </w:r>
      <w:r>
        <w:rPr>
          <w:b w:val="0"/>
          <w:i w:val="0"/>
        </w:rPr>
        <w:t>12/2018/QĐ-UBND</w:t>
      </w:r>
      <w:r>
        <w:br/>
      </w:r>
      <w:r>
        <w:rPr>
          <w:b w:val="0"/>
          <w:i w:val="0"/>
        </w:rPr>
        <w:br/>
        <w:t xml:space="preserve">       ngày 11/4/2018</w:t>
      </w:r>
      <w:r>
        <w:rPr>
          <w:b w:val="0"/>
          <w:i w:val="0"/>
        </w:rPr>
        <w:br/>
      </w:r>
      <w:r>
        <w:rPr>
          <w:b w:val="0"/>
          <w:i w:val="0"/>
        </w:rPr>
        <w:br/>
      </w:r>
      <w:r>
        <w:rPr>
          <w:b w:val="0"/>
          <w:i w:val="0"/>
        </w:rPr>
        <w:t>Ban hành quy định về quy trình luân chuyển hồ sơ xác định nghĩa vụ tài chính về đất đai của người sử dụng đất trên địa bàn tỉnh Gia Lai</w:t>
      </w:r>
      <w:r>
        <w:rPr>
          <w:b w:val="0"/>
          <w:i w:val="0"/>
        </w:rPr>
        <w:br/>
      </w:r>
      <w:r>
        <w:rPr>
          <w:b w:val="0"/>
          <w:i w:val="0"/>
        </w:rPr>
        <w:br/>
      </w:r>
      <w:r>
        <w:rPr>
          <w:b w:val="0"/>
          <w:i w:val="0"/>
        </w:rPr>
        <w:t>21/4/2018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Quyết định</w:t>
      </w:r>
      <w:r>
        <w:rPr>
          <w:b w:val="0"/>
          <w:i w:val="0"/>
        </w:rPr>
        <w:br/>
      </w:r>
      <w:r>
        <w:rPr>
          <w:b w:val="0"/>
          <w:i w:val="0"/>
        </w:rPr>
        <w:br/>
      </w:r>
      <w:r>
        <w:rPr>
          <w:b w:val="0"/>
          <w:i w:val="0"/>
        </w:rPr>
        <w:t>17/2018/QĐ-UBND</w:t>
      </w:r>
      <w:r>
        <w:br/>
      </w:r>
      <w:r>
        <w:rPr>
          <w:b w:val="0"/>
          <w:i w:val="0"/>
        </w:rPr>
        <w:br/>
        <w:t xml:space="preserve">       ngày 30/5/2018</w:t>
      </w:r>
      <w:r>
        <w:rPr>
          <w:b w:val="0"/>
          <w:i w:val="0"/>
        </w:rPr>
        <w:br/>
      </w:r>
      <w:r>
        <w:rPr>
          <w:b w:val="0"/>
          <w:i w:val="0"/>
        </w:rPr>
        <w:br/>
      </w:r>
      <w:r>
        <w:rPr>
          <w:b w:val="0"/>
          <w:i w:val="0"/>
        </w:rPr>
        <w:t>Ban hành Quy chế phối hợp giữa các cơ quan có liên quan trong công tác đăng ký đất đai, tài sản gắn liền với đất; cấp Giấy chứng nhận quyền sử dụng đất, quyền sở hữu nhà ở và tài sản khác gắn liền với đất; đăng ký biến động đất đai và tài sản gắn liền với đất trên địa bàn tỉnh Gia Lai</w:t>
      </w:r>
      <w:r>
        <w:rPr>
          <w:b w:val="0"/>
          <w:i w:val="0"/>
        </w:rPr>
        <w:br/>
      </w:r>
      <w:r>
        <w:rPr>
          <w:b w:val="0"/>
          <w:i w:val="0"/>
        </w:rPr>
        <w:br/>
      </w:r>
      <w:r>
        <w:rPr>
          <w:b w:val="0"/>
          <w:i w:val="0"/>
        </w:rPr>
        <w:t>09/6/2018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Quyết định</w:t>
      </w:r>
      <w:r>
        <w:rPr>
          <w:b w:val="0"/>
          <w:i w:val="0"/>
        </w:rPr>
        <w:br/>
      </w:r>
      <w:r>
        <w:rPr>
          <w:b w:val="0"/>
          <w:i w:val="0"/>
        </w:rPr>
        <w:br/>
      </w:r>
      <w:r>
        <w:rPr>
          <w:b w:val="0"/>
          <w:i w:val="0"/>
        </w:rPr>
        <w:t>24/2018/QĐ-UBND</w:t>
      </w:r>
      <w:r>
        <w:br/>
      </w:r>
      <w:r>
        <w:rPr>
          <w:b w:val="0"/>
          <w:i w:val="0"/>
        </w:rPr>
        <w:br/>
        <w:t xml:space="preserve">       ngày 17/10/2018</w:t>
      </w:r>
      <w:r>
        <w:rPr>
          <w:b w:val="0"/>
          <w:i w:val="0"/>
        </w:rPr>
        <w:br/>
      </w:r>
      <w:r>
        <w:rPr>
          <w:b w:val="0"/>
          <w:i w:val="0"/>
        </w:rPr>
        <w:br/>
      </w:r>
      <w:r>
        <w:rPr>
          <w:b w:val="0"/>
          <w:i w:val="0"/>
        </w:rPr>
        <w:t>Ban hành quy định về cưỡng chế thi hành quyết định giải quyết tranh chấp đất đai trên địa bàn tỉnh Gia Lai</w:t>
      </w:r>
      <w:r>
        <w:rPr>
          <w:b w:val="0"/>
          <w:i w:val="0"/>
        </w:rPr>
        <w:br/>
      </w:r>
      <w:r>
        <w:rPr>
          <w:b w:val="0"/>
          <w:i w:val="0"/>
        </w:rPr>
        <w:br/>
      </w:r>
      <w:r>
        <w:rPr>
          <w:b w:val="0"/>
          <w:i w:val="0"/>
        </w:rPr>
        <w:t>27/10/2018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Quyết định</w:t>
      </w:r>
      <w:r>
        <w:rPr>
          <w:b w:val="0"/>
          <w:i w:val="0"/>
        </w:rPr>
        <w:br/>
      </w:r>
      <w:r>
        <w:rPr>
          <w:b w:val="0"/>
          <w:i w:val="0"/>
        </w:rPr>
        <w:br/>
      </w:r>
      <w:r>
        <w:rPr>
          <w:b w:val="0"/>
          <w:i w:val="0"/>
        </w:rPr>
        <w:t>13/2019/QĐ-UBND</w:t>
      </w:r>
      <w:r>
        <w:br/>
      </w:r>
      <w:r>
        <w:rPr>
          <w:b w:val="0"/>
          <w:i w:val="0"/>
        </w:rPr>
        <w:br/>
        <w:t xml:space="preserve">       ngày 26/4/2019</w:t>
      </w:r>
      <w:r>
        <w:rPr>
          <w:b w:val="0"/>
          <w:i w:val="0"/>
        </w:rPr>
        <w:br/>
      </w:r>
      <w:r>
        <w:rPr>
          <w:b w:val="0"/>
          <w:i w:val="0"/>
        </w:rPr>
        <w:br/>
      </w:r>
      <w:r>
        <w:rPr>
          <w:b w:val="0"/>
          <w:i w:val="0"/>
        </w:rPr>
        <w:t>Về việc ban hành Bộ đơn giá sản phẩm: Xây dựng cơ sở dữ liệu đất đai trên địa bàn tỉnh Gia Lai</w:t>
      </w:r>
      <w:r>
        <w:rPr>
          <w:b w:val="0"/>
          <w:i w:val="0"/>
        </w:rPr>
        <w:br/>
      </w:r>
      <w:r>
        <w:rPr>
          <w:b w:val="0"/>
          <w:i w:val="0"/>
        </w:rPr>
        <w:br/>
      </w:r>
      <w:r>
        <w:rPr>
          <w:b w:val="0"/>
          <w:i w:val="0"/>
        </w:rPr>
        <w:t>06/5/2019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Quyết định</w:t>
      </w:r>
      <w:r>
        <w:rPr>
          <w:b w:val="0"/>
          <w:i w:val="0"/>
        </w:rPr>
        <w:br/>
      </w:r>
      <w:r>
        <w:rPr>
          <w:b w:val="0"/>
          <w:i w:val="0"/>
        </w:rPr>
        <w:br/>
      </w:r>
      <w:r>
        <w:rPr>
          <w:b w:val="0"/>
          <w:i w:val="0"/>
        </w:rPr>
        <w:t>14/2019/QĐ-UBND</w:t>
      </w:r>
      <w:r>
        <w:br/>
      </w:r>
      <w:r>
        <w:rPr>
          <w:b w:val="0"/>
          <w:i w:val="0"/>
        </w:rPr>
        <w:br/>
        <w:t xml:space="preserve">       ngày 26/4/2019</w:t>
      </w:r>
      <w:r>
        <w:rPr>
          <w:b w:val="0"/>
          <w:i w:val="0"/>
        </w:rPr>
        <w:br/>
      </w:r>
      <w:r>
        <w:rPr>
          <w:b w:val="0"/>
          <w:i w:val="0"/>
        </w:rPr>
        <w:br/>
      </w:r>
      <w:r>
        <w:rPr>
          <w:b w:val="0"/>
          <w:i w:val="0"/>
        </w:rPr>
        <w:t>Về việc ban hành Bộ đơn giá sản phẩm: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Gia Lai</w:t>
      </w:r>
      <w:r>
        <w:rPr>
          <w:b w:val="0"/>
          <w:i w:val="0"/>
        </w:rPr>
        <w:br/>
      </w:r>
      <w:r>
        <w:rPr>
          <w:b w:val="0"/>
          <w:i w:val="0"/>
        </w:rPr>
        <w:br/>
      </w:r>
      <w:r>
        <w:rPr>
          <w:b w:val="0"/>
          <w:i w:val="0"/>
        </w:rPr>
        <w:t>06/5/2019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Quyết định</w:t>
      </w:r>
      <w:r>
        <w:rPr>
          <w:b w:val="0"/>
          <w:i w:val="0"/>
        </w:rPr>
        <w:br/>
      </w:r>
      <w:r>
        <w:rPr>
          <w:b w:val="0"/>
          <w:i w:val="0"/>
        </w:rPr>
        <w:br/>
      </w:r>
      <w:r>
        <w:rPr>
          <w:b w:val="0"/>
          <w:i w:val="0"/>
        </w:rPr>
        <w:t>23/2019/QĐ-UBND</w:t>
      </w:r>
      <w:r>
        <w:br/>
      </w:r>
      <w:r>
        <w:rPr>
          <w:b w:val="0"/>
          <w:i w:val="0"/>
        </w:rPr>
        <w:br/>
        <w:t xml:space="preserve">       ngày 27/8/2019</w:t>
      </w:r>
      <w:r>
        <w:rPr>
          <w:b w:val="0"/>
          <w:i w:val="0"/>
        </w:rPr>
        <w:br/>
      </w:r>
      <w:r>
        <w:rPr>
          <w:b w:val="0"/>
          <w:i w:val="0"/>
        </w:rPr>
        <w:br/>
      </w:r>
      <w:r>
        <w:rPr>
          <w:b w:val="0"/>
          <w:i w:val="0"/>
        </w:rPr>
        <w:t>Bãi bỏ một số văn bản quy phạm pháp luật trong lĩnh vực tài nguyên và môi trường do Ủy ban nhân dân tỉnh Gia Lai ban hành</w:t>
      </w:r>
      <w:r>
        <w:rPr>
          <w:b w:val="0"/>
          <w:i w:val="0"/>
        </w:rPr>
        <w:br/>
      </w:r>
      <w:r>
        <w:rPr>
          <w:b w:val="0"/>
          <w:i w:val="0"/>
        </w:rPr>
        <w:br/>
      </w:r>
      <w:r>
        <w:rPr>
          <w:b w:val="0"/>
          <w:i w:val="0"/>
        </w:rPr>
        <w:t>10/9/2019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Quyết định</w:t>
      </w:r>
      <w:r>
        <w:rPr>
          <w:b w:val="0"/>
          <w:i w:val="0"/>
        </w:rPr>
        <w:br/>
      </w:r>
      <w:r>
        <w:rPr>
          <w:b w:val="0"/>
          <w:i w:val="0"/>
        </w:rPr>
        <w:br/>
      </w:r>
      <w:r>
        <w:rPr>
          <w:b w:val="0"/>
          <w:i w:val="0"/>
        </w:rPr>
        <w:t>27/2019/QĐ-UBND</w:t>
      </w:r>
      <w:r>
        <w:br/>
      </w:r>
      <w:r>
        <w:rPr>
          <w:b w:val="0"/>
          <w:i w:val="0"/>
        </w:rPr>
        <w:br/>
        <w:t xml:space="preserve">       ngày 18/9/2019</w:t>
      </w:r>
      <w:r>
        <w:rPr>
          <w:b w:val="0"/>
          <w:i w:val="0"/>
        </w:rPr>
        <w:br/>
      </w:r>
      <w:r>
        <w:rPr>
          <w:b w:val="0"/>
          <w:i w:val="0"/>
        </w:rPr>
        <w:br/>
      </w:r>
      <w:r>
        <w:rPr>
          <w:b w:val="0"/>
          <w:i w:val="0"/>
        </w:rPr>
        <w:t>Ban hành Quy chế thu thập, quản lý, khai thác, chia sẻ và sử dụng thông tin, dữ liệu tài nguyên và môi trường trên địa bàn tỉnh Gia Lai</w:t>
      </w:r>
      <w:r>
        <w:rPr>
          <w:b w:val="0"/>
          <w:i w:val="0"/>
        </w:rPr>
        <w:br/>
      </w:r>
      <w:r>
        <w:rPr>
          <w:b w:val="0"/>
          <w:i w:val="0"/>
        </w:rPr>
        <w:br/>
      </w:r>
      <w:r>
        <w:rPr>
          <w:b w:val="0"/>
          <w:i w:val="0"/>
        </w:rPr>
        <w:t>28/9/2019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Quyết định</w:t>
      </w:r>
      <w:r>
        <w:rPr>
          <w:b w:val="0"/>
          <w:i w:val="0"/>
        </w:rPr>
        <w:br/>
      </w:r>
      <w:r>
        <w:rPr>
          <w:b w:val="0"/>
          <w:i w:val="0"/>
        </w:rPr>
        <w:br/>
      </w:r>
      <w:r>
        <w:rPr>
          <w:b w:val="0"/>
          <w:i w:val="0"/>
        </w:rPr>
        <w:t>46/2019/QĐ-UBND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Đak Pơ, tỉnh Gia Lai</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Quyết định</w:t>
      </w:r>
      <w:r>
        <w:rPr>
          <w:b w:val="0"/>
          <w:i w:val="0"/>
        </w:rPr>
        <w:br/>
      </w:r>
      <w:r>
        <w:rPr>
          <w:b w:val="0"/>
          <w:i w:val="0"/>
        </w:rPr>
        <w:br/>
      </w:r>
      <w:r>
        <w:rPr>
          <w:b w:val="0"/>
          <w:i w:val="0"/>
        </w:rPr>
        <w:t>47/2019/QĐ-UBND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Chư Pưh, tỉnh Gia Lai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Quyết định</w:t>
      </w:r>
      <w:r>
        <w:rPr>
          <w:b w:val="0"/>
          <w:i w:val="0"/>
        </w:rPr>
        <w:br/>
      </w:r>
      <w:r>
        <w:rPr>
          <w:b w:val="0"/>
          <w:i w:val="0"/>
        </w:rPr>
        <w:br/>
      </w:r>
      <w:r>
        <w:rPr>
          <w:b w:val="0"/>
          <w:i w:val="0"/>
        </w:rPr>
        <w:t>48/2019/QĐ-UBND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Phú Thiện, tỉnh Gia Lai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Quyết định</w:t>
      </w:r>
      <w:r>
        <w:rPr>
          <w:b w:val="0"/>
          <w:i w:val="0"/>
        </w:rPr>
        <w:br/>
      </w:r>
      <w:r>
        <w:rPr>
          <w:b w:val="0"/>
          <w:i w:val="0"/>
        </w:rPr>
        <w:br/>
      </w:r>
      <w:r>
        <w:rPr>
          <w:b w:val="0"/>
          <w:i w:val="0"/>
        </w:rPr>
        <w:t>49/2019/QĐ-UBND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thị xã An Khê, tỉnh Gia Lai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Quyết định</w:t>
      </w:r>
      <w:r>
        <w:rPr>
          <w:b w:val="0"/>
          <w:i w:val="0"/>
        </w:rPr>
        <w:br/>
      </w:r>
      <w:r>
        <w:rPr>
          <w:b w:val="0"/>
          <w:i w:val="0"/>
        </w:rPr>
        <w:br/>
      </w:r>
      <w:r>
        <w:rPr>
          <w:b w:val="0"/>
          <w:i w:val="0"/>
        </w:rPr>
        <w:t>50/2019/QĐ-UBND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KBang, tỉnh Gia Lai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Quyết định</w:t>
      </w:r>
      <w:r>
        <w:rPr>
          <w:b w:val="0"/>
          <w:i w:val="0"/>
        </w:rPr>
        <w:br/>
      </w:r>
      <w:r>
        <w:rPr>
          <w:b w:val="0"/>
          <w:i w:val="0"/>
        </w:rPr>
        <w:br/>
      </w:r>
      <w:r>
        <w:rPr>
          <w:b w:val="0"/>
          <w:i w:val="0"/>
        </w:rPr>
        <w:t>51/2019/QĐ-UBND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Krông Pa, tỉnh Gia Lai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Quyết định</w:t>
      </w:r>
      <w:r>
        <w:rPr>
          <w:b w:val="0"/>
          <w:i w:val="0"/>
        </w:rPr>
        <w:br/>
      </w:r>
      <w:r>
        <w:rPr>
          <w:b w:val="0"/>
          <w:i w:val="0"/>
        </w:rPr>
        <w:br/>
      </w:r>
      <w:r>
        <w:rPr>
          <w:b w:val="0"/>
          <w:i w:val="0"/>
        </w:rPr>
        <w:t>52/2019/QĐ-UBND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Chư Prông, tỉnh Gia Lai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Quyết định</w:t>
      </w:r>
      <w:r>
        <w:rPr>
          <w:b w:val="0"/>
          <w:i w:val="0"/>
        </w:rPr>
        <w:br/>
      </w:r>
      <w:r>
        <w:rPr>
          <w:b w:val="0"/>
          <w:i w:val="0"/>
        </w:rPr>
        <w:br/>
      </w:r>
      <w:r>
        <w:rPr>
          <w:b w:val="0"/>
          <w:i w:val="0"/>
        </w:rPr>
        <w:t>53/2019/QĐ-UBND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Mang Yang, tỉnh Gia Lai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Quyết định</w:t>
      </w:r>
      <w:r>
        <w:rPr>
          <w:b w:val="0"/>
          <w:i w:val="0"/>
        </w:rPr>
        <w:br/>
      </w:r>
      <w:r>
        <w:rPr>
          <w:b w:val="0"/>
          <w:i w:val="0"/>
        </w:rPr>
        <w:br/>
      </w:r>
      <w:r>
        <w:rPr>
          <w:b w:val="0"/>
          <w:i w:val="0"/>
        </w:rPr>
        <w:t>54/2019/QĐ-UBND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thị xã Ayun Pa, tỉnh Gia Lai</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Quyết định</w:t>
      </w:r>
      <w:r>
        <w:rPr>
          <w:b w:val="0"/>
          <w:i w:val="0"/>
        </w:rPr>
        <w:br/>
      </w:r>
      <w:r>
        <w:rPr>
          <w:b w:val="0"/>
          <w:i w:val="0"/>
        </w:rPr>
        <w:br/>
      </w:r>
      <w:r>
        <w:rPr>
          <w:b w:val="0"/>
          <w:i w:val="0"/>
        </w:rPr>
        <w:t>55/2019/QĐ-UBND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Ia Pa, tỉnh Gia Lai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Quyết định</w:t>
      </w:r>
      <w:r>
        <w:rPr>
          <w:b w:val="0"/>
          <w:i w:val="0"/>
        </w:rPr>
        <w:br/>
      </w:r>
      <w:r>
        <w:rPr>
          <w:b w:val="0"/>
          <w:i w:val="0"/>
        </w:rPr>
        <w:br/>
      </w:r>
      <w:r>
        <w:rPr>
          <w:b w:val="0"/>
          <w:i w:val="0"/>
        </w:rPr>
        <w:t>56/2019/QĐ-UBND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Chư Sê, tỉnh Gia Lai</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Quyết định</w:t>
      </w:r>
      <w:r>
        <w:rPr>
          <w:b w:val="0"/>
          <w:i w:val="0"/>
        </w:rPr>
        <w:br/>
      </w:r>
      <w:r>
        <w:rPr>
          <w:b w:val="0"/>
          <w:i w:val="0"/>
        </w:rPr>
        <w:br/>
      </w:r>
      <w:r>
        <w:rPr>
          <w:b w:val="0"/>
          <w:i w:val="0"/>
        </w:rPr>
        <w:t>57/2019/QĐ-UBND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Ia Grai, tỉnh Gia Lai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Quyết định</w:t>
      </w:r>
      <w:r>
        <w:rPr>
          <w:b w:val="0"/>
          <w:i w:val="0"/>
        </w:rPr>
        <w:br/>
      </w:r>
      <w:r>
        <w:rPr>
          <w:b w:val="0"/>
          <w:i w:val="0"/>
        </w:rPr>
        <w:br/>
      </w:r>
      <w:r>
        <w:rPr>
          <w:b w:val="0"/>
          <w:i w:val="0"/>
        </w:rPr>
        <w:t>58/2019/QĐ-UBND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Kông Chro, tỉnh Gia Lai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Quyết định</w:t>
      </w:r>
      <w:r>
        <w:rPr>
          <w:b w:val="0"/>
          <w:i w:val="0"/>
        </w:rPr>
        <w:br/>
      </w:r>
      <w:r>
        <w:rPr>
          <w:b w:val="0"/>
          <w:i w:val="0"/>
        </w:rPr>
        <w:br/>
      </w:r>
      <w:r>
        <w:rPr>
          <w:b w:val="0"/>
          <w:i w:val="0"/>
        </w:rPr>
        <w:t>59/2019/QĐ-UBND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Đức Cơ, tỉnh Gia Lai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Quyết định</w:t>
      </w:r>
      <w:r>
        <w:rPr>
          <w:b w:val="0"/>
          <w:i w:val="0"/>
        </w:rPr>
        <w:br/>
      </w:r>
      <w:r>
        <w:rPr>
          <w:b w:val="0"/>
          <w:i w:val="0"/>
        </w:rPr>
        <w:br/>
      </w:r>
      <w:r>
        <w:rPr>
          <w:b w:val="0"/>
          <w:i w:val="0"/>
        </w:rPr>
        <w:t>02/2020/QĐ-UBND</w:t>
      </w:r>
      <w:r>
        <w:br/>
      </w:r>
      <w:r>
        <w:rPr>
          <w:b w:val="0"/>
          <w:i w:val="0"/>
        </w:rPr>
        <w:br/>
        <w:t xml:space="preserve">       ngày 09/01/2020</w:t>
      </w:r>
      <w:r>
        <w:rPr>
          <w:b w:val="0"/>
          <w:i w:val="0"/>
        </w:rPr>
        <w:br/>
      </w:r>
      <w:r>
        <w:rPr>
          <w:b w:val="0"/>
          <w:i w:val="0"/>
        </w:rPr>
        <w:br/>
      </w:r>
      <w:r>
        <w:rPr>
          <w:b w:val="0"/>
          <w:i w:val="0"/>
        </w:rPr>
        <w:t>V/v sửa đổi, bổ sung một số điều của Quy định ban hành kèm theo Quyết định số 09/2018/QĐ-UBND ngày 21/3/2018 của Ủy ban nhân dân tỉnh Gia Lai ban hành Quy định về bồi thường, hỗ trợ và tái định cư khi nhà nước thu hồi đất trên địa bàn tỉnh Gia Lai</w:t>
      </w:r>
      <w:r>
        <w:rPr>
          <w:b w:val="0"/>
          <w:i w:val="0"/>
        </w:rPr>
        <w:br/>
      </w:r>
      <w:r>
        <w:rPr>
          <w:b w:val="0"/>
          <w:i w:val="0"/>
        </w:rPr>
        <w:br/>
      </w:r>
      <w:r>
        <w:rPr>
          <w:b w:val="0"/>
          <w:i w:val="0"/>
        </w:rPr>
        <w:t>19/01/2020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Quyết định</w:t>
      </w:r>
      <w:r>
        <w:rPr>
          <w:b w:val="0"/>
          <w:i w:val="0"/>
        </w:rPr>
        <w:br/>
      </w:r>
      <w:r>
        <w:rPr>
          <w:b w:val="0"/>
          <w:i w:val="0"/>
        </w:rPr>
        <w:br/>
      </w:r>
      <w:r>
        <w:rPr>
          <w:b w:val="0"/>
          <w:i w:val="0"/>
        </w:rPr>
        <w:t>03/2020/QĐ-UBND</w:t>
      </w:r>
      <w:r>
        <w:br/>
      </w:r>
      <w:r>
        <w:rPr>
          <w:b w:val="0"/>
          <w:i w:val="0"/>
        </w:rPr>
        <w:br/>
        <w:t xml:space="preserve">       ngày 09/01/2020</w:t>
      </w:r>
      <w:r>
        <w:rPr>
          <w:b w:val="0"/>
          <w:i w:val="0"/>
        </w:rPr>
        <w:br/>
      </w:r>
      <w:r>
        <w:rPr>
          <w:b w:val="0"/>
          <w:i w:val="0"/>
        </w:rPr>
        <w:br/>
      </w:r>
      <w:r>
        <w:rPr>
          <w:b w:val="0"/>
          <w:i w:val="0"/>
        </w:rPr>
        <w:t>Về việc quy định diện tích, kích thước tối thiểu được phép tách thửa đối với từng loại đất trên địa bàn tỉnh Gia Lai</w:t>
      </w:r>
      <w:r>
        <w:rPr>
          <w:b w:val="0"/>
          <w:i w:val="0"/>
        </w:rPr>
        <w:br/>
      </w:r>
      <w:r>
        <w:rPr>
          <w:b w:val="0"/>
          <w:i w:val="0"/>
        </w:rPr>
        <w:br/>
      </w:r>
      <w:r>
        <w:rPr>
          <w:b w:val="0"/>
          <w:i w:val="0"/>
        </w:rPr>
        <w:t>19/01/2020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Quyết định</w:t>
      </w:r>
      <w:r>
        <w:rPr>
          <w:b w:val="0"/>
          <w:i w:val="0"/>
        </w:rPr>
        <w:br/>
      </w:r>
      <w:r>
        <w:rPr>
          <w:b w:val="0"/>
          <w:i w:val="0"/>
        </w:rPr>
        <w:br/>
      </w:r>
      <w:r>
        <w:rPr>
          <w:b w:val="0"/>
          <w:i w:val="0"/>
        </w:rPr>
        <w:t>09/2020/QĐ-UBND</w:t>
      </w:r>
      <w:r>
        <w:br/>
      </w:r>
      <w:r>
        <w:rPr>
          <w:b w:val="0"/>
          <w:i w:val="0"/>
        </w:rPr>
        <w:br/>
        <w:t xml:space="preserve">       ngày 15/01/2020</w:t>
      </w:r>
      <w:r>
        <w:rPr>
          <w:b w:val="0"/>
          <w:i w:val="0"/>
        </w:rPr>
        <w:br/>
      </w:r>
      <w:r>
        <w:rPr>
          <w:b w:val="0"/>
          <w:i w:val="0"/>
        </w:rPr>
        <w:br/>
      </w:r>
      <w:r>
        <w:rPr>
          <w:b w:val="0"/>
          <w:i w:val="0"/>
        </w:rPr>
        <w:t>Ban hành Bảng giá các loại đất giai đoạn 2020 - 2024 trên địa bàn thành phố Pleiku, tỉnh Gia Lai</w:t>
      </w:r>
      <w:r>
        <w:rPr>
          <w:b w:val="0"/>
          <w:i w:val="0"/>
        </w:rPr>
        <w:br/>
      </w:r>
      <w:r>
        <w:rPr>
          <w:b w:val="0"/>
          <w:i w:val="0"/>
        </w:rPr>
        <w:br/>
      </w:r>
      <w:r>
        <w:rPr>
          <w:b w:val="0"/>
          <w:i w:val="0"/>
        </w:rPr>
        <w:t>15/01/2020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Quyết định</w:t>
      </w:r>
      <w:r>
        <w:rPr>
          <w:b w:val="0"/>
          <w:i w:val="0"/>
        </w:rPr>
        <w:br/>
      </w:r>
      <w:r>
        <w:rPr>
          <w:b w:val="0"/>
          <w:i w:val="0"/>
        </w:rPr>
        <w:br/>
      </w:r>
      <w:r>
        <w:rPr>
          <w:b w:val="0"/>
          <w:i w:val="0"/>
        </w:rPr>
        <w:t>10/2020/QĐ-UBND</w:t>
      </w:r>
      <w:r>
        <w:br/>
      </w:r>
      <w:r>
        <w:rPr>
          <w:b w:val="0"/>
          <w:i w:val="0"/>
        </w:rPr>
        <w:br/>
        <w:t xml:space="preserve">       ngày 15/01/2020</w:t>
      </w:r>
      <w:r>
        <w:rPr>
          <w:b w:val="0"/>
          <w:i w:val="0"/>
        </w:rPr>
        <w:br/>
      </w:r>
      <w:r>
        <w:rPr>
          <w:b w:val="0"/>
          <w:i w:val="0"/>
        </w:rPr>
        <w:br/>
      </w:r>
      <w:r>
        <w:rPr>
          <w:b w:val="0"/>
          <w:i w:val="0"/>
        </w:rPr>
        <w:t>Ban hành Bảng giá các loại đất giai đoạn 2020 - 2024 trên địa bàn huyện Chư Păh, tỉnh Gia Lai</w:t>
      </w:r>
      <w:r>
        <w:rPr>
          <w:b w:val="0"/>
          <w:i w:val="0"/>
        </w:rPr>
        <w:br/>
      </w:r>
      <w:r>
        <w:rPr>
          <w:b w:val="0"/>
          <w:i w:val="0"/>
        </w:rPr>
        <w:br/>
      </w:r>
      <w:r>
        <w:rPr>
          <w:b w:val="0"/>
          <w:i w:val="0"/>
        </w:rPr>
        <w:t>15/01/2020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Quyết định</w:t>
      </w:r>
      <w:r>
        <w:rPr>
          <w:b w:val="0"/>
          <w:i w:val="0"/>
        </w:rPr>
        <w:br/>
      </w:r>
      <w:r>
        <w:rPr>
          <w:b w:val="0"/>
          <w:i w:val="0"/>
        </w:rPr>
        <w:br/>
      </w:r>
      <w:r>
        <w:rPr>
          <w:b w:val="0"/>
          <w:i w:val="0"/>
        </w:rPr>
        <w:t>11/2020/QĐ-UBND</w:t>
      </w:r>
      <w:r>
        <w:br/>
      </w:r>
      <w:r>
        <w:rPr>
          <w:b w:val="0"/>
          <w:i w:val="0"/>
        </w:rPr>
        <w:br/>
        <w:t xml:space="preserve">       ngày 15/01/2020</w:t>
      </w:r>
      <w:r>
        <w:rPr>
          <w:b w:val="0"/>
          <w:i w:val="0"/>
        </w:rPr>
        <w:br/>
      </w:r>
      <w:r>
        <w:rPr>
          <w:b w:val="0"/>
          <w:i w:val="0"/>
        </w:rPr>
        <w:br/>
      </w:r>
      <w:r>
        <w:rPr>
          <w:b w:val="0"/>
          <w:i w:val="0"/>
        </w:rPr>
        <w:t>Ban hành Bảng giá các loại đất giai đoạn 2020 - 2024 trên địa bàn huyện Đak Đoa, tỉnh Gia Lai</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Quyết định</w:t>
      </w:r>
      <w:r>
        <w:rPr>
          <w:b w:val="0"/>
          <w:i w:val="0"/>
        </w:rPr>
        <w:br/>
      </w:r>
      <w:r>
        <w:rPr>
          <w:b w:val="0"/>
          <w:i w:val="0"/>
        </w:rPr>
        <w:br/>
      </w:r>
      <w:r>
        <w:rPr>
          <w:b w:val="0"/>
          <w:i w:val="0"/>
        </w:rPr>
        <w:t>30/2020/QĐ-UBND</w:t>
      </w:r>
      <w:r>
        <w:br/>
      </w:r>
      <w:r>
        <w:rPr>
          <w:b w:val="0"/>
          <w:i w:val="0"/>
        </w:rPr>
        <w:br/>
        <w:t xml:space="preserve">       ngày 23/12/2020</w:t>
      </w:r>
      <w:r>
        <w:rPr>
          <w:b w:val="0"/>
          <w:i w:val="0"/>
        </w:rPr>
        <w:br/>
      </w:r>
      <w:r>
        <w:rPr>
          <w:b w:val="0"/>
          <w:i w:val="0"/>
        </w:rPr>
        <w:br/>
      </w:r>
      <w:r>
        <w:rPr>
          <w:b w:val="0"/>
          <w:i w:val="0"/>
        </w:rPr>
        <w:t>Ban hành Quy định cách xác định vị trí và giá đất đối với một số trường hợp khi áp dụng Bảng giá các loại đất giai đoạn 2020-2024 của các huyện, thị xã, thành phố trên địa bàn tỉnh Gia Lai</w:t>
      </w:r>
      <w:r>
        <w:rPr>
          <w:b w:val="0"/>
          <w:i w:val="0"/>
        </w:rPr>
        <w:br/>
      </w:r>
      <w:r>
        <w:rPr>
          <w:b w:val="0"/>
          <w:i w:val="0"/>
        </w:rPr>
        <w:br/>
      </w:r>
      <w:r>
        <w:rPr>
          <w:b w:val="0"/>
          <w:i w:val="0"/>
        </w:rPr>
        <w:t>13/01/2021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Quyết định</w:t>
      </w:r>
      <w:r>
        <w:rPr>
          <w:b w:val="0"/>
          <w:i w:val="0"/>
        </w:rPr>
        <w:br/>
      </w:r>
      <w:r>
        <w:rPr>
          <w:b w:val="0"/>
          <w:i w:val="0"/>
        </w:rPr>
        <w:br/>
      </w:r>
      <w:r>
        <w:rPr>
          <w:b w:val="0"/>
          <w:i w:val="0"/>
        </w:rPr>
        <w:t>17/2021/QĐ-UBND</w:t>
      </w:r>
      <w:r>
        <w:br/>
      </w:r>
      <w:r>
        <w:rPr>
          <w:b w:val="0"/>
          <w:i w:val="0"/>
        </w:rPr>
        <w:br/>
        <w:t xml:space="preserve">       ngày 30/7/2021</w:t>
      </w:r>
      <w:r>
        <w:rPr>
          <w:b w:val="0"/>
          <w:i w:val="0"/>
        </w:rPr>
        <w:br/>
      </w:r>
      <w:r>
        <w:rPr>
          <w:b w:val="0"/>
          <w:i w:val="0"/>
        </w:rPr>
        <w:br/>
      </w:r>
      <w:r>
        <w:rPr>
          <w:b w:val="0"/>
          <w:i w:val="0"/>
        </w:rPr>
        <w:t>Bãi bỏ Quyết định số 20/2016/QĐ-UBND ngày 06 tháng 4 năm 2016 của Ủy ban nhân dân tỉnh Gia Lai về việc ban hành Quy định quản lý hoạt động khoáng sản trên địa bàn tỉnh Gia Lai</w:t>
      </w:r>
      <w:r>
        <w:rPr>
          <w:b w:val="0"/>
          <w:i w:val="0"/>
        </w:rPr>
        <w:br/>
      </w:r>
      <w:r>
        <w:rPr>
          <w:b w:val="0"/>
          <w:i w:val="0"/>
        </w:rPr>
        <w:br/>
      </w:r>
      <w:r>
        <w:rPr>
          <w:b w:val="0"/>
          <w:i w:val="0"/>
        </w:rPr>
        <w:t>10/8/2021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Quyết định</w:t>
      </w:r>
      <w:r>
        <w:rPr>
          <w:b w:val="0"/>
          <w:i w:val="0"/>
        </w:rPr>
        <w:br/>
      </w:r>
      <w:r>
        <w:rPr>
          <w:b w:val="0"/>
          <w:i w:val="0"/>
        </w:rPr>
        <w:br/>
      </w:r>
      <w:r>
        <w:rPr>
          <w:b w:val="0"/>
          <w:i w:val="0"/>
        </w:rPr>
        <w:t>25/2021/QĐ-UBND</w:t>
      </w:r>
      <w:r>
        <w:br/>
      </w:r>
      <w:r>
        <w:rPr>
          <w:b w:val="0"/>
          <w:i w:val="0"/>
        </w:rPr>
        <w:br/>
        <w:t xml:space="preserve">       ngày 23/9/2021</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02/10/2021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Quyết định</w:t>
      </w:r>
      <w:r>
        <w:rPr>
          <w:b w:val="0"/>
          <w:i w:val="0"/>
        </w:rPr>
        <w:br/>
      </w:r>
      <w:r>
        <w:rPr>
          <w:b w:val="0"/>
          <w:i w:val="0"/>
        </w:rPr>
        <w:br/>
      </w:r>
      <w:r>
        <w:rPr>
          <w:b w:val="0"/>
          <w:i w:val="0"/>
        </w:rPr>
        <w:t>06/2022/QĐ-UBND</w:t>
      </w:r>
      <w:r>
        <w:br/>
      </w:r>
      <w:r>
        <w:rPr>
          <w:b w:val="0"/>
          <w:i w:val="0"/>
        </w:rPr>
        <w:br/>
        <w:t xml:space="preserve">       ngày 01/3/2022</w:t>
      </w:r>
      <w:r>
        <w:rPr>
          <w:b w:val="0"/>
          <w:i w:val="0"/>
        </w:rPr>
        <w:br/>
      </w:r>
      <w:r>
        <w:rPr>
          <w:b w:val="0"/>
          <w:i w:val="0"/>
        </w:rPr>
        <w:br/>
      </w:r>
      <w:r>
        <w:rPr>
          <w:b w:val="0"/>
          <w:i w:val="0"/>
        </w:rPr>
        <w:t>Quy định chức năng, nhiệm vụ, quyền hạn của Sở Tài nguyên và Môi trường tỉnh Gia Lai</w:t>
      </w:r>
      <w:r>
        <w:rPr>
          <w:b w:val="0"/>
          <w:i w:val="0"/>
        </w:rPr>
        <w:br/>
      </w:r>
      <w:r>
        <w:rPr>
          <w:b w:val="0"/>
          <w:i w:val="0"/>
        </w:rPr>
        <w:br/>
      </w:r>
      <w:r>
        <w:rPr>
          <w:b w:val="0"/>
          <w:i w:val="0"/>
        </w:rPr>
        <w:t>15/3/2022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Quyết định</w:t>
      </w:r>
      <w:r>
        <w:rPr>
          <w:b w:val="0"/>
          <w:i w:val="0"/>
        </w:rPr>
        <w:br/>
      </w:r>
      <w:r>
        <w:rPr>
          <w:b w:val="0"/>
          <w:i w:val="0"/>
        </w:rPr>
        <w:br/>
      </w:r>
      <w:r>
        <w:rPr>
          <w:b w:val="0"/>
          <w:i w:val="0"/>
        </w:rPr>
        <w:t>24/2022/QĐ-UBND</w:t>
      </w:r>
      <w:r>
        <w:br/>
      </w:r>
      <w:r>
        <w:rPr>
          <w:b w:val="0"/>
          <w:i w:val="0"/>
        </w:rPr>
        <w:br/>
        <w:t xml:space="preserve">       ngày 28/6/2022</w:t>
      </w:r>
      <w:r>
        <w:rPr>
          <w:b w:val="0"/>
          <w:i w:val="0"/>
        </w:rPr>
        <w:br/>
      </w:r>
      <w:r>
        <w:rPr>
          <w:b w:val="0"/>
          <w:i w:val="0"/>
        </w:rPr>
        <w:br/>
      </w:r>
      <w:r>
        <w:rPr>
          <w:b w:val="0"/>
          <w:i w:val="0"/>
        </w:rPr>
        <w:t>Ban hành Quy chế phối hợp thẩm định nhu cầu sử dụng đất; thẩm định điều kiện giao đất, cho thuê đất, cho phép chuyển mục đích sử dụng đất đối với trường hợp thuộc thẩm quyền giao đất, cho thuê đất, cho phép chuyển mục đích sử dụng đất của Ủy ban nhân dân tỉnh Gia Lai</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Quyết định</w:t>
      </w:r>
      <w:r>
        <w:rPr>
          <w:b w:val="0"/>
          <w:i w:val="0"/>
        </w:rPr>
        <w:br/>
      </w:r>
      <w:r>
        <w:rPr>
          <w:b w:val="0"/>
          <w:i w:val="0"/>
        </w:rPr>
        <w:br/>
      </w:r>
      <w:r>
        <w:rPr>
          <w:b w:val="0"/>
          <w:i w:val="0"/>
        </w:rPr>
        <w:t>34/2022/QĐ-UBND</w:t>
      </w:r>
      <w:r>
        <w:br/>
      </w:r>
      <w:r>
        <w:rPr>
          <w:b w:val="0"/>
          <w:i w:val="0"/>
        </w:rPr>
        <w:br/>
        <w:t xml:space="preserve">       ngày 19/8/2022</w:t>
      </w:r>
      <w:r>
        <w:rPr>
          <w:b w:val="0"/>
          <w:i w:val="0"/>
        </w:rPr>
        <w:br/>
      </w:r>
      <w:r>
        <w:rPr>
          <w:b w:val="0"/>
          <w:i w:val="0"/>
        </w:rPr>
        <w:br/>
      </w:r>
      <w:r>
        <w:rPr>
          <w:b w:val="0"/>
          <w:i w:val="0"/>
        </w:rPr>
        <w:t>Bãi bỏ Quyết định số 01/2017/QĐ-UBND ngày 03 tháng 01 năm 2017 của Ủy ban nhân dân tỉnh Gia Lai ban hành quy định về trình tự, thủ tục thực hiện việc xác định giá đất cụ thể đối với một số trường hợp trên địa bàn tỉnh Gia Lai</w:t>
      </w:r>
      <w:r>
        <w:rPr>
          <w:b w:val="0"/>
          <w:i w:val="0"/>
        </w:rPr>
        <w:br/>
      </w:r>
      <w:r>
        <w:rPr>
          <w:b w:val="0"/>
          <w:i w:val="0"/>
        </w:rPr>
        <w:br/>
      </w:r>
      <w:r>
        <w:rPr>
          <w:b w:val="0"/>
          <w:i w:val="0"/>
        </w:rPr>
        <w:t>29/8/2022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Quyết định</w:t>
      </w:r>
      <w:r>
        <w:rPr>
          <w:b w:val="0"/>
          <w:i w:val="0"/>
        </w:rPr>
        <w:br/>
      </w:r>
      <w:r>
        <w:rPr>
          <w:b w:val="0"/>
          <w:i w:val="0"/>
        </w:rPr>
        <w:br/>
      </w:r>
      <w:r>
        <w:rPr>
          <w:b w:val="0"/>
          <w:i w:val="0"/>
        </w:rPr>
        <w:t>01/2023/QĐ-UBND</w:t>
      </w:r>
      <w:r>
        <w:br/>
      </w:r>
      <w:r>
        <w:rPr>
          <w:b w:val="0"/>
          <w:i w:val="0"/>
        </w:rPr>
        <w:br/>
        <w:t xml:space="preserve">       ngày 10/01/2023</w:t>
      </w:r>
      <w:r>
        <w:rPr>
          <w:b w:val="0"/>
          <w:i w:val="0"/>
        </w:rPr>
        <w:br/>
      </w:r>
      <w:r>
        <w:rPr>
          <w:b w:val="0"/>
          <w:i w:val="0"/>
        </w:rPr>
        <w:br/>
      </w:r>
      <w:r>
        <w:rPr>
          <w:b w:val="0"/>
          <w:i w:val="0"/>
        </w:rPr>
        <w:t>Điều chỉnh, bổ sung một số quy định của các quyết định ban hành bảng giá các loại đất giai đoạn 2020 - 2024 trên địa bàn huyện Chư Păh, huyện Đak Pơ, thị xã Ayun Pa, huyện Ia Pa và huyện Chư Sê,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Quyết định</w:t>
      </w:r>
      <w:r>
        <w:rPr>
          <w:b w:val="0"/>
          <w:i w:val="0"/>
        </w:rPr>
        <w:br/>
      </w:r>
      <w:r>
        <w:rPr>
          <w:b w:val="0"/>
          <w:i w:val="0"/>
        </w:rPr>
        <w:br/>
      </w:r>
      <w:r>
        <w:rPr>
          <w:b w:val="0"/>
          <w:i w:val="0"/>
        </w:rPr>
        <w:t>04/2023/QĐ-UBND</w:t>
      </w:r>
      <w:r>
        <w:br/>
      </w:r>
      <w:r>
        <w:rPr>
          <w:b w:val="0"/>
          <w:i w:val="0"/>
        </w:rPr>
        <w:br/>
        <w:t xml:space="preserve">       ngày 27/01/2023</w:t>
      </w:r>
      <w:r>
        <w:rPr>
          <w:b w:val="0"/>
          <w:i w:val="0"/>
        </w:rPr>
        <w:br/>
      </w:r>
      <w:r>
        <w:rPr>
          <w:b w:val="0"/>
          <w:i w:val="0"/>
        </w:rPr>
        <w:br/>
      </w:r>
      <w:r>
        <w:rPr>
          <w:b w:val="0"/>
          <w:i w:val="0"/>
        </w:rPr>
        <w:t>Ban hành Quy định việc rà soát, công bố công khai danh mục các thửa đất nhỏ hẹp do Nhà nước trực tiếp quản lý, lấy ý kiến người dân và công khai việc giao đất, cho thuê đất đối với các thửa đất nhỏ hẹp để sử dụng vào mục đích công cộng hoạc giao, cho thuê cho người sử dụng đất liền kề trên địa bàn tỉnh Gia Lai</w:t>
      </w:r>
      <w:r>
        <w:rPr>
          <w:b w:val="0"/>
          <w:i w:val="0"/>
        </w:rPr>
        <w:br/>
      </w:r>
      <w:r>
        <w:rPr>
          <w:b w:val="0"/>
          <w:i w:val="0"/>
        </w:rPr>
        <w:br/>
      </w:r>
      <w:r>
        <w:rPr>
          <w:b w:val="0"/>
          <w:i w:val="0"/>
        </w:rPr>
        <w:t>07/02/2023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Quyết định</w:t>
      </w:r>
      <w:r>
        <w:rPr>
          <w:b w:val="0"/>
          <w:i w:val="0"/>
        </w:rPr>
        <w:br/>
      </w:r>
      <w:r>
        <w:rPr>
          <w:b w:val="0"/>
          <w:i w:val="0"/>
        </w:rPr>
        <w:br/>
      </w:r>
      <w:r>
        <w:rPr>
          <w:b w:val="0"/>
          <w:i w:val="0"/>
        </w:rPr>
        <w:t>09/2023/QĐ-UBND</w:t>
      </w:r>
      <w:r>
        <w:br/>
      </w:r>
      <w:r>
        <w:rPr>
          <w:b w:val="0"/>
          <w:i w:val="0"/>
        </w:rPr>
        <w:br/>
        <w:t xml:space="preserve">       ngày 24/02/2023</w:t>
      </w:r>
      <w:r>
        <w:rPr>
          <w:b w:val="0"/>
          <w:i w:val="0"/>
        </w:rPr>
        <w:br/>
      </w:r>
      <w:r>
        <w:rPr>
          <w:b w:val="0"/>
          <w:i w:val="0"/>
        </w:rPr>
        <w:br/>
      </w:r>
      <w:r>
        <w:rPr>
          <w:b w:val="0"/>
          <w:i w:val="0"/>
        </w:rPr>
        <w:t>Quy định chức năng, nhiệm vụ, quyền hạn của Chi cục Bảo vệ môi trường thuộc Sở Tài nguyên và Môi trường tỉnh Gia Lai</w:t>
      </w:r>
      <w:r>
        <w:rPr>
          <w:b w:val="0"/>
          <w:i w:val="0"/>
        </w:rPr>
        <w:br/>
      </w:r>
      <w:r>
        <w:rPr>
          <w:b w:val="0"/>
          <w:i w:val="0"/>
        </w:rPr>
        <w:br/>
      </w:r>
      <w:r>
        <w:rPr>
          <w:b w:val="0"/>
          <w:i w:val="0"/>
        </w:rPr>
        <w:t>06/3/2023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Quyết định</w:t>
      </w:r>
      <w:r>
        <w:rPr>
          <w:b w:val="0"/>
          <w:i w:val="0"/>
        </w:rPr>
        <w:br/>
      </w:r>
      <w:r>
        <w:rPr>
          <w:b w:val="0"/>
          <w:i w:val="0"/>
        </w:rPr>
        <w:br/>
      </w:r>
      <w:r>
        <w:rPr>
          <w:b w:val="0"/>
          <w:i w:val="0"/>
        </w:rPr>
        <w:t>13/2023/QĐ-UBND</w:t>
      </w:r>
      <w:r>
        <w:br/>
      </w:r>
      <w:r>
        <w:rPr>
          <w:b w:val="0"/>
          <w:i w:val="0"/>
        </w:rPr>
        <w:br/>
        <w:t xml:space="preserve">       ngày 03/3/2023</w:t>
      </w:r>
      <w:r>
        <w:rPr>
          <w:b w:val="0"/>
          <w:i w:val="0"/>
        </w:rPr>
        <w:br/>
      </w:r>
      <w:r>
        <w:rPr>
          <w:b w:val="0"/>
          <w:i w:val="0"/>
        </w:rPr>
        <w:br/>
      </w:r>
      <w:r>
        <w:rPr>
          <w:b w:val="0"/>
          <w:i w:val="0"/>
        </w:rPr>
        <w:t>Quy định tỷ lệ quy đổi từ số lượng khoáng sản thành phẩm ra số lượng khoáng sản nguyên khai làm căn cứ tính phí bảo vệ môi trường trên địa bàn tỉnh Gia Lai</w:t>
      </w:r>
      <w:r>
        <w:rPr>
          <w:b w:val="0"/>
          <w:i w:val="0"/>
        </w:rPr>
        <w:br/>
      </w:r>
      <w:r>
        <w:rPr>
          <w:b w:val="0"/>
          <w:i w:val="0"/>
        </w:rPr>
        <w:br/>
      </w:r>
      <w:r>
        <w:rPr>
          <w:b w:val="0"/>
          <w:i w:val="0"/>
        </w:rPr>
        <w:t>13/3/2023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Quyết định</w:t>
      </w:r>
      <w:r>
        <w:rPr>
          <w:b w:val="0"/>
          <w:i w:val="0"/>
        </w:rPr>
        <w:br/>
      </w:r>
      <w:r>
        <w:rPr>
          <w:b w:val="0"/>
          <w:i w:val="0"/>
        </w:rPr>
        <w:br/>
      </w:r>
      <w:r>
        <w:rPr>
          <w:b w:val="0"/>
          <w:i w:val="0"/>
        </w:rPr>
        <w:t>17/2023/QĐ-UBND</w:t>
      </w:r>
      <w:r>
        <w:br/>
      </w:r>
      <w:r>
        <w:rPr>
          <w:b w:val="0"/>
          <w:i w:val="0"/>
        </w:rPr>
        <w:br/>
        <w:t xml:space="preserve">       ngày 07/4/2023</w:t>
      </w:r>
      <w:r>
        <w:rPr>
          <w:b w:val="0"/>
          <w:i w:val="0"/>
        </w:rPr>
        <w:br/>
      </w:r>
      <w:r>
        <w:rPr>
          <w:b w:val="0"/>
          <w:i w:val="0"/>
        </w:rPr>
        <w:br/>
      </w:r>
      <w:r>
        <w:rPr>
          <w:b w:val="0"/>
          <w:i w:val="0"/>
        </w:rPr>
        <w:t>Ban hành Quy định cụ thể điều kiện, tiêu chí, quy mô, tỷ lệ để tách thành dự án độc lập trên địa bàn tỉnh Gia Lai</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Quyết định</w:t>
      </w:r>
      <w:r>
        <w:rPr>
          <w:b w:val="0"/>
          <w:i w:val="0"/>
        </w:rPr>
        <w:br/>
      </w:r>
      <w:r>
        <w:rPr>
          <w:b w:val="0"/>
          <w:i w:val="0"/>
        </w:rPr>
        <w:br/>
      </w:r>
      <w:r>
        <w:rPr>
          <w:b w:val="0"/>
          <w:i w:val="0"/>
        </w:rPr>
        <w:t>24/2023/QĐ-UBND</w:t>
      </w:r>
      <w:r>
        <w:br/>
      </w:r>
      <w:r>
        <w:rPr>
          <w:b w:val="0"/>
          <w:i w:val="0"/>
        </w:rPr>
        <w:br/>
        <w:t xml:space="preserve">       ngày 22/5/2023</w:t>
      </w:r>
      <w:r>
        <w:rPr>
          <w:b w:val="0"/>
          <w:i w:val="0"/>
        </w:rPr>
        <w:br/>
      </w:r>
      <w:r>
        <w:rPr>
          <w:b w:val="0"/>
          <w:i w:val="0"/>
        </w:rPr>
        <w:br/>
      </w:r>
      <w:r>
        <w:rPr>
          <w:b w:val="0"/>
          <w:i w:val="0"/>
        </w:rPr>
        <w:t>Điều chỉnh, bổ sung một số quy định của Phụ lục ban hành kèm theo Quyết định số 09/2020/QĐ-UBND ngày 15 tháng 01 năm 2020 của Ủy ban nhân dân tỉnh Gia Lai ban hành bảng giá các loại đất giai đoạn 2020 - 2024 trên địa bàn thành phố Pleiku,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Quyết định</w:t>
      </w:r>
      <w:r>
        <w:rPr>
          <w:b w:val="0"/>
          <w:i w:val="0"/>
        </w:rPr>
        <w:br/>
      </w:r>
      <w:r>
        <w:rPr>
          <w:b w:val="0"/>
          <w:i w:val="0"/>
        </w:rPr>
        <w:br/>
      </w:r>
      <w:r>
        <w:rPr>
          <w:b w:val="0"/>
          <w:i w:val="0"/>
        </w:rPr>
        <w:t>31/2023/QĐ-UBND</w:t>
      </w:r>
      <w:r>
        <w:br/>
      </w:r>
      <w:r>
        <w:rPr>
          <w:b w:val="0"/>
          <w:i w:val="0"/>
        </w:rPr>
        <w:br/>
        <w:t xml:space="preserve">       ngày 01/8/2023</w:t>
      </w:r>
      <w:r>
        <w:rPr>
          <w:b w:val="0"/>
          <w:i w:val="0"/>
        </w:rPr>
        <w:br/>
      </w:r>
      <w:r>
        <w:rPr>
          <w:b w:val="0"/>
          <w:i w:val="0"/>
        </w:rPr>
        <w:br/>
      </w:r>
      <w:r>
        <w:rPr>
          <w:b w:val="0"/>
          <w:i w:val="0"/>
        </w:rPr>
        <w:t>Bổ sung một số quy định của các quyết định ban hành bảng giá các loại đất giai đoạn 2020 - 2024 trên địa bàn huyện Krông Pa và huyện Kông Chro, tỉnh Gia Lai</w:t>
      </w:r>
      <w:r>
        <w:rPr>
          <w:b w:val="0"/>
          <w:i w:val="0"/>
        </w:rPr>
        <w:br/>
      </w:r>
      <w:r>
        <w:rPr>
          <w:b w:val="0"/>
          <w:i w:val="0"/>
        </w:rPr>
        <w:br/>
      </w:r>
      <w:r>
        <w:rPr>
          <w:b w:val="0"/>
          <w:i w:val="0"/>
        </w:rPr>
        <w:t>12/8/2023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Quyết định</w:t>
      </w:r>
      <w:r>
        <w:rPr>
          <w:b w:val="0"/>
          <w:i w:val="0"/>
        </w:rPr>
        <w:br/>
      </w:r>
      <w:r>
        <w:rPr>
          <w:b w:val="0"/>
          <w:i w:val="0"/>
        </w:rPr>
        <w:br/>
      </w:r>
      <w:r>
        <w:rPr>
          <w:b w:val="0"/>
          <w:i w:val="0"/>
        </w:rPr>
        <w:t>33/2023/QĐ-UBND</w:t>
      </w:r>
      <w:r>
        <w:br/>
      </w:r>
      <w:r>
        <w:rPr>
          <w:b w:val="0"/>
          <w:i w:val="0"/>
        </w:rPr>
        <w:br/>
        <w:t xml:space="preserve">       ngày 19/9/2023</w:t>
      </w:r>
      <w:r>
        <w:rPr>
          <w:b w:val="0"/>
          <w:i w:val="0"/>
        </w:rPr>
        <w:br/>
      </w:r>
      <w:r>
        <w:rPr>
          <w:b w:val="0"/>
          <w:i w:val="0"/>
        </w:rPr>
        <w:br/>
      </w:r>
      <w:r>
        <w:rPr>
          <w:b w:val="0"/>
          <w:i w:val="0"/>
        </w:rPr>
        <w:t>Quy định cụ thể việc thu hồi đất đối với trường hợp bên thuê đất, thuê lại đất trong khu công nghiệp, cụm công nghiệp, làng nghề không đưa đất vào sử dụng, chậm đưa đất vào sử dụng áp dụng trên địa bàn tỉnh Gia Lai</w:t>
      </w:r>
      <w:r>
        <w:rPr>
          <w:b w:val="0"/>
          <w:i w:val="0"/>
        </w:rPr>
        <w:br/>
      </w:r>
      <w:r>
        <w:rPr>
          <w:b w:val="0"/>
          <w:i w:val="0"/>
        </w:rPr>
        <w:br/>
      </w:r>
      <w:r>
        <w:rPr>
          <w:b w:val="0"/>
          <w:i w:val="0"/>
        </w:rPr>
        <w:t>29/9/2023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Quyết định</w:t>
      </w:r>
      <w:r>
        <w:rPr>
          <w:b w:val="0"/>
          <w:i w:val="0"/>
        </w:rPr>
        <w:br/>
      </w:r>
      <w:r>
        <w:rPr>
          <w:b w:val="0"/>
          <w:i w:val="0"/>
        </w:rPr>
        <w:br/>
      </w:r>
      <w:r>
        <w:rPr>
          <w:b w:val="0"/>
          <w:i w:val="0"/>
        </w:rPr>
        <w:t>41/2023/QĐ-UBND</w:t>
      </w:r>
      <w:r>
        <w:br/>
      </w:r>
      <w:r>
        <w:rPr>
          <w:b w:val="0"/>
          <w:i w:val="0"/>
        </w:rPr>
        <w:br/>
        <w:t xml:space="preserve">       ngày 09/11/2023</w:t>
      </w:r>
      <w:r>
        <w:rPr>
          <w:b w:val="0"/>
          <w:i w:val="0"/>
        </w:rPr>
        <w:br/>
      </w:r>
      <w:r>
        <w:rPr>
          <w:b w:val="0"/>
          <w:i w:val="0"/>
        </w:rPr>
        <w:br/>
      </w:r>
      <w:r>
        <w:rPr>
          <w:b w:val="0"/>
          <w:i w:val="0"/>
        </w:rPr>
        <w:t>Bổ sung quy định về giá đất tại Bảng số 01: Bảng giá đất ở tại đô thị Mục A Phụ lục ban hành kèm theo Quyết định số 09/2020/QĐ-UBND ngày 15 tháng 01 năm 2020 của Ủy ban nhân dân tỉnh Gia Lai ban hành bảng giá các loại đất giai đoạn 2020-2024 trên địa bàn thành phố Pleiku, tỉnh Gia Lai</w:t>
      </w:r>
      <w:r>
        <w:rPr>
          <w:b w:val="0"/>
          <w:i w:val="0"/>
        </w:rPr>
        <w:br/>
      </w:r>
      <w:r>
        <w:rPr>
          <w:b w:val="0"/>
          <w:i w:val="0"/>
        </w:rPr>
        <w:br/>
      </w:r>
      <w:r>
        <w:rPr>
          <w:b w:val="0"/>
          <w:i w:val="0"/>
        </w:rPr>
        <w:t>19/11/2023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Quyết định</w:t>
      </w:r>
      <w:r>
        <w:rPr>
          <w:b w:val="0"/>
          <w:i w:val="0"/>
        </w:rPr>
        <w:br/>
      </w:r>
      <w:r>
        <w:rPr>
          <w:b w:val="0"/>
          <w:i w:val="0"/>
        </w:rPr>
        <w:br/>
      </w:r>
      <w:r>
        <w:rPr>
          <w:b w:val="0"/>
          <w:i w:val="0"/>
        </w:rPr>
        <w:t>45/2023/QĐ-UBND</w:t>
      </w:r>
      <w:r>
        <w:br/>
      </w:r>
      <w:r>
        <w:rPr>
          <w:b w:val="0"/>
          <w:i w:val="0"/>
        </w:rPr>
        <w:br/>
        <w:t xml:space="preserve">       ngày 11/12/2023</w:t>
      </w:r>
      <w:r>
        <w:rPr>
          <w:b w:val="0"/>
          <w:i w:val="0"/>
        </w:rPr>
        <w:br/>
      </w:r>
      <w:r>
        <w:rPr>
          <w:b w:val="0"/>
          <w:i w:val="0"/>
        </w:rPr>
        <w:br/>
      </w:r>
      <w:r>
        <w:rPr>
          <w:b w:val="0"/>
          <w:i w:val="0"/>
        </w:rPr>
        <w:t>Quy định giá sản phẩm lập, điều chỉnh quy hoạch, kế hoạch sử dụng đất áp dụng trên địa bàn tỉnh Gia Lai</w:t>
      </w:r>
      <w:r>
        <w:rPr>
          <w:b w:val="0"/>
          <w:i w:val="0"/>
        </w:rPr>
        <w:br/>
      </w:r>
      <w:r>
        <w:rPr>
          <w:b w:val="0"/>
          <w:i w:val="0"/>
        </w:rPr>
        <w:br/>
      </w:r>
      <w:r>
        <w:rPr>
          <w:b w:val="0"/>
          <w:i w:val="0"/>
        </w:rPr>
        <w:t>21/12/2023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GIÁO DỤC VÀ ĐÀO TẠO (08 văn bản)</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Quyết định</w:t>
      </w:r>
      <w:r>
        <w:rPr>
          <w:b w:val="0"/>
          <w:i w:val="0"/>
        </w:rPr>
        <w:br/>
      </w:r>
      <w:r>
        <w:rPr>
          <w:b w:val="0"/>
          <w:i w:val="0"/>
        </w:rPr>
        <w:br/>
      </w:r>
      <w:r>
        <w:rPr>
          <w:b w:val="0"/>
          <w:i w:val="0"/>
        </w:rPr>
        <w:t>54/2001/QĐ-UBND ngày 29/6/2001</w:t>
      </w:r>
      <w:r>
        <w:rPr>
          <w:b w:val="0"/>
          <w:i w:val="0"/>
        </w:rPr>
        <w:br/>
      </w:r>
      <w:r>
        <w:rPr>
          <w:b w:val="0"/>
          <w:i w:val="0"/>
        </w:rPr>
        <w:br/>
      </w:r>
      <w:r>
        <w:rPr>
          <w:b w:val="0"/>
          <w:i w:val="0"/>
        </w:rPr>
        <w:t>Về việc ban hành quy định về thu, chi tại các cơ sở giáo dục - đào tạo</w:t>
      </w:r>
      <w:r>
        <w:rPr>
          <w:b w:val="0"/>
          <w:i w:val="0"/>
        </w:rPr>
        <w:br/>
      </w:r>
      <w:r>
        <w:rPr>
          <w:b w:val="0"/>
          <w:i w:val="0"/>
        </w:rPr>
        <w:br/>
      </w:r>
      <w:r>
        <w:rPr>
          <w:b w:val="0"/>
          <w:i w:val="0"/>
        </w:rPr>
        <w:t>01/7/2001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Chỉ thị</w:t>
      </w:r>
      <w:r>
        <w:rPr>
          <w:b w:val="0"/>
          <w:i w:val="0"/>
        </w:rPr>
        <w:br/>
      </w:r>
      <w:r>
        <w:rPr>
          <w:b w:val="0"/>
          <w:i w:val="0"/>
        </w:rPr>
        <w:br/>
      </w:r>
      <w:r>
        <w:rPr>
          <w:b w:val="0"/>
          <w:i w:val="0"/>
        </w:rPr>
        <w:t>15/2001/CT-UB</w:t>
      </w:r>
      <w:r>
        <w:br/>
      </w:r>
      <w:r>
        <w:rPr>
          <w:b w:val="0"/>
          <w:i w:val="0"/>
        </w:rPr>
        <w:br/>
        <w:t xml:space="preserve">         ngày 30/10/2001</w:t>
      </w:r>
      <w:r>
        <w:rPr>
          <w:b w:val="0"/>
          <w:i w:val="0"/>
        </w:rPr>
        <w:br/>
      </w:r>
      <w:r>
        <w:rPr>
          <w:b w:val="0"/>
          <w:i w:val="0"/>
        </w:rPr>
        <w:br/>
      </w:r>
      <w:r>
        <w:rPr>
          <w:b w:val="0"/>
          <w:i w:val="0"/>
        </w:rPr>
        <w:t>Về một số biện pháp xây dựng mạng lưới cơ sở giáo dục-đào tạo và đội ngũ nhà giáo ở tỉnh theo tinh thần Chỉ thị 18/2001/CT-TTg ngày 27-8-2001 của Thủ tướng Chính phủ</w:t>
      </w:r>
      <w:r>
        <w:rPr>
          <w:b w:val="0"/>
          <w:i w:val="0"/>
        </w:rPr>
        <w:br/>
      </w:r>
      <w:r>
        <w:rPr>
          <w:b w:val="0"/>
          <w:i w:val="0"/>
        </w:rPr>
        <w:br/>
      </w:r>
      <w:r>
        <w:rPr>
          <w:b w:val="0"/>
          <w:i w:val="0"/>
        </w:rPr>
        <w:t>30/10/2001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Quyết định</w:t>
      </w:r>
      <w:r>
        <w:rPr>
          <w:b w:val="0"/>
          <w:i w:val="0"/>
        </w:rPr>
        <w:br/>
      </w:r>
      <w:r>
        <w:rPr>
          <w:b w:val="0"/>
          <w:i w:val="0"/>
        </w:rPr>
        <w:br/>
      </w:r>
      <w:r>
        <w:rPr>
          <w:b w:val="0"/>
          <w:i w:val="0"/>
        </w:rPr>
        <w:t>99/2001/QĐ-UB</w:t>
      </w:r>
      <w:r>
        <w:br/>
      </w:r>
      <w:r>
        <w:rPr>
          <w:b w:val="0"/>
          <w:i w:val="0"/>
        </w:rPr>
        <w:br/>
        <w:t xml:space="preserve">       ngày 10/12/2001</w:t>
      </w:r>
      <w:r>
        <w:rPr>
          <w:b w:val="0"/>
          <w:i w:val="0"/>
        </w:rPr>
        <w:br/>
      </w:r>
      <w:r>
        <w:rPr>
          <w:b w:val="0"/>
          <w:i w:val="0"/>
        </w:rPr>
        <w:br/>
      </w:r>
      <w:r>
        <w:rPr>
          <w:b w:val="0"/>
          <w:i w:val="0"/>
        </w:rPr>
        <w:t>Về việc bổ sung Quyết định số 54/2001/QĐ-UB ngày 29-6-2001 về ban hành thu, chi tại các cơ sở giáo dục - đào tạo</w:t>
      </w:r>
      <w:r>
        <w:rPr>
          <w:b w:val="0"/>
          <w:i w:val="0"/>
        </w:rPr>
        <w:br/>
      </w:r>
      <w:r>
        <w:rPr>
          <w:b w:val="0"/>
          <w:i w:val="0"/>
        </w:rPr>
        <w:br/>
      </w:r>
      <w:r>
        <w:rPr>
          <w:b w:val="0"/>
          <w:i w:val="0"/>
        </w:rPr>
        <w:t>10/12/2001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Quyết định</w:t>
      </w:r>
      <w:r>
        <w:rPr>
          <w:b w:val="0"/>
          <w:i w:val="0"/>
        </w:rPr>
        <w:br/>
      </w:r>
      <w:r>
        <w:rPr>
          <w:b w:val="0"/>
          <w:i w:val="0"/>
        </w:rPr>
        <w:br/>
      </w:r>
      <w:r>
        <w:rPr>
          <w:b w:val="0"/>
          <w:i w:val="0"/>
        </w:rPr>
        <w:t>95/2005/QĐ-UB</w:t>
      </w:r>
      <w:r>
        <w:br/>
      </w:r>
      <w:r>
        <w:rPr>
          <w:b w:val="0"/>
          <w:i w:val="0"/>
        </w:rPr>
        <w:br/>
        <w:t xml:space="preserve">         ngày 04/8/2005</w:t>
      </w:r>
      <w:r>
        <w:rPr>
          <w:b w:val="0"/>
          <w:i w:val="0"/>
        </w:rPr>
        <w:br/>
      </w:r>
      <w:r>
        <w:rPr>
          <w:b w:val="0"/>
          <w:i w:val="0"/>
        </w:rPr>
        <w:br/>
      </w:r>
      <w:r>
        <w:rPr>
          <w:b w:val="0"/>
          <w:i w:val="0"/>
        </w:rPr>
        <w:t>Về việc tăng mức trợ cấp cho học sinh lớp 4, 5, 6 học tại các trường, lớp phổ thông bán trú của tỉnh</w:t>
      </w:r>
      <w:r>
        <w:rPr>
          <w:b w:val="0"/>
          <w:i w:val="0"/>
        </w:rPr>
        <w:br/>
      </w:r>
      <w:r>
        <w:rPr>
          <w:b w:val="0"/>
          <w:i w:val="0"/>
        </w:rPr>
        <w:br/>
      </w:r>
      <w:r>
        <w:rPr>
          <w:b w:val="0"/>
          <w:i w:val="0"/>
        </w:rPr>
        <w:t>14/8/2005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Quyết định</w:t>
      </w:r>
      <w:r>
        <w:rPr>
          <w:b w:val="0"/>
          <w:i w:val="0"/>
        </w:rPr>
        <w:br/>
      </w:r>
      <w:r>
        <w:rPr>
          <w:b w:val="0"/>
          <w:i w:val="0"/>
        </w:rPr>
        <w:br/>
      </w:r>
      <w:r>
        <w:rPr>
          <w:b w:val="0"/>
          <w:i w:val="0"/>
        </w:rPr>
        <w:t>04/2020/QĐ-UBND</w:t>
      </w:r>
      <w:r>
        <w:br/>
      </w:r>
      <w:r>
        <w:rPr>
          <w:b w:val="0"/>
          <w:i w:val="0"/>
        </w:rPr>
        <w:br/>
        <w:t xml:space="preserve">       ngày 09/01/2020</w:t>
      </w:r>
      <w:r>
        <w:rPr>
          <w:b w:val="0"/>
          <w:i w:val="0"/>
        </w:rPr>
        <w:br/>
      </w:r>
      <w:r>
        <w:rPr>
          <w:b w:val="0"/>
          <w:i w:val="0"/>
        </w:rPr>
        <w:br/>
      </w:r>
      <w:r>
        <w:rPr>
          <w:b w:val="0"/>
          <w:i w:val="0"/>
        </w:rPr>
        <w:t>Bãi bỏ một số văn bản quy phạm pháp luật thuộc lĩnh vực giáo dục và đào tạo do Ủy ban nhân dân tỉnh Gia Lai ban hành</w:t>
      </w:r>
      <w:r>
        <w:rPr>
          <w:b w:val="0"/>
          <w:i w:val="0"/>
        </w:rPr>
        <w:br/>
      </w:r>
      <w:r>
        <w:rPr>
          <w:b w:val="0"/>
          <w:i w:val="0"/>
        </w:rPr>
        <w:br/>
      </w:r>
      <w:r>
        <w:rPr>
          <w:b w:val="0"/>
          <w:i w:val="0"/>
        </w:rPr>
        <w:t>19/01/2020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Quyết định</w:t>
      </w:r>
      <w:r>
        <w:rPr>
          <w:b w:val="0"/>
          <w:i w:val="0"/>
        </w:rPr>
        <w:br/>
      </w:r>
      <w:r>
        <w:rPr>
          <w:b w:val="0"/>
          <w:i w:val="0"/>
        </w:rPr>
        <w:br/>
      </w:r>
      <w:r>
        <w:rPr>
          <w:b w:val="0"/>
          <w:i w:val="0"/>
        </w:rPr>
        <w:t>18/2020/QĐ-UBND</w:t>
      </w:r>
      <w:r>
        <w:br/>
      </w:r>
      <w:r>
        <w:rPr>
          <w:b w:val="0"/>
          <w:i w:val="0"/>
        </w:rPr>
        <w:br/>
        <w:t xml:space="preserve">       ngày 25/5/2020</w:t>
      </w:r>
      <w:r>
        <w:rPr>
          <w:b w:val="0"/>
          <w:i w:val="0"/>
        </w:rPr>
        <w:br/>
      </w:r>
      <w:r>
        <w:rPr>
          <w:b w:val="0"/>
          <w:i w:val="0"/>
        </w:rPr>
        <w:br/>
      </w:r>
      <w:r>
        <w:rPr>
          <w:b w:val="0"/>
          <w:i w:val="0"/>
        </w:rPr>
        <w:t>Bãi bỏ Quyết định số 23/2012/QĐ-UBND ngày 29 tháng 10 năm 2012 của Ủy ban nhân dân tỉnh ban hành Quy định về dạy thêm, học thêm trên địa bàn tỉnh Gia Lai</w:t>
      </w:r>
      <w:r>
        <w:rPr>
          <w:b w:val="0"/>
          <w:i w:val="0"/>
        </w:rPr>
        <w:br/>
      </w:r>
      <w:r>
        <w:rPr>
          <w:b w:val="0"/>
          <w:i w:val="0"/>
        </w:rPr>
        <w:br/>
      </w:r>
      <w:r>
        <w:rPr>
          <w:b w:val="0"/>
          <w:i w:val="0"/>
        </w:rPr>
        <w:t>10/6/2020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Quyết định</w:t>
      </w:r>
      <w:r>
        <w:rPr>
          <w:b w:val="0"/>
          <w:i w:val="0"/>
        </w:rPr>
        <w:br/>
      </w:r>
      <w:r>
        <w:rPr>
          <w:b w:val="0"/>
          <w:i w:val="0"/>
        </w:rPr>
        <w:br/>
      </w:r>
      <w:r>
        <w:rPr>
          <w:b w:val="0"/>
          <w:i w:val="0"/>
        </w:rPr>
        <w:t>08/2021/QĐ-UBND ngày 20/4/2021</w:t>
      </w:r>
      <w:r>
        <w:rPr>
          <w:b w:val="0"/>
          <w:i w:val="0"/>
        </w:rPr>
        <w:br/>
      </w:r>
      <w:r>
        <w:rPr>
          <w:b w:val="0"/>
          <w:i w:val="0"/>
        </w:rPr>
        <w:br/>
      </w:r>
      <w:r>
        <w:rPr>
          <w:b w:val="0"/>
          <w:i w:val="0"/>
        </w:rPr>
        <w:t>Quy định tiêu chí lựa chọn sách giáo khoa trong cơ sở giáo dục phổ thông trên địa bàn tỉnh Gia Lai</w:t>
      </w:r>
      <w:r>
        <w:rPr>
          <w:b w:val="0"/>
          <w:i w:val="0"/>
        </w:rPr>
        <w:br/>
      </w:r>
      <w:r>
        <w:rPr>
          <w:b w:val="0"/>
          <w:i w:val="0"/>
        </w:rPr>
        <w:br/>
      </w:r>
      <w:r>
        <w:rPr>
          <w:b w:val="0"/>
          <w:i w:val="0"/>
        </w:rPr>
        <w:t>30/4/2021</w:t>
      </w:r>
      <w:r>
        <w:rPr>
          <w:b w:val="0"/>
          <w:i w:val="0"/>
        </w:rPr>
        <w:br/>
      </w:r>
      <w:r>
        <w:rPr>
          <w:b w:val="0"/>
          <w:i w:val="0"/>
        </w:rPr>
        <w:br/>
      </w:r>
      <w:r>
        <w:rPr>
          <w:b w:val="0"/>
          <w:i w:val="0"/>
        </w:rPr>
        <w:t>Hết hiệu lực toàn bộ từ ngày 12/02/2024. Lý do: Khoản 4 Điều 154 Luật Ban hành văn bản quy phạm pháp luật năm 2015; Thông tư số 27/2023/TT-BGDĐT ngày 28/12/2023 của Bộ trưởng Bộ Giáo dục và Đào tạo.</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Quyết định</w:t>
      </w:r>
      <w:r>
        <w:rPr>
          <w:b w:val="0"/>
          <w:i w:val="0"/>
        </w:rPr>
        <w:br/>
      </w:r>
      <w:r>
        <w:rPr>
          <w:b w:val="0"/>
          <w:i w:val="0"/>
        </w:rPr>
        <w:br/>
      </w:r>
      <w:r>
        <w:rPr>
          <w:b w:val="0"/>
          <w:i w:val="0"/>
        </w:rPr>
        <w:t>07/2022/QĐ-UBND</w:t>
      </w:r>
      <w:r>
        <w:br/>
      </w:r>
      <w:r>
        <w:rPr>
          <w:b w:val="0"/>
          <w:i w:val="0"/>
        </w:rPr>
        <w:br/>
        <w:t xml:space="preserve">       ngày 01/3/2022</w:t>
      </w:r>
      <w:r>
        <w:rPr>
          <w:b w:val="0"/>
          <w:i w:val="0"/>
        </w:rPr>
        <w:br/>
      </w:r>
      <w:r>
        <w:rPr>
          <w:b w:val="0"/>
          <w:i w:val="0"/>
        </w:rPr>
        <w:br/>
      </w:r>
      <w:r>
        <w:rPr>
          <w:b w:val="0"/>
          <w:i w:val="0"/>
        </w:rPr>
        <w:t>Quy định chức năng, nhiệm vụ, quyền hạn của Sở Giáo dục và Đào tạo tỉnh Gia Lai</w:t>
      </w:r>
      <w:r>
        <w:rPr>
          <w:b w:val="0"/>
          <w:i w:val="0"/>
        </w:rPr>
        <w:br/>
      </w:r>
      <w:r>
        <w:rPr>
          <w:b w:val="0"/>
          <w:i w:val="0"/>
        </w:rPr>
        <w:br/>
      </w:r>
      <w:r>
        <w:rPr>
          <w:b w:val="0"/>
          <w:i w:val="0"/>
        </w:rPr>
        <w:t>15/3/2022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Y TẾ (08 văn bản)</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Quyết định</w:t>
      </w:r>
      <w:r>
        <w:rPr>
          <w:b w:val="0"/>
          <w:i w:val="0"/>
        </w:rPr>
        <w:br/>
      </w:r>
      <w:r>
        <w:rPr>
          <w:b w:val="0"/>
          <w:i w:val="0"/>
        </w:rPr>
        <w:br/>
      </w:r>
      <w:r>
        <w:rPr>
          <w:b w:val="0"/>
          <w:i w:val="0"/>
        </w:rPr>
        <w:t>21/2019/QĐ-UBND</w:t>
      </w:r>
      <w:r>
        <w:br/>
      </w:r>
      <w:r>
        <w:rPr>
          <w:b w:val="0"/>
          <w:i w:val="0"/>
        </w:rPr>
        <w:br/>
        <w:t xml:space="preserve">       ngày 05/8/2019</w:t>
      </w:r>
      <w:r>
        <w:rPr>
          <w:b w:val="0"/>
          <w:i w:val="0"/>
        </w:rPr>
        <w:br/>
      </w:r>
      <w:r>
        <w:rPr>
          <w:b w:val="0"/>
          <w:i w:val="0"/>
        </w:rPr>
        <w:br/>
      </w:r>
      <w:r>
        <w:rPr>
          <w:b w:val="0"/>
          <w:i w:val="0"/>
        </w:rPr>
        <w:t>Về việc phân cấp thẩm quyền quản lý nhà nước về an toàn thực phẩm thuộc trách nhiệm của ngành Y tế trên địa bàn tỉnh Gia Lai</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Quyết định</w:t>
      </w:r>
      <w:r>
        <w:rPr>
          <w:b w:val="0"/>
          <w:i w:val="0"/>
        </w:rPr>
        <w:br/>
      </w:r>
      <w:r>
        <w:rPr>
          <w:b w:val="0"/>
          <w:i w:val="0"/>
        </w:rPr>
        <w:br/>
      </w:r>
      <w:r>
        <w:rPr>
          <w:b w:val="0"/>
          <w:i w:val="0"/>
        </w:rPr>
        <w:t>24/2020/QĐ-UBND</w:t>
      </w:r>
      <w:r>
        <w:br/>
      </w:r>
      <w:r>
        <w:rPr>
          <w:b w:val="0"/>
          <w:i w:val="0"/>
        </w:rPr>
        <w:br/>
        <w:t xml:space="preserve">       ngày 01/10/2020</w:t>
      </w:r>
      <w:r>
        <w:rPr>
          <w:b w:val="0"/>
          <w:i w:val="0"/>
        </w:rPr>
        <w:br/>
      </w:r>
      <w:r>
        <w:rPr>
          <w:b w:val="0"/>
          <w:i w:val="0"/>
        </w:rPr>
        <w:br/>
      </w:r>
      <w:r>
        <w:rPr>
          <w:b w:val="0"/>
          <w:i w:val="0"/>
        </w:rPr>
        <w:t>Quy định tiêu chuẩn, định mức sử dụng xe ô tô chuyên dùng trong lĩnh vực y tế đối với cơ quan, tổ chức, đơn vị thuộc phạm vi quản lý của tỉnh Gia Lai</w:t>
      </w:r>
      <w:r>
        <w:rPr>
          <w:b w:val="0"/>
          <w:i w:val="0"/>
        </w:rPr>
        <w:br/>
      </w:r>
      <w:r>
        <w:rPr>
          <w:b w:val="0"/>
          <w:i w:val="0"/>
        </w:rPr>
        <w:br/>
      </w:r>
      <w:r>
        <w:rPr>
          <w:b w:val="0"/>
          <w:i w:val="0"/>
        </w:rPr>
        <w:t>12/10/2020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Quyết định</w:t>
      </w:r>
      <w:r>
        <w:rPr>
          <w:b w:val="0"/>
          <w:i w:val="0"/>
        </w:rPr>
        <w:br/>
      </w:r>
      <w:r>
        <w:rPr>
          <w:b w:val="0"/>
          <w:i w:val="0"/>
        </w:rPr>
        <w:br/>
      </w:r>
      <w:r>
        <w:rPr>
          <w:b w:val="0"/>
          <w:i w:val="0"/>
        </w:rPr>
        <w:t>29/2020/QĐ-UBND</w:t>
      </w:r>
      <w:r>
        <w:br/>
      </w:r>
      <w:r>
        <w:rPr>
          <w:b w:val="0"/>
          <w:i w:val="0"/>
        </w:rPr>
        <w:br/>
        <w:t xml:space="preserve">       ngày 18/12/2020</w:t>
      </w:r>
      <w:r>
        <w:rPr>
          <w:b w:val="0"/>
          <w:i w:val="0"/>
        </w:rPr>
        <w:br/>
      </w:r>
      <w:r>
        <w:rPr>
          <w:b w:val="0"/>
          <w:i w:val="0"/>
        </w:rPr>
        <w:br/>
      </w:r>
      <w:r>
        <w:rPr>
          <w:b w:val="0"/>
          <w:i w:val="0"/>
        </w:rPr>
        <w:t>Quy định tiêu chuẩn, định mức sử dụng xe ô tô chuyên dùng trong lĩnh vực y tế đối với cơ quan, tổ chức, đơn vị thuộc phạm vi quản lý của tỉnh Gia Lai (bổ sung lần 2)</w:t>
      </w:r>
      <w:r>
        <w:rPr>
          <w:b w:val="0"/>
          <w:i w:val="0"/>
        </w:rPr>
        <w:br/>
      </w:r>
      <w:r>
        <w:rPr>
          <w:b w:val="0"/>
          <w:i w:val="0"/>
        </w:rPr>
        <w:br/>
      </w:r>
      <w:r>
        <w:rPr>
          <w:b w:val="0"/>
          <w:i w:val="0"/>
        </w:rPr>
        <w:t>28/12/2020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Quyết định</w:t>
      </w:r>
      <w:r>
        <w:rPr>
          <w:b w:val="0"/>
          <w:i w:val="0"/>
        </w:rPr>
        <w:br/>
      </w:r>
      <w:r>
        <w:rPr>
          <w:b w:val="0"/>
          <w:i w:val="0"/>
        </w:rPr>
        <w:br/>
      </w:r>
      <w:r>
        <w:rPr>
          <w:b w:val="0"/>
          <w:i w:val="0"/>
        </w:rPr>
        <w:t>26/2022/QĐ-UBND</w:t>
      </w:r>
      <w:r>
        <w:br/>
      </w:r>
      <w:r>
        <w:rPr>
          <w:b w:val="0"/>
          <w:i w:val="0"/>
        </w:rPr>
        <w:br/>
        <w:t xml:space="preserve">       ngày 14/7/2022</w:t>
      </w:r>
      <w:r>
        <w:rPr>
          <w:b w:val="0"/>
          <w:i w:val="0"/>
        </w:rPr>
        <w:br/>
      </w:r>
      <w:r>
        <w:rPr>
          <w:b w:val="0"/>
          <w:i w:val="0"/>
        </w:rPr>
        <w:br/>
      </w:r>
      <w:r>
        <w:rPr>
          <w:b w:val="0"/>
          <w:i w:val="0"/>
        </w:rPr>
        <w:t>Quy định chức năng, nhiệm vụ, quyền hạn của Sở Y tế tỉnh Gia Lai</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Quyết định</w:t>
      </w:r>
      <w:r>
        <w:rPr>
          <w:b w:val="0"/>
          <w:i w:val="0"/>
        </w:rPr>
        <w:br/>
      </w:r>
      <w:r>
        <w:rPr>
          <w:b w:val="0"/>
          <w:i w:val="0"/>
        </w:rPr>
        <w:br/>
      </w:r>
      <w:r>
        <w:rPr>
          <w:b w:val="0"/>
          <w:i w:val="0"/>
        </w:rPr>
        <w:t>05/2023/QĐ-UBND</w:t>
      </w:r>
      <w:r>
        <w:br/>
      </w:r>
      <w:r>
        <w:rPr>
          <w:b w:val="0"/>
          <w:i w:val="0"/>
        </w:rPr>
        <w:br/>
        <w:t xml:space="preserve">       ngày 10/02/2023</w:t>
      </w:r>
      <w:r>
        <w:rPr>
          <w:b w:val="0"/>
          <w:i w:val="0"/>
        </w:rPr>
        <w:br/>
      </w:r>
      <w:r>
        <w:rPr>
          <w:b w:val="0"/>
          <w:i w:val="0"/>
        </w:rPr>
        <w:br/>
      </w:r>
      <w:r>
        <w:rPr>
          <w:b w:val="0"/>
          <w:i w:val="0"/>
        </w:rPr>
        <w:t>Ban hành Quy định về mức hỗ trợ khám, chữa bệnh từ Quỹ khám, chữa bệnh cho người nghèo tỉnh Gia Lai</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Quyết định</w:t>
      </w:r>
      <w:r>
        <w:rPr>
          <w:b w:val="0"/>
          <w:i w:val="0"/>
        </w:rPr>
        <w:br/>
      </w:r>
      <w:r>
        <w:rPr>
          <w:b w:val="0"/>
          <w:i w:val="0"/>
        </w:rPr>
        <w:br/>
      </w:r>
      <w:r>
        <w:rPr>
          <w:b w:val="0"/>
          <w:i w:val="0"/>
        </w:rPr>
        <w:t>07/2023/QĐ-UBND</w:t>
      </w:r>
      <w:r>
        <w:br/>
      </w:r>
      <w:r>
        <w:rPr>
          <w:b w:val="0"/>
          <w:i w:val="0"/>
        </w:rPr>
        <w:br/>
        <w:t xml:space="preserve">       ngày 24/02/2023</w:t>
      </w:r>
      <w:r>
        <w:rPr>
          <w:b w:val="0"/>
          <w:i w:val="0"/>
        </w:rPr>
        <w:br/>
      </w:r>
      <w:r>
        <w:rPr>
          <w:b w:val="0"/>
          <w:i w:val="0"/>
        </w:rPr>
        <w:br/>
      </w:r>
      <w:r>
        <w:rPr>
          <w:b w:val="0"/>
          <w:i w:val="0"/>
        </w:rPr>
        <w:t>Quy định chức năng, nhiệm vụ, quyền hạn của Chi cục An toàn vệ sinh thực phẩm thuộc Sở Y tế tỉnh Gia Lai</w:t>
      </w:r>
      <w:r>
        <w:rPr>
          <w:b w:val="0"/>
          <w:i w:val="0"/>
        </w:rPr>
        <w:br/>
      </w:r>
      <w:r>
        <w:rPr>
          <w:b w:val="0"/>
          <w:i w:val="0"/>
        </w:rPr>
        <w:br/>
      </w:r>
      <w:r>
        <w:rPr>
          <w:b w:val="0"/>
          <w:i w:val="0"/>
        </w:rPr>
        <w:t>06/3/2023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Quyết định</w:t>
      </w:r>
      <w:r>
        <w:rPr>
          <w:b w:val="0"/>
          <w:i w:val="0"/>
        </w:rPr>
        <w:br/>
      </w:r>
      <w:r>
        <w:rPr>
          <w:b w:val="0"/>
          <w:i w:val="0"/>
        </w:rPr>
        <w:br/>
      </w:r>
      <w:r>
        <w:rPr>
          <w:b w:val="0"/>
          <w:i w:val="0"/>
        </w:rPr>
        <w:t>08/2023/QĐ-UBND</w:t>
      </w:r>
      <w:r>
        <w:br/>
      </w:r>
      <w:r>
        <w:rPr>
          <w:b w:val="0"/>
          <w:i w:val="0"/>
        </w:rPr>
        <w:br/>
        <w:t xml:space="preserve">       ngày 24/02/2023</w:t>
      </w:r>
      <w:r>
        <w:rPr>
          <w:b w:val="0"/>
          <w:i w:val="0"/>
        </w:rPr>
        <w:br/>
      </w:r>
      <w:r>
        <w:rPr>
          <w:b w:val="0"/>
          <w:i w:val="0"/>
        </w:rPr>
        <w:br/>
      </w:r>
      <w:r>
        <w:rPr>
          <w:b w:val="0"/>
          <w:i w:val="0"/>
        </w:rPr>
        <w:t>Quy định chức năng, nhiệm vụ, quyền hạn của Chi cục Dân số - Kế hoạch hóa gia đình thuộc Sở Y tế tỉnh Gia Lai</w:t>
      </w:r>
      <w:r>
        <w:rPr>
          <w:b w:val="0"/>
          <w:i w:val="0"/>
        </w:rPr>
        <w:br/>
      </w:r>
      <w:r>
        <w:rPr>
          <w:b w:val="0"/>
          <w:i w:val="0"/>
        </w:rPr>
        <w:br/>
      </w:r>
      <w:r>
        <w:rPr>
          <w:b w:val="0"/>
          <w:i w:val="0"/>
        </w:rPr>
        <w:t>06/3/2023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Quyết định</w:t>
      </w:r>
      <w:r>
        <w:rPr>
          <w:b w:val="0"/>
          <w:i w:val="0"/>
        </w:rPr>
        <w:br/>
      </w:r>
      <w:r>
        <w:rPr>
          <w:b w:val="0"/>
          <w:i w:val="0"/>
        </w:rPr>
        <w:br/>
      </w:r>
      <w:r>
        <w:rPr>
          <w:b w:val="0"/>
          <w:i w:val="0"/>
        </w:rPr>
        <w:t>34/2023/QĐ-UBND</w:t>
      </w:r>
      <w:r>
        <w:br/>
      </w:r>
      <w:r>
        <w:rPr>
          <w:b w:val="0"/>
          <w:i w:val="0"/>
        </w:rPr>
        <w:br/>
        <w:t xml:space="preserve">       ngày 20/9/2023</w:t>
      </w:r>
      <w:r>
        <w:rPr>
          <w:b w:val="0"/>
          <w:i w:val="0"/>
        </w:rPr>
        <w:br/>
      </w:r>
      <w:r>
        <w:rPr>
          <w:b w:val="0"/>
          <w:i w:val="0"/>
        </w:rPr>
        <w:br/>
      </w:r>
      <w:r>
        <w:rPr>
          <w:b w:val="0"/>
          <w:i w:val="0"/>
        </w:rPr>
        <w:t>Ban hành Quy định số lượng, quy trình xét chọn, hợp đồng trách nhiệm đối với cộng tác viên dân số trên địa bàn tỉnh Gia Lai</w:t>
      </w:r>
      <w:r>
        <w:rPr>
          <w:b w:val="0"/>
          <w:i w:val="0"/>
        </w:rPr>
        <w:br/>
      </w:r>
      <w:r>
        <w:rPr>
          <w:b w:val="0"/>
          <w:i w:val="0"/>
        </w:rPr>
        <w:br/>
      </w:r>
      <w:r>
        <w:rPr>
          <w:b w:val="0"/>
          <w:i w:val="0"/>
        </w:rPr>
        <w:t>05/10/2023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LAO ĐỘNG - THƯƠNG BINH VÀ XÃ HỘI (11 văn bản)</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Chỉ thị</w:t>
      </w:r>
      <w:r>
        <w:rPr>
          <w:b w:val="0"/>
          <w:i w:val="0"/>
        </w:rPr>
        <w:br/>
      </w:r>
      <w:r>
        <w:rPr>
          <w:b w:val="0"/>
          <w:i w:val="0"/>
        </w:rPr>
        <w:br/>
      </w:r>
      <w:r>
        <w:rPr>
          <w:b w:val="0"/>
          <w:i w:val="0"/>
        </w:rPr>
        <w:t>11/1998/CT-UB</w:t>
      </w:r>
      <w:r>
        <w:br/>
      </w:r>
      <w:r>
        <w:rPr>
          <w:b w:val="0"/>
          <w:i w:val="0"/>
        </w:rPr>
        <w:br/>
        <w:t xml:space="preserve">       ngày 01/4/1998</w:t>
      </w:r>
      <w:r>
        <w:rPr>
          <w:b w:val="0"/>
          <w:i w:val="0"/>
        </w:rPr>
        <w:br/>
      </w:r>
      <w:r>
        <w:rPr>
          <w:b w:val="0"/>
          <w:i w:val="0"/>
        </w:rPr>
        <w:br/>
      </w:r>
      <w:r>
        <w:rPr>
          <w:b w:val="0"/>
          <w:i w:val="0"/>
        </w:rPr>
        <w:t>Về việc chăm sóc người cao tuổi</w:t>
      </w:r>
      <w:r>
        <w:rPr>
          <w:b w:val="0"/>
          <w:i w:val="0"/>
        </w:rPr>
        <w:br/>
      </w:r>
      <w:r>
        <w:rPr>
          <w:b w:val="0"/>
          <w:i w:val="0"/>
        </w:rPr>
        <w:br/>
      </w:r>
      <w:r>
        <w:rPr>
          <w:b w:val="0"/>
          <w:i w:val="0"/>
        </w:rPr>
        <w:t>01/4/1998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Quyết định</w:t>
      </w:r>
      <w:r>
        <w:rPr>
          <w:b w:val="0"/>
          <w:i w:val="0"/>
        </w:rPr>
        <w:br/>
      </w:r>
      <w:r>
        <w:rPr>
          <w:b w:val="0"/>
          <w:i w:val="0"/>
        </w:rPr>
        <w:br/>
      </w:r>
      <w:r>
        <w:rPr>
          <w:b w:val="0"/>
          <w:i w:val="0"/>
        </w:rPr>
        <w:t>46/2000/QĐ-UB</w:t>
      </w:r>
      <w:r>
        <w:br/>
      </w:r>
      <w:r>
        <w:rPr>
          <w:b w:val="0"/>
          <w:i w:val="0"/>
        </w:rPr>
        <w:br/>
        <w:t xml:space="preserve">         ngày 26/5/2000</w:t>
      </w:r>
      <w:r>
        <w:rPr>
          <w:b w:val="0"/>
          <w:i w:val="0"/>
        </w:rPr>
        <w:br/>
      </w:r>
      <w:r>
        <w:rPr>
          <w:b w:val="0"/>
          <w:i w:val="0"/>
        </w:rPr>
        <w:br/>
      </w:r>
      <w:r>
        <w:rPr>
          <w:b w:val="0"/>
          <w:i w:val="0"/>
        </w:rPr>
        <w:t>Về việc điều chỉnh mức trợ cấp cứu trợ xã hội</w:t>
      </w:r>
      <w:r>
        <w:rPr>
          <w:b w:val="0"/>
          <w:i w:val="0"/>
        </w:rPr>
        <w:br/>
      </w:r>
      <w:r>
        <w:rPr>
          <w:b w:val="0"/>
          <w:i w:val="0"/>
        </w:rPr>
        <w:br/>
      </w:r>
      <w:r>
        <w:rPr>
          <w:b w:val="0"/>
          <w:i w:val="0"/>
        </w:rPr>
        <w:t>01/4/2000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Quyết định</w:t>
      </w:r>
      <w:r>
        <w:rPr>
          <w:b w:val="0"/>
          <w:i w:val="0"/>
        </w:rPr>
        <w:br/>
      </w:r>
      <w:r>
        <w:rPr>
          <w:b w:val="0"/>
          <w:i w:val="0"/>
        </w:rPr>
        <w:br/>
      </w:r>
      <w:r>
        <w:rPr>
          <w:b w:val="0"/>
          <w:i w:val="0"/>
        </w:rPr>
        <w:t>19/2002/QĐ-UB</w:t>
      </w:r>
      <w:r>
        <w:br/>
      </w:r>
      <w:r>
        <w:rPr>
          <w:b w:val="0"/>
          <w:i w:val="0"/>
        </w:rPr>
        <w:br/>
        <w:t xml:space="preserve">         ngày 27/3/2002</w:t>
      </w:r>
      <w:r>
        <w:rPr>
          <w:b w:val="0"/>
          <w:i w:val="0"/>
        </w:rPr>
        <w:br/>
      </w:r>
      <w:r>
        <w:rPr>
          <w:b w:val="0"/>
          <w:i w:val="0"/>
        </w:rPr>
        <w:br/>
      </w:r>
      <w:r>
        <w:rPr>
          <w:b w:val="0"/>
          <w:i w:val="0"/>
        </w:rPr>
        <w:t>Về việc điều tiết học phí của Trường dạy nghề Công nghiệp - Tiểu thủ công nghiệp</w:t>
      </w:r>
      <w:r>
        <w:rPr>
          <w:b w:val="0"/>
          <w:i w:val="0"/>
        </w:rPr>
        <w:br/>
      </w:r>
      <w:r>
        <w:rPr>
          <w:b w:val="0"/>
          <w:i w:val="0"/>
        </w:rPr>
        <w:br/>
      </w:r>
      <w:r>
        <w:rPr>
          <w:b w:val="0"/>
          <w:i w:val="0"/>
        </w:rPr>
        <w:t>27/3/2002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Quyết định</w:t>
      </w:r>
      <w:r>
        <w:rPr>
          <w:b w:val="0"/>
          <w:i w:val="0"/>
        </w:rPr>
        <w:br/>
      </w:r>
      <w:r>
        <w:rPr>
          <w:b w:val="0"/>
          <w:i w:val="0"/>
        </w:rPr>
        <w:br/>
      </w:r>
      <w:r>
        <w:rPr>
          <w:b w:val="0"/>
          <w:i w:val="0"/>
        </w:rPr>
        <w:t>117/2005/QĐ-UB</w:t>
      </w:r>
      <w:r>
        <w:br/>
      </w:r>
      <w:r>
        <w:rPr>
          <w:b w:val="0"/>
          <w:i w:val="0"/>
        </w:rPr>
        <w:br/>
        <w:t xml:space="preserve">         ngày 12/9/2005</w:t>
      </w:r>
      <w:r>
        <w:rPr>
          <w:b w:val="0"/>
          <w:i w:val="0"/>
        </w:rPr>
        <w:br/>
      </w:r>
      <w:r>
        <w:rPr>
          <w:b w:val="0"/>
          <w:i w:val="0"/>
        </w:rPr>
        <w:br/>
      </w:r>
      <w:r>
        <w:rPr>
          <w:b w:val="0"/>
          <w:i w:val="0"/>
        </w:rPr>
        <w:t>Về việc ban hành quy định lập, sử dụng và quản lý Quỹ việc làm dành cho người tàn tật</w:t>
      </w:r>
      <w:r>
        <w:rPr>
          <w:b w:val="0"/>
          <w:i w:val="0"/>
        </w:rPr>
        <w:br/>
      </w:r>
      <w:r>
        <w:rPr>
          <w:b w:val="0"/>
          <w:i w:val="0"/>
        </w:rPr>
        <w:br/>
      </w:r>
      <w:r>
        <w:rPr>
          <w:b w:val="0"/>
          <w:i w:val="0"/>
        </w:rPr>
        <w:t>22/9/2005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Chỉ thị</w:t>
      </w:r>
      <w:r>
        <w:rPr>
          <w:b w:val="0"/>
          <w:i w:val="0"/>
        </w:rPr>
        <w:br/>
      </w:r>
      <w:r>
        <w:rPr>
          <w:b w:val="0"/>
          <w:i w:val="0"/>
        </w:rPr>
        <w:br/>
      </w:r>
      <w:r>
        <w:rPr>
          <w:b w:val="0"/>
          <w:i w:val="0"/>
        </w:rPr>
        <w:t>07/2008/CT-UBND</w:t>
      </w:r>
      <w:r>
        <w:br/>
      </w:r>
      <w:r>
        <w:rPr>
          <w:b w:val="0"/>
          <w:i w:val="0"/>
        </w:rPr>
        <w:br/>
        <w:t xml:space="preserve">       ngày 26/6/2008</w:t>
      </w:r>
      <w:r>
        <w:rPr>
          <w:b w:val="0"/>
          <w:i w:val="0"/>
        </w:rPr>
        <w:br/>
      </w:r>
      <w:r>
        <w:rPr>
          <w:b w:val="0"/>
          <w:i w:val="0"/>
        </w:rPr>
        <w:br/>
      </w:r>
      <w:r>
        <w:rPr>
          <w:b w:val="0"/>
          <w:i w:val="0"/>
        </w:rPr>
        <w:t>Về việc tăng cường công tác bảo vệ, chăm sóc trẻ em; ngăn ngừa, giải quyết tình trạng trẻ em lang thang, trẻ em bị xâm hại tình dục và trẻ em phải lao động nặng nhọc trong điều kiện độc hại, nguy hiểm</w:t>
      </w:r>
      <w:r>
        <w:rPr>
          <w:b w:val="0"/>
          <w:i w:val="0"/>
        </w:rPr>
        <w:br/>
      </w:r>
      <w:r>
        <w:rPr>
          <w:b w:val="0"/>
          <w:i w:val="0"/>
        </w:rPr>
        <w:br/>
      </w:r>
      <w:r>
        <w:rPr>
          <w:b w:val="0"/>
          <w:i w:val="0"/>
        </w:rPr>
        <w:t>06/7/2008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Quyết định</w:t>
      </w:r>
      <w:r>
        <w:rPr>
          <w:b w:val="0"/>
          <w:i w:val="0"/>
        </w:rPr>
        <w:br/>
      </w:r>
      <w:r>
        <w:rPr>
          <w:b w:val="0"/>
          <w:i w:val="0"/>
        </w:rPr>
        <w:br/>
      </w:r>
      <w:r>
        <w:rPr>
          <w:b w:val="0"/>
          <w:i w:val="0"/>
        </w:rPr>
        <w:t>26/2009/QĐ-UBND</w:t>
      </w:r>
      <w:r>
        <w:br/>
      </w:r>
      <w:r>
        <w:rPr>
          <w:b w:val="0"/>
          <w:i w:val="0"/>
        </w:rPr>
        <w:br/>
        <w:t xml:space="preserve">       ngày 04/8/2009</w:t>
      </w:r>
      <w:r>
        <w:rPr>
          <w:b w:val="0"/>
          <w:i w:val="0"/>
        </w:rPr>
        <w:br/>
      </w:r>
      <w:r>
        <w:rPr>
          <w:b w:val="0"/>
          <w:i w:val="0"/>
        </w:rPr>
        <w:br/>
      </w:r>
      <w:r>
        <w:rPr>
          <w:b w:val="0"/>
          <w:i w:val="0"/>
        </w:rPr>
        <w:t>Về việc điều chỉnh mức trợ cấp cho đối tượng bảo trợ xã hội tại quyết định số 75/2007/QĐ-UBND ngày 26/7/2007 của UBND tỉnh</w:t>
      </w:r>
      <w:r>
        <w:rPr>
          <w:b w:val="0"/>
          <w:i w:val="0"/>
        </w:rPr>
        <w:br/>
      </w:r>
      <w:r>
        <w:rPr>
          <w:b w:val="0"/>
          <w:i w:val="0"/>
        </w:rPr>
        <w:br/>
      </w:r>
      <w:r>
        <w:rPr>
          <w:b w:val="0"/>
          <w:i w:val="0"/>
        </w:rPr>
        <w:t>14/8/2009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Quyết định</w:t>
      </w:r>
      <w:r>
        <w:rPr>
          <w:b w:val="0"/>
          <w:i w:val="0"/>
        </w:rPr>
        <w:br/>
      </w:r>
      <w:r>
        <w:rPr>
          <w:b w:val="0"/>
          <w:i w:val="0"/>
        </w:rPr>
        <w:br/>
      </w:r>
      <w:r>
        <w:rPr>
          <w:b w:val="0"/>
          <w:i w:val="0"/>
        </w:rPr>
        <w:t>45/2016/QĐ-UBND</w:t>
      </w:r>
      <w:r>
        <w:br/>
      </w:r>
      <w:r>
        <w:rPr>
          <w:b w:val="0"/>
          <w:i w:val="0"/>
        </w:rPr>
        <w:br/>
        <w:t xml:space="preserve">       ngày 21/10/2016</w:t>
      </w:r>
      <w:r>
        <w:rPr>
          <w:b w:val="0"/>
          <w:i w:val="0"/>
        </w:rPr>
        <w:br/>
      </w:r>
      <w:r>
        <w:rPr>
          <w:b w:val="0"/>
          <w:i w:val="0"/>
        </w:rPr>
        <w:br/>
      </w:r>
      <w:r>
        <w:rPr>
          <w:b w:val="0"/>
          <w:i w:val="0"/>
        </w:rPr>
        <w:t>Về việc bãi bỏ văn bản quy phạm pháp luật của UBND tỉnh</w:t>
      </w:r>
      <w:r>
        <w:rPr>
          <w:b w:val="0"/>
          <w:i w:val="0"/>
        </w:rPr>
        <w:br/>
      </w:r>
      <w:r>
        <w:rPr>
          <w:b w:val="0"/>
          <w:i w:val="0"/>
        </w:rPr>
        <w:br/>
      </w:r>
      <w:r>
        <w:rPr>
          <w:b w:val="0"/>
          <w:i w:val="0"/>
        </w:rPr>
        <w:t>31/10/2016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Quyết định</w:t>
      </w:r>
      <w:r>
        <w:rPr>
          <w:b w:val="0"/>
          <w:i w:val="0"/>
        </w:rPr>
        <w:br/>
      </w:r>
      <w:r>
        <w:rPr>
          <w:b w:val="0"/>
          <w:i w:val="0"/>
        </w:rPr>
        <w:br/>
      </w:r>
      <w:r>
        <w:rPr>
          <w:b w:val="0"/>
          <w:i w:val="0"/>
        </w:rPr>
        <w:t>18/2017/QĐ-UBND</w:t>
      </w:r>
      <w:r>
        <w:br/>
      </w:r>
      <w:r>
        <w:rPr>
          <w:b w:val="0"/>
          <w:i w:val="0"/>
        </w:rPr>
        <w:br/>
        <w:t xml:space="preserve">         ngày 12/5/2017</w:t>
      </w:r>
      <w:r>
        <w:rPr>
          <w:b w:val="0"/>
          <w:i w:val="0"/>
        </w:rPr>
        <w:br/>
      </w:r>
      <w:r>
        <w:rPr>
          <w:b w:val="0"/>
          <w:i w:val="0"/>
        </w:rPr>
        <w:br/>
      </w:r>
      <w:r>
        <w:rPr>
          <w:b w:val="0"/>
          <w:i w:val="0"/>
        </w:rPr>
        <w:t>Về việc phê duyệt danh mục nghề đào tạo, mức chi phí đào tạo cho từng nghề, mức hỗ trợ đối với từng nhóm đối tượng tham gia học chương trình đàp tạo trình độ sơ cấp, đào tạo dưới 03 tháng trên địa bàn tỉnh Gia Lai</w:t>
      </w:r>
      <w:r>
        <w:rPr>
          <w:b w:val="0"/>
          <w:i w:val="0"/>
        </w:rPr>
        <w:br/>
      </w:r>
      <w:r>
        <w:rPr>
          <w:b w:val="0"/>
          <w:i w:val="0"/>
        </w:rPr>
        <w:br/>
      </w:r>
      <w:r>
        <w:rPr>
          <w:b w:val="0"/>
          <w:i w:val="0"/>
        </w:rPr>
        <w:t>26/5/2017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Quyết định</w:t>
      </w:r>
      <w:r>
        <w:rPr>
          <w:b w:val="0"/>
          <w:i w:val="0"/>
        </w:rPr>
        <w:br/>
      </w:r>
      <w:r>
        <w:rPr>
          <w:b w:val="0"/>
          <w:i w:val="0"/>
        </w:rPr>
        <w:br/>
      </w:r>
      <w:r>
        <w:rPr>
          <w:b w:val="0"/>
          <w:i w:val="0"/>
        </w:rPr>
        <w:t>12/2019/QĐ-UBND</w:t>
      </w:r>
      <w:r>
        <w:br/>
      </w:r>
      <w:r>
        <w:rPr>
          <w:b w:val="0"/>
          <w:i w:val="0"/>
        </w:rPr>
        <w:br/>
        <w:t xml:space="preserve">       ngày 21/3/2019</w:t>
      </w:r>
      <w:r>
        <w:rPr>
          <w:b w:val="0"/>
          <w:i w:val="0"/>
        </w:rPr>
        <w:br/>
      </w:r>
      <w:r>
        <w:rPr>
          <w:b w:val="0"/>
          <w:i w:val="0"/>
        </w:rPr>
        <w:br/>
      </w:r>
      <w:r>
        <w:rPr>
          <w:b w:val="0"/>
          <w:i w:val="0"/>
        </w:rPr>
        <w:t>Quy định thang điểm áp dụng xét tặng danh hiệu "Gia đình văn hóa", "Thôn văn hóa", "Làng văn hóa", "Tổ dân phố văn hóa" và tương đương trên địa bàn tỉnh Gia Lai</w:t>
      </w:r>
      <w:r>
        <w:rPr>
          <w:b w:val="0"/>
          <w:i w:val="0"/>
        </w:rPr>
        <w:br/>
      </w:r>
      <w:r>
        <w:rPr>
          <w:b w:val="0"/>
          <w:i w:val="0"/>
        </w:rPr>
        <w:br/>
      </w:r>
      <w:r>
        <w:rPr>
          <w:b w:val="0"/>
          <w:i w:val="0"/>
        </w:rPr>
        <w:t>02/4/2019</w:t>
      </w:r>
      <w:r>
        <w:rPr>
          <w:b w:val="0"/>
          <w:i w:val="0"/>
        </w:rPr>
        <w:br/>
      </w:r>
      <w:r>
        <w:rPr>
          <w:b w:val="0"/>
          <w:i w:val="0"/>
        </w:rPr>
        <w:br/>
      </w:r>
      <w:r>
        <w:rPr>
          <w:b w:val="0"/>
          <w:i w:val="0"/>
        </w:rPr>
        <w:t>Hết hiệu lực toàn bộ từ ngày 30/01/2024. Lý do: Khoản 4 Điều 154 Luật Ban hành văn bản quy phạm pháp luật năm 2015; Nghị định số 86/2023/NĐ-CP ngày 07/12/2023 của Chính phủ.</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Quyết định</w:t>
      </w:r>
      <w:r>
        <w:rPr>
          <w:b w:val="0"/>
          <w:i w:val="0"/>
        </w:rPr>
        <w:br/>
      </w:r>
      <w:r>
        <w:rPr>
          <w:b w:val="0"/>
          <w:i w:val="0"/>
        </w:rPr>
        <w:br/>
      </w:r>
      <w:r>
        <w:rPr>
          <w:b w:val="0"/>
          <w:i w:val="0"/>
        </w:rPr>
        <w:t>34/2019/QĐ-UBND</w:t>
      </w:r>
      <w:r>
        <w:br/>
      </w:r>
      <w:r>
        <w:rPr>
          <w:b w:val="0"/>
          <w:i w:val="0"/>
        </w:rPr>
        <w:br/>
        <w:t xml:space="preserve">       ngày 06/11/2019</w:t>
      </w:r>
      <w:r>
        <w:rPr>
          <w:b w:val="0"/>
          <w:i w:val="0"/>
        </w:rPr>
        <w:br/>
      </w:r>
      <w:r>
        <w:rPr>
          <w:b w:val="0"/>
          <w:i w:val="0"/>
        </w:rPr>
        <w:br/>
      </w:r>
      <w:r>
        <w:rPr>
          <w:b w:val="0"/>
          <w:i w:val="0"/>
        </w:rPr>
        <w:t>Bãi bỏ một số văn bản quy phạm pháp luật trong lĩnh vực lao động, thương binh và xã hội do Ủy ban nhân dân tỉnh Gia Lai ban hành</w:t>
      </w:r>
      <w:r>
        <w:rPr>
          <w:b w:val="0"/>
          <w:i w:val="0"/>
        </w:rPr>
        <w:br/>
      </w:r>
      <w:r>
        <w:rPr>
          <w:b w:val="0"/>
          <w:i w:val="0"/>
        </w:rPr>
        <w:br/>
      </w:r>
      <w:r>
        <w:rPr>
          <w:b w:val="0"/>
          <w:i w:val="0"/>
        </w:rPr>
        <w:t>16/11/2019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Quyết định</w:t>
      </w:r>
      <w:r>
        <w:rPr>
          <w:b w:val="0"/>
          <w:i w:val="0"/>
        </w:rPr>
        <w:br/>
      </w:r>
      <w:r>
        <w:rPr>
          <w:b w:val="0"/>
          <w:i w:val="0"/>
        </w:rPr>
        <w:br/>
      </w:r>
      <w:r>
        <w:rPr>
          <w:b w:val="0"/>
          <w:i w:val="0"/>
        </w:rPr>
        <w:t>28/2022/QĐ-UBND</w:t>
      </w:r>
      <w:r>
        <w:br/>
      </w:r>
      <w:r>
        <w:rPr>
          <w:b w:val="0"/>
          <w:i w:val="0"/>
        </w:rPr>
        <w:br/>
        <w:t xml:space="preserve">       ngày 14/7/2022</w:t>
      </w:r>
      <w:r>
        <w:rPr>
          <w:b w:val="0"/>
          <w:i w:val="0"/>
        </w:rPr>
        <w:br/>
      </w:r>
      <w:r>
        <w:rPr>
          <w:b w:val="0"/>
          <w:i w:val="0"/>
        </w:rPr>
        <w:br/>
      </w:r>
      <w:r>
        <w:rPr>
          <w:b w:val="0"/>
          <w:i w:val="0"/>
        </w:rPr>
        <w:t>Quy định chức năng, nhiệm vụ, quyền hạn của Sở Lao động - Thương binh và Xã hội tỉnh Gia Lai</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XÂY DỰNG (28 văn bản)</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Quyết định</w:t>
      </w:r>
      <w:r>
        <w:rPr>
          <w:b w:val="0"/>
          <w:i w:val="0"/>
        </w:rPr>
        <w:br/>
      </w:r>
      <w:r>
        <w:rPr>
          <w:b w:val="0"/>
          <w:i w:val="0"/>
        </w:rPr>
        <w:br/>
      </w:r>
      <w:r>
        <w:rPr>
          <w:b w:val="0"/>
          <w:i w:val="0"/>
        </w:rPr>
        <w:t>69/2001/QĐ-UB</w:t>
      </w:r>
      <w:r>
        <w:br/>
      </w:r>
      <w:r>
        <w:rPr>
          <w:b w:val="0"/>
          <w:i w:val="0"/>
        </w:rPr>
        <w:br/>
        <w:t xml:space="preserve">       ngày 23/8/2001</w:t>
      </w:r>
      <w:r>
        <w:rPr>
          <w:b w:val="0"/>
          <w:i w:val="0"/>
        </w:rPr>
        <w:br/>
      </w:r>
      <w:r>
        <w:rPr>
          <w:b w:val="0"/>
          <w:i w:val="0"/>
        </w:rPr>
        <w:br/>
      </w:r>
      <w:r>
        <w:rPr>
          <w:b w:val="0"/>
          <w:i w:val="0"/>
        </w:rPr>
        <w:t>Về việc ban hành bộ đơn giá khảo sát xây dựng tại địa bàn tỉnh Gia Lai</w:t>
      </w:r>
      <w:r>
        <w:rPr>
          <w:b w:val="0"/>
          <w:i w:val="0"/>
        </w:rPr>
        <w:br/>
      </w:r>
      <w:r>
        <w:rPr>
          <w:b w:val="0"/>
          <w:i w:val="0"/>
        </w:rPr>
        <w:br/>
      </w:r>
      <w:r>
        <w:rPr>
          <w:b w:val="0"/>
          <w:i w:val="0"/>
        </w:rPr>
        <w:t>01/01/2001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Quyết định</w:t>
      </w:r>
      <w:r>
        <w:rPr>
          <w:b w:val="0"/>
          <w:i w:val="0"/>
        </w:rPr>
        <w:br/>
      </w:r>
      <w:r>
        <w:rPr>
          <w:b w:val="0"/>
          <w:i w:val="0"/>
        </w:rPr>
        <w:br/>
      </w:r>
      <w:r>
        <w:rPr>
          <w:b w:val="0"/>
          <w:i w:val="0"/>
        </w:rPr>
        <w:t>37/2013/QĐ-UBND</w:t>
      </w:r>
      <w:r>
        <w:br/>
      </w:r>
      <w:r>
        <w:rPr>
          <w:b w:val="0"/>
          <w:i w:val="0"/>
        </w:rPr>
        <w:br/>
        <w:t xml:space="preserve">         ngày 12/12/2013</w:t>
      </w:r>
      <w:r>
        <w:rPr>
          <w:b w:val="0"/>
          <w:i w:val="0"/>
        </w:rPr>
        <w:br/>
      </w:r>
      <w:r>
        <w:rPr>
          <w:b w:val="0"/>
          <w:i w:val="0"/>
        </w:rPr>
        <w:br/>
      </w:r>
      <w:r>
        <w:rPr>
          <w:b w:val="0"/>
          <w:i w:val="0"/>
        </w:rPr>
        <w:t>Về việc ban hành Quy chế đánh số và gắn biển số nhà trên địa bàn tỉnh Gia Lai</w:t>
      </w:r>
      <w:r>
        <w:rPr>
          <w:b w:val="0"/>
          <w:i w:val="0"/>
        </w:rPr>
        <w:br/>
      </w:r>
      <w:r>
        <w:rPr>
          <w:b w:val="0"/>
          <w:i w:val="0"/>
        </w:rPr>
        <w:br/>
      </w:r>
      <w:r>
        <w:rPr>
          <w:b w:val="0"/>
          <w:i w:val="0"/>
        </w:rPr>
        <w:t>22/12/2013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Quyết định</w:t>
      </w:r>
      <w:r>
        <w:rPr>
          <w:b w:val="0"/>
          <w:i w:val="0"/>
        </w:rPr>
        <w:br/>
      </w:r>
      <w:r>
        <w:rPr>
          <w:b w:val="0"/>
          <w:i w:val="0"/>
        </w:rPr>
        <w:br/>
      </w:r>
      <w:r>
        <w:rPr>
          <w:b w:val="0"/>
          <w:i w:val="0"/>
        </w:rPr>
        <w:t>01/2014/QĐ-UBND</w:t>
      </w:r>
      <w:r>
        <w:br/>
      </w:r>
      <w:r>
        <w:rPr>
          <w:b w:val="0"/>
          <w:i w:val="0"/>
        </w:rPr>
        <w:br/>
        <w:t xml:space="preserve">         ngày 07/01/2014</w:t>
      </w:r>
      <w:r>
        <w:rPr>
          <w:b w:val="0"/>
          <w:i w:val="0"/>
        </w:rPr>
        <w:br/>
      </w:r>
      <w:r>
        <w:rPr>
          <w:b w:val="0"/>
          <w:i w:val="0"/>
        </w:rPr>
        <w:br/>
      </w:r>
      <w:r>
        <w:rPr>
          <w:b w:val="0"/>
          <w:i w:val="0"/>
        </w:rPr>
        <w:t>Ban hành quy định phân công, phân cấp quản lý về sản xuất, cung cấp và tiêu thụ nước sạch trên địa bàn tỉnh Gia Lai</w:t>
      </w:r>
      <w:r>
        <w:rPr>
          <w:b w:val="0"/>
          <w:i w:val="0"/>
        </w:rPr>
        <w:br/>
      </w:r>
      <w:r>
        <w:rPr>
          <w:b w:val="0"/>
          <w:i w:val="0"/>
        </w:rPr>
        <w:br/>
      </w:r>
      <w:r>
        <w:rPr>
          <w:b w:val="0"/>
          <w:i w:val="0"/>
        </w:rPr>
        <w:t>17/01/2014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Quyết định</w:t>
      </w:r>
      <w:r>
        <w:rPr>
          <w:b w:val="0"/>
          <w:i w:val="0"/>
        </w:rPr>
        <w:br/>
      </w:r>
      <w:r>
        <w:rPr>
          <w:b w:val="0"/>
          <w:i w:val="0"/>
        </w:rPr>
        <w:br/>
      </w:r>
      <w:r>
        <w:rPr>
          <w:b w:val="0"/>
          <w:i w:val="0"/>
        </w:rPr>
        <w:t>36/2016/QĐ-UBND</w:t>
      </w:r>
      <w:r>
        <w:br/>
      </w:r>
      <w:r>
        <w:rPr>
          <w:b w:val="0"/>
          <w:i w:val="0"/>
        </w:rPr>
        <w:br/>
        <w:t xml:space="preserve">         ngày 05/9/2016</w:t>
      </w:r>
      <w:r>
        <w:rPr>
          <w:b w:val="0"/>
          <w:i w:val="0"/>
        </w:rPr>
        <w:br/>
      </w:r>
      <w:r>
        <w:rPr>
          <w:b w:val="0"/>
          <w:i w:val="0"/>
        </w:rPr>
        <w:br/>
      </w:r>
      <w:r>
        <w:rPr>
          <w:b w:val="0"/>
          <w:i w:val="0"/>
        </w:rPr>
        <w:t>Về việc ban hành Quy định phân công, phân cấp quản lý cây xanh đô thị trên địa bàn tỉnh Gia Lai</w:t>
      </w:r>
      <w:r>
        <w:rPr>
          <w:b w:val="0"/>
          <w:i w:val="0"/>
        </w:rPr>
        <w:br/>
      </w:r>
      <w:r>
        <w:rPr>
          <w:b w:val="0"/>
          <w:i w:val="0"/>
        </w:rPr>
        <w:br/>
      </w:r>
      <w:r>
        <w:rPr>
          <w:b w:val="0"/>
          <w:i w:val="0"/>
        </w:rPr>
        <w:t>15/9/2016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Quyết định</w:t>
      </w:r>
      <w:r>
        <w:rPr>
          <w:b w:val="0"/>
          <w:i w:val="0"/>
        </w:rPr>
        <w:br/>
      </w:r>
      <w:r>
        <w:rPr>
          <w:b w:val="0"/>
          <w:i w:val="0"/>
        </w:rPr>
        <w:br/>
      </w:r>
      <w:r>
        <w:rPr>
          <w:b w:val="0"/>
          <w:i w:val="0"/>
        </w:rPr>
        <w:t>53/2016/QĐ-UBND</w:t>
      </w:r>
      <w:r>
        <w:br/>
      </w:r>
      <w:r>
        <w:rPr>
          <w:b w:val="0"/>
          <w:i w:val="0"/>
        </w:rPr>
        <w:br/>
        <w:t xml:space="preserve">         ngày 08/12/2016</w:t>
      </w:r>
      <w:r>
        <w:rPr>
          <w:b w:val="0"/>
          <w:i w:val="0"/>
        </w:rPr>
        <w:br/>
      </w:r>
      <w:r>
        <w:rPr>
          <w:b w:val="0"/>
          <w:i w:val="0"/>
        </w:rPr>
        <w:br/>
      </w:r>
      <w:r>
        <w:rPr>
          <w:b w:val="0"/>
          <w:i w:val="0"/>
        </w:rPr>
        <w:t>Ban hành Quy định quản lý, sử dụng nhà ở công vụ trên địa bàn tỉnh Gia Lai</w:t>
      </w:r>
      <w:r>
        <w:rPr>
          <w:b w:val="0"/>
          <w:i w:val="0"/>
        </w:rPr>
        <w:br/>
      </w:r>
      <w:r>
        <w:rPr>
          <w:b w:val="0"/>
          <w:i w:val="0"/>
        </w:rPr>
        <w:br/>
      </w:r>
      <w:r>
        <w:rPr>
          <w:b w:val="0"/>
          <w:i w:val="0"/>
        </w:rPr>
        <w:t>18/12/2016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Quyết định</w:t>
      </w:r>
      <w:r>
        <w:rPr>
          <w:b w:val="0"/>
          <w:i w:val="0"/>
        </w:rPr>
        <w:br/>
      </w:r>
      <w:r>
        <w:rPr>
          <w:b w:val="0"/>
          <w:i w:val="0"/>
        </w:rPr>
        <w:br/>
      </w:r>
      <w:r>
        <w:rPr>
          <w:b w:val="0"/>
          <w:i w:val="0"/>
        </w:rPr>
        <w:t>05/2017/QĐ-UBND</w:t>
      </w:r>
      <w:r>
        <w:br/>
      </w:r>
      <w:r>
        <w:rPr>
          <w:b w:val="0"/>
          <w:i w:val="0"/>
        </w:rPr>
        <w:br/>
        <w:t xml:space="preserve">       ngày 03/02/2017</w:t>
      </w:r>
      <w:r>
        <w:rPr>
          <w:b w:val="0"/>
          <w:i w:val="0"/>
        </w:rPr>
        <w:br/>
      </w:r>
      <w:r>
        <w:rPr>
          <w:b w:val="0"/>
          <w:i w:val="0"/>
        </w:rPr>
        <w:br/>
      </w:r>
      <w:r>
        <w:rPr>
          <w:b w:val="0"/>
          <w:i w:val="0"/>
        </w:rPr>
        <w:t>Bãi bỏ Quyết định số 20/2010/QĐ-UBND ngày 29/9/2010 của Ủy ban nhân dân tỉnh Gia Lai về việc ban hành Quy định về giao đất xây dựng nhà ở cho cán bộ, công chức được điều động về tỉnh công tác và người có trình độ cao công tác trên địa bàn tỉnh Gia Lai</w:t>
      </w:r>
      <w:r>
        <w:rPr>
          <w:b w:val="0"/>
          <w:i w:val="0"/>
        </w:rPr>
        <w:br/>
      </w:r>
      <w:r>
        <w:rPr>
          <w:b w:val="0"/>
          <w:i w:val="0"/>
        </w:rPr>
        <w:br/>
      </w:r>
      <w:r>
        <w:rPr>
          <w:b w:val="0"/>
          <w:i w:val="0"/>
        </w:rPr>
        <w:t>13/02/2017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Quyết định</w:t>
      </w:r>
      <w:r>
        <w:rPr>
          <w:b w:val="0"/>
          <w:i w:val="0"/>
        </w:rPr>
        <w:br/>
      </w:r>
      <w:r>
        <w:rPr>
          <w:b w:val="0"/>
          <w:i w:val="0"/>
        </w:rPr>
        <w:br/>
      </w:r>
      <w:r>
        <w:rPr>
          <w:b w:val="0"/>
          <w:i w:val="0"/>
        </w:rPr>
        <w:t>25/2017/QĐ-UBND</w:t>
      </w:r>
      <w:r>
        <w:br/>
      </w:r>
      <w:r>
        <w:rPr>
          <w:b w:val="0"/>
          <w:i w:val="0"/>
        </w:rPr>
        <w:br/>
        <w:t xml:space="preserve">       ngày 16/8/2017</w:t>
      </w:r>
      <w:r>
        <w:rPr>
          <w:b w:val="0"/>
          <w:i w:val="0"/>
        </w:rPr>
        <w:br/>
      </w:r>
      <w:r>
        <w:rPr>
          <w:b w:val="0"/>
          <w:i w:val="0"/>
        </w:rPr>
        <w:br/>
      </w:r>
      <w:r>
        <w:rPr>
          <w:b w:val="0"/>
          <w:i w:val="0"/>
        </w:rPr>
        <w:t>Về việc bãi bỏ Quyết định số 21/2012/QĐ-UBND ngày 03/10/2012 của Ủy ban nhân dân tỉnh Gia Lai về việc ban hành Quy định tiêu chuẩn, đối tượng điều kiện giao đất xây dựng nhà ở cho người có thu nhập thấp lại khu vực đô thị</w:t>
      </w:r>
      <w:r>
        <w:rPr>
          <w:b w:val="0"/>
          <w:i w:val="0"/>
        </w:rPr>
        <w:br/>
      </w:r>
      <w:r>
        <w:rPr>
          <w:b w:val="0"/>
          <w:i w:val="0"/>
        </w:rPr>
        <w:br/>
      </w:r>
      <w:r>
        <w:rPr>
          <w:b w:val="0"/>
          <w:i w:val="0"/>
        </w:rPr>
        <w:t>29/8/2017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Quyết định</w:t>
      </w:r>
      <w:r>
        <w:rPr>
          <w:b w:val="0"/>
          <w:i w:val="0"/>
        </w:rPr>
        <w:br/>
      </w:r>
      <w:r>
        <w:rPr>
          <w:b w:val="0"/>
          <w:i w:val="0"/>
        </w:rPr>
        <w:br/>
      </w:r>
      <w:r>
        <w:rPr>
          <w:b w:val="0"/>
          <w:i w:val="0"/>
        </w:rPr>
        <w:t>07/2018/QĐ-UBND</w:t>
      </w:r>
      <w:r>
        <w:br/>
      </w:r>
      <w:r>
        <w:rPr>
          <w:b w:val="0"/>
          <w:i w:val="0"/>
        </w:rPr>
        <w:br/>
        <w:t xml:space="preserve">       ngày 13/3/2018</w:t>
      </w:r>
      <w:r>
        <w:rPr>
          <w:b w:val="0"/>
          <w:i w:val="0"/>
        </w:rPr>
        <w:br/>
      </w:r>
      <w:r>
        <w:rPr>
          <w:b w:val="0"/>
          <w:i w:val="0"/>
        </w:rPr>
        <w:br/>
      </w:r>
      <w:r>
        <w:rPr>
          <w:b w:val="0"/>
          <w:i w:val="0"/>
        </w:rPr>
        <w:t>Ban hành quy định về quản lý, sử dụng nghĩa trang trên địa bàn tỉnh Gia Lai</w:t>
      </w:r>
      <w:r>
        <w:rPr>
          <w:b w:val="0"/>
          <w:i w:val="0"/>
        </w:rPr>
        <w:br/>
      </w:r>
      <w:r>
        <w:rPr>
          <w:b w:val="0"/>
          <w:i w:val="0"/>
        </w:rPr>
        <w:br/>
      </w:r>
      <w:r>
        <w:rPr>
          <w:b w:val="0"/>
          <w:i w:val="0"/>
        </w:rPr>
        <w:t>23/3/2018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Quyết định</w:t>
      </w:r>
      <w:r>
        <w:rPr>
          <w:b w:val="0"/>
          <w:i w:val="0"/>
        </w:rPr>
        <w:br/>
      </w:r>
      <w:r>
        <w:rPr>
          <w:b w:val="0"/>
          <w:i w:val="0"/>
        </w:rPr>
        <w:br/>
      </w:r>
      <w:r>
        <w:rPr>
          <w:b w:val="0"/>
          <w:i w:val="0"/>
        </w:rPr>
        <w:t>21/2018/QĐ-UBND</w:t>
      </w:r>
      <w:r>
        <w:br/>
      </w:r>
      <w:r>
        <w:rPr>
          <w:b w:val="0"/>
          <w:i w:val="0"/>
        </w:rPr>
        <w:br/>
        <w:t xml:space="preserve">       ngày 27/9/2018</w:t>
      </w:r>
      <w:r>
        <w:rPr>
          <w:b w:val="0"/>
          <w:i w:val="0"/>
        </w:rPr>
        <w:br/>
      </w:r>
      <w:r>
        <w:rPr>
          <w:b w:val="0"/>
          <w:i w:val="0"/>
        </w:rPr>
        <w:br/>
      </w:r>
      <w:r>
        <w:rPr>
          <w:b w:val="0"/>
          <w:i w:val="0"/>
        </w:rPr>
        <w:t>Ban hành Quy định Tiêu chí ưu tiên lựa chọn các đối tượng mua, thuê, thuê mua nhà ở xã hội áp dụng trên địa bàn tỉnh Gia Lai</w:t>
      </w:r>
      <w:r>
        <w:rPr>
          <w:b w:val="0"/>
          <w:i w:val="0"/>
        </w:rPr>
        <w:br/>
      </w:r>
      <w:r>
        <w:rPr>
          <w:b w:val="0"/>
          <w:i w:val="0"/>
        </w:rPr>
        <w:br/>
      </w:r>
      <w:r>
        <w:rPr>
          <w:b w:val="0"/>
          <w:i w:val="0"/>
        </w:rPr>
        <w:t>07/10/2018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Quyết định</w:t>
      </w:r>
      <w:r>
        <w:rPr>
          <w:b w:val="0"/>
          <w:i w:val="0"/>
        </w:rPr>
        <w:br/>
      </w:r>
      <w:r>
        <w:rPr>
          <w:b w:val="0"/>
          <w:i w:val="0"/>
        </w:rPr>
        <w:br/>
      </w:r>
      <w:r>
        <w:rPr>
          <w:b w:val="0"/>
          <w:i w:val="0"/>
        </w:rPr>
        <w:t>29/2018/QĐ-UBND</w:t>
      </w:r>
      <w:r>
        <w:br/>
      </w:r>
      <w:r>
        <w:rPr>
          <w:b w:val="0"/>
          <w:i w:val="0"/>
        </w:rPr>
        <w:br/>
        <w:t xml:space="preserve">         ngày 05/12/2018</w:t>
      </w:r>
      <w:r>
        <w:rPr>
          <w:b w:val="0"/>
          <w:i w:val="0"/>
        </w:rPr>
        <w:br/>
      </w:r>
      <w:r>
        <w:rPr>
          <w:b w:val="0"/>
          <w:i w:val="0"/>
        </w:rPr>
        <w:br/>
      </w:r>
      <w:r>
        <w:rPr>
          <w:b w:val="0"/>
          <w:i w:val="0"/>
        </w:rPr>
        <w:t>Quy định việc quản lý, xác định chi phí dịch vụ công ích đô thị trên địa bàn tỉnh Gia Lai</w:t>
      </w:r>
      <w:r>
        <w:rPr>
          <w:b w:val="0"/>
          <w:i w:val="0"/>
        </w:rPr>
        <w:br/>
      </w:r>
      <w:r>
        <w:rPr>
          <w:b w:val="0"/>
          <w:i w:val="0"/>
        </w:rPr>
        <w:br/>
      </w:r>
      <w:r>
        <w:rPr>
          <w:b w:val="0"/>
          <w:i w:val="0"/>
        </w:rPr>
        <w:t>15/12/2018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Quyết định</w:t>
      </w:r>
      <w:r>
        <w:rPr>
          <w:b w:val="0"/>
          <w:i w:val="0"/>
        </w:rPr>
        <w:br/>
      </w:r>
      <w:r>
        <w:rPr>
          <w:b w:val="0"/>
          <w:i w:val="0"/>
        </w:rPr>
        <w:br/>
      </w:r>
      <w:r>
        <w:rPr>
          <w:b w:val="0"/>
          <w:i w:val="0"/>
        </w:rPr>
        <w:t>02/2019/QĐ-UBND</w:t>
      </w:r>
      <w:r>
        <w:br/>
      </w:r>
      <w:r>
        <w:rPr>
          <w:b w:val="0"/>
          <w:i w:val="0"/>
        </w:rPr>
        <w:br/>
        <w:t xml:space="preserve">       ngày 05/01/2019</w:t>
      </w:r>
      <w:r>
        <w:rPr>
          <w:b w:val="0"/>
          <w:i w:val="0"/>
        </w:rPr>
        <w:br/>
      </w:r>
      <w:r>
        <w:rPr>
          <w:b w:val="0"/>
          <w:i w:val="0"/>
        </w:rPr>
        <w:br/>
      </w:r>
      <w:r>
        <w:rPr>
          <w:b w:val="0"/>
          <w:i w:val="0"/>
        </w:rPr>
        <w:t>Quy định giá cho thuê nhà ở công vụ tại hẻm đường Hai Bà Trưng, thành phố Pleiku, tỉnh Gia Lai</w:t>
      </w:r>
      <w:r>
        <w:rPr>
          <w:b w:val="0"/>
          <w:i w:val="0"/>
        </w:rPr>
        <w:br/>
      </w:r>
      <w:r>
        <w:rPr>
          <w:b w:val="0"/>
          <w:i w:val="0"/>
        </w:rPr>
        <w:br/>
      </w:r>
      <w:r>
        <w:rPr>
          <w:b w:val="0"/>
          <w:i w:val="0"/>
        </w:rPr>
        <w:t>20/01/2019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Quyết định</w:t>
      </w:r>
      <w:r>
        <w:rPr>
          <w:b w:val="0"/>
          <w:i w:val="0"/>
        </w:rPr>
        <w:br/>
      </w:r>
      <w:r>
        <w:rPr>
          <w:b w:val="0"/>
          <w:i w:val="0"/>
        </w:rPr>
        <w:br/>
      </w:r>
      <w:r>
        <w:rPr>
          <w:b w:val="0"/>
          <w:i w:val="0"/>
        </w:rPr>
        <w:t>32/2019/QĐ-UBND</w:t>
      </w:r>
      <w:r>
        <w:br/>
      </w:r>
      <w:r>
        <w:rPr>
          <w:b w:val="0"/>
          <w:i w:val="0"/>
        </w:rPr>
        <w:br/>
        <w:t xml:space="preserve">       ngày 11/10/2019</w:t>
      </w:r>
      <w:r>
        <w:rPr>
          <w:b w:val="0"/>
          <w:i w:val="0"/>
        </w:rPr>
        <w:br/>
      </w:r>
      <w:r>
        <w:rPr>
          <w:b w:val="0"/>
          <w:i w:val="0"/>
        </w:rPr>
        <w:br/>
      </w:r>
      <w:r>
        <w:rPr>
          <w:b w:val="0"/>
          <w:i w:val="0"/>
        </w:rPr>
        <w:t>Quy định giá cho thuê nhà ở thuộc sở hữu nhà nước chưa được cải tạo, xây dựng lại trên địa bàn thành phố Pleiku, thị xã An Khê, thị xã Ayun Pa, tỉnh Gia Lai.</w:t>
      </w:r>
      <w:r>
        <w:rPr>
          <w:b w:val="0"/>
          <w:i w:val="0"/>
        </w:rPr>
        <w:br/>
      </w:r>
      <w:r>
        <w:rPr>
          <w:b w:val="0"/>
          <w:i w:val="0"/>
        </w:rPr>
        <w:br/>
      </w:r>
      <w:r>
        <w:rPr>
          <w:b w:val="0"/>
          <w:i w:val="0"/>
        </w:rPr>
        <w:t>21/10/2019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Quyết định</w:t>
      </w:r>
      <w:r>
        <w:rPr>
          <w:b w:val="0"/>
          <w:i w:val="0"/>
        </w:rPr>
        <w:br/>
      </w:r>
      <w:r>
        <w:rPr>
          <w:b w:val="0"/>
          <w:i w:val="0"/>
        </w:rPr>
        <w:br/>
      </w:r>
      <w:r>
        <w:rPr>
          <w:b w:val="0"/>
          <w:i w:val="0"/>
        </w:rPr>
        <w:t>42/2019/QĐ-UBND</w:t>
      </w:r>
      <w:r>
        <w:br/>
      </w:r>
      <w:r>
        <w:rPr>
          <w:b w:val="0"/>
          <w:i w:val="0"/>
        </w:rPr>
        <w:br/>
        <w:t xml:space="preserve">       ngày 12/12/2019</w:t>
      </w:r>
      <w:r>
        <w:rPr>
          <w:b w:val="0"/>
          <w:i w:val="0"/>
        </w:rPr>
        <w:br/>
      </w:r>
      <w:r>
        <w:rPr>
          <w:b w:val="0"/>
          <w:i w:val="0"/>
        </w:rPr>
        <w:br/>
      </w:r>
      <w:r>
        <w:rPr>
          <w:b w:val="0"/>
          <w:i w:val="0"/>
        </w:rPr>
        <w:t>Bãi bỏ một số văn bản quy phạm pháp luật thuộc lĩnh vực xây dựng do Ủy ban nhân dân tỉnh Gia Lai ban hành</w:t>
      </w:r>
      <w:r>
        <w:rPr>
          <w:b w:val="0"/>
          <w:i w:val="0"/>
        </w:rPr>
        <w:br/>
      </w:r>
      <w:r>
        <w:rPr>
          <w:b w:val="0"/>
          <w:i w:val="0"/>
        </w:rPr>
        <w:br/>
      </w:r>
      <w:r>
        <w:rPr>
          <w:b w:val="0"/>
          <w:i w:val="0"/>
        </w:rPr>
        <w:t>22/12/2019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Quyết định</w:t>
      </w:r>
      <w:r>
        <w:rPr>
          <w:b w:val="0"/>
          <w:i w:val="0"/>
        </w:rPr>
        <w:br/>
      </w:r>
      <w:r>
        <w:rPr>
          <w:b w:val="0"/>
          <w:i w:val="0"/>
        </w:rPr>
        <w:br/>
      </w:r>
      <w:r>
        <w:rPr>
          <w:b w:val="0"/>
          <w:i w:val="0"/>
        </w:rPr>
        <w:t>15/2020/QĐ-UBND</w:t>
      </w:r>
      <w:r>
        <w:br/>
      </w:r>
      <w:r>
        <w:rPr>
          <w:b w:val="0"/>
          <w:i w:val="0"/>
        </w:rPr>
        <w:br/>
        <w:t xml:space="preserve">       ngày 07/4/2020</w:t>
      </w:r>
      <w:r>
        <w:rPr>
          <w:b w:val="0"/>
          <w:i w:val="0"/>
        </w:rPr>
        <w:br/>
      </w:r>
      <w:r>
        <w:rPr>
          <w:b w:val="0"/>
          <w:i w:val="0"/>
        </w:rPr>
        <w:br/>
      </w:r>
      <w:r>
        <w:rPr>
          <w:b w:val="0"/>
          <w:i w:val="0"/>
        </w:rPr>
        <w:t>Sửa đổi khoản 1 Điều 2 Quyết định số 32/2019/QĐ-UBND ngày 11 tháng 10 năm 2019 của Ủy ban nhân dân tỉnh Gia Lai về việc quy định giá cho thuê nhà ở thuộc sở hữu nhà nước chưa được cải tạo, xây dựng lại trên địa bàn thành phố Pleiku, thị xã An Khê, thị xã Ayun Pa, tỉnh Gia Lai</w:t>
      </w:r>
      <w:r>
        <w:rPr>
          <w:b w:val="0"/>
          <w:i w:val="0"/>
        </w:rPr>
        <w:br/>
      </w:r>
      <w:r>
        <w:rPr>
          <w:b w:val="0"/>
          <w:i w:val="0"/>
        </w:rPr>
        <w:br/>
      </w:r>
      <w:r>
        <w:rPr>
          <w:b w:val="0"/>
          <w:i w:val="0"/>
        </w:rPr>
        <w:t>20/4/2020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Quyết định</w:t>
      </w:r>
      <w:r>
        <w:rPr>
          <w:b w:val="0"/>
          <w:i w:val="0"/>
        </w:rPr>
        <w:br/>
      </w:r>
      <w:r>
        <w:rPr>
          <w:b w:val="0"/>
          <w:i w:val="0"/>
        </w:rPr>
        <w:br/>
      </w:r>
      <w:r>
        <w:rPr>
          <w:b w:val="0"/>
          <w:i w:val="0"/>
        </w:rPr>
        <w:t>16/2020/QĐ-UBND</w:t>
      </w:r>
      <w:r>
        <w:br/>
      </w:r>
      <w:r>
        <w:rPr>
          <w:b w:val="0"/>
          <w:i w:val="0"/>
        </w:rPr>
        <w:br/>
        <w:t xml:space="preserve">       ngày 23/4/2020</w:t>
      </w:r>
      <w:r>
        <w:rPr>
          <w:b w:val="0"/>
          <w:i w:val="0"/>
        </w:rPr>
        <w:br/>
      </w:r>
      <w:r>
        <w:rPr>
          <w:b w:val="0"/>
          <w:i w:val="0"/>
        </w:rPr>
        <w:br/>
      </w:r>
      <w:r>
        <w:rPr>
          <w:b w:val="0"/>
          <w:i w:val="0"/>
        </w:rPr>
        <w:t>Sửa đổi khoản 1 Điều 4 Quyết định số 29/2018/QĐ-UBND ngày 05 tháng 12 năm 2018 của Ủy ban nhân dân tỉnh Gia Lai quy định việc quản lý, xác định chi phí dịch vụ công ích đô thị trên địa bàn tỉnh Gia Lai</w:t>
      </w:r>
      <w:r>
        <w:rPr>
          <w:b w:val="0"/>
          <w:i w:val="0"/>
        </w:rPr>
        <w:br/>
      </w:r>
      <w:r>
        <w:rPr>
          <w:b w:val="0"/>
          <w:i w:val="0"/>
        </w:rPr>
        <w:br/>
      </w:r>
      <w:r>
        <w:rPr>
          <w:b w:val="0"/>
          <w:i w:val="0"/>
        </w:rPr>
        <w:t>05/5/2020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Quyết định</w:t>
      </w:r>
      <w:r>
        <w:rPr>
          <w:b w:val="0"/>
          <w:i w:val="0"/>
        </w:rPr>
        <w:br/>
      </w:r>
      <w:r>
        <w:rPr>
          <w:b w:val="0"/>
          <w:i w:val="0"/>
        </w:rPr>
        <w:br/>
      </w:r>
      <w:r>
        <w:rPr>
          <w:b w:val="0"/>
          <w:i w:val="0"/>
        </w:rPr>
        <w:t>04/2021/QĐ-UBND</w:t>
      </w:r>
      <w:r>
        <w:br/>
      </w:r>
      <w:r>
        <w:rPr>
          <w:b w:val="0"/>
          <w:i w:val="0"/>
        </w:rPr>
        <w:br/>
        <w:t xml:space="preserve">       ngày 08/3/2021</w:t>
      </w:r>
      <w:r>
        <w:rPr>
          <w:b w:val="0"/>
          <w:i w:val="0"/>
        </w:rPr>
        <w:br/>
      </w:r>
      <w:r>
        <w:rPr>
          <w:b w:val="0"/>
          <w:i w:val="0"/>
        </w:rPr>
        <w:br/>
      </w:r>
      <w:r>
        <w:rPr>
          <w:b w:val="0"/>
          <w:i w:val="0"/>
        </w:rPr>
        <w:t>Ban hành giá trị xây dựng mới nhà, công trình xây dựng, vật kiến trúc trên đất trên địa bàn tỉnh Gia Lai</w:t>
      </w:r>
      <w:r>
        <w:rPr>
          <w:b w:val="0"/>
          <w:i w:val="0"/>
        </w:rPr>
        <w:br/>
      </w:r>
      <w:r>
        <w:rPr>
          <w:b w:val="0"/>
          <w:i w:val="0"/>
        </w:rPr>
        <w:br/>
      </w:r>
      <w:r>
        <w:rPr>
          <w:b w:val="0"/>
          <w:i w:val="0"/>
        </w:rPr>
        <w:t>18/3/2021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Quyết định</w:t>
      </w:r>
      <w:r>
        <w:rPr>
          <w:b w:val="0"/>
          <w:i w:val="0"/>
        </w:rPr>
        <w:br/>
      </w:r>
      <w:r>
        <w:rPr>
          <w:b w:val="0"/>
          <w:i w:val="0"/>
        </w:rPr>
        <w:br/>
      </w:r>
      <w:r>
        <w:rPr>
          <w:b w:val="0"/>
          <w:i w:val="0"/>
        </w:rPr>
        <w:t>10/2021/QĐ-UBND</w:t>
      </w:r>
      <w:r>
        <w:br/>
      </w:r>
      <w:r>
        <w:rPr>
          <w:b w:val="0"/>
          <w:i w:val="0"/>
        </w:rPr>
        <w:br/>
        <w:t xml:space="preserve">       ngày 14/5/2021</w:t>
      </w:r>
      <w:r>
        <w:rPr>
          <w:b w:val="0"/>
          <w:i w:val="0"/>
        </w:rPr>
        <w:br/>
      </w:r>
      <w:r>
        <w:rPr>
          <w:b w:val="0"/>
          <w:i w:val="0"/>
        </w:rPr>
        <w:br/>
      </w:r>
      <w:r>
        <w:rPr>
          <w:b w:val="0"/>
          <w:i w:val="0"/>
        </w:rPr>
        <w:t>Ban hành Quy định về cấp giấy phép xây dựng trên địa bàn tỉnh Gia Lai</w:t>
      </w:r>
      <w:r>
        <w:rPr>
          <w:b w:val="0"/>
          <w:i w:val="0"/>
        </w:rPr>
        <w:br/>
      </w:r>
      <w:r>
        <w:rPr>
          <w:b w:val="0"/>
          <w:i w:val="0"/>
        </w:rPr>
        <w:br/>
      </w:r>
      <w:r>
        <w:rPr>
          <w:b w:val="0"/>
          <w:i w:val="0"/>
        </w:rPr>
        <w:t>24/5/2021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Quyết định</w:t>
      </w:r>
      <w:r>
        <w:rPr>
          <w:b w:val="0"/>
          <w:i w:val="0"/>
        </w:rPr>
        <w:br/>
      </w:r>
      <w:r>
        <w:rPr>
          <w:b w:val="0"/>
          <w:i w:val="0"/>
        </w:rPr>
        <w:br/>
      </w:r>
      <w:r>
        <w:rPr>
          <w:b w:val="0"/>
          <w:i w:val="0"/>
        </w:rPr>
        <w:t>12/2021/QĐ-UBND</w:t>
      </w:r>
      <w:r>
        <w:br/>
      </w:r>
      <w:r>
        <w:rPr>
          <w:b w:val="0"/>
          <w:i w:val="0"/>
        </w:rPr>
        <w:br/>
        <w:t xml:space="preserve">       ngày 24/5/2021</w:t>
      </w:r>
      <w:r>
        <w:rPr>
          <w:b w:val="0"/>
          <w:i w:val="0"/>
        </w:rPr>
        <w:br/>
      </w:r>
      <w:r>
        <w:rPr>
          <w:b w:val="0"/>
          <w:i w:val="0"/>
        </w:rPr>
        <w:br/>
      </w:r>
      <w:r>
        <w:rPr>
          <w:b w:val="0"/>
          <w:i w:val="0"/>
        </w:rPr>
        <w:t>Ban hành khung giá dịch vụ quản lý vận hành nhà chung cư trên địa bàn tỉnh Gia Lai</w:t>
      </w:r>
      <w:r>
        <w:rPr>
          <w:b w:val="0"/>
          <w:i w:val="0"/>
        </w:rPr>
        <w:br/>
      </w:r>
      <w:r>
        <w:rPr>
          <w:b w:val="0"/>
          <w:i w:val="0"/>
        </w:rPr>
        <w:br/>
      </w:r>
      <w:r>
        <w:rPr>
          <w:b w:val="0"/>
          <w:i w:val="0"/>
        </w:rPr>
        <w:t>04/6/2021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Quyết định</w:t>
      </w:r>
      <w:r>
        <w:rPr>
          <w:b w:val="0"/>
          <w:i w:val="0"/>
        </w:rPr>
        <w:br/>
      </w:r>
      <w:r>
        <w:rPr>
          <w:b w:val="0"/>
          <w:i w:val="0"/>
        </w:rPr>
        <w:br/>
      </w:r>
      <w:r>
        <w:rPr>
          <w:b w:val="0"/>
          <w:i w:val="0"/>
        </w:rPr>
        <w:t>29/2021/QĐ-UBND</w:t>
      </w:r>
      <w:r>
        <w:br/>
      </w:r>
      <w:r>
        <w:rPr>
          <w:b w:val="0"/>
          <w:i w:val="0"/>
        </w:rPr>
        <w:br/>
        <w:t xml:space="preserve">       ngày 09/12/2021</w:t>
      </w:r>
      <w:r>
        <w:rPr>
          <w:b w:val="0"/>
          <w:i w:val="0"/>
        </w:rPr>
        <w:br/>
      </w:r>
      <w:r>
        <w:rPr>
          <w:b w:val="0"/>
          <w:i w:val="0"/>
        </w:rPr>
        <w:br/>
      </w:r>
      <w:r>
        <w:rPr>
          <w:b w:val="0"/>
          <w:i w:val="0"/>
        </w:rPr>
        <w:t>Quy định phân cấp thẩm quyền thực hiện một số nội dung quản lý nhà nước về quản lý chất lượng, thi công xây dựng và bảo trì công trình xây dựng trên địa bàn tỉnh Gia Lai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Quyết định</w:t>
      </w:r>
      <w:r>
        <w:rPr>
          <w:b w:val="0"/>
          <w:i w:val="0"/>
        </w:rPr>
        <w:br/>
      </w:r>
      <w:r>
        <w:rPr>
          <w:b w:val="0"/>
          <w:i w:val="0"/>
        </w:rPr>
        <w:br/>
      </w:r>
      <w:r>
        <w:rPr>
          <w:b w:val="0"/>
          <w:i w:val="0"/>
        </w:rPr>
        <w:t>30/2021/QĐ-UBND</w:t>
      </w:r>
      <w:r>
        <w:br/>
      </w:r>
      <w:r>
        <w:rPr>
          <w:b w:val="0"/>
          <w:i w:val="0"/>
        </w:rPr>
        <w:br/>
        <w:t xml:space="preserve">       ngày 14/12/2021</w:t>
      </w:r>
      <w:r>
        <w:rPr>
          <w:b w:val="0"/>
          <w:i w:val="0"/>
        </w:rPr>
        <w:br/>
      </w:r>
      <w:r>
        <w:rPr>
          <w:b w:val="0"/>
          <w:i w:val="0"/>
        </w:rPr>
        <w:br/>
      </w:r>
      <w:r>
        <w:rPr>
          <w:b w:val="0"/>
          <w:i w:val="0"/>
        </w:rPr>
        <w:t>Bãi bỏ Quyết định số 06/2016/QĐ-UBND ngày 25 tháng 01 năm 2016 của Ủy ban nhân dân tỉnh Gia Lai ban hành Quy định thực hiện cơ chế một cửa liên thông trong việc giải quyết các thủ tục: Cấp phép xây dựng; thẩm định dự án hoặc thiết kế cơ sở; thẩm định thiết kế, dự toán xây dựng; thẩm định Báo cáo kinh tế - kỹ thuật đầu tư xây dựng công trình; chuyển nhượng toàn bộ hoặc một phần dự án bất động sản đối với dự án do Ủy ban nhân dân tỉnh quyết định đầu tư</w:t>
      </w:r>
      <w:r>
        <w:rPr>
          <w:b w:val="0"/>
          <w:i w:val="0"/>
        </w:rPr>
        <w:br/>
      </w:r>
      <w:r>
        <w:rPr>
          <w:b w:val="0"/>
          <w:i w:val="0"/>
        </w:rPr>
        <w:br/>
      </w:r>
      <w:r>
        <w:rPr>
          <w:b w:val="0"/>
          <w:i w:val="0"/>
        </w:rPr>
        <w:t>25/12/2021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Quyết định</w:t>
      </w:r>
      <w:r>
        <w:rPr>
          <w:b w:val="0"/>
          <w:i w:val="0"/>
        </w:rPr>
        <w:br/>
      </w:r>
      <w:r>
        <w:rPr>
          <w:b w:val="0"/>
          <w:i w:val="0"/>
        </w:rPr>
        <w:br/>
      </w:r>
      <w:r>
        <w:rPr>
          <w:b w:val="0"/>
          <w:i w:val="0"/>
        </w:rPr>
        <w:t>19/2022/QĐ-UBND</w:t>
      </w:r>
      <w:r>
        <w:br/>
      </w:r>
      <w:r>
        <w:rPr>
          <w:b w:val="0"/>
          <w:i w:val="0"/>
        </w:rPr>
        <w:br/>
        <w:t xml:space="preserve">       ngày 29/4/2022</w:t>
      </w:r>
      <w:r>
        <w:rPr>
          <w:b w:val="0"/>
          <w:i w:val="0"/>
        </w:rPr>
        <w:br/>
      </w:r>
      <w:r>
        <w:rPr>
          <w:b w:val="0"/>
          <w:i w:val="0"/>
        </w:rPr>
        <w:br/>
      </w:r>
      <w:r>
        <w:rPr>
          <w:b w:val="0"/>
          <w:i w:val="0"/>
        </w:rPr>
        <w:t>Ban hành Quy định về quản lý trật tự xây dựng; phân cấp thẩm quyền quản lý trật tự xây dựng và tiếp nhận thông báo khởi công xây dựng kèm theo hồ sơ thiết kế xây dựng đối với các công trình trên địa bàn tỉnh Gia Lai</w:t>
      </w:r>
      <w:r>
        <w:rPr>
          <w:b w:val="0"/>
          <w:i w:val="0"/>
        </w:rPr>
        <w:br/>
      </w:r>
      <w:r>
        <w:rPr>
          <w:b w:val="0"/>
          <w:i w:val="0"/>
        </w:rPr>
        <w:br/>
      </w:r>
      <w:r>
        <w:rPr>
          <w:b w:val="0"/>
          <w:i w:val="0"/>
        </w:rPr>
        <w:t>10/5/2022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Quyết định</w:t>
      </w:r>
      <w:r>
        <w:rPr>
          <w:b w:val="0"/>
          <w:i w:val="0"/>
        </w:rPr>
        <w:br/>
      </w:r>
      <w:r>
        <w:rPr>
          <w:b w:val="0"/>
          <w:i w:val="0"/>
        </w:rPr>
        <w:br/>
      </w:r>
      <w:r>
        <w:rPr>
          <w:b w:val="0"/>
          <w:i w:val="0"/>
        </w:rPr>
        <w:t>23/2022/QĐ-UBND</w:t>
      </w:r>
      <w:r>
        <w:br/>
      </w:r>
      <w:r>
        <w:rPr>
          <w:b w:val="0"/>
          <w:i w:val="0"/>
        </w:rPr>
        <w:br/>
        <w:t xml:space="preserve">       ngày 09/6/2022</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19/6/2022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Quyết định</w:t>
      </w:r>
      <w:r>
        <w:rPr>
          <w:b w:val="0"/>
          <w:i w:val="0"/>
        </w:rPr>
        <w:br/>
      </w:r>
      <w:r>
        <w:rPr>
          <w:b w:val="0"/>
          <w:i w:val="0"/>
        </w:rPr>
        <w:br/>
      </w:r>
      <w:r>
        <w:rPr>
          <w:b w:val="0"/>
          <w:i w:val="0"/>
        </w:rPr>
        <w:t>36/2022/QĐ-UBND</w:t>
      </w:r>
      <w:r>
        <w:br/>
      </w:r>
      <w:r>
        <w:rPr>
          <w:b w:val="0"/>
          <w:i w:val="0"/>
        </w:rPr>
        <w:br/>
        <w:t xml:space="preserve">       ngày 01/11/2022</w:t>
      </w:r>
      <w:r>
        <w:rPr>
          <w:b w:val="0"/>
          <w:i w:val="0"/>
        </w:rPr>
        <w:br/>
      </w:r>
      <w:r>
        <w:rPr>
          <w:b w:val="0"/>
          <w:i w:val="0"/>
        </w:rPr>
        <w:br/>
      </w:r>
      <w:r>
        <w:rPr>
          <w:b w:val="0"/>
          <w:i w:val="0"/>
        </w:rPr>
        <w:t>Quy định chi phí hỗ trợ chuẩn bị đầu tư, quản lý dự án đối với dự án đầu tư xây dựng theo cơ chế đặc thù thuộc các chương trình mục tiêu quốc gia trên địa bàn tỉnh Gia Lai</w:t>
      </w:r>
      <w:r>
        <w:rPr>
          <w:b w:val="0"/>
          <w:i w:val="0"/>
        </w:rPr>
        <w:br/>
      </w:r>
      <w:r>
        <w:rPr>
          <w:b w:val="0"/>
          <w:i w:val="0"/>
        </w:rPr>
        <w:br/>
      </w:r>
      <w:r>
        <w:rPr>
          <w:b w:val="0"/>
          <w:i w:val="0"/>
        </w:rPr>
        <w:t>11/11/2022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Quyết định</w:t>
      </w:r>
      <w:r>
        <w:rPr>
          <w:b w:val="0"/>
          <w:i w:val="0"/>
        </w:rPr>
        <w:br/>
      </w:r>
      <w:r>
        <w:rPr>
          <w:b w:val="0"/>
          <w:i w:val="0"/>
        </w:rPr>
        <w:br/>
      </w:r>
      <w:r>
        <w:rPr>
          <w:b w:val="0"/>
          <w:i w:val="0"/>
        </w:rPr>
        <w:t>06/2023/QĐ-UBND</w:t>
      </w:r>
      <w:r>
        <w:br/>
      </w:r>
      <w:r>
        <w:rPr>
          <w:b w:val="0"/>
          <w:i w:val="0"/>
        </w:rPr>
        <w:br/>
        <w:t xml:space="preserve">       ngày 14/02/2023</w:t>
      </w:r>
      <w:r>
        <w:rPr>
          <w:b w:val="0"/>
          <w:i w:val="0"/>
        </w:rPr>
        <w:br/>
      </w:r>
      <w:r>
        <w:rPr>
          <w:b w:val="0"/>
          <w:i w:val="0"/>
        </w:rPr>
        <w:br/>
      </w:r>
      <w:r>
        <w:rPr>
          <w:b w:val="0"/>
          <w:i w:val="0"/>
        </w:rPr>
        <w:t>Phân cấp thẩm quyền lập quy chế quản lý kiến trúc đô thị; lập, điều chỉnh danh mục công trình kiến trúc có giá trị trên địa bàn tỉnh Gia Lai</w:t>
      </w:r>
      <w:r>
        <w:rPr>
          <w:b w:val="0"/>
          <w:i w:val="0"/>
        </w:rPr>
        <w:br/>
      </w:r>
      <w:r>
        <w:rPr>
          <w:b w:val="0"/>
          <w:i w:val="0"/>
        </w:rPr>
        <w:br/>
      </w:r>
      <w:r>
        <w:rPr>
          <w:b w:val="0"/>
          <w:i w:val="0"/>
        </w:rPr>
        <w:t>24/02/2023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Quyết định</w:t>
      </w:r>
      <w:r>
        <w:rPr>
          <w:b w:val="0"/>
          <w:i w:val="0"/>
        </w:rPr>
        <w:br/>
      </w:r>
      <w:r>
        <w:rPr>
          <w:b w:val="0"/>
          <w:i w:val="0"/>
        </w:rPr>
        <w:br/>
      </w:r>
      <w:r>
        <w:rPr>
          <w:b w:val="0"/>
          <w:i w:val="0"/>
        </w:rPr>
        <w:t>10/2023/QĐ-UBND</w:t>
      </w:r>
      <w:r>
        <w:br/>
      </w:r>
      <w:r>
        <w:rPr>
          <w:b w:val="0"/>
          <w:i w:val="0"/>
        </w:rPr>
        <w:br/>
        <w:t xml:space="preserve">       ngày 24/02/2023</w:t>
      </w:r>
      <w:r>
        <w:rPr>
          <w:b w:val="0"/>
          <w:i w:val="0"/>
        </w:rPr>
        <w:br/>
      </w:r>
      <w:r>
        <w:rPr>
          <w:b w:val="0"/>
          <w:i w:val="0"/>
        </w:rPr>
        <w:br/>
      </w:r>
      <w:r>
        <w:rPr>
          <w:b w:val="0"/>
          <w:i w:val="0"/>
        </w:rPr>
        <w:t>Quy định chức năng, nhiệm vụ, quyền hạn của Sở Xây dựng tỉnh Gia Lai</w:t>
      </w:r>
      <w:r>
        <w:rPr>
          <w:b w:val="0"/>
          <w:i w:val="0"/>
        </w:rPr>
        <w:br/>
      </w:r>
      <w:r>
        <w:rPr>
          <w:b w:val="0"/>
          <w:i w:val="0"/>
        </w:rPr>
        <w:br/>
      </w:r>
      <w:r>
        <w:rPr>
          <w:b w:val="0"/>
          <w:i w:val="0"/>
        </w:rPr>
        <w:t>06/3/2023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Quyết định</w:t>
      </w:r>
      <w:r>
        <w:rPr>
          <w:b w:val="0"/>
          <w:i w:val="0"/>
        </w:rPr>
        <w:br/>
      </w:r>
      <w:r>
        <w:rPr>
          <w:b w:val="0"/>
          <w:i w:val="0"/>
        </w:rPr>
        <w:br/>
      </w:r>
      <w:r>
        <w:rPr>
          <w:b w:val="0"/>
          <w:i w:val="0"/>
        </w:rPr>
        <w:t>30/2023/QĐ-UBND</w:t>
      </w:r>
      <w:r>
        <w:br/>
      </w:r>
      <w:r>
        <w:rPr>
          <w:b w:val="0"/>
          <w:i w:val="0"/>
        </w:rPr>
        <w:br/>
        <w:t xml:space="preserve">       ngày 21/7/2023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Gia Lai</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Quyết định</w:t>
      </w:r>
      <w:r>
        <w:rPr>
          <w:b w:val="0"/>
          <w:i w:val="0"/>
        </w:rPr>
        <w:br/>
      </w:r>
      <w:r>
        <w:rPr>
          <w:b w:val="0"/>
          <w:i w:val="0"/>
        </w:rPr>
        <w:br/>
      </w:r>
      <w:r>
        <w:rPr>
          <w:b w:val="0"/>
          <w:i w:val="0"/>
        </w:rPr>
        <w:t>43/2023/QĐ-UBND</w:t>
      </w:r>
      <w:r>
        <w:br/>
      </w:r>
      <w:r>
        <w:rPr>
          <w:b w:val="0"/>
          <w:i w:val="0"/>
        </w:rPr>
        <w:br/>
        <w:t xml:space="preserve">       ngày 01/12/2023</w:t>
      </w:r>
      <w:r>
        <w:rPr>
          <w:b w:val="0"/>
          <w:i w:val="0"/>
        </w:rPr>
        <w:br/>
      </w:r>
      <w:r>
        <w:rPr>
          <w:b w:val="0"/>
          <w:i w:val="0"/>
        </w:rPr>
        <w:br/>
      </w:r>
      <w:r>
        <w:rPr>
          <w:b w:val="0"/>
          <w:i w:val="0"/>
        </w:rPr>
        <w:t>Quy định chi phí hỗ trợ giám sát thi công công trình đối với dự án đầu tư xây dựng theo cơ chế đặc thù thuộc các chương trình mục tiêu quốc gia trên địa bàn tỉnh Gia Lai</w:t>
      </w:r>
      <w:r>
        <w:rPr>
          <w:b w:val="0"/>
          <w:i w:val="0"/>
        </w:rPr>
        <w:br/>
      </w:r>
      <w:r>
        <w:rPr>
          <w:b w:val="0"/>
          <w:i w:val="0"/>
        </w:rPr>
        <w:br/>
      </w:r>
      <w:r>
        <w:rPr>
          <w:b w:val="0"/>
          <w:i w:val="0"/>
        </w:rPr>
        <w:t>11/12/2023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Quyết định</w:t>
      </w:r>
      <w:r>
        <w:rPr>
          <w:b w:val="0"/>
          <w:i w:val="0"/>
        </w:rPr>
        <w:br/>
      </w:r>
      <w:r>
        <w:rPr>
          <w:b w:val="0"/>
          <w:i w:val="0"/>
        </w:rPr>
        <w:br/>
      </w:r>
      <w:r>
        <w:rPr>
          <w:b w:val="0"/>
          <w:i w:val="0"/>
        </w:rPr>
        <w:t>44/2023/QĐ-UBND</w:t>
      </w:r>
      <w:r>
        <w:br/>
      </w:r>
      <w:r>
        <w:rPr>
          <w:b w:val="0"/>
          <w:i w:val="0"/>
        </w:rPr>
        <w:br/>
        <w:t xml:space="preserve">       ngày 04/12/2023</w:t>
      </w:r>
      <w:r>
        <w:rPr>
          <w:b w:val="0"/>
          <w:i w:val="0"/>
        </w:rPr>
        <w:br/>
      </w:r>
      <w:r>
        <w:rPr>
          <w:b w:val="0"/>
          <w:i w:val="0"/>
        </w:rPr>
        <w:br/>
      </w:r>
      <w:r>
        <w:rPr>
          <w:b w:val="0"/>
          <w:i w:val="0"/>
        </w:rPr>
        <w:t>Ban hành Quy định việc quản lý, vận hành công trình; quy trình bảo trì, mức chi phí bảo trì công trình đối với dự án đầu tư xây dựng quy mô nhỏ, kỹ thuật không phức tạp được áp dụng cơ chế đặc thù thuộc các chương trình mục tiêu quốc gia trên địa bàn tỉnh Gia Lai</w:t>
      </w:r>
      <w:r>
        <w:rPr>
          <w:b w:val="0"/>
          <w:i w:val="0"/>
        </w:rPr>
        <w:br/>
      </w:r>
      <w:r>
        <w:rPr>
          <w:b w:val="0"/>
          <w:i w:val="0"/>
        </w:rPr>
        <w:br/>
      </w:r>
      <w:r>
        <w:rPr>
          <w:b w:val="0"/>
          <w:i w:val="0"/>
        </w:rPr>
        <w:t>14/12/2023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LĨNH VỰC AN NINH - QUỐC PHÒNG (08 văn bản)</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Chỉ thị</w:t>
      </w:r>
      <w:r>
        <w:rPr>
          <w:b w:val="0"/>
          <w:i w:val="0"/>
        </w:rPr>
        <w:br/>
      </w:r>
      <w:r>
        <w:rPr>
          <w:b w:val="0"/>
          <w:i w:val="0"/>
        </w:rPr>
        <w:br/>
      </w:r>
      <w:r>
        <w:rPr>
          <w:b w:val="0"/>
          <w:i w:val="0"/>
        </w:rPr>
        <w:t>02/2006/CT-UBND</w:t>
      </w:r>
      <w:r>
        <w:br/>
      </w:r>
      <w:r>
        <w:rPr>
          <w:b w:val="0"/>
          <w:i w:val="0"/>
        </w:rPr>
        <w:br/>
        <w:t xml:space="preserve">        ngày 15/3/2006</w:t>
      </w:r>
      <w:r>
        <w:rPr>
          <w:b w:val="0"/>
          <w:i w:val="0"/>
        </w:rPr>
        <w:br/>
      </w:r>
      <w:r>
        <w:rPr>
          <w:b w:val="0"/>
          <w:i w:val="0"/>
        </w:rPr>
        <w:br/>
      </w:r>
      <w:r>
        <w:rPr>
          <w:b w:val="0"/>
          <w:i w:val="0"/>
        </w:rPr>
        <w:t>Về việc tăng cường công tác phòng chống tội phạm, bảo đảm trật tự an toàn xã hội trên địa bàn tỉnh</w:t>
      </w:r>
      <w:r>
        <w:rPr>
          <w:b w:val="0"/>
          <w:i w:val="0"/>
        </w:rPr>
        <w:br/>
      </w:r>
      <w:r>
        <w:rPr>
          <w:b w:val="0"/>
          <w:i w:val="0"/>
        </w:rPr>
        <w:br/>
      </w:r>
      <w:r>
        <w:rPr>
          <w:b w:val="0"/>
          <w:i w:val="0"/>
        </w:rPr>
        <w:t>25/3/2006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Quyết định</w:t>
      </w:r>
      <w:r>
        <w:rPr>
          <w:b w:val="0"/>
          <w:i w:val="0"/>
        </w:rPr>
        <w:br/>
      </w:r>
      <w:r>
        <w:rPr>
          <w:b w:val="0"/>
          <w:i w:val="0"/>
        </w:rPr>
        <w:br/>
      </w:r>
      <w:r>
        <w:rPr>
          <w:b w:val="0"/>
          <w:i w:val="0"/>
        </w:rPr>
        <w:t>113/2007/QĐ-UB</w:t>
      </w:r>
      <w:r>
        <w:br/>
      </w:r>
      <w:r>
        <w:rPr>
          <w:b w:val="0"/>
          <w:i w:val="0"/>
        </w:rPr>
        <w:br/>
        <w:t xml:space="preserve">         ngày 31/12/2007</w:t>
      </w:r>
      <w:r>
        <w:rPr>
          <w:b w:val="0"/>
          <w:i w:val="0"/>
        </w:rPr>
        <w:br/>
      </w:r>
      <w:r>
        <w:rPr>
          <w:b w:val="0"/>
          <w:i w:val="0"/>
        </w:rPr>
        <w:br/>
      </w:r>
      <w:r>
        <w:rPr>
          <w:b w:val="0"/>
          <w:i w:val="0"/>
        </w:rPr>
        <w:t>Về việc quy định một số chức danh và mức phụ cấp hàng tháng cho Bảo vệ dân phố</w:t>
      </w:r>
      <w:r>
        <w:rPr>
          <w:b w:val="0"/>
          <w:i w:val="0"/>
        </w:rPr>
        <w:br/>
      </w:r>
      <w:r>
        <w:rPr>
          <w:b w:val="0"/>
          <w:i w:val="0"/>
        </w:rPr>
        <w:br/>
      </w:r>
      <w:r>
        <w:rPr>
          <w:b w:val="0"/>
          <w:i w:val="0"/>
        </w:rPr>
        <w:t>10/01/2008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Chỉ thị</w:t>
      </w:r>
      <w:r>
        <w:rPr>
          <w:b w:val="0"/>
          <w:i w:val="0"/>
        </w:rPr>
        <w:br/>
      </w:r>
      <w:r>
        <w:rPr>
          <w:b w:val="0"/>
          <w:i w:val="0"/>
        </w:rPr>
        <w:br/>
      </w:r>
      <w:r>
        <w:rPr>
          <w:b w:val="0"/>
          <w:i w:val="0"/>
        </w:rPr>
        <w:t>03/2009/CT-UBND</w:t>
      </w:r>
      <w:r>
        <w:br/>
      </w:r>
      <w:r>
        <w:rPr>
          <w:b w:val="0"/>
          <w:i w:val="0"/>
        </w:rPr>
        <w:br/>
        <w:t xml:space="preserve">         ngày 08/6/2009</w:t>
      </w:r>
      <w:r>
        <w:rPr>
          <w:b w:val="0"/>
          <w:i w:val="0"/>
        </w:rPr>
        <w:br/>
      </w:r>
      <w:r>
        <w:rPr>
          <w:b w:val="0"/>
          <w:i w:val="0"/>
        </w:rPr>
        <w:br/>
      </w:r>
      <w:r>
        <w:rPr>
          <w:b w:val="0"/>
          <w:i w:val="0"/>
        </w:rPr>
        <w:t>Về việc triển khai thực hiện Nghị định 36/2009/NĐ-CP của Chính phủ "Về quản lý và sử dụng pháo" trên địa bàn tỉnh Gia Lai</w:t>
      </w:r>
      <w:r>
        <w:rPr>
          <w:b w:val="0"/>
          <w:i w:val="0"/>
        </w:rPr>
        <w:br/>
      </w:r>
      <w:r>
        <w:rPr>
          <w:b w:val="0"/>
          <w:i w:val="0"/>
        </w:rPr>
        <w:br/>
      </w:r>
      <w:r>
        <w:rPr>
          <w:b w:val="0"/>
          <w:i w:val="0"/>
        </w:rPr>
        <w:t>18/6/2009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Quyết định</w:t>
      </w:r>
      <w:r>
        <w:rPr>
          <w:b w:val="0"/>
          <w:i w:val="0"/>
        </w:rPr>
        <w:br/>
      </w:r>
      <w:r>
        <w:rPr>
          <w:b w:val="0"/>
          <w:i w:val="0"/>
        </w:rPr>
        <w:br/>
      </w:r>
      <w:r>
        <w:rPr>
          <w:b w:val="0"/>
          <w:i w:val="0"/>
        </w:rPr>
        <w:t>02/2017/QĐ-UBND</w:t>
      </w:r>
      <w:r>
        <w:br/>
      </w:r>
      <w:r>
        <w:rPr>
          <w:b w:val="0"/>
          <w:i w:val="0"/>
        </w:rPr>
        <w:br/>
        <w:t xml:space="preserve">       ngày 16/01/2017</w:t>
      </w:r>
      <w:r>
        <w:rPr>
          <w:b w:val="0"/>
          <w:i w:val="0"/>
        </w:rPr>
        <w:br/>
      </w:r>
      <w:r>
        <w:rPr>
          <w:b w:val="0"/>
          <w:i w:val="0"/>
        </w:rPr>
        <w:br/>
      </w:r>
      <w:r>
        <w:rPr>
          <w:b w:val="0"/>
          <w:i w:val="0"/>
        </w:rPr>
        <w:t>Bãi bỏ văn bản quy phạm pháp luật của Ủy ban nhân dân tỉnh</w:t>
      </w:r>
      <w:r>
        <w:rPr>
          <w:b w:val="0"/>
          <w:i w:val="0"/>
        </w:rPr>
        <w:br/>
      </w:r>
      <w:r>
        <w:rPr>
          <w:b w:val="0"/>
          <w:i w:val="0"/>
        </w:rPr>
        <w:br/>
      </w:r>
      <w:r>
        <w:rPr>
          <w:b w:val="0"/>
          <w:i w:val="0"/>
        </w:rPr>
        <w:t>23/01/2017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Quyết định</w:t>
      </w:r>
      <w:r>
        <w:rPr>
          <w:b w:val="0"/>
          <w:i w:val="0"/>
        </w:rPr>
        <w:br/>
      </w:r>
      <w:r>
        <w:rPr>
          <w:b w:val="0"/>
          <w:i w:val="0"/>
        </w:rPr>
        <w:br/>
      </w:r>
      <w:r>
        <w:rPr>
          <w:b w:val="0"/>
          <w:i w:val="0"/>
        </w:rPr>
        <w:t>08/2020/QĐ-UBND</w:t>
      </w:r>
      <w:r>
        <w:br/>
      </w:r>
      <w:r>
        <w:rPr>
          <w:b w:val="0"/>
          <w:i w:val="0"/>
        </w:rPr>
        <w:br/>
        <w:t xml:space="preserve">       ngày 15/01/2020</w:t>
      </w:r>
      <w:r>
        <w:rPr>
          <w:b w:val="0"/>
          <w:i w:val="0"/>
        </w:rPr>
        <w:br/>
      </w:r>
      <w:r>
        <w:rPr>
          <w:b w:val="0"/>
          <w:i w:val="0"/>
        </w:rPr>
        <w:br/>
      </w:r>
      <w:r>
        <w:rPr>
          <w:b w:val="0"/>
          <w:i w:val="0"/>
        </w:rPr>
        <w:t>Bãi bỏ một số văn bản quy phạm pháp luật trong lĩnh vực quốc phòng do Ủy ban nhân dân tỉnh Gia Lai ban hành</w:t>
      </w:r>
      <w:r>
        <w:rPr>
          <w:b w:val="0"/>
          <w:i w:val="0"/>
        </w:rPr>
        <w:br/>
      </w:r>
      <w:r>
        <w:rPr>
          <w:b w:val="0"/>
          <w:i w:val="0"/>
        </w:rPr>
        <w:br/>
      </w:r>
      <w:r>
        <w:rPr>
          <w:b w:val="0"/>
          <w:i w:val="0"/>
        </w:rPr>
        <w:t>25/01/2020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Quyết định</w:t>
      </w:r>
      <w:r>
        <w:rPr>
          <w:b w:val="0"/>
          <w:i w:val="0"/>
        </w:rPr>
        <w:br/>
      </w:r>
      <w:r>
        <w:rPr>
          <w:b w:val="0"/>
          <w:i w:val="0"/>
        </w:rPr>
        <w:br/>
      </w:r>
      <w:r>
        <w:rPr>
          <w:b w:val="0"/>
          <w:i w:val="0"/>
        </w:rPr>
        <w:t>24/2021/QĐ-UBND</w:t>
      </w:r>
      <w:r>
        <w:br/>
      </w:r>
      <w:r>
        <w:rPr>
          <w:b w:val="0"/>
          <w:i w:val="0"/>
        </w:rPr>
        <w:br/>
        <w:t xml:space="preserve">       ngày 08/9/2021</w:t>
      </w:r>
      <w:r>
        <w:rPr>
          <w:b w:val="0"/>
          <w:i w:val="0"/>
        </w:rPr>
        <w:br/>
      </w:r>
      <w:r>
        <w:rPr>
          <w:b w:val="0"/>
          <w:i w:val="0"/>
        </w:rPr>
        <w:br/>
      </w:r>
      <w:r>
        <w:rPr>
          <w:b w:val="0"/>
          <w:i w:val="0"/>
        </w:rPr>
        <w:t>Bãi bỏ Quyết định số 07/2011/QĐ-UBND ngày 04 tháng 5 năm 2011 của Ủy ban nhân dân tỉnh Gia Lai về việc ban hành Quy chế bảo vệ bí mật nhà nước trên địa bàn tỉnh Gia Lai</w:t>
      </w:r>
      <w:r>
        <w:rPr>
          <w:b w:val="0"/>
          <w:i w:val="0"/>
        </w:rPr>
        <w:br/>
      </w:r>
      <w:r>
        <w:rPr>
          <w:b w:val="0"/>
          <w:i w:val="0"/>
        </w:rPr>
        <w:br/>
      </w:r>
      <w:r>
        <w:rPr>
          <w:b w:val="0"/>
          <w:i w:val="0"/>
        </w:rPr>
        <w:t>22/9/2021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Quyết định</w:t>
      </w:r>
      <w:r>
        <w:rPr>
          <w:b w:val="0"/>
          <w:i w:val="0"/>
        </w:rPr>
        <w:br/>
      </w:r>
      <w:r>
        <w:rPr>
          <w:b w:val="0"/>
          <w:i w:val="0"/>
        </w:rPr>
        <w:br/>
      </w:r>
      <w:r>
        <w:rPr>
          <w:b w:val="0"/>
          <w:i w:val="0"/>
        </w:rPr>
        <w:t>32/2022/QĐ-UBND</w:t>
      </w:r>
      <w:r>
        <w:br/>
      </w:r>
      <w:r>
        <w:rPr>
          <w:b w:val="0"/>
          <w:i w:val="0"/>
        </w:rPr>
        <w:br/>
        <w:t xml:space="preserve">       ngày 29/7/2022</w:t>
      </w:r>
      <w:r>
        <w:rPr>
          <w:b w:val="0"/>
          <w:i w:val="0"/>
        </w:rPr>
        <w:br/>
      </w:r>
      <w:r>
        <w:rPr>
          <w:b w:val="0"/>
          <w:i w:val="0"/>
        </w:rPr>
        <w:br/>
      </w:r>
      <w:r>
        <w:rPr>
          <w:b w:val="0"/>
          <w:i w:val="0"/>
        </w:rPr>
        <w:t>Ban hành Quy định về an toàn phòng cháy và chữa cháy đối với nhà ở riêng lẻ và nhà để ở kết hợp sản xuất, kinh doanh trên địa bàn tỉnh Gia Lai</w:t>
      </w:r>
      <w:r>
        <w:rPr>
          <w:b w:val="0"/>
          <w:i w:val="0"/>
        </w:rPr>
        <w:br/>
      </w:r>
      <w:r>
        <w:rPr>
          <w:b w:val="0"/>
          <w:i w:val="0"/>
        </w:rPr>
        <w:br/>
      </w:r>
      <w:r>
        <w:rPr>
          <w:b w:val="0"/>
          <w:i w:val="0"/>
        </w:rPr>
        <w:t>10/8/2022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Quyết định</w:t>
      </w:r>
      <w:r>
        <w:rPr>
          <w:b w:val="0"/>
          <w:i w:val="0"/>
        </w:rPr>
        <w:br/>
      </w:r>
      <w:r>
        <w:rPr>
          <w:b w:val="0"/>
          <w:i w:val="0"/>
        </w:rPr>
        <w:br/>
      </w:r>
      <w:r>
        <w:rPr>
          <w:b w:val="0"/>
          <w:i w:val="0"/>
        </w:rPr>
        <w:t>36/2023/QĐ-UBND</w:t>
      </w:r>
      <w:r>
        <w:br/>
      </w:r>
      <w:r>
        <w:rPr>
          <w:b w:val="0"/>
          <w:i w:val="0"/>
        </w:rPr>
        <w:br/>
        <w:t xml:space="preserve">       ngày 29/9/2023</w:t>
      </w:r>
      <w:r>
        <w:rPr>
          <w:b w:val="0"/>
          <w:i w:val="0"/>
        </w:rPr>
        <w:br/>
      </w:r>
      <w:r>
        <w:rPr>
          <w:b w:val="0"/>
          <w:i w:val="0"/>
        </w:rPr>
        <w:br/>
      </w:r>
      <w:r>
        <w:rPr>
          <w:b w:val="0"/>
          <w:i w:val="0"/>
        </w:rPr>
        <w:t>Ban hành Quy chế phối hợp trong công tác quản lý cư trú và hoạt động của người nước ngoài tại tỉnh Gia Lai</w:t>
      </w:r>
      <w:r>
        <w:rPr>
          <w:b w:val="0"/>
          <w:i w:val="0"/>
        </w:rPr>
        <w:br/>
      </w:r>
      <w:r>
        <w:rPr>
          <w:b w:val="0"/>
          <w:i w:val="0"/>
        </w:rPr>
        <w:br/>
      </w:r>
      <w:r>
        <w:rPr>
          <w:b w:val="0"/>
          <w:i w:val="0"/>
        </w:rPr>
        <w:t>10/10/2023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LĨNH VỰC KHOA HỌC VÀ CÔNG NGHỆ (08 văn bản)</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Chỉ thị</w:t>
      </w:r>
      <w:r>
        <w:rPr>
          <w:b w:val="0"/>
          <w:i w:val="0"/>
        </w:rPr>
        <w:br/>
      </w:r>
      <w:r>
        <w:rPr>
          <w:b w:val="0"/>
          <w:i w:val="0"/>
        </w:rPr>
        <w:br/>
      </w:r>
      <w:r>
        <w:rPr>
          <w:b w:val="0"/>
          <w:i w:val="0"/>
        </w:rPr>
        <w:t>06/2005/CT-UB</w:t>
      </w:r>
      <w:r>
        <w:br/>
      </w:r>
      <w:r>
        <w:rPr>
          <w:b w:val="0"/>
          <w:i w:val="0"/>
        </w:rPr>
        <w:br/>
        <w:t xml:space="preserve">         ngày 20/4/2005</w:t>
      </w:r>
      <w:r>
        <w:rPr>
          <w:b w:val="0"/>
          <w:i w:val="0"/>
        </w:rPr>
        <w:br/>
      </w:r>
      <w:r>
        <w:rPr>
          <w:b w:val="0"/>
          <w:i w:val="0"/>
        </w:rPr>
        <w:br/>
      </w:r>
      <w:r>
        <w:rPr>
          <w:b w:val="0"/>
          <w:i w:val="0"/>
        </w:rPr>
        <w:t>Về việc áp dụng hệ thống quản lý tiên tiến trong các cơ sở sản xuất kinh doanh, dịch vụ và các cơ quan nhà nước trên địa bàn tỉnh Gia Lai</w:t>
      </w:r>
      <w:r>
        <w:rPr>
          <w:b w:val="0"/>
          <w:i w:val="0"/>
        </w:rPr>
        <w:br/>
      </w:r>
      <w:r>
        <w:rPr>
          <w:b w:val="0"/>
          <w:i w:val="0"/>
        </w:rPr>
        <w:br/>
      </w:r>
      <w:r>
        <w:rPr>
          <w:b w:val="0"/>
          <w:i w:val="0"/>
        </w:rPr>
        <w:t>20/4/2005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Quyết định</w:t>
      </w:r>
      <w:r>
        <w:rPr>
          <w:b w:val="0"/>
          <w:i w:val="0"/>
        </w:rPr>
        <w:br/>
      </w:r>
      <w:r>
        <w:rPr>
          <w:b w:val="0"/>
          <w:i w:val="0"/>
        </w:rPr>
        <w:br/>
      </w:r>
      <w:r>
        <w:rPr>
          <w:b w:val="0"/>
          <w:i w:val="0"/>
        </w:rPr>
        <w:t>103/2007/QĐ-UBND</w:t>
      </w:r>
      <w:r>
        <w:br/>
      </w:r>
      <w:r>
        <w:rPr>
          <w:b w:val="0"/>
          <w:i w:val="0"/>
        </w:rPr>
        <w:br/>
        <w:t xml:space="preserve">         ngày 19/12/2007</w:t>
      </w:r>
      <w:r>
        <w:rPr>
          <w:b w:val="0"/>
          <w:i w:val="0"/>
        </w:rPr>
        <w:br/>
      </w:r>
      <w:r>
        <w:rPr>
          <w:b w:val="0"/>
          <w:i w:val="0"/>
        </w:rPr>
        <w:br/>
      </w:r>
      <w:r>
        <w:rPr>
          <w:b w:val="0"/>
          <w:i w:val="0"/>
        </w:rPr>
        <w:t>Ban hành quy chế hỗ trợ doanh nghiệp bảo hộ quyền sở hữu trí tuệ trên địa bàn tỉnh Gia Lai</w:t>
      </w:r>
      <w:r>
        <w:rPr>
          <w:b w:val="0"/>
          <w:i w:val="0"/>
        </w:rPr>
        <w:br/>
      </w:r>
      <w:r>
        <w:rPr>
          <w:b w:val="0"/>
          <w:i w:val="0"/>
        </w:rPr>
        <w:br/>
      </w:r>
      <w:r>
        <w:rPr>
          <w:b w:val="0"/>
          <w:i w:val="0"/>
        </w:rPr>
        <w:t>29/12/2007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Quyết định</w:t>
      </w:r>
      <w:r>
        <w:rPr>
          <w:b w:val="0"/>
          <w:i w:val="0"/>
        </w:rPr>
        <w:br/>
      </w:r>
      <w:r>
        <w:rPr>
          <w:b w:val="0"/>
          <w:i w:val="0"/>
        </w:rPr>
        <w:br/>
      </w:r>
      <w:r>
        <w:rPr>
          <w:b w:val="0"/>
          <w:i w:val="0"/>
        </w:rPr>
        <w:t>20/2011/QĐ-UBND</w:t>
      </w:r>
      <w:r>
        <w:br/>
      </w:r>
      <w:r>
        <w:rPr>
          <w:b w:val="0"/>
          <w:i w:val="0"/>
        </w:rPr>
        <w:br/>
        <w:t xml:space="preserve">         ngày 10/8/2011</w:t>
      </w:r>
      <w:r>
        <w:rPr>
          <w:b w:val="0"/>
          <w:i w:val="0"/>
        </w:rPr>
        <w:br/>
      </w:r>
      <w:r>
        <w:rPr>
          <w:b w:val="0"/>
          <w:i w:val="0"/>
        </w:rPr>
        <w:br/>
      </w:r>
      <w:r>
        <w:rPr>
          <w:b w:val="0"/>
          <w:i w:val="0"/>
        </w:rPr>
        <w:t>Về việc ban hành Quy định về quản lý an toàn bức xạ trên địa bàn tỉnh Gia Lai</w:t>
      </w:r>
      <w:r>
        <w:rPr>
          <w:b w:val="0"/>
          <w:i w:val="0"/>
        </w:rPr>
        <w:br/>
      </w:r>
      <w:r>
        <w:rPr>
          <w:b w:val="0"/>
          <w:i w:val="0"/>
        </w:rPr>
        <w:br/>
      </w:r>
      <w:r>
        <w:rPr>
          <w:b w:val="0"/>
          <w:i w:val="0"/>
        </w:rPr>
        <w:t>20/8/2011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Quyết định</w:t>
      </w:r>
      <w:r>
        <w:rPr>
          <w:b w:val="0"/>
          <w:i w:val="0"/>
        </w:rPr>
        <w:br/>
      </w:r>
      <w:r>
        <w:rPr>
          <w:b w:val="0"/>
          <w:i w:val="0"/>
        </w:rPr>
        <w:br/>
      </w:r>
      <w:r>
        <w:rPr>
          <w:b w:val="0"/>
          <w:i w:val="0"/>
        </w:rPr>
        <w:t>23/2015/QĐ-UBND</w:t>
      </w:r>
      <w:r>
        <w:br/>
      </w:r>
      <w:r>
        <w:rPr>
          <w:b w:val="0"/>
          <w:i w:val="0"/>
        </w:rPr>
        <w:br/>
        <w:t xml:space="preserve">       ngày 15/9/2015</w:t>
      </w:r>
      <w:r>
        <w:rPr>
          <w:b w:val="0"/>
          <w:i w:val="0"/>
        </w:rPr>
        <w:br/>
      </w:r>
      <w:r>
        <w:rPr>
          <w:b w:val="0"/>
          <w:i w:val="0"/>
        </w:rPr>
        <w:br/>
      </w:r>
      <w:r>
        <w:rPr>
          <w:b w:val="0"/>
          <w:i w:val="0"/>
        </w:rPr>
        <w:t>Ban hành Quy định về quản lý nhiệm vụ khoa học và công nghệ trên địa bàn tỉnh Gia Lai</w:t>
      </w:r>
      <w:r>
        <w:rPr>
          <w:b w:val="0"/>
          <w:i w:val="0"/>
        </w:rPr>
        <w:br/>
      </w:r>
      <w:r>
        <w:rPr>
          <w:b w:val="0"/>
          <w:i w:val="0"/>
        </w:rPr>
        <w:br/>
      </w:r>
      <w:r>
        <w:rPr>
          <w:b w:val="0"/>
          <w:i w:val="0"/>
        </w:rPr>
        <w:t>25/9/2016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Quyết định</w:t>
      </w:r>
      <w:r>
        <w:rPr>
          <w:b w:val="0"/>
          <w:i w:val="0"/>
        </w:rPr>
        <w:br/>
      </w:r>
      <w:r>
        <w:rPr>
          <w:b w:val="0"/>
          <w:i w:val="0"/>
        </w:rPr>
        <w:br/>
      </w:r>
      <w:r>
        <w:rPr>
          <w:b w:val="0"/>
          <w:i w:val="0"/>
        </w:rPr>
        <w:t>27/2016/QĐ-UBND ngày 25/5/2016</w:t>
      </w:r>
      <w:r>
        <w:rPr>
          <w:b w:val="0"/>
          <w:i w:val="0"/>
        </w:rPr>
        <w:br/>
      </w:r>
      <w:r>
        <w:rPr>
          <w:b w:val="0"/>
          <w:i w:val="0"/>
        </w:rPr>
        <w:br/>
      </w:r>
      <w:r>
        <w:rPr>
          <w:b w:val="0"/>
          <w:i w:val="0"/>
        </w:rPr>
        <w:t>V/v ban hành quy định định mức xây dựng, phân bổ dự toán và quyết toán kinh phí đối với nhiệm vụ khoa học và công nghệ có sử dụng ngân sách nhà nước tỉnh Gia Lai</w:t>
      </w:r>
      <w:r>
        <w:rPr>
          <w:b w:val="0"/>
          <w:i w:val="0"/>
        </w:rPr>
        <w:br/>
      </w:r>
      <w:r>
        <w:rPr>
          <w:b w:val="0"/>
          <w:i w:val="0"/>
        </w:rPr>
        <w:br/>
      </w:r>
      <w:r>
        <w:rPr>
          <w:b w:val="0"/>
          <w:i w:val="0"/>
        </w:rPr>
        <w:t>06/6/2016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Quyết định</w:t>
      </w:r>
      <w:r>
        <w:rPr>
          <w:b w:val="0"/>
          <w:i w:val="0"/>
        </w:rPr>
        <w:br/>
      </w:r>
      <w:r>
        <w:rPr>
          <w:b w:val="0"/>
          <w:i w:val="0"/>
        </w:rPr>
        <w:br/>
      </w:r>
      <w:r>
        <w:rPr>
          <w:b w:val="0"/>
          <w:i w:val="0"/>
        </w:rPr>
        <w:t>66/2019/QĐ-UBND</w:t>
      </w:r>
      <w:r>
        <w:br/>
      </w:r>
      <w:r>
        <w:rPr>
          <w:b w:val="0"/>
          <w:i w:val="0"/>
        </w:rPr>
        <w:br/>
        <w:t xml:space="preserve">       ngày 31/12/2019</w:t>
      </w:r>
      <w:r>
        <w:rPr>
          <w:b w:val="0"/>
          <w:i w:val="0"/>
        </w:rPr>
        <w:br/>
      </w:r>
      <w:r>
        <w:rPr>
          <w:b w:val="0"/>
          <w:i w:val="0"/>
        </w:rPr>
        <w:br/>
      </w:r>
      <w:r>
        <w:rPr>
          <w:b w:val="0"/>
          <w:i w:val="0"/>
        </w:rPr>
        <w:t>Bãi bỏ Quyết định số 81/2006/QĐ-UBND ngày 13 tháng 10 năm 2006 của Ủy ban nhân dân tỉnh Gia Lai ban hành Điều lệ tổ chức và hoạt động của Quỹ phát triển khoa học và công nghệ của tỉnh Gia Lai</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Quyết định</w:t>
      </w:r>
      <w:r>
        <w:rPr>
          <w:b w:val="0"/>
          <w:i w:val="0"/>
        </w:rPr>
        <w:br/>
      </w:r>
      <w:r>
        <w:rPr>
          <w:b w:val="0"/>
          <w:i w:val="0"/>
        </w:rPr>
        <w:br/>
      </w:r>
      <w:r>
        <w:rPr>
          <w:b w:val="0"/>
          <w:i w:val="0"/>
        </w:rPr>
        <w:t>13/2022/QĐ-UBND</w:t>
      </w:r>
      <w:r>
        <w:br/>
      </w:r>
      <w:r>
        <w:rPr>
          <w:b w:val="0"/>
          <w:i w:val="0"/>
        </w:rPr>
        <w:br/>
        <w:t xml:space="preserve">       ngày 01/3/2022</w:t>
      </w:r>
      <w:r>
        <w:rPr>
          <w:b w:val="0"/>
          <w:i w:val="0"/>
        </w:rPr>
        <w:br/>
      </w:r>
      <w:r>
        <w:rPr>
          <w:b w:val="0"/>
          <w:i w:val="0"/>
        </w:rPr>
        <w:br/>
      </w:r>
      <w:r>
        <w:rPr>
          <w:b w:val="0"/>
          <w:i w:val="0"/>
        </w:rPr>
        <w:t>Quy định chức năng, nhiệm vụ, quyền hạn của Sở Khoa học và Công nghệ tỉnh Gia Lai</w:t>
      </w:r>
      <w:r>
        <w:rPr>
          <w:b w:val="0"/>
          <w:i w:val="0"/>
        </w:rPr>
        <w:br/>
      </w:r>
      <w:r>
        <w:rPr>
          <w:b w:val="0"/>
          <w:i w:val="0"/>
        </w:rPr>
        <w:br/>
      </w:r>
      <w:r>
        <w:rPr>
          <w:b w:val="0"/>
          <w:i w:val="0"/>
        </w:rPr>
        <w:t>15/3/2022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Quyết định</w:t>
      </w:r>
      <w:r>
        <w:rPr>
          <w:b w:val="0"/>
          <w:i w:val="0"/>
        </w:rPr>
        <w:br/>
      </w:r>
      <w:r>
        <w:rPr>
          <w:b w:val="0"/>
          <w:i w:val="0"/>
        </w:rPr>
        <w:br/>
      </w:r>
      <w:r>
        <w:rPr>
          <w:b w:val="0"/>
          <w:i w:val="0"/>
        </w:rPr>
        <w:t>15/2022/QĐ-UBND</w:t>
      </w:r>
      <w:r>
        <w:br/>
      </w:r>
      <w:r>
        <w:rPr>
          <w:b w:val="0"/>
          <w:i w:val="0"/>
        </w:rPr>
        <w:br/>
        <w:t xml:space="preserve">       ngày 29/3/2022</w:t>
      </w:r>
      <w:r>
        <w:rPr>
          <w:b w:val="0"/>
          <w:i w:val="0"/>
        </w:rPr>
        <w:br/>
      </w:r>
      <w:r>
        <w:rPr>
          <w:b w:val="0"/>
          <w:i w:val="0"/>
        </w:rPr>
        <w:br/>
      </w:r>
      <w:r>
        <w:rPr>
          <w:b w:val="0"/>
          <w:i w:val="0"/>
        </w:rPr>
        <w:t>Quy định chức năng, nhiệm vụ, quyền hạn của Chi cục Tiêu chuẩn Đo lường Chất lượng trực thuộc Sở Khoa học và Công nghệ tỉnh Gia Lai</w:t>
      </w:r>
      <w:r>
        <w:rPr>
          <w:b w:val="0"/>
          <w:i w:val="0"/>
        </w:rPr>
        <w:br/>
      </w:r>
      <w:r>
        <w:rPr>
          <w:b w:val="0"/>
          <w:i w:val="0"/>
        </w:rPr>
        <w:br/>
      </w:r>
      <w:r>
        <w:rPr>
          <w:b w:val="0"/>
          <w:i w:val="0"/>
        </w:rPr>
        <w:t>15/4/2022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LĨNH VỰC THÔNG TIN VÀ TRUYỀN THÔNG (10 văn bản)</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Quyết định</w:t>
      </w:r>
      <w:r>
        <w:rPr>
          <w:b w:val="0"/>
          <w:i w:val="0"/>
        </w:rPr>
        <w:br/>
      </w:r>
      <w:r>
        <w:rPr>
          <w:b w:val="0"/>
          <w:i w:val="0"/>
        </w:rPr>
        <w:br/>
      </w:r>
      <w:r>
        <w:rPr>
          <w:b w:val="0"/>
          <w:i w:val="0"/>
        </w:rPr>
        <w:t>41/2016/QĐ-UBND</w:t>
      </w:r>
      <w:r>
        <w:br/>
      </w:r>
      <w:r>
        <w:rPr>
          <w:b w:val="0"/>
          <w:i w:val="0"/>
        </w:rPr>
        <w:br/>
        <w:t xml:space="preserve">       ngày 30/9/2016</w:t>
      </w:r>
      <w:r>
        <w:rPr>
          <w:b w:val="0"/>
          <w:i w:val="0"/>
        </w:rPr>
        <w:br/>
      </w:r>
      <w:r>
        <w:rPr>
          <w:b w:val="0"/>
          <w:i w:val="0"/>
        </w:rPr>
        <w:br/>
      </w:r>
      <w:r>
        <w:rPr>
          <w:b w:val="0"/>
          <w:i w:val="0"/>
        </w:rPr>
        <w:t>V/v ban hành Quy chế bảo đảm an toàn thông tin mạng trong hoạt động ứng dụng công nghệ thông tin của các cơ quan nhà nước trên địa bàn tỉnh Gia Lai</w:t>
      </w:r>
      <w:r>
        <w:rPr>
          <w:b w:val="0"/>
          <w:i w:val="0"/>
        </w:rPr>
        <w:br/>
      </w:r>
      <w:r>
        <w:rPr>
          <w:b w:val="0"/>
          <w:i w:val="0"/>
        </w:rPr>
        <w:br/>
      </w:r>
      <w:r>
        <w:rPr>
          <w:b w:val="0"/>
          <w:i w:val="0"/>
        </w:rPr>
        <w:t>10/10/2016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Quyết định</w:t>
      </w:r>
      <w:r>
        <w:rPr>
          <w:b w:val="0"/>
          <w:i w:val="0"/>
        </w:rPr>
        <w:br/>
      </w:r>
      <w:r>
        <w:rPr>
          <w:b w:val="0"/>
          <w:i w:val="0"/>
        </w:rPr>
        <w:br/>
      </w:r>
      <w:r>
        <w:rPr>
          <w:b w:val="0"/>
          <w:i w:val="0"/>
        </w:rPr>
        <w:t>16/2017/QĐ-UBND</w:t>
      </w:r>
      <w:r>
        <w:br/>
      </w:r>
      <w:r>
        <w:rPr>
          <w:b w:val="0"/>
          <w:i w:val="0"/>
        </w:rPr>
        <w:br/>
        <w:t xml:space="preserve">       ngày 17/3/2017</w:t>
      </w:r>
      <w:r>
        <w:rPr>
          <w:b w:val="0"/>
          <w:i w:val="0"/>
        </w:rPr>
        <w:br/>
      </w:r>
      <w:r>
        <w:rPr>
          <w:b w:val="0"/>
          <w:i w:val="0"/>
        </w:rPr>
        <w:br/>
      </w:r>
      <w:r>
        <w:rPr>
          <w:b w:val="0"/>
          <w:i w:val="0"/>
        </w:rPr>
        <w:t>Ban hành Quy chế quản lý nhà nước về thông tin đối ngoại trên địa bàn tỉnh Gia Lai</w:t>
      </w:r>
      <w:r>
        <w:rPr>
          <w:b w:val="0"/>
          <w:i w:val="0"/>
        </w:rPr>
        <w:br/>
      </w:r>
      <w:r>
        <w:rPr>
          <w:b w:val="0"/>
          <w:i w:val="0"/>
        </w:rPr>
        <w:br/>
      </w:r>
      <w:r>
        <w:rPr>
          <w:b w:val="0"/>
          <w:i w:val="0"/>
        </w:rPr>
        <w:t>27/3/2017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Quyết định</w:t>
      </w:r>
      <w:r>
        <w:rPr>
          <w:b w:val="0"/>
          <w:i w:val="0"/>
        </w:rPr>
        <w:br/>
      </w:r>
      <w:r>
        <w:rPr>
          <w:b w:val="0"/>
          <w:i w:val="0"/>
        </w:rPr>
        <w:br/>
      </w:r>
      <w:r>
        <w:rPr>
          <w:b w:val="0"/>
          <w:i w:val="0"/>
        </w:rPr>
        <w:t>27/2018/QĐ-UBND</w:t>
      </w:r>
      <w:r>
        <w:br/>
      </w:r>
      <w:r>
        <w:rPr>
          <w:b w:val="0"/>
          <w:i w:val="0"/>
        </w:rPr>
        <w:br/>
        <w:t xml:space="preserve">       ngày 22/11/2018</w:t>
      </w:r>
      <w:r>
        <w:rPr>
          <w:b w:val="0"/>
          <w:i w:val="0"/>
        </w:rPr>
        <w:br/>
      </w:r>
      <w:r>
        <w:rPr>
          <w:b w:val="0"/>
          <w:i w:val="0"/>
        </w:rPr>
        <w:br/>
      </w:r>
      <w:r>
        <w:rPr>
          <w:b w:val="0"/>
          <w:i w:val="0"/>
        </w:rPr>
        <w:t>Ban hành Quy định về quản lý, cung cấp và sử dụng dịch vụ Internet trên địa bàn tỉnh Gia Lai</w:t>
      </w:r>
      <w:r>
        <w:rPr>
          <w:b w:val="0"/>
          <w:i w:val="0"/>
        </w:rPr>
        <w:br/>
      </w:r>
      <w:r>
        <w:rPr>
          <w:b w:val="0"/>
          <w:i w:val="0"/>
        </w:rPr>
        <w:br/>
      </w:r>
      <w:r>
        <w:rPr>
          <w:b w:val="0"/>
          <w:i w:val="0"/>
        </w:rPr>
        <w:t>03/12/2018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Quyết định</w:t>
      </w:r>
      <w:r>
        <w:rPr>
          <w:b w:val="0"/>
          <w:i w:val="0"/>
        </w:rPr>
        <w:br/>
      </w:r>
      <w:r>
        <w:rPr>
          <w:b w:val="0"/>
          <w:i w:val="0"/>
        </w:rPr>
        <w:br/>
      </w:r>
      <w:r>
        <w:rPr>
          <w:b w:val="0"/>
          <w:i w:val="0"/>
        </w:rPr>
        <w:t>25/2020/QĐ-UBND</w:t>
      </w:r>
      <w:r>
        <w:br/>
      </w:r>
      <w:r>
        <w:rPr>
          <w:b w:val="0"/>
          <w:i w:val="0"/>
        </w:rPr>
        <w:br/>
        <w:t xml:space="preserve">       ngày 15/10/2020</w:t>
      </w:r>
      <w:r>
        <w:rPr>
          <w:b w:val="0"/>
          <w:i w:val="0"/>
        </w:rPr>
        <w:br/>
      </w:r>
      <w:r>
        <w:rPr>
          <w:b w:val="0"/>
          <w:i w:val="0"/>
        </w:rPr>
        <w:br/>
      </w:r>
      <w:r>
        <w:rPr>
          <w:b w:val="0"/>
          <w:i w:val="0"/>
        </w:rPr>
        <w:t>Ban hành Quy chế tiếp nhận, xử lý, phát hành và quản lý văn bản điện tử trên Hệ thống Quản lý văn bản và điều hành trong các cơ quan thuộc hệ thống hành chính nhà nước trên địa bàn tỉnh Gia Lai</w:t>
      </w:r>
      <w:r>
        <w:rPr>
          <w:b w:val="0"/>
          <w:i w:val="0"/>
        </w:rPr>
        <w:br/>
      </w:r>
      <w:r>
        <w:rPr>
          <w:b w:val="0"/>
          <w:i w:val="0"/>
        </w:rPr>
        <w:br/>
      </w:r>
      <w:r>
        <w:rPr>
          <w:b w:val="0"/>
          <w:i w:val="0"/>
        </w:rPr>
        <w:t>25/10/2020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Quyết định</w:t>
      </w:r>
      <w:r>
        <w:rPr>
          <w:b w:val="0"/>
          <w:i w:val="0"/>
        </w:rPr>
        <w:br/>
      </w:r>
      <w:r>
        <w:rPr>
          <w:b w:val="0"/>
          <w:i w:val="0"/>
        </w:rPr>
        <w:br/>
      </w:r>
      <w:r>
        <w:rPr>
          <w:b w:val="0"/>
          <w:i w:val="0"/>
        </w:rPr>
        <w:t>26/2020/QĐ-UBND</w:t>
      </w:r>
      <w:r>
        <w:br/>
      </w:r>
      <w:r>
        <w:rPr>
          <w:b w:val="0"/>
          <w:i w:val="0"/>
        </w:rPr>
        <w:br/>
        <w:t xml:space="preserve">       ngày 02/11/2020</w:t>
      </w:r>
      <w:r>
        <w:rPr>
          <w:b w:val="0"/>
          <w:i w:val="0"/>
        </w:rPr>
        <w:br/>
      </w:r>
      <w:r>
        <w:rPr>
          <w:b w:val="0"/>
          <w:i w:val="0"/>
        </w:rPr>
        <w:br/>
      </w:r>
      <w:r>
        <w:rPr>
          <w:b w:val="0"/>
          <w:i w:val="0"/>
        </w:rPr>
        <w:t>Ban hành Quy chế quản lý, vận hành, khai thác, sử dụng Hệ thống thông tin Một cửa điện tử và Cổng Dịch vụ công tỉnh Gia Lai</w:t>
      </w:r>
      <w:r>
        <w:rPr>
          <w:b w:val="0"/>
          <w:i w:val="0"/>
        </w:rPr>
        <w:br/>
      </w:r>
      <w:r>
        <w:rPr>
          <w:b w:val="0"/>
          <w:i w:val="0"/>
        </w:rPr>
        <w:br/>
      </w:r>
      <w:r>
        <w:rPr>
          <w:b w:val="0"/>
          <w:i w:val="0"/>
        </w:rPr>
        <w:t>12/11/2020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Quyết định</w:t>
      </w:r>
      <w:r>
        <w:rPr>
          <w:b w:val="0"/>
          <w:i w:val="0"/>
        </w:rPr>
        <w:br/>
      </w:r>
      <w:r>
        <w:rPr>
          <w:b w:val="0"/>
          <w:i w:val="0"/>
        </w:rPr>
        <w:br/>
      </w:r>
      <w:r>
        <w:rPr>
          <w:b w:val="0"/>
          <w:i w:val="0"/>
        </w:rPr>
        <w:t>16/2021/QĐ-UBND</w:t>
      </w:r>
      <w:r>
        <w:br/>
      </w:r>
      <w:r>
        <w:rPr>
          <w:b w:val="0"/>
          <w:i w:val="0"/>
        </w:rPr>
        <w:br/>
        <w:t xml:space="preserve">       ngày 23/7/2021</w:t>
      </w:r>
      <w:r>
        <w:rPr>
          <w:b w:val="0"/>
          <w:i w:val="0"/>
        </w:rPr>
        <w:br/>
      </w:r>
      <w:r>
        <w:rPr>
          <w:b w:val="0"/>
          <w:i w:val="0"/>
        </w:rPr>
        <w:br/>
      </w:r>
      <w:r>
        <w:rPr>
          <w:b w:val="0"/>
          <w:i w:val="0"/>
        </w:rPr>
        <w:t>Bãi bỏ các Chỉ thị của Ủy ban nhân dân tỉnh Gia Lai</w:t>
      </w:r>
      <w:r>
        <w:rPr>
          <w:b w:val="0"/>
          <w:i w:val="0"/>
        </w:rPr>
        <w:br/>
      </w:r>
      <w:r>
        <w:rPr>
          <w:b w:val="0"/>
          <w:i w:val="0"/>
        </w:rPr>
        <w:br/>
      </w:r>
      <w:r>
        <w:rPr>
          <w:b w:val="0"/>
          <w:i w:val="0"/>
        </w:rPr>
        <w:t>03/8/2021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Quyết định</w:t>
      </w:r>
      <w:r>
        <w:rPr>
          <w:b w:val="0"/>
          <w:i w:val="0"/>
        </w:rPr>
        <w:br/>
      </w:r>
      <w:r>
        <w:rPr>
          <w:b w:val="0"/>
          <w:i w:val="0"/>
        </w:rPr>
        <w:br/>
      </w:r>
      <w:r>
        <w:rPr>
          <w:b w:val="0"/>
          <w:i w:val="0"/>
        </w:rPr>
        <w:t>20/2022/QĐ-UBND</w:t>
      </w:r>
      <w:r>
        <w:br/>
      </w:r>
      <w:r>
        <w:rPr>
          <w:b w:val="0"/>
          <w:i w:val="0"/>
        </w:rPr>
        <w:br/>
        <w:t xml:space="preserve">       ngày 01/5/2022</w:t>
      </w:r>
      <w:r>
        <w:rPr>
          <w:b w:val="0"/>
          <w:i w:val="0"/>
        </w:rPr>
        <w:br/>
      </w:r>
      <w:r>
        <w:rPr>
          <w:b w:val="0"/>
          <w:i w:val="0"/>
        </w:rPr>
        <w:br/>
      </w:r>
      <w:r>
        <w:rPr>
          <w:b w:val="0"/>
          <w:i w:val="0"/>
        </w:rPr>
        <w:t>Bãi bỏ Quyết định số 03/2011/QĐ-UBND ngày 04 tháng 3 năm 2011 của Ủy ban nhân dân tỉnh Gia Lai về việc ban hành Quy chế sử dụng hệ thống thư điện tử công vụ trong hoạt động các cơ quan nhà nước tỉnh Gia Lai</w:t>
      </w:r>
      <w:r>
        <w:rPr>
          <w:b w:val="0"/>
          <w:i w:val="0"/>
        </w:rPr>
        <w:br/>
      </w:r>
      <w:r>
        <w:rPr>
          <w:b w:val="0"/>
          <w:i w:val="0"/>
        </w:rPr>
        <w:br/>
      </w:r>
      <w:r>
        <w:rPr>
          <w:b w:val="0"/>
          <w:i w:val="0"/>
        </w:rPr>
        <w:t>11/5/2022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Quyết định</w:t>
      </w:r>
      <w:r>
        <w:rPr>
          <w:b w:val="0"/>
          <w:i w:val="0"/>
        </w:rPr>
        <w:br/>
      </w:r>
      <w:r>
        <w:rPr>
          <w:b w:val="0"/>
          <w:i w:val="0"/>
        </w:rPr>
        <w:br/>
      </w:r>
      <w:r>
        <w:rPr>
          <w:b w:val="0"/>
          <w:i w:val="0"/>
        </w:rPr>
        <w:t>25/2022/QĐ-UBND</w:t>
      </w:r>
      <w:r>
        <w:br/>
      </w:r>
      <w:r>
        <w:rPr>
          <w:b w:val="0"/>
          <w:i w:val="0"/>
        </w:rPr>
        <w:br/>
        <w:t xml:space="preserve">       ngày 06/7/2022</w:t>
      </w:r>
      <w:r>
        <w:rPr>
          <w:b w:val="0"/>
          <w:i w:val="0"/>
        </w:rPr>
        <w:br/>
      </w:r>
      <w:r>
        <w:rPr>
          <w:b w:val="0"/>
          <w:i w:val="0"/>
        </w:rPr>
        <w:br/>
      </w:r>
      <w:r>
        <w:rPr>
          <w:b w:val="0"/>
          <w:i w:val="0"/>
        </w:rPr>
        <w:t>Bãi bỏ Quyết định số 75/2005/QĐ-UB ngày 24 tháng 6 năm 2005 của Ủy ban nhân dân tỉnh Gia Lai về quy định danh sách tên miền, địa chỉ IP các đơn vị tham gia hệ thống thông tin diện rộng GIALAINET và CPNET</w:t>
      </w:r>
      <w:r>
        <w:rPr>
          <w:b w:val="0"/>
          <w:i w:val="0"/>
        </w:rPr>
        <w:br/>
      </w:r>
      <w:r>
        <w:rPr>
          <w:b w:val="0"/>
          <w:i w:val="0"/>
        </w:rPr>
        <w:br/>
      </w:r>
      <w:r>
        <w:rPr>
          <w:b w:val="0"/>
          <w:i w:val="0"/>
        </w:rPr>
        <w:t>20/7/2022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Quyết định</w:t>
      </w:r>
      <w:r>
        <w:rPr>
          <w:b w:val="0"/>
          <w:i w:val="0"/>
        </w:rPr>
        <w:br/>
      </w:r>
      <w:r>
        <w:rPr>
          <w:b w:val="0"/>
          <w:i w:val="0"/>
        </w:rPr>
        <w:br/>
      </w:r>
      <w:r>
        <w:rPr>
          <w:b w:val="0"/>
          <w:i w:val="0"/>
        </w:rPr>
        <w:t>16/2023/QĐ-UBND</w:t>
      </w:r>
      <w:r>
        <w:br/>
      </w:r>
      <w:r>
        <w:rPr>
          <w:b w:val="0"/>
          <w:i w:val="0"/>
        </w:rPr>
        <w:br/>
        <w:t xml:space="preserve">       ngày 06/4/2023</w:t>
      </w:r>
      <w:r>
        <w:rPr>
          <w:b w:val="0"/>
          <w:i w:val="0"/>
        </w:rPr>
        <w:br/>
      </w:r>
      <w:r>
        <w:rPr>
          <w:b w:val="0"/>
          <w:i w:val="0"/>
        </w:rPr>
        <w:br/>
      </w:r>
      <w:r>
        <w:rPr>
          <w:b w:val="0"/>
          <w:i w:val="0"/>
        </w:rPr>
        <w:t>Quy định chức năng, nhiệm vụ, quyền hạn của Sở Thông tin và Truyền thông tỉnh Gia Lai</w:t>
      </w:r>
      <w:r>
        <w:rPr>
          <w:b w:val="0"/>
          <w:i w:val="0"/>
        </w:rPr>
        <w:br/>
      </w:r>
      <w:r>
        <w:rPr>
          <w:b w:val="0"/>
          <w:i w:val="0"/>
        </w:rPr>
        <w:br/>
      </w:r>
      <w:r>
        <w:rPr>
          <w:b w:val="0"/>
          <w:i w:val="0"/>
        </w:rPr>
        <w:t>16/4/2023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Quyết định</w:t>
      </w:r>
      <w:r>
        <w:rPr>
          <w:b w:val="0"/>
          <w:i w:val="0"/>
        </w:rPr>
        <w:br/>
      </w:r>
      <w:r>
        <w:rPr>
          <w:b w:val="0"/>
          <w:i w:val="0"/>
        </w:rPr>
        <w:br/>
      </w:r>
      <w:r>
        <w:rPr>
          <w:b w:val="0"/>
          <w:i w:val="0"/>
        </w:rPr>
        <w:t>26/2023/QĐ-UBND</w:t>
      </w:r>
      <w:r>
        <w:br/>
      </w:r>
      <w:r>
        <w:rPr>
          <w:b w:val="0"/>
          <w:i w:val="0"/>
        </w:rPr>
        <w:br/>
        <w:t xml:space="preserve">         ngày 29/5/2023</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08/6/2023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LĨNH VỰC CÔNG THƯƠNG (09 văn bản)</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Quyết định</w:t>
      </w:r>
      <w:r>
        <w:rPr>
          <w:b w:val="0"/>
          <w:i w:val="0"/>
        </w:rPr>
        <w:br/>
      </w:r>
      <w:r>
        <w:rPr>
          <w:b w:val="0"/>
          <w:i w:val="0"/>
        </w:rPr>
        <w:br/>
      </w:r>
      <w:r>
        <w:rPr>
          <w:b w:val="0"/>
          <w:i w:val="0"/>
        </w:rPr>
        <w:t>32/2016/QĐ-UBND</w:t>
      </w:r>
      <w:r>
        <w:br/>
      </w:r>
      <w:r>
        <w:rPr>
          <w:b w:val="0"/>
          <w:i w:val="0"/>
        </w:rPr>
        <w:br/>
        <w:t xml:space="preserve">       ngày 14/7/2016</w:t>
      </w:r>
      <w:r>
        <w:rPr>
          <w:b w:val="0"/>
          <w:i w:val="0"/>
        </w:rPr>
        <w:br/>
      </w:r>
      <w:r>
        <w:rPr>
          <w:b w:val="0"/>
          <w:i w:val="0"/>
        </w:rPr>
        <w:br/>
      </w:r>
      <w:r>
        <w:rPr>
          <w:b w:val="0"/>
          <w:i w:val="0"/>
        </w:rPr>
        <w:t>Ban hành Quy định nội dung xúc tiến thương mại được hỗ trợ và mức hỗ trợ kinh phí hoạt động xúc tiến thương mại địa phương trên địa bàn tỉnh</w:t>
      </w:r>
      <w:r>
        <w:rPr>
          <w:b w:val="0"/>
          <w:i w:val="0"/>
        </w:rPr>
        <w:br/>
      </w:r>
      <w:r>
        <w:rPr>
          <w:b w:val="0"/>
          <w:i w:val="0"/>
        </w:rPr>
        <w:br/>
      </w:r>
      <w:r>
        <w:rPr>
          <w:b w:val="0"/>
          <w:i w:val="0"/>
        </w:rPr>
        <w:t>26/7/2016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Quyết định</w:t>
      </w:r>
      <w:r>
        <w:rPr>
          <w:b w:val="0"/>
          <w:i w:val="0"/>
        </w:rPr>
        <w:br/>
      </w:r>
      <w:r>
        <w:rPr>
          <w:b w:val="0"/>
          <w:i w:val="0"/>
        </w:rPr>
        <w:br/>
      </w:r>
      <w:r>
        <w:rPr>
          <w:b w:val="0"/>
          <w:i w:val="0"/>
        </w:rPr>
        <w:t>13/2017/QĐ-UBND</w:t>
      </w:r>
      <w:r>
        <w:br/>
      </w:r>
      <w:r>
        <w:rPr>
          <w:b w:val="0"/>
          <w:i w:val="0"/>
        </w:rPr>
        <w:br/>
        <w:t xml:space="preserve">       ngày 16/3/2017</w:t>
      </w:r>
      <w:r>
        <w:rPr>
          <w:b w:val="0"/>
          <w:i w:val="0"/>
        </w:rPr>
        <w:br/>
      </w:r>
      <w:r>
        <w:rPr>
          <w:b w:val="0"/>
          <w:i w:val="0"/>
        </w:rPr>
        <w:br/>
      </w:r>
      <w:r>
        <w:rPr>
          <w:b w:val="0"/>
          <w:i w:val="0"/>
        </w:rPr>
        <w:t>Quy định giá dịch vụ sử dụng diện tích bán hàng tại chợ trên địa bàn tỉnh</w:t>
      </w:r>
      <w:r>
        <w:rPr>
          <w:b w:val="0"/>
          <w:i w:val="0"/>
        </w:rPr>
        <w:br/>
      </w:r>
      <w:r>
        <w:rPr>
          <w:b w:val="0"/>
          <w:i w:val="0"/>
        </w:rPr>
        <w:br/>
      </w:r>
      <w:r>
        <w:rPr>
          <w:b w:val="0"/>
          <w:i w:val="0"/>
        </w:rPr>
        <w:t>26/3/2017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Quyết định</w:t>
      </w:r>
      <w:r>
        <w:rPr>
          <w:b w:val="0"/>
          <w:i w:val="0"/>
        </w:rPr>
        <w:br/>
      </w:r>
      <w:r>
        <w:rPr>
          <w:b w:val="0"/>
          <w:i w:val="0"/>
        </w:rPr>
        <w:br/>
      </w:r>
      <w:r>
        <w:rPr>
          <w:b w:val="0"/>
          <w:i w:val="0"/>
        </w:rPr>
        <w:t>14/2017/QĐ-UBND</w:t>
      </w:r>
      <w:r>
        <w:br/>
      </w:r>
      <w:r>
        <w:rPr>
          <w:b w:val="0"/>
          <w:i w:val="0"/>
        </w:rPr>
        <w:br/>
        <w:t xml:space="preserve">       ngày 16/3/2017</w:t>
      </w:r>
      <w:r>
        <w:rPr>
          <w:b w:val="0"/>
          <w:i w:val="0"/>
        </w:rPr>
        <w:br/>
      </w:r>
      <w:r>
        <w:rPr>
          <w:b w:val="0"/>
          <w:i w:val="0"/>
        </w:rPr>
        <w:br/>
      </w:r>
      <w:r>
        <w:rPr>
          <w:b w:val="0"/>
          <w:i w:val="0"/>
        </w:rPr>
        <w:t>Quy định giá dịch vụ trông giữ xe trên địa bàn tỉnh</w:t>
      </w:r>
      <w:r>
        <w:rPr>
          <w:b w:val="0"/>
          <w:i w:val="0"/>
        </w:rPr>
        <w:br/>
      </w:r>
      <w:r>
        <w:rPr>
          <w:b w:val="0"/>
          <w:i w:val="0"/>
        </w:rPr>
        <w:br/>
      </w:r>
      <w:r>
        <w:rPr>
          <w:b w:val="0"/>
          <w:i w:val="0"/>
        </w:rPr>
        <w:t>26/3/2017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Quyết định</w:t>
      </w:r>
      <w:r>
        <w:rPr>
          <w:b w:val="0"/>
          <w:i w:val="0"/>
        </w:rPr>
        <w:br/>
      </w:r>
      <w:r>
        <w:rPr>
          <w:b w:val="0"/>
          <w:i w:val="0"/>
        </w:rPr>
        <w:br/>
      </w:r>
      <w:r>
        <w:rPr>
          <w:b w:val="0"/>
          <w:i w:val="0"/>
        </w:rPr>
        <w:t>20/2018/QĐ-UBND</w:t>
      </w:r>
      <w:r>
        <w:br/>
      </w:r>
      <w:r>
        <w:rPr>
          <w:b w:val="0"/>
          <w:i w:val="0"/>
        </w:rPr>
        <w:br/>
        <w:t xml:space="preserve">       ngày 31/7/2018</w:t>
      </w:r>
      <w:r>
        <w:rPr>
          <w:b w:val="0"/>
          <w:i w:val="0"/>
        </w:rPr>
        <w:br/>
      </w:r>
      <w:r>
        <w:rPr>
          <w:b w:val="0"/>
          <w:i w:val="0"/>
        </w:rPr>
        <w:br/>
      </w:r>
      <w:r>
        <w:rPr>
          <w:b w:val="0"/>
          <w:i w:val="0"/>
        </w:rPr>
        <w:t>Sửa đổi, bổ sung một số điều của Quyết định số 14/2017/QĐ-UBND ngày 16 tháng 3 năm 2017 của Ủy ban nhân dân tỉnh Gia Lai quy định giá dịch vụ trông giữ xe trên địa bàn tỉnh</w:t>
      </w:r>
      <w:r>
        <w:rPr>
          <w:b w:val="0"/>
          <w:i w:val="0"/>
        </w:rPr>
        <w:br/>
      </w:r>
      <w:r>
        <w:rPr>
          <w:b w:val="0"/>
          <w:i w:val="0"/>
        </w:rPr>
        <w:br/>
      </w:r>
      <w:r>
        <w:rPr>
          <w:b w:val="0"/>
          <w:i w:val="0"/>
        </w:rPr>
        <w:t>10/8/2018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Quyết định</w:t>
      </w:r>
      <w:r>
        <w:rPr>
          <w:b w:val="0"/>
          <w:i w:val="0"/>
        </w:rPr>
        <w:br/>
      </w:r>
      <w:r>
        <w:rPr>
          <w:b w:val="0"/>
          <w:i w:val="0"/>
        </w:rPr>
        <w:br/>
      </w:r>
      <w:r>
        <w:rPr>
          <w:b w:val="0"/>
          <w:i w:val="0"/>
        </w:rPr>
        <w:t>23/2018/QĐ-UBND</w:t>
      </w:r>
      <w:r>
        <w:br/>
      </w:r>
      <w:r>
        <w:rPr>
          <w:b w:val="0"/>
          <w:i w:val="0"/>
        </w:rPr>
        <w:br/>
        <w:t xml:space="preserve">       ngày 11/10/2018</w:t>
      </w:r>
      <w:r>
        <w:rPr>
          <w:b w:val="0"/>
          <w:i w:val="0"/>
        </w:rPr>
        <w:br/>
      </w:r>
      <w:r>
        <w:rPr>
          <w:b w:val="0"/>
          <w:i w:val="0"/>
        </w:rPr>
        <w:br/>
      </w:r>
      <w:r>
        <w:rPr>
          <w:b w:val="0"/>
          <w:i w:val="0"/>
        </w:rPr>
        <w:t>Ban hành Quy chế phối hợp quản lý cụm công nghiệp trên địa bàn tỉnh Gia Lai</w:t>
      </w:r>
      <w:r>
        <w:rPr>
          <w:b w:val="0"/>
          <w:i w:val="0"/>
        </w:rPr>
        <w:br/>
      </w:r>
      <w:r>
        <w:rPr>
          <w:b w:val="0"/>
          <w:i w:val="0"/>
        </w:rPr>
        <w:br/>
      </w:r>
      <w:r>
        <w:rPr>
          <w:b w:val="0"/>
          <w:i w:val="0"/>
        </w:rPr>
        <w:t>21/10/2018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Quyết định</w:t>
      </w:r>
      <w:r>
        <w:rPr>
          <w:b w:val="0"/>
          <w:i w:val="0"/>
        </w:rPr>
        <w:br/>
      </w:r>
      <w:r>
        <w:rPr>
          <w:b w:val="0"/>
          <w:i w:val="0"/>
        </w:rPr>
        <w:br/>
      </w:r>
      <w:r>
        <w:rPr>
          <w:b w:val="0"/>
          <w:i w:val="0"/>
        </w:rPr>
        <w:t>05/2019/QĐ-UBND</w:t>
      </w:r>
      <w:r>
        <w:br/>
      </w:r>
      <w:r>
        <w:rPr>
          <w:b w:val="0"/>
          <w:i w:val="0"/>
        </w:rPr>
        <w:br/>
        <w:t xml:space="preserve">       ngày 15/01/2019</w:t>
      </w:r>
      <w:r>
        <w:rPr>
          <w:b w:val="0"/>
          <w:i w:val="0"/>
        </w:rPr>
        <w:br/>
      </w:r>
      <w:r>
        <w:rPr>
          <w:b w:val="0"/>
          <w:i w:val="0"/>
        </w:rPr>
        <w:br/>
      </w:r>
      <w:r>
        <w:rPr>
          <w:b w:val="0"/>
          <w:i w:val="0"/>
        </w:rPr>
        <w:t>Ban hành Quy chế quản lý vật liệu nổ công nghiệp trên địa bàn tỉnh Gia Lai</w:t>
      </w:r>
      <w:r>
        <w:rPr>
          <w:b w:val="0"/>
          <w:i w:val="0"/>
        </w:rPr>
        <w:br/>
      </w:r>
      <w:r>
        <w:rPr>
          <w:b w:val="0"/>
          <w:i w:val="0"/>
        </w:rPr>
        <w:br/>
      </w:r>
      <w:r>
        <w:rPr>
          <w:b w:val="0"/>
          <w:i w:val="0"/>
        </w:rPr>
        <w:t>25/01/2019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Quyết định</w:t>
      </w:r>
      <w:r>
        <w:rPr>
          <w:b w:val="0"/>
          <w:i w:val="0"/>
        </w:rPr>
        <w:br/>
      </w:r>
      <w:r>
        <w:rPr>
          <w:b w:val="0"/>
          <w:i w:val="0"/>
        </w:rPr>
        <w:br/>
      </w:r>
      <w:r>
        <w:rPr>
          <w:b w:val="0"/>
          <w:i w:val="0"/>
        </w:rPr>
        <w:t>18/2019/QĐ-UBND</w:t>
      </w:r>
      <w:r>
        <w:br/>
      </w:r>
      <w:r>
        <w:rPr>
          <w:b w:val="0"/>
          <w:i w:val="0"/>
        </w:rPr>
        <w:br/>
        <w:t xml:space="preserve">       ngày 28/6/2019</w:t>
      </w:r>
      <w:r>
        <w:rPr>
          <w:b w:val="0"/>
          <w:i w:val="0"/>
        </w:rPr>
        <w:br/>
      </w:r>
      <w:r>
        <w:rPr>
          <w:b w:val="0"/>
          <w:i w:val="0"/>
        </w:rPr>
        <w:br/>
      </w:r>
      <w:r>
        <w:rPr>
          <w:b w:val="0"/>
          <w:i w:val="0"/>
        </w:rPr>
        <w:t>Bãi bỏ một số văn bản quy phạm pháp luật do Ủy ban nhân dân tỉnh Gia Lai ban hành</w:t>
      </w:r>
      <w:r>
        <w:rPr>
          <w:b w:val="0"/>
          <w:i w:val="0"/>
        </w:rPr>
        <w:br/>
      </w:r>
      <w:r>
        <w:rPr>
          <w:b w:val="0"/>
          <w:i w:val="0"/>
        </w:rPr>
        <w:br/>
      </w:r>
      <w:r>
        <w:rPr>
          <w:b w:val="0"/>
          <w:i w:val="0"/>
        </w:rPr>
        <w:t>08/7/2019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Quyết định</w:t>
      </w:r>
      <w:r>
        <w:rPr>
          <w:b w:val="0"/>
          <w:i w:val="0"/>
        </w:rPr>
        <w:br/>
      </w:r>
      <w:r>
        <w:rPr>
          <w:b w:val="0"/>
          <w:i w:val="0"/>
        </w:rPr>
        <w:br/>
      </w:r>
      <w:r>
        <w:rPr>
          <w:b w:val="0"/>
          <w:i w:val="0"/>
        </w:rPr>
        <w:t>29/2022/QĐ-UBND</w:t>
      </w:r>
      <w:r>
        <w:br/>
      </w:r>
      <w:r>
        <w:rPr>
          <w:b w:val="0"/>
          <w:i w:val="0"/>
        </w:rPr>
        <w:br/>
        <w:t xml:space="preserve">       ngày 14/7/2022</w:t>
      </w:r>
      <w:r>
        <w:rPr>
          <w:b w:val="0"/>
          <w:i w:val="0"/>
        </w:rPr>
        <w:br/>
      </w:r>
      <w:r>
        <w:rPr>
          <w:b w:val="0"/>
          <w:i w:val="0"/>
        </w:rPr>
        <w:br/>
      </w:r>
      <w:r>
        <w:rPr>
          <w:b w:val="0"/>
          <w:i w:val="0"/>
        </w:rPr>
        <w:t>Quy định chức năng, nhiệm vụ, quyền hạn của Sở Công Thương tỉnh Gia Lai</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Quyết định</w:t>
      </w:r>
      <w:r>
        <w:rPr>
          <w:b w:val="0"/>
          <w:i w:val="0"/>
        </w:rPr>
        <w:br/>
      </w:r>
      <w:r>
        <w:rPr>
          <w:b w:val="0"/>
          <w:i w:val="0"/>
        </w:rPr>
        <w:br/>
      </w:r>
      <w:r>
        <w:rPr>
          <w:b w:val="0"/>
          <w:i w:val="0"/>
        </w:rPr>
        <w:t>29/2023/QĐ-UBND</w:t>
      </w:r>
      <w:r>
        <w:br/>
      </w:r>
      <w:r>
        <w:rPr>
          <w:b w:val="0"/>
          <w:i w:val="0"/>
        </w:rPr>
        <w:br/>
        <w:t xml:space="preserve">       ngày 13/7/2023</w:t>
      </w:r>
      <w:r>
        <w:rPr>
          <w:b w:val="0"/>
          <w:i w:val="0"/>
        </w:rPr>
        <w:br/>
      </w:r>
      <w:r>
        <w:rPr>
          <w:b w:val="0"/>
          <w:i w:val="0"/>
        </w:rPr>
        <w:br/>
      </w:r>
      <w:r>
        <w:rPr>
          <w:b w:val="0"/>
          <w:i w:val="0"/>
        </w:rPr>
        <w:t>Sửa đổi, bổ sung một số điều của Quy định ban hành kèm theo Quyết định số 32/2016/QĐ-UBND ngày 15/7/2016 của Ủy ban nhân dân tỉnh Gia Lai ban hành Quy định nội dung xúc tiến thương mại được hỗ trợ và mức hỗ trợ kinh phí hoạt động xúc tiến thương mại địa phương trên địa bàn tỉnh Gia Lai</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LĨNH VỰC GIAO THÔNG VẬN TẢI (24 văn bản)</w:t>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Quyết định</w:t>
      </w:r>
      <w:r>
        <w:rPr>
          <w:b w:val="0"/>
          <w:i w:val="0"/>
        </w:rPr>
        <w:br/>
      </w:r>
      <w:r>
        <w:rPr>
          <w:b w:val="0"/>
          <w:i w:val="0"/>
        </w:rPr>
        <w:br/>
      </w:r>
      <w:r>
        <w:rPr>
          <w:b w:val="0"/>
          <w:i w:val="0"/>
        </w:rPr>
        <w:t>12/2006/QĐ-UBND</w:t>
      </w:r>
      <w:r>
        <w:br/>
      </w:r>
      <w:r>
        <w:rPr>
          <w:b w:val="0"/>
          <w:i w:val="0"/>
        </w:rPr>
        <w:br/>
        <w:t xml:space="preserve">         ngày 13/3/2006</w:t>
      </w:r>
      <w:r>
        <w:rPr>
          <w:b w:val="0"/>
          <w:i w:val="0"/>
        </w:rPr>
        <w:br/>
      </w:r>
      <w:r>
        <w:rPr>
          <w:b w:val="0"/>
          <w:i w:val="0"/>
        </w:rPr>
        <w:br/>
      </w:r>
      <w:r>
        <w:rPr>
          <w:b w:val="0"/>
          <w:i w:val="0"/>
        </w:rPr>
        <w:t>Ban hành quy định về việc quản lý xe công nông trên địa bàn tỉnh Gia Lai</w:t>
      </w:r>
      <w:r>
        <w:rPr>
          <w:b w:val="0"/>
          <w:i w:val="0"/>
        </w:rPr>
        <w:br/>
      </w:r>
      <w:r>
        <w:rPr>
          <w:b w:val="0"/>
          <w:i w:val="0"/>
        </w:rPr>
        <w:br/>
      </w:r>
      <w:r>
        <w:rPr>
          <w:b w:val="0"/>
          <w:i w:val="0"/>
        </w:rPr>
        <w:t>23/3/2006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Quyết định</w:t>
      </w:r>
      <w:r>
        <w:rPr>
          <w:b w:val="0"/>
          <w:i w:val="0"/>
        </w:rPr>
        <w:br/>
      </w:r>
      <w:r>
        <w:rPr>
          <w:b w:val="0"/>
          <w:i w:val="0"/>
        </w:rPr>
        <w:br/>
      </w:r>
      <w:r>
        <w:rPr>
          <w:b w:val="0"/>
          <w:i w:val="0"/>
        </w:rPr>
        <w:t>108/2007/QĐ-UBND</w:t>
      </w:r>
      <w:r>
        <w:br/>
      </w:r>
      <w:r>
        <w:rPr>
          <w:b w:val="0"/>
          <w:i w:val="0"/>
        </w:rPr>
        <w:br/>
        <w:t xml:space="preserve">         ngày 24/12/2007</w:t>
      </w:r>
      <w:r>
        <w:rPr>
          <w:b w:val="0"/>
          <w:i w:val="0"/>
        </w:rPr>
        <w:br/>
      </w:r>
      <w:r>
        <w:rPr>
          <w:b w:val="0"/>
          <w:i w:val="0"/>
        </w:rPr>
        <w:br/>
      </w:r>
      <w:r>
        <w:rPr>
          <w:b w:val="0"/>
          <w:i w:val="0"/>
        </w:rPr>
        <w:t>Sửa đổi, bổ sung một số điều của quy định về việc quản lý xe công nông trên địa bàn tỉnh Gia Lai (được Ban hành kèm theo Quyết định số 12/2006/QĐ-UBND ngày 13/3/2006 của UBND tỉnh)</w:t>
      </w:r>
      <w:r>
        <w:rPr>
          <w:b w:val="0"/>
          <w:i w:val="0"/>
        </w:rPr>
        <w:br/>
      </w:r>
      <w:r>
        <w:rPr>
          <w:b w:val="0"/>
          <w:i w:val="0"/>
        </w:rPr>
        <w:br/>
      </w:r>
      <w:r>
        <w:rPr>
          <w:b w:val="0"/>
          <w:i w:val="0"/>
        </w:rPr>
        <w:t>01/01/2008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Quyết định</w:t>
      </w:r>
      <w:r>
        <w:rPr>
          <w:b w:val="0"/>
          <w:i w:val="0"/>
        </w:rPr>
        <w:br/>
      </w:r>
      <w:r>
        <w:rPr>
          <w:b w:val="0"/>
          <w:i w:val="0"/>
        </w:rPr>
        <w:br/>
      </w:r>
      <w:r>
        <w:rPr>
          <w:b w:val="0"/>
          <w:i w:val="0"/>
        </w:rPr>
        <w:t>52/2008/QĐ-UB</w:t>
      </w:r>
      <w:r>
        <w:br/>
      </w:r>
      <w:r>
        <w:rPr>
          <w:b w:val="0"/>
          <w:i w:val="0"/>
        </w:rPr>
        <w:br/>
        <w:t xml:space="preserve">       ngày 01/10/2008</w:t>
      </w:r>
      <w:r>
        <w:rPr>
          <w:b w:val="0"/>
          <w:i w:val="0"/>
        </w:rPr>
        <w:br/>
      </w:r>
      <w:r>
        <w:rPr>
          <w:b w:val="0"/>
          <w:i w:val="0"/>
        </w:rPr>
        <w:br/>
      </w:r>
      <w:r>
        <w:rPr>
          <w:b w:val="0"/>
          <w:i w:val="0"/>
        </w:rPr>
        <w:t>Ban hành quy định điều kiện hoạt động phương tiện thủy nội địa thô sơ có trọng tải toàn phần dưới 1 tấn hoặc có sức chở dưới 05 người hoặc bè trên địa bàn tỉnh Gia Lai</w:t>
      </w:r>
      <w:r>
        <w:rPr>
          <w:b w:val="0"/>
          <w:i w:val="0"/>
        </w:rPr>
        <w:br/>
      </w:r>
      <w:r>
        <w:rPr>
          <w:b w:val="0"/>
          <w:i w:val="0"/>
        </w:rPr>
        <w:br/>
      </w:r>
      <w:r>
        <w:rPr>
          <w:b w:val="0"/>
          <w:i w:val="0"/>
        </w:rPr>
        <w:t>11/10/2008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Chỉ thị</w:t>
      </w:r>
      <w:r>
        <w:rPr>
          <w:b w:val="0"/>
          <w:i w:val="0"/>
        </w:rPr>
        <w:br/>
      </w:r>
      <w:r>
        <w:rPr>
          <w:b w:val="0"/>
          <w:i w:val="0"/>
        </w:rPr>
        <w:br/>
      </w:r>
      <w:r>
        <w:rPr>
          <w:b w:val="0"/>
          <w:i w:val="0"/>
        </w:rPr>
        <w:t>21/2008/CT-UBND</w:t>
      </w:r>
      <w:r>
        <w:br/>
      </w:r>
      <w:r>
        <w:rPr>
          <w:b w:val="0"/>
          <w:i w:val="0"/>
        </w:rPr>
        <w:br/>
        <w:t xml:space="preserve">        ngày 24/12/2008</w:t>
      </w:r>
      <w:r>
        <w:rPr>
          <w:b w:val="0"/>
          <w:i w:val="0"/>
        </w:rPr>
        <w:br/>
      </w:r>
      <w:r>
        <w:rPr>
          <w:b w:val="0"/>
          <w:i w:val="0"/>
        </w:rPr>
        <w:br/>
      </w:r>
      <w:r>
        <w:rPr>
          <w:b w:val="0"/>
          <w:i w:val="0"/>
        </w:rPr>
        <w:t>Về việc tăng cường công tác quản lý xe công nông, xe cơ giới ba bánh, xe thô sơ ba, bốn bánh trên địa bàn tỉnh.</w:t>
      </w:r>
      <w:r>
        <w:rPr>
          <w:b w:val="0"/>
          <w:i w:val="0"/>
        </w:rPr>
        <w:br/>
      </w:r>
      <w:r>
        <w:rPr>
          <w:b w:val="0"/>
          <w:i w:val="0"/>
        </w:rPr>
        <w:br/>
      </w:r>
      <w:r>
        <w:rPr>
          <w:b w:val="0"/>
          <w:i w:val="0"/>
        </w:rPr>
        <w:t>03/01/2009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Quyết định</w:t>
      </w:r>
      <w:r>
        <w:rPr>
          <w:b w:val="0"/>
          <w:i w:val="0"/>
        </w:rPr>
        <w:br/>
      </w:r>
      <w:r>
        <w:rPr>
          <w:b w:val="0"/>
          <w:i w:val="0"/>
        </w:rPr>
        <w:br/>
      </w:r>
      <w:r>
        <w:rPr>
          <w:b w:val="0"/>
          <w:i w:val="0"/>
        </w:rPr>
        <w:t>18/2010/QĐ-UBND</w:t>
      </w:r>
      <w:r>
        <w:br/>
      </w:r>
      <w:r>
        <w:rPr>
          <w:b w:val="0"/>
          <w:i w:val="0"/>
        </w:rPr>
        <w:br/>
        <w:t xml:space="preserve">         ngày 20/8/2010</w:t>
      </w:r>
      <w:r>
        <w:rPr>
          <w:b w:val="0"/>
          <w:i w:val="0"/>
        </w:rPr>
        <w:br/>
      </w:r>
      <w:r>
        <w:rPr>
          <w:b w:val="0"/>
          <w:i w:val="0"/>
        </w:rPr>
        <w:br/>
      </w:r>
      <w:r>
        <w:rPr>
          <w:b w:val="0"/>
          <w:i w:val="0"/>
        </w:rPr>
        <w:t>Ban hành Quy định về điều kiện an toàn kỹ thuật, phạm vi hoạt động đối với phương tiện giao thông thô sơ tham gia giao thông trên đường bộ thuộc địa bàn tỉnh Gia Lai</w:t>
      </w:r>
      <w:r>
        <w:rPr>
          <w:b w:val="0"/>
          <w:i w:val="0"/>
        </w:rPr>
        <w:br/>
      </w:r>
      <w:r>
        <w:rPr>
          <w:b w:val="0"/>
          <w:i w:val="0"/>
        </w:rPr>
        <w:br/>
      </w:r>
      <w:r>
        <w:rPr>
          <w:b w:val="0"/>
          <w:i w:val="0"/>
        </w:rPr>
        <w:t>30/8/2010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Quyết định</w:t>
      </w:r>
      <w:r>
        <w:rPr>
          <w:b w:val="0"/>
          <w:i w:val="0"/>
        </w:rPr>
        <w:br/>
      </w:r>
      <w:r>
        <w:rPr>
          <w:b w:val="0"/>
          <w:i w:val="0"/>
        </w:rPr>
        <w:br/>
      </w:r>
      <w:r>
        <w:rPr>
          <w:b w:val="0"/>
          <w:i w:val="0"/>
        </w:rPr>
        <w:t>11/2011/QĐ-UBND</w:t>
      </w:r>
      <w:r>
        <w:br/>
      </w:r>
      <w:r>
        <w:rPr>
          <w:b w:val="0"/>
          <w:i w:val="0"/>
        </w:rPr>
        <w:br/>
        <w:t xml:space="preserve">       ngày 24/5/2011</w:t>
      </w:r>
      <w:r>
        <w:rPr>
          <w:b w:val="0"/>
          <w:i w:val="0"/>
        </w:rPr>
        <w:br/>
      </w:r>
      <w:r>
        <w:rPr>
          <w:b w:val="0"/>
          <w:i w:val="0"/>
        </w:rPr>
        <w:br/>
      </w:r>
      <w:r>
        <w:rPr>
          <w:b w:val="0"/>
          <w:i w:val="0"/>
        </w:rPr>
        <w:t>Ban hành Quy định về tổ chức quản lý, sử dụng xe thô sơ, xe gắn máy, xe mô tô hai bánh, xe mô tô ba bánh và các loại xe tương tự để vận chuyển hành khách, hàng hóa trên địa bàn tỉnh Gia Lai</w:t>
      </w:r>
      <w:r>
        <w:rPr>
          <w:b w:val="0"/>
          <w:i w:val="0"/>
        </w:rPr>
        <w:br/>
      </w:r>
      <w:r>
        <w:rPr>
          <w:b w:val="0"/>
          <w:i w:val="0"/>
        </w:rPr>
        <w:br/>
      </w:r>
      <w:r>
        <w:rPr>
          <w:b w:val="0"/>
          <w:i w:val="0"/>
        </w:rPr>
        <w:t>03/6/2011</w:t>
      </w:r>
      <w:r>
        <w:rPr>
          <w:b w:val="0"/>
          <w:i w:val="0"/>
        </w:rPr>
        <w:br/>
      </w:r>
      <w:r>
        <w:rPr>
          <w:b w:val="0"/>
          <w:i w:val="0"/>
        </w:rPr>
        <w:br/>
      </w:r>
      <w:r>
        <w:rPr>
          <w:b w:val="0"/>
          <w:i w:val="0"/>
        </w:rPr>
        <w:t>Hết hiệu lực toàn bộ từ ngày 18/02/2024. Bị bãi bỏ bởi Quyết định số 07/2024/QĐ-UBND ngày 02/02/2024 của Ủy ban nhân dân tỉnh Gia Lai.</w:t>
      </w:r>
      <w:r>
        <w:rPr>
          <w:b w:val="0"/>
          <w:i w:val="0"/>
        </w:rPr>
        <w:br/>
      </w:r>
      <w:r>
        <w:rPr>
          <w:b w:val="0"/>
          <w:i w:val="0"/>
        </w:rPr>
        <w:br/>
      </w:r>
      <w:r>
        <w:rPr>
          <w:b w:val="0"/>
          <w:i w:val="0"/>
        </w:rPr>
        <w:br/>
      </w:r>
      <w:r>
        <w:rPr>
          <w:b w:val="0"/>
          <w:i w:val="0"/>
        </w:rPr>
        <w:br/>
      </w:r>
      <w:r>
        <w:rPr>
          <w:b w:val="0"/>
          <w:i w:val="0"/>
        </w:rPr>
        <w:t>280</w:t>
      </w:r>
      <w:r>
        <w:rPr>
          <w:b w:val="0"/>
          <w:i w:val="0"/>
        </w:rPr>
        <w:br/>
      </w:r>
      <w:r>
        <w:rPr>
          <w:b w:val="0"/>
          <w:i w:val="0"/>
        </w:rPr>
        <w:br/>
      </w:r>
      <w:r>
        <w:rPr>
          <w:b w:val="0"/>
          <w:i w:val="0"/>
        </w:rPr>
        <w:t>Quyết định</w:t>
      </w:r>
      <w:r>
        <w:rPr>
          <w:b w:val="0"/>
          <w:i w:val="0"/>
        </w:rPr>
        <w:br/>
      </w:r>
      <w:r>
        <w:rPr>
          <w:b w:val="0"/>
          <w:i w:val="0"/>
        </w:rPr>
        <w:br/>
      </w:r>
      <w:r>
        <w:rPr>
          <w:b w:val="0"/>
          <w:i w:val="0"/>
        </w:rPr>
        <w:t>24/2016/QĐ-UBND</w:t>
      </w:r>
      <w:r>
        <w:br/>
      </w:r>
      <w:r>
        <w:rPr>
          <w:b w:val="0"/>
          <w:i w:val="0"/>
        </w:rPr>
        <w:br/>
        <w:t xml:space="preserve">         ngày 16/5/2016</w:t>
      </w:r>
      <w:r>
        <w:rPr>
          <w:b w:val="0"/>
          <w:i w:val="0"/>
        </w:rPr>
        <w:br/>
      </w:r>
      <w:r>
        <w:rPr>
          <w:b w:val="0"/>
          <w:i w:val="0"/>
        </w:rPr>
        <w:br/>
      </w:r>
      <w:r>
        <w:rPr>
          <w:b w:val="0"/>
          <w:i w:val="0"/>
        </w:rPr>
        <w:t>Ban hành Quy định về quản lý, bảo vệ kết cấu hạ tầng giao thông đường bộ, chống lấn chiếm, tái lấn chiếm hành lang an toàn đường bộ trên các quốc lộ, đường tỉnh trên địa bàn tỉnh Gia Lai</w:t>
      </w:r>
      <w:r>
        <w:rPr>
          <w:b w:val="0"/>
          <w:i w:val="0"/>
        </w:rPr>
        <w:br/>
      </w:r>
      <w:r>
        <w:rPr>
          <w:b w:val="0"/>
          <w:i w:val="0"/>
        </w:rPr>
        <w:br/>
      </w:r>
      <w:r>
        <w:rPr>
          <w:b w:val="0"/>
          <w:i w:val="0"/>
        </w:rPr>
        <w:t>26/5/2016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Quyết định</w:t>
      </w:r>
      <w:r>
        <w:rPr>
          <w:b w:val="0"/>
          <w:i w:val="0"/>
        </w:rPr>
        <w:br/>
      </w:r>
      <w:r>
        <w:rPr>
          <w:b w:val="0"/>
          <w:i w:val="0"/>
        </w:rPr>
        <w:br/>
      </w:r>
      <w:r>
        <w:rPr>
          <w:b w:val="0"/>
          <w:i w:val="0"/>
        </w:rPr>
        <w:t>19/2017/QĐ-UBND</w:t>
      </w:r>
      <w:r>
        <w:br/>
      </w:r>
      <w:r>
        <w:rPr>
          <w:b w:val="0"/>
          <w:i w:val="0"/>
        </w:rPr>
        <w:br/>
        <w:t xml:space="preserve">       ngày 18/5/2017</w:t>
      </w:r>
      <w:r>
        <w:rPr>
          <w:b w:val="0"/>
          <w:i w:val="0"/>
        </w:rPr>
        <w:br/>
      </w:r>
      <w:r>
        <w:rPr>
          <w:b w:val="0"/>
          <w:i w:val="0"/>
        </w:rPr>
        <w:br/>
      </w:r>
      <w:r>
        <w:rPr>
          <w:b w:val="0"/>
          <w:i w:val="0"/>
        </w:rPr>
        <w:t>Sửa đổi tên gọi Điều 4 và bổ sung khoản 3 Điều 4 của Quy định về tổ chức quản lý, sử dụng xe thô sơ, xe gắn máy, xe mô tô hai bánh, xe mô tô ba bánh và các loại xe tương tự để vận chuyển hành khách, hàng hóa trên địa bàn tỉnh Gia Lai được ban hành kèm theo Quyết định số 11/2011/QĐ-UBND ngày 24 tháng 5 năm 2011 của Ủy ban nhân dân tỉnh Gia Lai</w:t>
      </w:r>
      <w:r>
        <w:rPr>
          <w:b w:val="0"/>
          <w:i w:val="0"/>
        </w:rPr>
        <w:br/>
      </w:r>
      <w:r>
        <w:rPr>
          <w:b w:val="0"/>
          <w:i w:val="0"/>
        </w:rPr>
        <w:br/>
      </w:r>
      <w:r>
        <w:rPr>
          <w:b w:val="0"/>
          <w:i w:val="0"/>
        </w:rPr>
        <w:t>28/5/2017</w:t>
      </w:r>
      <w:r>
        <w:rPr>
          <w:b w:val="0"/>
          <w:i w:val="0"/>
        </w:rPr>
        <w:br/>
      </w:r>
      <w:r>
        <w:rPr>
          <w:b w:val="0"/>
          <w:i w:val="0"/>
        </w:rPr>
        <w:br/>
      </w:r>
      <w:r>
        <w:rPr>
          <w:b w:val="0"/>
          <w:i w:val="0"/>
        </w:rPr>
        <w:t>Hết hiệu lực toàn bộ từ ngày 18/02/2024. Bị bãi bỏ bởi Quyết định số 07/2024/QĐ-UBND ngày 02/02/2024 của Ủy ban nhân dân tỉnh Gia Lai.</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Quyết định</w:t>
      </w:r>
      <w:r>
        <w:rPr>
          <w:b w:val="0"/>
          <w:i w:val="0"/>
        </w:rPr>
        <w:br/>
      </w:r>
      <w:r>
        <w:rPr>
          <w:b w:val="0"/>
          <w:i w:val="0"/>
        </w:rPr>
        <w:br/>
      </w:r>
      <w:r>
        <w:rPr>
          <w:b w:val="0"/>
          <w:i w:val="0"/>
        </w:rPr>
        <w:t>30/2017/QĐ-UBND</w:t>
      </w:r>
      <w:r>
        <w:br/>
      </w:r>
      <w:r>
        <w:rPr>
          <w:b w:val="0"/>
          <w:i w:val="0"/>
        </w:rPr>
        <w:br/>
        <w:t xml:space="preserve">         ngày 12/10/2017</w:t>
      </w:r>
      <w:r>
        <w:rPr>
          <w:b w:val="0"/>
          <w:i w:val="0"/>
        </w:rPr>
        <w:br/>
      </w:r>
      <w:r>
        <w:rPr>
          <w:b w:val="0"/>
          <w:i w:val="0"/>
        </w:rPr>
        <w:br/>
      </w:r>
      <w:r>
        <w:rPr>
          <w:b w:val="0"/>
          <w:i w:val="0"/>
        </w:rPr>
        <w:t>Ban hành Quy định về phân công, phân cấp và trách nhiệm quản lý, vận hành khai thác cầu, đường giao thông nông thôn; tổ chức giao thông trên các tuyến đường giao thông nông thôn trên địa bàn tỉnh Gia Lai</w:t>
      </w:r>
      <w:r>
        <w:rPr>
          <w:b w:val="0"/>
          <w:i w:val="0"/>
        </w:rPr>
        <w:br/>
      </w:r>
      <w:r>
        <w:rPr>
          <w:b w:val="0"/>
          <w:i w:val="0"/>
        </w:rPr>
        <w:br/>
      </w:r>
      <w:r>
        <w:rPr>
          <w:b w:val="0"/>
          <w:i w:val="0"/>
        </w:rPr>
        <w:t>22/10/2017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Quyết định</w:t>
      </w:r>
      <w:r>
        <w:rPr>
          <w:b w:val="0"/>
          <w:i w:val="0"/>
        </w:rPr>
        <w:br/>
      </w:r>
      <w:r>
        <w:rPr>
          <w:b w:val="0"/>
          <w:i w:val="0"/>
        </w:rPr>
        <w:br/>
      </w:r>
      <w:r>
        <w:rPr>
          <w:b w:val="0"/>
          <w:i w:val="0"/>
        </w:rPr>
        <w:t>16/2019/QĐ-UBND</w:t>
      </w:r>
      <w:r>
        <w:br/>
      </w:r>
      <w:r>
        <w:rPr>
          <w:b w:val="0"/>
          <w:i w:val="0"/>
        </w:rPr>
        <w:br/>
        <w:t xml:space="preserve">       ngày 20/6/2019</w:t>
      </w:r>
      <w:r>
        <w:rPr>
          <w:b w:val="0"/>
          <w:i w:val="0"/>
        </w:rPr>
        <w:br/>
      </w:r>
      <w:r>
        <w:rPr>
          <w:b w:val="0"/>
          <w:i w:val="0"/>
        </w:rPr>
        <w:br/>
      </w:r>
      <w:r>
        <w:rPr>
          <w:b w:val="0"/>
          <w:i w:val="0"/>
        </w:rPr>
        <w:t>Bãi bỏ một số văn bản quy phạm pháp luật trong lĩnh vực Giao thông vận tải do Ủy ban nhân dân tỉnh Gia Lai ban hành</w:t>
      </w:r>
      <w:r>
        <w:rPr>
          <w:b w:val="0"/>
          <w:i w:val="0"/>
        </w:rPr>
        <w:br/>
      </w:r>
      <w:r>
        <w:rPr>
          <w:b w:val="0"/>
          <w:i w:val="0"/>
        </w:rPr>
        <w:br/>
      </w:r>
      <w:r>
        <w:rPr>
          <w:b w:val="0"/>
          <w:i w:val="0"/>
        </w:rPr>
        <w:t>30/6/2019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284</w:t>
      </w:r>
      <w:r>
        <w:rPr>
          <w:b w:val="0"/>
          <w:i w:val="0"/>
        </w:rPr>
        <w:br/>
      </w:r>
      <w:r>
        <w:rPr>
          <w:b w:val="0"/>
          <w:i w:val="0"/>
        </w:rPr>
        <w:br/>
      </w:r>
      <w:r>
        <w:rPr>
          <w:b w:val="0"/>
          <w:i w:val="0"/>
        </w:rPr>
        <w:t>Quyết định</w:t>
      </w:r>
      <w:r>
        <w:rPr>
          <w:b w:val="0"/>
          <w:i w:val="0"/>
        </w:rPr>
        <w:br/>
      </w:r>
      <w:r>
        <w:rPr>
          <w:b w:val="0"/>
          <w:i w:val="0"/>
        </w:rPr>
        <w:br/>
      </w:r>
      <w:r>
        <w:rPr>
          <w:b w:val="0"/>
          <w:i w:val="0"/>
        </w:rPr>
        <w:t>31/2019/QĐ-UBND</w:t>
      </w:r>
      <w:r>
        <w:br/>
      </w:r>
      <w:r>
        <w:rPr>
          <w:b w:val="0"/>
          <w:i w:val="0"/>
        </w:rPr>
        <w:br/>
        <w:t xml:space="preserve">       ngày 01/10/2019</w:t>
      </w:r>
      <w:r>
        <w:rPr>
          <w:b w:val="0"/>
          <w:i w:val="0"/>
        </w:rPr>
        <w:br/>
      </w:r>
      <w:r>
        <w:rPr>
          <w:b w:val="0"/>
          <w:i w:val="0"/>
        </w:rPr>
        <w:br/>
      </w:r>
      <w:r>
        <w:rPr>
          <w:b w:val="0"/>
          <w:i w:val="0"/>
        </w:rPr>
        <w:t>Bãi bỏ một số văn bản quy phạm pháp luật trong lĩnh vực Giao thông vận tải do Ủy ban nhân dân tỉnh Gia Lai ban hành</w:t>
      </w:r>
      <w:r>
        <w:rPr>
          <w:b w:val="0"/>
          <w:i w:val="0"/>
        </w:rPr>
        <w:br/>
      </w:r>
      <w:r>
        <w:rPr>
          <w:b w:val="0"/>
          <w:i w:val="0"/>
        </w:rPr>
        <w:br/>
      </w:r>
      <w:r>
        <w:rPr>
          <w:b w:val="0"/>
          <w:i w:val="0"/>
        </w:rPr>
        <w:t>11/10/2019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285</w:t>
      </w:r>
      <w:r>
        <w:rPr>
          <w:b w:val="0"/>
          <w:i w:val="0"/>
        </w:rPr>
        <w:br/>
      </w:r>
      <w:r>
        <w:rPr>
          <w:b w:val="0"/>
          <w:i w:val="0"/>
        </w:rPr>
        <w:br/>
      </w:r>
      <w:r>
        <w:rPr>
          <w:b w:val="0"/>
          <w:i w:val="0"/>
        </w:rPr>
        <w:t>Quyết định</w:t>
      </w:r>
      <w:r>
        <w:rPr>
          <w:b w:val="0"/>
          <w:i w:val="0"/>
        </w:rPr>
        <w:br/>
      </w:r>
      <w:r>
        <w:rPr>
          <w:b w:val="0"/>
          <w:i w:val="0"/>
        </w:rPr>
        <w:br/>
      </w:r>
      <w:r>
        <w:rPr>
          <w:b w:val="0"/>
          <w:i w:val="0"/>
        </w:rPr>
        <w:t>63/2019/QĐ-UBND</w:t>
      </w:r>
      <w:r>
        <w:br/>
      </w:r>
      <w:r>
        <w:rPr>
          <w:b w:val="0"/>
          <w:i w:val="0"/>
        </w:rPr>
        <w:br/>
        <w:t xml:space="preserve">       ngày 24/12/2019</w:t>
      </w:r>
      <w:r>
        <w:rPr>
          <w:b w:val="0"/>
          <w:i w:val="0"/>
        </w:rPr>
        <w:br/>
      </w:r>
      <w:r>
        <w:rPr>
          <w:b w:val="0"/>
          <w:i w:val="0"/>
        </w:rPr>
        <w:br/>
      </w:r>
      <w:r>
        <w:rPr>
          <w:b w:val="0"/>
          <w:i w:val="0"/>
        </w:rPr>
        <w:t>Bãi bỏ một số văn bản quy phạm pháp luật thuộc lĩnh vực giao thông vận tải do Ủy ban nhân dân tỉnh Gia Lai ban hành</w:t>
      </w:r>
      <w:r>
        <w:rPr>
          <w:b w:val="0"/>
          <w:i w:val="0"/>
        </w:rPr>
        <w:br/>
      </w:r>
      <w:r>
        <w:rPr>
          <w:b w:val="0"/>
          <w:i w:val="0"/>
        </w:rPr>
        <w:br/>
      </w:r>
      <w:r>
        <w:rPr>
          <w:b w:val="0"/>
          <w:i w:val="0"/>
        </w:rPr>
        <w:t>04/01/2020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286</w:t>
      </w:r>
      <w:r>
        <w:rPr>
          <w:b w:val="0"/>
          <w:i w:val="0"/>
        </w:rPr>
        <w:br/>
      </w:r>
      <w:r>
        <w:rPr>
          <w:b w:val="0"/>
          <w:i w:val="0"/>
        </w:rPr>
        <w:br/>
      </w:r>
      <w:r>
        <w:rPr>
          <w:b w:val="0"/>
          <w:i w:val="0"/>
        </w:rPr>
        <w:t>Quyết định</w:t>
      </w:r>
      <w:r>
        <w:rPr>
          <w:b w:val="0"/>
          <w:i w:val="0"/>
        </w:rPr>
        <w:br/>
      </w:r>
      <w:r>
        <w:rPr>
          <w:b w:val="0"/>
          <w:i w:val="0"/>
        </w:rPr>
        <w:br/>
      </w:r>
      <w:r>
        <w:rPr>
          <w:b w:val="0"/>
          <w:i w:val="0"/>
        </w:rPr>
        <w:t>20/2020/QĐ-UBND</w:t>
      </w:r>
      <w:r>
        <w:br/>
      </w:r>
      <w:r>
        <w:rPr>
          <w:b w:val="0"/>
          <w:i w:val="0"/>
        </w:rPr>
        <w:br/>
        <w:t xml:space="preserve">       ngày 25/6/2020</w:t>
      </w:r>
      <w:r>
        <w:rPr>
          <w:b w:val="0"/>
          <w:i w:val="0"/>
        </w:rPr>
        <w:br/>
      </w:r>
      <w:r>
        <w:rPr>
          <w:b w:val="0"/>
          <w:i w:val="0"/>
        </w:rPr>
        <w:br/>
      </w:r>
      <w:r>
        <w:rPr>
          <w:b w:val="0"/>
          <w:i w:val="0"/>
        </w:rPr>
        <w:t>Ban hành Quy định về hình thức đào tạo, nội dung và phương án tổ chức sát hạch lái xe mô tô 2 bánh hạng A1, máy kéo nhỏ hạng A4 đối với đồng bào dân tộc thiểu số không biết đọc, viết tiếng Việt trên địa bàn tỉnh Gia Lai</w:t>
      </w:r>
      <w:r>
        <w:rPr>
          <w:b w:val="0"/>
          <w:i w:val="0"/>
        </w:rPr>
        <w:br/>
      </w:r>
      <w:r>
        <w:rPr>
          <w:b w:val="0"/>
          <w:i w:val="0"/>
        </w:rPr>
        <w:br/>
      </w:r>
      <w:r>
        <w:rPr>
          <w:b w:val="0"/>
          <w:i w:val="0"/>
        </w:rPr>
        <w:t>05/7/2020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287</w:t>
      </w:r>
      <w:r>
        <w:rPr>
          <w:b w:val="0"/>
          <w:i w:val="0"/>
        </w:rPr>
        <w:br/>
      </w:r>
      <w:r>
        <w:rPr>
          <w:b w:val="0"/>
          <w:i w:val="0"/>
        </w:rPr>
        <w:br/>
      </w:r>
      <w:r>
        <w:rPr>
          <w:b w:val="0"/>
          <w:i w:val="0"/>
        </w:rPr>
        <w:t>Quyết định</w:t>
      </w:r>
      <w:r>
        <w:rPr>
          <w:b w:val="0"/>
          <w:i w:val="0"/>
        </w:rPr>
        <w:br/>
      </w:r>
      <w:r>
        <w:rPr>
          <w:b w:val="0"/>
          <w:i w:val="0"/>
        </w:rPr>
        <w:br/>
      </w:r>
      <w:r>
        <w:rPr>
          <w:b w:val="0"/>
          <w:i w:val="0"/>
        </w:rPr>
        <w:t>28/2020/QĐ-UBND</w:t>
      </w:r>
      <w:r>
        <w:br/>
      </w:r>
      <w:r>
        <w:rPr>
          <w:b w:val="0"/>
          <w:i w:val="0"/>
        </w:rPr>
        <w:br/>
        <w:t xml:space="preserve">       ngày 17/12/2020</w:t>
      </w:r>
      <w:r>
        <w:rPr>
          <w:b w:val="0"/>
          <w:i w:val="0"/>
        </w:rPr>
        <w:br/>
      </w:r>
      <w:r>
        <w:rPr>
          <w:b w:val="0"/>
          <w:i w:val="0"/>
        </w:rPr>
        <w:br/>
      </w:r>
      <w:r>
        <w:rPr>
          <w:b w:val="0"/>
          <w:i w:val="0"/>
        </w:rPr>
        <w:t>Ban hành Quy định quản lý hoạt động của xe ô tô vận tải trung chuyển hành khách trên địa bàn tỉnh Gia Lai</w:t>
      </w:r>
      <w:r>
        <w:rPr>
          <w:b w:val="0"/>
          <w:i w:val="0"/>
        </w:rPr>
        <w:br/>
      </w:r>
      <w:r>
        <w:rPr>
          <w:b w:val="0"/>
          <w:i w:val="0"/>
        </w:rPr>
        <w:br/>
      </w:r>
      <w:r>
        <w:rPr>
          <w:b w:val="0"/>
          <w:i w:val="0"/>
        </w:rPr>
        <w:t>27/12/2020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288</w:t>
      </w:r>
      <w:r>
        <w:rPr>
          <w:b w:val="0"/>
          <w:i w:val="0"/>
        </w:rPr>
        <w:br/>
      </w:r>
      <w:r>
        <w:rPr>
          <w:b w:val="0"/>
          <w:i w:val="0"/>
        </w:rPr>
        <w:br/>
      </w:r>
      <w:r>
        <w:rPr>
          <w:b w:val="0"/>
          <w:i w:val="0"/>
        </w:rPr>
        <w:t>Quyết định</w:t>
      </w:r>
      <w:r>
        <w:rPr>
          <w:b w:val="0"/>
          <w:i w:val="0"/>
        </w:rPr>
        <w:br/>
      </w:r>
      <w:r>
        <w:rPr>
          <w:b w:val="0"/>
          <w:i w:val="0"/>
        </w:rPr>
        <w:br/>
      </w:r>
      <w:r>
        <w:rPr>
          <w:b w:val="0"/>
          <w:i w:val="0"/>
        </w:rPr>
        <w:t>01/2021/QĐ-UBND</w:t>
      </w:r>
      <w:r>
        <w:br/>
      </w:r>
      <w:r>
        <w:rPr>
          <w:b w:val="0"/>
          <w:i w:val="0"/>
        </w:rPr>
        <w:br/>
        <w:t xml:space="preserve">       ngày 08/01/2021</w:t>
      </w:r>
      <w:r>
        <w:rPr>
          <w:b w:val="0"/>
          <w:i w:val="0"/>
        </w:rPr>
        <w:br/>
      </w:r>
      <w:r>
        <w:rPr>
          <w:b w:val="0"/>
          <w:i w:val="0"/>
        </w:rPr>
        <w:br/>
      </w:r>
      <w:r>
        <w:rPr>
          <w:b w:val="0"/>
          <w:i w:val="0"/>
        </w:rPr>
        <w:t>Bãi bỏ một số văn bản quy phạm pháp luật do Ủy ban nhân dân tỉnh ban hành</w:t>
      </w:r>
      <w:r>
        <w:rPr>
          <w:b w:val="0"/>
          <w:i w:val="0"/>
        </w:rPr>
        <w:br/>
      </w:r>
      <w:r>
        <w:rPr>
          <w:b w:val="0"/>
          <w:i w:val="0"/>
        </w:rPr>
        <w:br/>
      </w:r>
      <w:r>
        <w:rPr>
          <w:b w:val="0"/>
          <w:i w:val="0"/>
        </w:rPr>
        <w:t>18/01/2021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289</w:t>
      </w:r>
      <w:r>
        <w:rPr>
          <w:b w:val="0"/>
          <w:i w:val="0"/>
        </w:rPr>
        <w:br/>
      </w:r>
      <w:r>
        <w:rPr>
          <w:b w:val="0"/>
          <w:i w:val="0"/>
        </w:rPr>
        <w:br/>
      </w:r>
      <w:r>
        <w:rPr>
          <w:b w:val="0"/>
          <w:i w:val="0"/>
        </w:rPr>
        <w:t>Quyết định</w:t>
      </w:r>
      <w:r>
        <w:rPr>
          <w:b w:val="0"/>
          <w:i w:val="0"/>
        </w:rPr>
        <w:br/>
      </w:r>
      <w:r>
        <w:rPr>
          <w:b w:val="0"/>
          <w:i w:val="0"/>
        </w:rPr>
        <w:br/>
      </w:r>
      <w:r>
        <w:rPr>
          <w:b w:val="0"/>
          <w:i w:val="0"/>
        </w:rPr>
        <w:t>21/2021/QĐ-UBND</w:t>
      </w:r>
      <w:r>
        <w:br/>
      </w:r>
      <w:r>
        <w:rPr>
          <w:b w:val="0"/>
          <w:i w:val="0"/>
        </w:rPr>
        <w:br/>
        <w:t xml:space="preserve">       ngày 06/8/2021</w:t>
      </w:r>
      <w:r>
        <w:rPr>
          <w:b w:val="0"/>
          <w:i w:val="0"/>
        </w:rPr>
        <w:br/>
      </w:r>
      <w:r>
        <w:rPr>
          <w:b w:val="0"/>
          <w:i w:val="0"/>
        </w:rPr>
        <w:br/>
      </w:r>
      <w:r>
        <w:rPr>
          <w:b w:val="0"/>
          <w:i w:val="0"/>
        </w:rPr>
        <w:t>Xếp loại đường bộ đối với đường tỉnh, đường huyện trên địa bàn tỉnh Gia Lai</w:t>
      </w:r>
      <w:r>
        <w:rPr>
          <w:b w:val="0"/>
          <w:i w:val="0"/>
        </w:rPr>
        <w:br/>
      </w:r>
      <w:r>
        <w:rPr>
          <w:b w:val="0"/>
          <w:i w:val="0"/>
        </w:rPr>
        <w:br/>
      </w:r>
      <w:r>
        <w:rPr>
          <w:b w:val="0"/>
          <w:i w:val="0"/>
        </w:rPr>
        <w:t>16/8/2021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290</w:t>
      </w:r>
      <w:r>
        <w:rPr>
          <w:b w:val="0"/>
          <w:i w:val="0"/>
        </w:rPr>
        <w:br/>
      </w:r>
      <w:r>
        <w:rPr>
          <w:b w:val="0"/>
          <w:i w:val="0"/>
        </w:rPr>
        <w:br/>
      </w:r>
      <w:r>
        <w:rPr>
          <w:b w:val="0"/>
          <w:i w:val="0"/>
        </w:rPr>
        <w:t>Quyết định</w:t>
      </w:r>
      <w:r>
        <w:rPr>
          <w:b w:val="0"/>
          <w:i w:val="0"/>
        </w:rPr>
        <w:br/>
      </w:r>
      <w:r>
        <w:rPr>
          <w:b w:val="0"/>
          <w:i w:val="0"/>
        </w:rPr>
        <w:br/>
      </w:r>
      <w:r>
        <w:rPr>
          <w:b w:val="0"/>
          <w:i w:val="0"/>
        </w:rPr>
        <w:t>28/2021/QĐ-UBND</w:t>
      </w:r>
      <w:r>
        <w:br/>
      </w:r>
      <w:r>
        <w:rPr>
          <w:b w:val="0"/>
          <w:i w:val="0"/>
        </w:rPr>
        <w:br/>
        <w:t xml:space="preserve">       ngày 23/11/2021</w:t>
      </w:r>
      <w:r>
        <w:rPr>
          <w:b w:val="0"/>
          <w:i w:val="0"/>
        </w:rPr>
        <w:br/>
      </w:r>
      <w:r>
        <w:rPr>
          <w:b w:val="0"/>
          <w:i w:val="0"/>
        </w:rPr>
        <w:br/>
      </w:r>
      <w:r>
        <w:rPr>
          <w:b w:val="0"/>
          <w:i w:val="0"/>
        </w:rPr>
        <w:t>Bãi bỏ Quyết định số 07/2016/QĐ-UBND ngày 25 tháng 01 năm 2016 của Ủy ban nhân dân tỉnh Gia Lai về quy định thực hiện cơ chế một cửa liên thông trong việc giải quyết các thủ tục: Thẩm định dự án hoặc thiết kế cơ sở; thẩm định thiết kế, dự toán xây dựng triển khai sau thiết kế cơ sở; thẩm định Báo cáo kinh tế - kỹ thuật đầu tư xây dựng công trình; cấp biển hiệu xe ô tô vận tải khách du lịch lần đầu và biển hiệu hết hiệu lực</w:t>
      </w:r>
      <w:r>
        <w:rPr>
          <w:b w:val="0"/>
          <w:i w:val="0"/>
        </w:rPr>
        <w:br/>
      </w:r>
      <w:r>
        <w:rPr>
          <w:b w:val="0"/>
          <w:i w:val="0"/>
        </w:rPr>
        <w:br/>
      </w:r>
      <w:r>
        <w:rPr>
          <w:b w:val="0"/>
          <w:i w:val="0"/>
        </w:rPr>
        <w:t>06/12/2021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Quyết định</w:t>
      </w:r>
      <w:r>
        <w:rPr>
          <w:b w:val="0"/>
          <w:i w:val="0"/>
        </w:rPr>
        <w:br/>
      </w:r>
      <w:r>
        <w:rPr>
          <w:b w:val="0"/>
          <w:i w:val="0"/>
        </w:rPr>
        <w:br/>
      </w:r>
      <w:r>
        <w:rPr>
          <w:b w:val="0"/>
          <w:i w:val="0"/>
        </w:rPr>
        <w:t>01/2022/QĐ-UBND</w:t>
      </w:r>
      <w:r>
        <w:br/>
      </w:r>
      <w:r>
        <w:rPr>
          <w:b w:val="0"/>
          <w:i w:val="0"/>
        </w:rPr>
        <w:br/>
        <w:t xml:space="preserve">       ngày 11/01/2022</w:t>
      </w:r>
      <w:r>
        <w:rPr>
          <w:b w:val="0"/>
          <w:i w:val="0"/>
        </w:rPr>
        <w:br/>
      </w:r>
      <w:r>
        <w:rPr>
          <w:b w:val="0"/>
          <w:i w:val="0"/>
        </w:rPr>
        <w:br/>
      </w:r>
      <w:r>
        <w:rPr>
          <w:b w:val="0"/>
          <w:i w:val="0"/>
        </w:rPr>
        <w:t>Ban hành Quy định về tổ chức, quản lý hoạt động của bãi đỗ xe trên địa bàn tỉnh Gia Lai</w:t>
      </w:r>
      <w:r>
        <w:rPr>
          <w:b w:val="0"/>
          <w:i w:val="0"/>
        </w:rPr>
        <w:br/>
      </w:r>
      <w:r>
        <w:rPr>
          <w:b w:val="0"/>
          <w:i w:val="0"/>
        </w:rPr>
        <w:br/>
      </w:r>
      <w:r>
        <w:rPr>
          <w:b w:val="0"/>
          <w:i w:val="0"/>
        </w:rPr>
        <w:t>21/01/2022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Quyết định</w:t>
      </w:r>
      <w:r>
        <w:rPr>
          <w:b w:val="0"/>
          <w:i w:val="0"/>
        </w:rPr>
        <w:br/>
      </w:r>
      <w:r>
        <w:rPr>
          <w:b w:val="0"/>
          <w:i w:val="0"/>
        </w:rPr>
        <w:br/>
      </w:r>
      <w:r>
        <w:rPr>
          <w:b w:val="0"/>
          <w:i w:val="0"/>
        </w:rPr>
        <w:t>11/2022/QĐ-UBND</w:t>
      </w:r>
      <w:r>
        <w:br/>
      </w:r>
      <w:r>
        <w:rPr>
          <w:b w:val="0"/>
          <w:i w:val="0"/>
        </w:rPr>
        <w:br/>
        <w:t xml:space="preserve">       ngày 01/3/2022</w:t>
      </w:r>
      <w:r>
        <w:rPr>
          <w:b w:val="0"/>
          <w:i w:val="0"/>
        </w:rPr>
        <w:br/>
      </w:r>
      <w:r>
        <w:rPr>
          <w:b w:val="0"/>
          <w:i w:val="0"/>
        </w:rPr>
        <w:br/>
      </w:r>
      <w:r>
        <w:rPr>
          <w:b w:val="0"/>
          <w:i w:val="0"/>
        </w:rPr>
        <w:t>Quy định chức năng, nhiệm vụ, quyền hạn của Sở Giao thông vận tải tỉnh Gia Lai</w:t>
      </w:r>
      <w:r>
        <w:rPr>
          <w:b w:val="0"/>
          <w:i w:val="0"/>
        </w:rPr>
        <w:br/>
      </w:r>
      <w:r>
        <w:rPr>
          <w:b w:val="0"/>
          <w:i w:val="0"/>
        </w:rPr>
        <w:br/>
      </w:r>
      <w:r>
        <w:rPr>
          <w:b w:val="0"/>
          <w:i w:val="0"/>
        </w:rPr>
        <w:t>15/3/2022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293</w:t>
      </w:r>
      <w:r>
        <w:rPr>
          <w:b w:val="0"/>
          <w:i w:val="0"/>
        </w:rPr>
        <w:br/>
      </w:r>
      <w:r>
        <w:rPr>
          <w:b w:val="0"/>
          <w:i w:val="0"/>
        </w:rPr>
        <w:br/>
      </w:r>
      <w:r>
        <w:rPr>
          <w:b w:val="0"/>
          <w:i w:val="0"/>
        </w:rPr>
        <w:t>Quyết định</w:t>
      </w:r>
      <w:r>
        <w:rPr>
          <w:b w:val="0"/>
          <w:i w:val="0"/>
        </w:rPr>
        <w:br/>
      </w:r>
      <w:r>
        <w:rPr>
          <w:b w:val="0"/>
          <w:i w:val="0"/>
        </w:rPr>
        <w:br/>
      </w:r>
      <w:r>
        <w:rPr>
          <w:b w:val="0"/>
          <w:i w:val="0"/>
        </w:rPr>
        <w:t>35/2022/QĐ-UBND</w:t>
      </w:r>
      <w:r>
        <w:br/>
      </w:r>
      <w:r>
        <w:rPr>
          <w:b w:val="0"/>
          <w:i w:val="0"/>
        </w:rPr>
        <w:br/>
        <w:t xml:space="preserve">       ngày 04/10/2022</w:t>
      </w:r>
      <w:r>
        <w:rPr>
          <w:b w:val="0"/>
          <w:i w:val="0"/>
        </w:rPr>
        <w:br/>
      </w:r>
      <w:r>
        <w:rPr>
          <w:b w:val="0"/>
          <w:i w:val="0"/>
        </w:rPr>
        <w:br/>
      </w:r>
      <w:r>
        <w:rPr>
          <w:b w:val="0"/>
          <w:i w:val="0"/>
        </w:rPr>
        <w:t>Ban hành Quy định quản lý, vận hành khai thác và bảo trì công trình đường bộ trên địa bàn tỉnh Gia Lai</w:t>
      </w:r>
      <w:r>
        <w:rPr>
          <w:b w:val="0"/>
          <w:i w:val="0"/>
        </w:rPr>
        <w:br/>
      </w:r>
      <w:r>
        <w:rPr>
          <w:b w:val="0"/>
          <w:i w:val="0"/>
        </w:rPr>
        <w:br/>
      </w:r>
      <w:r>
        <w:rPr>
          <w:b w:val="0"/>
          <w:i w:val="0"/>
        </w:rPr>
        <w:t>14/10/2022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294</w:t>
      </w:r>
      <w:r>
        <w:rPr>
          <w:b w:val="0"/>
          <w:i w:val="0"/>
        </w:rPr>
        <w:br/>
      </w:r>
      <w:r>
        <w:rPr>
          <w:b w:val="0"/>
          <w:i w:val="0"/>
        </w:rPr>
        <w:br/>
      </w:r>
      <w:r>
        <w:rPr>
          <w:b w:val="0"/>
          <w:i w:val="0"/>
        </w:rPr>
        <w:t>Quyết định</w:t>
      </w:r>
      <w:r>
        <w:rPr>
          <w:b w:val="0"/>
          <w:i w:val="0"/>
        </w:rPr>
        <w:br/>
      </w:r>
      <w:r>
        <w:rPr>
          <w:b w:val="0"/>
          <w:i w:val="0"/>
        </w:rPr>
        <w:br/>
      </w:r>
      <w:r>
        <w:rPr>
          <w:b w:val="0"/>
          <w:i w:val="0"/>
        </w:rPr>
        <w:t>37/2022/QĐ-UBND</w:t>
      </w:r>
      <w:r>
        <w:br/>
      </w:r>
      <w:r>
        <w:rPr>
          <w:b w:val="0"/>
          <w:i w:val="0"/>
        </w:rPr>
        <w:br/>
        <w:t xml:space="preserve">       ngày 04/11/2022</w:t>
      </w:r>
      <w:r>
        <w:rPr>
          <w:b w:val="0"/>
          <w:i w:val="0"/>
        </w:rPr>
        <w:br/>
      </w:r>
      <w:r>
        <w:rPr>
          <w:b w:val="0"/>
          <w:i w:val="0"/>
        </w:rPr>
        <w:br/>
      </w:r>
      <w:r>
        <w:rPr>
          <w:b w:val="0"/>
          <w:i w:val="0"/>
        </w:rPr>
        <w:t>Phân cấp thực hiện một số nhiệm vụ quản lý hoạt động đường thủy nội địa trên địa bàn tỉnh Gia Lai</w:t>
      </w:r>
      <w:r>
        <w:rPr>
          <w:b w:val="0"/>
          <w:i w:val="0"/>
        </w:rPr>
        <w:br/>
      </w:r>
      <w:r>
        <w:rPr>
          <w:b w:val="0"/>
          <w:i w:val="0"/>
        </w:rPr>
        <w:br/>
      </w:r>
      <w:r>
        <w:rPr>
          <w:b w:val="0"/>
          <w:i w:val="0"/>
        </w:rPr>
        <w:t>14/11/2022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295</w:t>
      </w:r>
      <w:r>
        <w:rPr>
          <w:b w:val="0"/>
          <w:i w:val="0"/>
        </w:rPr>
        <w:br/>
      </w:r>
      <w:r>
        <w:rPr>
          <w:b w:val="0"/>
          <w:i w:val="0"/>
        </w:rPr>
        <w:br/>
      </w:r>
      <w:r>
        <w:rPr>
          <w:b w:val="0"/>
          <w:i w:val="0"/>
        </w:rPr>
        <w:t>Quyết định</w:t>
      </w:r>
      <w:r>
        <w:rPr>
          <w:b w:val="0"/>
          <w:i w:val="0"/>
        </w:rPr>
        <w:br/>
      </w:r>
      <w:r>
        <w:rPr>
          <w:b w:val="0"/>
          <w:i w:val="0"/>
        </w:rPr>
        <w:br/>
      </w:r>
      <w:r>
        <w:rPr>
          <w:b w:val="0"/>
          <w:i w:val="0"/>
        </w:rPr>
        <w:t>40/2022/QĐ-UBND</w:t>
      </w:r>
      <w:r>
        <w:br/>
      </w:r>
      <w:r>
        <w:rPr>
          <w:b w:val="0"/>
          <w:i w:val="0"/>
        </w:rPr>
        <w:br/>
        <w:t xml:space="preserve">       ngày 14/11/2022</w:t>
      </w:r>
      <w:r>
        <w:rPr>
          <w:b w:val="0"/>
          <w:i w:val="0"/>
        </w:rPr>
        <w:br/>
      </w:r>
      <w:r>
        <w:rPr>
          <w:b w:val="0"/>
          <w:i w:val="0"/>
        </w:rPr>
        <w:br/>
      </w:r>
      <w:r>
        <w:rPr>
          <w:b w:val="0"/>
          <w:i w:val="0"/>
        </w:rPr>
        <w:t>Phân cấp thẩm quyền thực hiện việc đăng ký phương tiện phục vụ vui chơi, giải trí dưới nước và quản lý phương tiện được miễn đăng ký trên địa bàn tỉnh Gia Lai</w:t>
      </w:r>
      <w:r>
        <w:rPr>
          <w:b w:val="0"/>
          <w:i w:val="0"/>
        </w:rPr>
        <w:br/>
      </w:r>
      <w:r>
        <w:rPr>
          <w:b w:val="0"/>
          <w:i w:val="0"/>
        </w:rPr>
        <w:br/>
      </w:r>
      <w:r>
        <w:rPr>
          <w:b w:val="0"/>
          <w:i w:val="0"/>
        </w:rPr>
        <w:t>24/11/2022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296</w:t>
      </w:r>
      <w:r>
        <w:rPr>
          <w:b w:val="0"/>
          <w:i w:val="0"/>
        </w:rPr>
        <w:br/>
      </w:r>
      <w:r>
        <w:rPr>
          <w:b w:val="0"/>
          <w:i w:val="0"/>
        </w:rPr>
        <w:br/>
      </w:r>
      <w:r>
        <w:rPr>
          <w:b w:val="0"/>
          <w:i w:val="0"/>
        </w:rPr>
        <w:t>Quyết định</w:t>
      </w:r>
      <w:r>
        <w:rPr>
          <w:b w:val="0"/>
          <w:i w:val="0"/>
        </w:rPr>
        <w:br/>
      </w:r>
      <w:r>
        <w:rPr>
          <w:b w:val="0"/>
          <w:i w:val="0"/>
        </w:rPr>
        <w:br/>
      </w:r>
      <w:r>
        <w:rPr>
          <w:b w:val="0"/>
          <w:i w:val="0"/>
        </w:rPr>
        <w:t>22/2023/QĐ-UBND</w:t>
      </w:r>
      <w:r>
        <w:br/>
      </w:r>
      <w:r>
        <w:rPr>
          <w:b w:val="0"/>
          <w:i w:val="0"/>
        </w:rPr>
        <w:br/>
        <w:t xml:space="preserve">       ngày 11/5/2023</w:t>
      </w:r>
      <w:r>
        <w:rPr>
          <w:b w:val="0"/>
          <w:i w:val="0"/>
        </w:rPr>
        <w:br/>
      </w:r>
      <w:r>
        <w:rPr>
          <w:b w:val="0"/>
          <w:i w:val="0"/>
        </w:rPr>
        <w:br/>
      </w:r>
      <w:r>
        <w:rPr>
          <w:b w:val="0"/>
          <w:i w:val="0"/>
        </w:rPr>
        <w:t>Về việc sửa đổi, bổ sung một số điều của quy định ban hành kèm theo Quyết định số 11/2011/QĐ - UBND ngày 24/5/2011 của UBND tỉnh Gia Lai ban hành quy định về tổ chức quản lý, sử dụng xe thô sơ, xe gắn máy, xe mô tô hai bánh, xe mô tô ba bánh và các loại xe tương tự để vận chuyển hành khách, hàng hoá trên địa bàn tỉnh Gia Lai</w:t>
      </w:r>
      <w:r>
        <w:rPr>
          <w:b w:val="0"/>
          <w:i w:val="0"/>
        </w:rPr>
        <w:br/>
      </w:r>
      <w:r>
        <w:rPr>
          <w:b w:val="0"/>
          <w:i w:val="0"/>
        </w:rPr>
        <w:br/>
      </w:r>
      <w:r>
        <w:rPr>
          <w:b w:val="0"/>
          <w:i w:val="0"/>
        </w:rPr>
        <w:t>26/5/2023</w:t>
      </w:r>
      <w:r>
        <w:rPr>
          <w:b w:val="0"/>
          <w:i w:val="0"/>
        </w:rPr>
        <w:br/>
      </w:r>
      <w:r>
        <w:rPr>
          <w:b w:val="0"/>
          <w:i w:val="0"/>
        </w:rPr>
        <w:br/>
      </w:r>
      <w:r>
        <w:rPr>
          <w:b w:val="0"/>
          <w:i w:val="0"/>
        </w:rPr>
        <w:t>Hết hiệu lực toàn bộ từ ngày 18/02/2024. Bị bãi bỏ bởi Quyết định số 07/2024/QĐ-UBND ngày 02/02/2024 của Ủy ban nhân dân tỉnh Gia Lai.</w:t>
      </w:r>
      <w:r>
        <w:rPr>
          <w:b w:val="0"/>
          <w:i w:val="0"/>
        </w:rPr>
        <w:br/>
      </w:r>
      <w:r>
        <w:rPr>
          <w:b w:val="0"/>
          <w:i w:val="0"/>
        </w:rPr>
        <w:br/>
      </w:r>
      <w:r>
        <w:rPr>
          <w:b w:val="0"/>
          <w:i w:val="0"/>
        </w:rPr>
        <w:br/>
      </w:r>
      <w:r>
        <w:rPr>
          <w:b w:val="0"/>
          <w:i w:val="0"/>
        </w:rPr>
        <w:br/>
      </w:r>
      <w:r>
        <w:rPr>
          <w:b w:val="0"/>
          <w:i w:val="0"/>
        </w:rPr>
        <w:t>297</w:t>
      </w:r>
      <w:r>
        <w:rPr>
          <w:b w:val="0"/>
          <w:i w:val="0"/>
        </w:rPr>
        <w:br/>
      </w:r>
      <w:r>
        <w:rPr>
          <w:b w:val="0"/>
          <w:i w:val="0"/>
        </w:rPr>
        <w:br/>
      </w:r>
      <w:r>
        <w:rPr>
          <w:b w:val="0"/>
          <w:i w:val="0"/>
        </w:rPr>
        <w:t>Quyết định</w:t>
      </w:r>
      <w:r>
        <w:rPr>
          <w:b w:val="0"/>
          <w:i w:val="0"/>
        </w:rPr>
        <w:br/>
      </w:r>
      <w:r>
        <w:rPr>
          <w:b w:val="0"/>
          <w:i w:val="0"/>
        </w:rPr>
        <w:br/>
      </w:r>
      <w:r>
        <w:rPr>
          <w:b w:val="0"/>
          <w:i w:val="0"/>
        </w:rPr>
        <w:t>46/2023/QĐ-UBND</w:t>
      </w:r>
      <w:r>
        <w:br/>
      </w:r>
      <w:r>
        <w:rPr>
          <w:b w:val="0"/>
          <w:i w:val="0"/>
        </w:rPr>
        <w:br/>
        <w:t xml:space="preserve">       ngày 16/12/2023</w:t>
      </w:r>
      <w:r>
        <w:rPr>
          <w:b w:val="0"/>
          <w:i w:val="0"/>
        </w:rPr>
        <w:br/>
      </w:r>
      <w:r>
        <w:rPr>
          <w:b w:val="0"/>
          <w:i w:val="0"/>
        </w:rPr>
        <w:br/>
      </w:r>
      <w:r>
        <w:rPr>
          <w:b w:val="0"/>
          <w:i w:val="0"/>
        </w:rPr>
        <w:t>Quy định định mức tiêu hao nhiên liệu đối với xe ô tô của các cơ quan, tổ chức, đơn vị có sử dụng kinh phí ngân sách Nhà nước trên địa bàn tỉnh Gia Lai</w:t>
      </w:r>
      <w:r>
        <w:rPr>
          <w:b w:val="0"/>
          <w:i w:val="0"/>
        </w:rPr>
        <w:br/>
      </w:r>
      <w:r>
        <w:rPr>
          <w:b w:val="0"/>
          <w:i w:val="0"/>
        </w:rPr>
        <w:br/>
      </w:r>
      <w:r>
        <w:rPr>
          <w:b w:val="0"/>
          <w:i w:val="0"/>
        </w:rPr>
        <w:t>26/12/2023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LĨNH VỰC NGOẠI VỤ (04 văn bản)</w:t>
      </w:r>
      <w:r>
        <w:rPr>
          <w:b w:val="0"/>
          <w:i w:val="0"/>
        </w:rPr>
        <w:br/>
      </w:r>
      <w:r>
        <w:rPr>
          <w:b w:val="0"/>
          <w:i w:val="0"/>
        </w:rPr>
        <w:br/>
      </w:r>
      <w:r>
        <w:rPr>
          <w:b w:val="0"/>
          <w:i w:val="0"/>
        </w:rPr>
        <w:br/>
      </w:r>
      <w:r>
        <w:rPr>
          <w:b w:val="0"/>
          <w:i w:val="0"/>
        </w:rPr>
        <w:br/>
      </w:r>
      <w:r>
        <w:rPr>
          <w:b w:val="0"/>
          <w:i w:val="0"/>
        </w:rPr>
        <w:t>298</w:t>
      </w:r>
      <w:r>
        <w:rPr>
          <w:b w:val="0"/>
          <w:i w:val="0"/>
        </w:rPr>
        <w:br/>
      </w:r>
      <w:r>
        <w:rPr>
          <w:b w:val="0"/>
          <w:i w:val="0"/>
        </w:rPr>
        <w:br/>
      </w:r>
      <w:r>
        <w:rPr>
          <w:b w:val="0"/>
          <w:i w:val="0"/>
        </w:rPr>
        <w:t>Quyết định</w:t>
      </w:r>
      <w:r>
        <w:rPr>
          <w:b w:val="0"/>
          <w:i w:val="0"/>
        </w:rPr>
        <w:br/>
      </w:r>
      <w:r>
        <w:rPr>
          <w:b w:val="0"/>
          <w:i w:val="0"/>
        </w:rPr>
        <w:br/>
      </w:r>
      <w:r>
        <w:rPr>
          <w:b w:val="0"/>
          <w:i w:val="0"/>
        </w:rPr>
        <w:t>19/2019/QĐ-UBND</w:t>
      </w:r>
      <w:r>
        <w:br/>
      </w:r>
      <w:r>
        <w:rPr>
          <w:b w:val="0"/>
          <w:i w:val="0"/>
        </w:rPr>
        <w:br/>
        <w:t xml:space="preserve">       ngày 29/7/2019</w:t>
      </w:r>
      <w:r>
        <w:rPr>
          <w:b w:val="0"/>
          <w:i w:val="0"/>
        </w:rPr>
        <w:br/>
      </w:r>
      <w:r>
        <w:rPr>
          <w:b w:val="0"/>
          <w:i w:val="0"/>
        </w:rPr>
        <w:br/>
      </w:r>
      <w:r>
        <w:rPr>
          <w:b w:val="0"/>
          <w:i w:val="0"/>
        </w:rPr>
        <w:t>Bãi bỏ Chỉ thị 04/2004/CT-UB ngày 10 tháng 02 năm 2004 của Ủy ban nhân dân tỉnh về tăng cường công tác quản lý khách nước ngoài, Việt kiều lưu trú tại các khách sạn</w:t>
      </w:r>
      <w:r>
        <w:rPr>
          <w:b w:val="0"/>
          <w:i w:val="0"/>
        </w:rPr>
        <w:br/>
      </w:r>
      <w:r>
        <w:rPr>
          <w:b w:val="0"/>
          <w:i w:val="0"/>
        </w:rPr>
        <w:br/>
      </w:r>
      <w:r>
        <w:rPr>
          <w:b w:val="0"/>
          <w:i w:val="0"/>
        </w:rPr>
        <w:t>11/8/2019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299</w:t>
      </w:r>
      <w:r>
        <w:rPr>
          <w:b w:val="0"/>
          <w:i w:val="0"/>
        </w:rPr>
        <w:br/>
      </w:r>
      <w:r>
        <w:rPr>
          <w:b w:val="0"/>
          <w:i w:val="0"/>
        </w:rPr>
        <w:br/>
      </w:r>
      <w:r>
        <w:rPr>
          <w:b w:val="0"/>
          <w:i w:val="0"/>
        </w:rPr>
        <w:t>Quyết định</w:t>
      </w:r>
      <w:r>
        <w:rPr>
          <w:b w:val="0"/>
          <w:i w:val="0"/>
        </w:rPr>
        <w:br/>
      </w:r>
      <w:r>
        <w:rPr>
          <w:b w:val="0"/>
          <w:i w:val="0"/>
        </w:rPr>
        <w:br/>
      </w:r>
      <w:r>
        <w:rPr>
          <w:b w:val="0"/>
          <w:i w:val="0"/>
        </w:rPr>
        <w:t>24/2019/QĐ-UBND</w:t>
      </w:r>
      <w:r>
        <w:br/>
      </w:r>
      <w:r>
        <w:rPr>
          <w:b w:val="0"/>
          <w:i w:val="0"/>
        </w:rPr>
        <w:br/>
        <w:t xml:space="preserve">       ngày 05/9/2019</w:t>
      </w:r>
      <w:r>
        <w:rPr>
          <w:b w:val="0"/>
          <w:i w:val="0"/>
        </w:rPr>
        <w:br/>
      </w:r>
      <w:r>
        <w:rPr>
          <w:b w:val="0"/>
          <w:i w:val="0"/>
        </w:rPr>
        <w:br/>
      </w:r>
      <w:r>
        <w:rPr>
          <w:b w:val="0"/>
          <w:i w:val="0"/>
        </w:rPr>
        <w:t>Bãi bỏ Quyết định số 118/2001/QĐ-UB ngày 31 tháng 12 năm 2001 của Ủy ban nhân dân tỉnh Gia Lai về việc ban hành Quy định quản lý các đoàn của tỉnh ra nước ngoài và các đoàn nước ngoài vào tỉnh</w:t>
      </w:r>
      <w:r>
        <w:rPr>
          <w:b w:val="0"/>
          <w:i w:val="0"/>
        </w:rPr>
        <w:br/>
      </w:r>
      <w:r>
        <w:rPr>
          <w:b w:val="0"/>
          <w:i w:val="0"/>
        </w:rPr>
        <w:br/>
      </w:r>
      <w:r>
        <w:rPr>
          <w:b w:val="0"/>
          <w:i w:val="0"/>
        </w:rPr>
        <w:t>16/9/2019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300</w:t>
      </w:r>
      <w:r>
        <w:rPr>
          <w:b w:val="0"/>
          <w:i w:val="0"/>
        </w:rPr>
        <w:br/>
      </w:r>
      <w:r>
        <w:rPr>
          <w:b w:val="0"/>
          <w:i w:val="0"/>
        </w:rPr>
        <w:br/>
      </w:r>
      <w:r>
        <w:rPr>
          <w:b w:val="0"/>
          <w:i w:val="0"/>
        </w:rPr>
        <w:t>Quyết định</w:t>
      </w:r>
      <w:r>
        <w:rPr>
          <w:b w:val="0"/>
          <w:i w:val="0"/>
        </w:rPr>
        <w:br/>
      </w:r>
      <w:r>
        <w:rPr>
          <w:b w:val="0"/>
          <w:i w:val="0"/>
        </w:rPr>
        <w:br/>
      </w:r>
      <w:r>
        <w:rPr>
          <w:b w:val="0"/>
          <w:i w:val="0"/>
        </w:rPr>
        <w:t>32/2020/QĐ-UBND</w:t>
      </w:r>
      <w:r>
        <w:br/>
      </w:r>
      <w:r>
        <w:rPr>
          <w:b w:val="0"/>
          <w:i w:val="0"/>
        </w:rPr>
        <w:br/>
        <w:t xml:space="preserve">       ngày 24/12/2020</w:t>
      </w:r>
      <w:r>
        <w:rPr>
          <w:b w:val="0"/>
          <w:i w:val="0"/>
        </w:rPr>
        <w:br/>
      </w:r>
      <w:r>
        <w:rPr>
          <w:b w:val="0"/>
          <w:i w:val="0"/>
        </w:rPr>
        <w:br/>
      </w:r>
      <w:r>
        <w:rPr>
          <w:b w:val="0"/>
          <w:i w:val="0"/>
        </w:rPr>
        <w:t>Bãi bỏ Quyết định số 16/2013/QĐ-UBND ngày 18 tháng 7 năm 2013 của Ủy ban nhân dân tỉnh Gia Lai về việc ban hành Quy định quản lý hộ chiếu ngoại giao, hộ chiếu công vụ trên địa bàn tỉnh Gia Lai</w:t>
      </w:r>
      <w:r>
        <w:rPr>
          <w:b w:val="0"/>
          <w:i w:val="0"/>
        </w:rPr>
        <w:br/>
      </w:r>
      <w:r>
        <w:rPr>
          <w:b w:val="0"/>
          <w:i w:val="0"/>
        </w:rPr>
        <w:br/>
      </w:r>
      <w:r>
        <w:rPr>
          <w:b w:val="0"/>
          <w:i w:val="0"/>
        </w:rPr>
        <w:t>05/01/2021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Quyết định</w:t>
      </w:r>
      <w:r>
        <w:rPr>
          <w:b w:val="0"/>
          <w:i w:val="0"/>
        </w:rPr>
        <w:br/>
      </w:r>
      <w:r>
        <w:rPr>
          <w:b w:val="0"/>
          <w:i w:val="0"/>
        </w:rPr>
        <w:br/>
      </w:r>
      <w:r>
        <w:rPr>
          <w:b w:val="0"/>
          <w:i w:val="0"/>
        </w:rPr>
        <w:t>16/2022/QĐ-UBND</w:t>
      </w:r>
      <w:r>
        <w:br/>
      </w:r>
      <w:r>
        <w:rPr>
          <w:b w:val="0"/>
          <w:i w:val="0"/>
        </w:rPr>
        <w:br/>
        <w:t xml:space="preserve">       ngày 29/3/2022</w:t>
      </w:r>
      <w:r>
        <w:rPr>
          <w:b w:val="0"/>
          <w:i w:val="0"/>
        </w:rPr>
        <w:br/>
      </w:r>
      <w:r>
        <w:rPr>
          <w:b w:val="0"/>
          <w:i w:val="0"/>
        </w:rPr>
        <w:br/>
      </w:r>
      <w:r>
        <w:rPr>
          <w:b w:val="0"/>
          <w:i w:val="0"/>
        </w:rPr>
        <w:t>Quy định chức năng, nhiệm vụ, quyền hạn của Sở Ngoại vụ tỉnh Gia Lai</w:t>
      </w:r>
      <w:r>
        <w:rPr>
          <w:b w:val="0"/>
          <w:i w:val="0"/>
        </w:rPr>
        <w:br/>
      </w:r>
      <w:r>
        <w:rPr>
          <w:b w:val="0"/>
          <w:i w:val="0"/>
        </w:rPr>
        <w:br/>
      </w:r>
      <w:r>
        <w:rPr>
          <w:b w:val="0"/>
          <w:i w:val="0"/>
        </w:rPr>
        <w:t>15/4/2022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LĨNH VỰC TƯ PHÁP (22 văn bản)</w:t>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Quyết định</w:t>
      </w:r>
      <w:r>
        <w:rPr>
          <w:b w:val="0"/>
          <w:i w:val="0"/>
        </w:rPr>
        <w:br/>
      </w:r>
      <w:r>
        <w:rPr>
          <w:b w:val="0"/>
          <w:i w:val="0"/>
        </w:rPr>
        <w:br/>
      </w:r>
      <w:r>
        <w:rPr>
          <w:b w:val="0"/>
          <w:i w:val="0"/>
        </w:rPr>
        <w:t>42/2002/QĐ-UB</w:t>
      </w:r>
      <w:r>
        <w:br/>
      </w:r>
      <w:r>
        <w:rPr>
          <w:b w:val="0"/>
          <w:i w:val="0"/>
        </w:rPr>
        <w:br/>
        <w:t xml:space="preserve">       ngày 06/6/2002</w:t>
      </w:r>
      <w:r>
        <w:rPr>
          <w:b w:val="0"/>
          <w:i w:val="0"/>
        </w:rPr>
        <w:br/>
      </w:r>
      <w:r>
        <w:rPr>
          <w:b w:val="0"/>
          <w:i w:val="0"/>
        </w:rPr>
        <w:br/>
      </w:r>
      <w:r>
        <w:rPr>
          <w:b w:val="0"/>
          <w:i w:val="0"/>
        </w:rPr>
        <w:t>Về việc bãi bỏ văn bản quy phạm pháp luật</w:t>
      </w:r>
      <w:r>
        <w:rPr>
          <w:b w:val="0"/>
          <w:i w:val="0"/>
        </w:rPr>
        <w:br/>
      </w:r>
      <w:r>
        <w:rPr>
          <w:b w:val="0"/>
          <w:i w:val="0"/>
        </w:rPr>
        <w:br/>
      </w:r>
      <w:r>
        <w:rPr>
          <w:b w:val="0"/>
          <w:i w:val="0"/>
        </w:rPr>
        <w:t>06/6/2002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Quyết định</w:t>
      </w:r>
      <w:r>
        <w:rPr>
          <w:b w:val="0"/>
          <w:i w:val="0"/>
        </w:rPr>
        <w:br/>
      </w:r>
      <w:r>
        <w:rPr>
          <w:b w:val="0"/>
          <w:i w:val="0"/>
        </w:rPr>
        <w:br/>
      </w:r>
      <w:r>
        <w:rPr>
          <w:b w:val="0"/>
          <w:i w:val="0"/>
        </w:rPr>
        <w:t>85/2004/QĐ-UB</w:t>
      </w:r>
      <w:r>
        <w:br/>
      </w:r>
      <w:r>
        <w:rPr>
          <w:b w:val="0"/>
          <w:i w:val="0"/>
        </w:rPr>
        <w:br/>
        <w:t xml:space="preserve">         ngày 20/7/2004</w:t>
      </w:r>
      <w:r>
        <w:rPr>
          <w:b w:val="0"/>
          <w:i w:val="0"/>
        </w:rPr>
        <w:br/>
      </w:r>
      <w:r>
        <w:rPr>
          <w:b w:val="0"/>
          <w:i w:val="0"/>
        </w:rPr>
        <w:br/>
      </w:r>
      <w:r>
        <w:rPr>
          <w:b w:val="0"/>
          <w:i w:val="0"/>
        </w:rPr>
        <w:t>Về việc bãi bỏ một số văn bản quy phạm pháp luật</w:t>
      </w:r>
      <w:r>
        <w:rPr>
          <w:b w:val="0"/>
          <w:i w:val="0"/>
        </w:rPr>
        <w:br/>
      </w:r>
      <w:r>
        <w:rPr>
          <w:b w:val="0"/>
          <w:i w:val="0"/>
        </w:rPr>
        <w:br/>
      </w:r>
      <w:r>
        <w:rPr>
          <w:b w:val="0"/>
          <w:i w:val="0"/>
        </w:rPr>
        <w:t>20/7/2004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304</w:t>
      </w:r>
      <w:r>
        <w:rPr>
          <w:b w:val="0"/>
          <w:i w:val="0"/>
        </w:rPr>
        <w:br/>
      </w:r>
      <w:r>
        <w:rPr>
          <w:b w:val="0"/>
          <w:i w:val="0"/>
        </w:rPr>
        <w:br/>
      </w:r>
      <w:r>
        <w:rPr>
          <w:b w:val="0"/>
          <w:i w:val="0"/>
        </w:rPr>
        <w:t>Quyết định</w:t>
      </w:r>
      <w:r>
        <w:rPr>
          <w:b w:val="0"/>
          <w:i w:val="0"/>
        </w:rPr>
        <w:br/>
      </w:r>
      <w:r>
        <w:rPr>
          <w:b w:val="0"/>
          <w:i w:val="0"/>
        </w:rPr>
        <w:br/>
      </w:r>
      <w:r>
        <w:rPr>
          <w:b w:val="0"/>
          <w:i w:val="0"/>
        </w:rPr>
        <w:t>86/2004/QĐ-UB</w:t>
      </w:r>
      <w:r>
        <w:br/>
      </w:r>
      <w:r>
        <w:rPr>
          <w:b w:val="0"/>
          <w:i w:val="0"/>
        </w:rPr>
        <w:br/>
        <w:t xml:space="preserve">         ngày 20/7/2004</w:t>
      </w:r>
      <w:r>
        <w:rPr>
          <w:b w:val="0"/>
          <w:i w:val="0"/>
        </w:rPr>
        <w:br/>
      </w:r>
      <w:r>
        <w:rPr>
          <w:b w:val="0"/>
          <w:i w:val="0"/>
        </w:rPr>
        <w:br/>
      </w:r>
      <w:r>
        <w:rPr>
          <w:b w:val="0"/>
          <w:i w:val="0"/>
        </w:rPr>
        <w:t>Về việc sửa đổi, bổ sung văn bản quy phạm pháp luật</w:t>
      </w:r>
      <w:r>
        <w:rPr>
          <w:b w:val="0"/>
          <w:i w:val="0"/>
        </w:rPr>
        <w:br/>
      </w:r>
      <w:r>
        <w:rPr>
          <w:b w:val="0"/>
          <w:i w:val="0"/>
        </w:rPr>
        <w:br/>
      </w:r>
      <w:r>
        <w:rPr>
          <w:b w:val="0"/>
          <w:i w:val="0"/>
        </w:rPr>
        <w:t>20/7/2004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305</w:t>
      </w:r>
      <w:r>
        <w:rPr>
          <w:b w:val="0"/>
          <w:i w:val="0"/>
        </w:rPr>
        <w:br/>
      </w:r>
      <w:r>
        <w:rPr>
          <w:b w:val="0"/>
          <w:i w:val="0"/>
        </w:rPr>
        <w:br/>
      </w:r>
      <w:r>
        <w:rPr>
          <w:b w:val="0"/>
          <w:i w:val="0"/>
        </w:rPr>
        <w:t>Quyết định</w:t>
      </w:r>
      <w:r>
        <w:rPr>
          <w:b w:val="0"/>
          <w:i w:val="0"/>
        </w:rPr>
        <w:br/>
      </w:r>
      <w:r>
        <w:rPr>
          <w:b w:val="0"/>
          <w:i w:val="0"/>
        </w:rPr>
        <w:br/>
      </w:r>
      <w:r>
        <w:rPr>
          <w:b w:val="0"/>
          <w:i w:val="0"/>
        </w:rPr>
        <w:t>131/2004/QĐ-UB</w:t>
      </w:r>
      <w:r>
        <w:br/>
      </w:r>
      <w:r>
        <w:rPr>
          <w:b w:val="0"/>
          <w:i w:val="0"/>
        </w:rPr>
        <w:br/>
        <w:t xml:space="preserve">         ngày 06/12/2004</w:t>
      </w:r>
      <w:r>
        <w:rPr>
          <w:b w:val="0"/>
          <w:i w:val="0"/>
        </w:rPr>
        <w:br/>
      </w:r>
      <w:r>
        <w:rPr>
          <w:b w:val="0"/>
          <w:i w:val="0"/>
        </w:rPr>
        <w:br/>
      </w:r>
      <w:r>
        <w:rPr>
          <w:b w:val="0"/>
          <w:i w:val="0"/>
        </w:rPr>
        <w:t>Về việc quy định mức hỗ trợ việc hoà giải thành cho hoà giải viên trên địa bàn tỉnh</w:t>
      </w:r>
      <w:r>
        <w:rPr>
          <w:b w:val="0"/>
          <w:i w:val="0"/>
        </w:rPr>
        <w:br/>
      </w:r>
      <w:r>
        <w:rPr>
          <w:b w:val="0"/>
          <w:i w:val="0"/>
        </w:rPr>
        <w:br/>
      </w:r>
      <w:r>
        <w:rPr>
          <w:b w:val="0"/>
          <w:i w:val="0"/>
        </w:rPr>
        <w:t>06/12/2004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306</w:t>
      </w:r>
      <w:r>
        <w:rPr>
          <w:b w:val="0"/>
          <w:i w:val="0"/>
        </w:rPr>
        <w:br/>
      </w:r>
      <w:r>
        <w:rPr>
          <w:b w:val="0"/>
          <w:i w:val="0"/>
        </w:rPr>
        <w:br/>
      </w:r>
      <w:r>
        <w:rPr>
          <w:b w:val="0"/>
          <w:i w:val="0"/>
        </w:rPr>
        <w:t>Quyết định</w:t>
      </w:r>
      <w:r>
        <w:rPr>
          <w:b w:val="0"/>
          <w:i w:val="0"/>
        </w:rPr>
        <w:br/>
      </w:r>
      <w:r>
        <w:rPr>
          <w:b w:val="0"/>
          <w:i w:val="0"/>
        </w:rPr>
        <w:br/>
      </w:r>
      <w:r>
        <w:rPr>
          <w:b w:val="0"/>
          <w:i w:val="0"/>
        </w:rPr>
        <w:t>135/2004/QĐ-UB</w:t>
      </w:r>
      <w:r>
        <w:br/>
      </w:r>
      <w:r>
        <w:rPr>
          <w:b w:val="0"/>
          <w:i w:val="0"/>
        </w:rPr>
        <w:br/>
        <w:t xml:space="preserve">         ngày 09/12/2004</w:t>
      </w:r>
      <w:r>
        <w:rPr>
          <w:b w:val="0"/>
          <w:i w:val="0"/>
        </w:rPr>
        <w:br/>
      </w:r>
      <w:r>
        <w:rPr>
          <w:b w:val="0"/>
          <w:i w:val="0"/>
        </w:rPr>
        <w:br/>
      </w:r>
      <w:r>
        <w:rPr>
          <w:b w:val="0"/>
          <w:i w:val="0"/>
        </w:rPr>
        <w:t>Về việc bãi bỏ một số văn bản quy phạm pháp luật</w:t>
      </w:r>
      <w:r>
        <w:rPr>
          <w:b w:val="0"/>
          <w:i w:val="0"/>
        </w:rPr>
        <w:br/>
      </w:r>
      <w:r>
        <w:rPr>
          <w:b w:val="0"/>
          <w:i w:val="0"/>
        </w:rPr>
        <w:br/>
      </w:r>
      <w:r>
        <w:rPr>
          <w:b w:val="0"/>
          <w:i w:val="0"/>
        </w:rPr>
        <w:t>09/12/2004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307</w:t>
      </w:r>
      <w:r>
        <w:rPr>
          <w:b w:val="0"/>
          <w:i w:val="0"/>
        </w:rPr>
        <w:br/>
      </w:r>
      <w:r>
        <w:rPr>
          <w:b w:val="0"/>
          <w:i w:val="0"/>
        </w:rPr>
        <w:br/>
      </w:r>
      <w:r>
        <w:rPr>
          <w:b w:val="0"/>
          <w:i w:val="0"/>
        </w:rPr>
        <w:t>Quyết định</w:t>
      </w:r>
      <w:r>
        <w:rPr>
          <w:b w:val="0"/>
          <w:i w:val="0"/>
        </w:rPr>
        <w:br/>
      </w:r>
      <w:r>
        <w:rPr>
          <w:b w:val="0"/>
          <w:i w:val="0"/>
        </w:rPr>
        <w:br/>
      </w:r>
      <w:r>
        <w:rPr>
          <w:b w:val="0"/>
          <w:i w:val="0"/>
        </w:rPr>
        <w:t>136/2004/QĐ-UB</w:t>
      </w:r>
      <w:r>
        <w:br/>
      </w:r>
      <w:r>
        <w:rPr>
          <w:b w:val="0"/>
          <w:i w:val="0"/>
        </w:rPr>
        <w:br/>
        <w:t xml:space="preserve">         ngày 09/12/2004</w:t>
      </w:r>
      <w:r>
        <w:rPr>
          <w:b w:val="0"/>
          <w:i w:val="0"/>
        </w:rPr>
        <w:br/>
      </w:r>
      <w:r>
        <w:rPr>
          <w:b w:val="0"/>
          <w:i w:val="0"/>
        </w:rPr>
        <w:br/>
      </w:r>
      <w:r>
        <w:rPr>
          <w:b w:val="0"/>
          <w:i w:val="0"/>
        </w:rPr>
        <w:t>Về việc sửa đổi, bổ sung văn bản quy phạm pháp luật</w:t>
      </w:r>
      <w:r>
        <w:rPr>
          <w:b w:val="0"/>
          <w:i w:val="0"/>
        </w:rPr>
        <w:br/>
      </w:r>
      <w:r>
        <w:rPr>
          <w:b w:val="0"/>
          <w:i w:val="0"/>
        </w:rPr>
        <w:br/>
      </w:r>
      <w:r>
        <w:rPr>
          <w:b w:val="0"/>
          <w:i w:val="0"/>
        </w:rPr>
        <w:t>09/12/2004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308</w:t>
      </w:r>
      <w:r>
        <w:rPr>
          <w:b w:val="0"/>
          <w:i w:val="0"/>
        </w:rPr>
        <w:br/>
      </w:r>
      <w:r>
        <w:rPr>
          <w:b w:val="0"/>
          <w:i w:val="0"/>
        </w:rPr>
        <w:br/>
      </w:r>
      <w:r>
        <w:rPr>
          <w:b w:val="0"/>
          <w:i w:val="0"/>
        </w:rPr>
        <w:t>Quyết định</w:t>
      </w:r>
      <w:r>
        <w:rPr>
          <w:b w:val="0"/>
          <w:i w:val="0"/>
        </w:rPr>
        <w:br/>
      </w:r>
      <w:r>
        <w:rPr>
          <w:b w:val="0"/>
          <w:i w:val="0"/>
        </w:rPr>
        <w:br/>
      </w:r>
      <w:r>
        <w:rPr>
          <w:b w:val="0"/>
          <w:i w:val="0"/>
        </w:rPr>
        <w:t>89/2005/QĐ-UB</w:t>
      </w:r>
      <w:r>
        <w:br/>
      </w:r>
      <w:r>
        <w:rPr>
          <w:b w:val="0"/>
          <w:i w:val="0"/>
        </w:rPr>
        <w:br/>
        <w:t xml:space="preserve">         ngày 29/7/2005</w:t>
      </w:r>
      <w:r>
        <w:rPr>
          <w:b w:val="0"/>
          <w:i w:val="0"/>
        </w:rPr>
        <w:br/>
      </w:r>
      <w:r>
        <w:rPr>
          <w:b w:val="0"/>
          <w:i w:val="0"/>
        </w:rPr>
        <w:br/>
      </w:r>
      <w:r>
        <w:rPr>
          <w:b w:val="0"/>
          <w:i w:val="0"/>
        </w:rPr>
        <w:t>Về việc bãi bỏ một số văn bản quy phạm pháp luật</w:t>
      </w:r>
      <w:r>
        <w:rPr>
          <w:b w:val="0"/>
          <w:i w:val="0"/>
        </w:rPr>
        <w:br/>
      </w:r>
      <w:r>
        <w:rPr>
          <w:b w:val="0"/>
          <w:i w:val="0"/>
        </w:rPr>
        <w:br/>
      </w:r>
      <w:r>
        <w:rPr>
          <w:b w:val="0"/>
          <w:i w:val="0"/>
        </w:rPr>
        <w:t>08/8/2005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309</w:t>
      </w:r>
      <w:r>
        <w:rPr>
          <w:b w:val="0"/>
          <w:i w:val="0"/>
        </w:rPr>
        <w:br/>
      </w:r>
      <w:r>
        <w:rPr>
          <w:b w:val="0"/>
          <w:i w:val="0"/>
        </w:rPr>
        <w:br/>
      </w:r>
      <w:r>
        <w:rPr>
          <w:b w:val="0"/>
          <w:i w:val="0"/>
        </w:rPr>
        <w:t>Quyết định</w:t>
      </w:r>
      <w:r>
        <w:rPr>
          <w:b w:val="0"/>
          <w:i w:val="0"/>
        </w:rPr>
        <w:br/>
      </w:r>
      <w:r>
        <w:rPr>
          <w:b w:val="0"/>
          <w:i w:val="0"/>
        </w:rPr>
        <w:br/>
      </w:r>
      <w:r>
        <w:rPr>
          <w:b w:val="0"/>
          <w:i w:val="0"/>
        </w:rPr>
        <w:t>04/2012/QĐ-UBND</w:t>
      </w:r>
      <w:r>
        <w:br/>
      </w:r>
      <w:r>
        <w:rPr>
          <w:b w:val="0"/>
          <w:i w:val="0"/>
        </w:rPr>
        <w:br/>
        <w:t xml:space="preserve">         ngày 10/02/2012</w:t>
      </w:r>
      <w:r>
        <w:rPr>
          <w:b w:val="0"/>
          <w:i w:val="0"/>
        </w:rPr>
        <w:br/>
      </w:r>
      <w:r>
        <w:rPr>
          <w:b w:val="0"/>
          <w:i w:val="0"/>
        </w:rPr>
        <w:br/>
      </w:r>
      <w:r>
        <w:rPr>
          <w:b w:val="0"/>
          <w:i w:val="0"/>
        </w:rPr>
        <w:t>Về việc quy định nội dung và mức chi bảo đảm cho công tác kiểm tra, xử lý, rà soát, hệ thống hóa văn bản quy phạm pháp luật trên địa bàn tỉnh Gia Lai</w:t>
      </w:r>
      <w:r>
        <w:rPr>
          <w:b w:val="0"/>
          <w:i w:val="0"/>
        </w:rPr>
        <w:br/>
      </w:r>
      <w:r>
        <w:rPr>
          <w:b w:val="0"/>
          <w:i w:val="0"/>
        </w:rPr>
        <w:br/>
      </w:r>
      <w:r>
        <w:rPr>
          <w:b w:val="0"/>
          <w:i w:val="0"/>
        </w:rPr>
        <w:t>20/02/2012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t>Quyết định</w:t>
      </w:r>
      <w:r>
        <w:rPr>
          <w:b w:val="0"/>
          <w:i w:val="0"/>
        </w:rPr>
        <w:br/>
      </w:r>
      <w:r>
        <w:rPr>
          <w:b w:val="0"/>
          <w:i w:val="0"/>
        </w:rPr>
        <w:br/>
      </w:r>
      <w:r>
        <w:rPr>
          <w:b w:val="0"/>
          <w:i w:val="0"/>
        </w:rPr>
        <w:t>03/2015/QĐ-UBND</w:t>
      </w:r>
      <w:r>
        <w:br/>
      </w:r>
      <w:r>
        <w:rPr>
          <w:b w:val="0"/>
          <w:i w:val="0"/>
        </w:rPr>
        <w:br/>
        <w:t xml:space="preserve">         ngày 21/01/2015</w:t>
      </w:r>
      <w:r>
        <w:rPr>
          <w:b w:val="0"/>
          <w:i w:val="0"/>
        </w:rPr>
        <w:br/>
      </w:r>
      <w:r>
        <w:rPr>
          <w:b w:val="0"/>
          <w:i w:val="0"/>
        </w:rPr>
        <w:br/>
      </w:r>
      <w:r>
        <w:rPr>
          <w:b w:val="0"/>
          <w:i w:val="0"/>
        </w:rPr>
        <w:t>Về việc quy định mức chi đối với một số nội dung chi có tính chất đặc thù thực hiện công tác phổ biến, giáo dục pháp luật, chuẩn tiếp cận pháp luật của người dân tại cơ sở và hòa giải ở cơ sở trên địa bàn tỉnh Gia Lai</w:t>
      </w:r>
      <w:r>
        <w:rPr>
          <w:b w:val="0"/>
          <w:i w:val="0"/>
        </w:rPr>
        <w:br/>
      </w:r>
      <w:r>
        <w:rPr>
          <w:b w:val="0"/>
          <w:i w:val="0"/>
        </w:rPr>
        <w:br/>
      </w:r>
      <w:r>
        <w:rPr>
          <w:b w:val="0"/>
          <w:i w:val="0"/>
        </w:rPr>
        <w:t>31/01/2015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Quyết định</w:t>
      </w:r>
      <w:r>
        <w:rPr>
          <w:b w:val="0"/>
          <w:i w:val="0"/>
        </w:rPr>
        <w:br/>
      </w:r>
      <w:r>
        <w:rPr>
          <w:b w:val="0"/>
          <w:i w:val="0"/>
        </w:rPr>
        <w:br/>
      </w:r>
      <w:r>
        <w:rPr>
          <w:b w:val="0"/>
          <w:i w:val="0"/>
        </w:rPr>
        <w:t>04/2016/QĐ-UBND</w:t>
      </w:r>
      <w:r>
        <w:br/>
      </w:r>
      <w:r>
        <w:rPr>
          <w:b w:val="0"/>
          <w:i w:val="0"/>
        </w:rPr>
        <w:br/>
        <w:t xml:space="preserve">         ngày 14/01/2016</w:t>
      </w:r>
      <w:r>
        <w:rPr>
          <w:b w:val="0"/>
          <w:i w:val="0"/>
        </w:rPr>
        <w:br/>
      </w:r>
      <w:r>
        <w:rPr>
          <w:b w:val="0"/>
          <w:i w:val="0"/>
        </w:rPr>
        <w:br/>
      </w:r>
      <w:r>
        <w:rPr>
          <w:b w:val="0"/>
          <w:i w:val="0"/>
        </w:rPr>
        <w:t>Về việc ban hành Quy chế phối hợp thực hiện cơ chế một cửa liên thông trong giải quyết hồ sơ cấp phiếu lý lịch tư pháp, thành lập văn phòng công chứng, đăng ký lại việc nuôi con nuôi có yếu tố nước ngoài trên địa bàn tỉnh Gia Lai</w:t>
      </w:r>
      <w:r>
        <w:rPr>
          <w:b w:val="0"/>
          <w:i w:val="0"/>
        </w:rPr>
        <w:br/>
      </w:r>
      <w:r>
        <w:rPr>
          <w:b w:val="0"/>
          <w:i w:val="0"/>
        </w:rPr>
        <w:br/>
      </w:r>
      <w:r>
        <w:rPr>
          <w:b w:val="0"/>
          <w:i w:val="0"/>
        </w:rPr>
        <w:t>24/01/2016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Quyết định</w:t>
      </w:r>
      <w:r>
        <w:rPr>
          <w:b w:val="0"/>
          <w:i w:val="0"/>
        </w:rPr>
        <w:br/>
      </w:r>
      <w:r>
        <w:rPr>
          <w:b w:val="0"/>
          <w:i w:val="0"/>
        </w:rPr>
        <w:br/>
      </w:r>
      <w:r>
        <w:rPr>
          <w:b w:val="0"/>
          <w:i w:val="0"/>
        </w:rPr>
        <w:t>10/2016/QĐ-UBND ngày 16/02/2016</w:t>
      </w:r>
      <w:r>
        <w:rPr>
          <w:b w:val="0"/>
          <w:i w:val="0"/>
        </w:rPr>
        <w:br/>
      </w:r>
      <w:r>
        <w:rPr>
          <w:b w:val="0"/>
          <w:i w:val="0"/>
        </w:rPr>
        <w:br/>
      </w:r>
      <w:r>
        <w:rPr>
          <w:b w:val="0"/>
          <w:i w:val="0"/>
        </w:rPr>
        <w:t>V/v quy định mức trần thù lao công chứng trên địa bàn tỉnh Gia Lai</w:t>
      </w:r>
      <w:r>
        <w:rPr>
          <w:b w:val="0"/>
          <w:i w:val="0"/>
        </w:rPr>
        <w:br/>
      </w:r>
      <w:r>
        <w:rPr>
          <w:b w:val="0"/>
          <w:i w:val="0"/>
        </w:rPr>
        <w:br/>
      </w:r>
      <w:r>
        <w:rPr>
          <w:b w:val="0"/>
          <w:i w:val="0"/>
        </w:rPr>
        <w:t>26/02/2016</w:t>
      </w:r>
      <w:r>
        <w:rPr>
          <w:b w:val="0"/>
          <w:i w:val="0"/>
        </w:rPr>
        <w:br/>
      </w:r>
      <w:r>
        <w:rPr>
          <w:b w:val="0"/>
          <w:i w:val="0"/>
        </w:rPr>
        <w:br/>
      </w:r>
      <w:r>
        <w:rPr>
          <w:b w:val="0"/>
          <w:i w:val="0"/>
        </w:rPr>
        <w:t>Hết hiệu lực toàn bộ từ ngày 01/7/2024. Lý do: Khoản 4 Điều 154 Luật Ban hành văn bản quy phạm pháp luật năm 2015; Luật Giá năm 2023.</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Quyết định</w:t>
      </w:r>
      <w:r>
        <w:rPr>
          <w:b w:val="0"/>
          <w:i w:val="0"/>
        </w:rPr>
        <w:br/>
      </w:r>
      <w:r>
        <w:rPr>
          <w:b w:val="0"/>
          <w:i w:val="0"/>
        </w:rPr>
        <w:br/>
      </w:r>
      <w:r>
        <w:rPr>
          <w:b w:val="0"/>
          <w:i w:val="0"/>
        </w:rPr>
        <w:t>13/2016/QĐ-UBND</w:t>
      </w:r>
      <w:r>
        <w:br/>
      </w:r>
      <w:r>
        <w:rPr>
          <w:b w:val="0"/>
          <w:i w:val="0"/>
        </w:rPr>
        <w:br/>
        <w:t xml:space="preserve">         ngày 09/3/2016</w:t>
      </w:r>
      <w:r>
        <w:rPr>
          <w:b w:val="0"/>
          <w:i w:val="0"/>
        </w:rPr>
        <w:br/>
      </w:r>
      <w:r>
        <w:rPr>
          <w:b w:val="0"/>
          <w:i w:val="0"/>
        </w:rPr>
        <w:br/>
      </w:r>
      <w:r>
        <w:rPr>
          <w:b w:val="0"/>
          <w:i w:val="0"/>
        </w:rPr>
        <w:t>Về việc quy định mức trần chi phí in, chụp, đánh máy giấy tờ, văn bản tại các cơ quan có thẩm quyền và trách nhiệm thực hiện chứng thực theo quy định của pháp luật trên địa bàn tỉnh Gia Lai</w:t>
      </w:r>
      <w:r>
        <w:rPr>
          <w:b w:val="0"/>
          <w:i w:val="0"/>
        </w:rPr>
        <w:br/>
      </w:r>
      <w:r>
        <w:rPr>
          <w:b w:val="0"/>
          <w:i w:val="0"/>
        </w:rPr>
        <w:br/>
      </w:r>
      <w:r>
        <w:rPr>
          <w:b w:val="0"/>
          <w:i w:val="0"/>
        </w:rPr>
        <w:t>21/3/2016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Quyết định</w:t>
      </w:r>
      <w:r>
        <w:rPr>
          <w:b w:val="0"/>
          <w:i w:val="0"/>
        </w:rPr>
        <w:br/>
      </w:r>
      <w:r>
        <w:rPr>
          <w:b w:val="0"/>
          <w:i w:val="0"/>
        </w:rPr>
        <w:br/>
      </w:r>
      <w:r>
        <w:rPr>
          <w:b w:val="0"/>
          <w:i w:val="0"/>
        </w:rPr>
        <w:t>08/2017/QĐ-UBND</w:t>
      </w:r>
      <w:r>
        <w:br/>
      </w:r>
      <w:r>
        <w:rPr>
          <w:b w:val="0"/>
          <w:i w:val="0"/>
        </w:rPr>
        <w:br/>
        <w:t xml:space="preserve">         ngày 27/02/2017</w:t>
      </w:r>
      <w:r>
        <w:rPr>
          <w:b w:val="0"/>
          <w:i w:val="0"/>
        </w:rPr>
        <w:br/>
      </w:r>
      <w:r>
        <w:rPr>
          <w:b w:val="0"/>
          <w:i w:val="0"/>
        </w:rPr>
        <w:br/>
      </w:r>
      <w:r>
        <w:rPr>
          <w:b w:val="0"/>
          <w:i w:val="0"/>
        </w:rPr>
        <w:t>Bãi bỏ văn bản quy phạm pháp luật của Ủy ban nhân dân tỉnh Gia Lai</w:t>
      </w:r>
      <w:r>
        <w:rPr>
          <w:b w:val="0"/>
          <w:i w:val="0"/>
        </w:rPr>
        <w:br/>
      </w:r>
      <w:r>
        <w:rPr>
          <w:b w:val="0"/>
          <w:i w:val="0"/>
        </w:rPr>
        <w:br/>
      </w:r>
      <w:r>
        <w:rPr>
          <w:b w:val="0"/>
          <w:i w:val="0"/>
        </w:rPr>
        <w:t>08/3/2017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Quyết định</w:t>
      </w:r>
      <w:r>
        <w:rPr>
          <w:b w:val="0"/>
          <w:i w:val="0"/>
        </w:rPr>
        <w:br/>
      </w:r>
      <w:r>
        <w:rPr>
          <w:b w:val="0"/>
          <w:i w:val="0"/>
        </w:rPr>
        <w:br/>
      </w:r>
      <w:r>
        <w:rPr>
          <w:b w:val="0"/>
          <w:i w:val="0"/>
        </w:rPr>
        <w:t>06/2018/QĐ-UBND</w:t>
      </w:r>
      <w:r>
        <w:br/>
      </w:r>
      <w:r>
        <w:rPr>
          <w:b w:val="0"/>
          <w:i w:val="0"/>
        </w:rPr>
        <w:br/>
        <w:t xml:space="preserve">         ngày 28/02/2018</w:t>
      </w:r>
      <w:r>
        <w:rPr>
          <w:b w:val="0"/>
          <w:i w:val="0"/>
        </w:rPr>
        <w:br/>
      </w:r>
      <w:r>
        <w:rPr>
          <w:b w:val="0"/>
          <w:i w:val="0"/>
        </w:rPr>
        <w:br/>
      </w:r>
      <w:r>
        <w:rPr>
          <w:b w:val="0"/>
          <w:i w:val="0"/>
        </w:rPr>
        <w:t>Bãi bỏ văn bản quy phạm pháp luật</w:t>
      </w:r>
      <w:r>
        <w:rPr>
          <w:b w:val="0"/>
          <w:i w:val="0"/>
        </w:rPr>
        <w:br/>
      </w:r>
      <w:r>
        <w:rPr>
          <w:b w:val="0"/>
          <w:i w:val="0"/>
        </w:rPr>
        <w:br/>
      </w:r>
      <w:r>
        <w:rPr>
          <w:b w:val="0"/>
          <w:i w:val="0"/>
        </w:rPr>
        <w:t>10/3/2018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t>Quyết định</w:t>
      </w:r>
      <w:r>
        <w:rPr>
          <w:b w:val="0"/>
          <w:i w:val="0"/>
        </w:rPr>
        <w:br/>
      </w:r>
      <w:r>
        <w:rPr>
          <w:b w:val="0"/>
          <w:i w:val="0"/>
        </w:rPr>
        <w:br/>
      </w:r>
      <w:r>
        <w:rPr>
          <w:b w:val="0"/>
          <w:i w:val="0"/>
        </w:rPr>
        <w:t>11/2019/QĐ-UBND</w:t>
      </w:r>
      <w:r>
        <w:br/>
      </w:r>
      <w:r>
        <w:rPr>
          <w:b w:val="0"/>
          <w:i w:val="0"/>
        </w:rPr>
        <w:br/>
        <w:t xml:space="preserve">       ngày 07/3/2019</w:t>
      </w:r>
      <w:r>
        <w:rPr>
          <w:b w:val="0"/>
          <w:i w:val="0"/>
        </w:rPr>
        <w:br/>
      </w:r>
      <w:r>
        <w:rPr>
          <w:b w:val="0"/>
          <w:i w:val="0"/>
        </w:rPr>
        <w:br/>
      </w:r>
      <w:r>
        <w:rPr>
          <w:b w:val="0"/>
          <w:i w:val="0"/>
        </w:rPr>
        <w:t>Bãi bỏ một số văn bản quy phạm pháp luật do Ủy ban nhân dân tỉnh Gia Lai ban hành</w:t>
      </w:r>
      <w:r>
        <w:rPr>
          <w:b w:val="0"/>
          <w:i w:val="0"/>
        </w:rPr>
        <w:br/>
      </w:r>
      <w:r>
        <w:rPr>
          <w:b w:val="0"/>
          <w:i w:val="0"/>
        </w:rPr>
        <w:br/>
      </w:r>
      <w:r>
        <w:rPr>
          <w:b w:val="0"/>
          <w:i w:val="0"/>
        </w:rPr>
        <w:t>17/3/2019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317</w:t>
      </w:r>
      <w:r>
        <w:rPr>
          <w:b w:val="0"/>
          <w:i w:val="0"/>
        </w:rPr>
        <w:br/>
      </w:r>
      <w:r>
        <w:rPr>
          <w:b w:val="0"/>
          <w:i w:val="0"/>
        </w:rPr>
        <w:br/>
      </w:r>
      <w:r>
        <w:rPr>
          <w:b w:val="0"/>
          <w:i w:val="0"/>
        </w:rPr>
        <w:t>Quyết định</w:t>
      </w:r>
      <w:r>
        <w:rPr>
          <w:b w:val="0"/>
          <w:i w:val="0"/>
        </w:rPr>
        <w:br/>
      </w:r>
      <w:r>
        <w:rPr>
          <w:b w:val="0"/>
          <w:i w:val="0"/>
        </w:rPr>
        <w:br/>
      </w:r>
      <w:r>
        <w:rPr>
          <w:b w:val="0"/>
          <w:i w:val="0"/>
        </w:rPr>
        <w:t>14/2020/QĐ-UBND</w:t>
      </w:r>
      <w:r>
        <w:br/>
      </w:r>
      <w:r>
        <w:rPr>
          <w:b w:val="0"/>
          <w:i w:val="0"/>
        </w:rPr>
        <w:br/>
        <w:t xml:space="preserve">       ngày 31/3/2020</w:t>
      </w:r>
      <w:r>
        <w:rPr>
          <w:b w:val="0"/>
          <w:i w:val="0"/>
        </w:rPr>
        <w:br/>
      </w:r>
      <w:r>
        <w:rPr>
          <w:b w:val="0"/>
          <w:i w:val="0"/>
        </w:rPr>
        <w:br/>
      </w:r>
      <w:r>
        <w:rPr>
          <w:b w:val="0"/>
          <w:i w:val="0"/>
        </w:rPr>
        <w:t>Bãi bỏ văn bản quy phạm pháp luật do Ủy ban nhân dân tỉnh Gia Lai ban hành</w:t>
      </w:r>
      <w:r>
        <w:rPr>
          <w:b w:val="0"/>
          <w:i w:val="0"/>
        </w:rPr>
        <w:br/>
      </w:r>
      <w:r>
        <w:rPr>
          <w:b w:val="0"/>
          <w:i w:val="0"/>
        </w:rPr>
        <w:br/>
      </w:r>
      <w:r>
        <w:rPr>
          <w:b w:val="0"/>
          <w:i w:val="0"/>
        </w:rPr>
        <w:t>11/4/2020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318</w:t>
      </w:r>
      <w:r>
        <w:rPr>
          <w:b w:val="0"/>
          <w:i w:val="0"/>
        </w:rPr>
        <w:br/>
      </w:r>
      <w:r>
        <w:rPr>
          <w:b w:val="0"/>
          <w:i w:val="0"/>
        </w:rPr>
        <w:br/>
      </w:r>
      <w:r>
        <w:rPr>
          <w:b w:val="0"/>
          <w:i w:val="0"/>
        </w:rPr>
        <w:t>Quyết định</w:t>
      </w:r>
      <w:r>
        <w:rPr>
          <w:b w:val="0"/>
          <w:i w:val="0"/>
        </w:rPr>
        <w:br/>
      </w:r>
      <w:r>
        <w:rPr>
          <w:b w:val="0"/>
          <w:i w:val="0"/>
        </w:rPr>
        <w:br/>
      </w:r>
      <w:r>
        <w:rPr>
          <w:b w:val="0"/>
          <w:i w:val="0"/>
        </w:rPr>
        <w:t>23/2020/QĐ-UBND</w:t>
      </w:r>
      <w:r>
        <w:br/>
      </w:r>
      <w:r>
        <w:rPr>
          <w:b w:val="0"/>
          <w:i w:val="0"/>
        </w:rPr>
        <w:br/>
        <w:t xml:space="preserve">       ngày 18/9/2020</w:t>
      </w:r>
      <w:r>
        <w:rPr>
          <w:b w:val="0"/>
          <w:i w:val="0"/>
        </w:rPr>
        <w:br/>
      </w:r>
      <w:r>
        <w:rPr>
          <w:b w:val="0"/>
          <w:i w:val="0"/>
        </w:rPr>
        <w:br/>
      </w:r>
      <w:r>
        <w:rPr>
          <w:b w:val="0"/>
          <w:i w:val="0"/>
        </w:rPr>
        <w:t>Bãi bỏ văn bản quy phạm pháp luật do Ủy ban nhân dân tỉnh Gia Lai ban hành</w:t>
      </w:r>
      <w:r>
        <w:rPr>
          <w:b w:val="0"/>
          <w:i w:val="0"/>
        </w:rPr>
        <w:br/>
      </w:r>
      <w:r>
        <w:rPr>
          <w:b w:val="0"/>
          <w:i w:val="0"/>
        </w:rPr>
        <w:br/>
      </w:r>
      <w:r>
        <w:rPr>
          <w:b w:val="0"/>
          <w:i w:val="0"/>
        </w:rPr>
        <w:t>28/9/2020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319</w:t>
      </w:r>
      <w:r>
        <w:rPr>
          <w:b w:val="0"/>
          <w:i w:val="0"/>
        </w:rPr>
        <w:br/>
      </w:r>
      <w:r>
        <w:rPr>
          <w:b w:val="0"/>
          <w:i w:val="0"/>
        </w:rPr>
        <w:br/>
      </w:r>
      <w:r>
        <w:rPr>
          <w:b w:val="0"/>
          <w:i w:val="0"/>
        </w:rPr>
        <w:t>Quyết định</w:t>
      </w:r>
      <w:r>
        <w:rPr>
          <w:b w:val="0"/>
          <w:i w:val="0"/>
        </w:rPr>
        <w:br/>
      </w:r>
      <w:r>
        <w:rPr>
          <w:b w:val="0"/>
          <w:i w:val="0"/>
        </w:rPr>
        <w:br/>
      </w:r>
      <w:r>
        <w:rPr>
          <w:b w:val="0"/>
          <w:i w:val="0"/>
        </w:rPr>
        <w:t>20/2021/QĐ-UBND</w:t>
      </w:r>
      <w:r>
        <w:br/>
      </w:r>
      <w:r>
        <w:rPr>
          <w:b w:val="0"/>
          <w:i w:val="0"/>
        </w:rPr>
        <w:br/>
        <w:t xml:space="preserve">       ngày 05/8/2021</w:t>
      </w:r>
      <w:r>
        <w:rPr>
          <w:b w:val="0"/>
          <w:i w:val="0"/>
        </w:rPr>
        <w:br/>
      </w:r>
      <w:r>
        <w:rPr>
          <w:b w:val="0"/>
          <w:i w:val="0"/>
        </w:rPr>
        <w:br/>
      </w:r>
      <w:r>
        <w:rPr>
          <w:b w:val="0"/>
          <w:i w:val="0"/>
        </w:rPr>
        <w:t>Ban hành Quy định tiêu chí xét duyệt hồ sơ đề nghị thành lập Văn phòng công chứng trên địa bàn tỉnh Gia Lai</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320</w:t>
      </w:r>
      <w:r>
        <w:rPr>
          <w:b w:val="0"/>
          <w:i w:val="0"/>
        </w:rPr>
        <w:br/>
      </w:r>
      <w:r>
        <w:rPr>
          <w:b w:val="0"/>
          <w:i w:val="0"/>
        </w:rPr>
        <w:br/>
      </w:r>
      <w:r>
        <w:rPr>
          <w:b w:val="0"/>
          <w:i w:val="0"/>
        </w:rPr>
        <w:t>Quyết định</w:t>
      </w:r>
      <w:r>
        <w:rPr>
          <w:b w:val="0"/>
          <w:i w:val="0"/>
        </w:rPr>
        <w:br/>
      </w:r>
      <w:r>
        <w:rPr>
          <w:b w:val="0"/>
          <w:i w:val="0"/>
        </w:rPr>
        <w:br/>
      </w:r>
      <w:r>
        <w:rPr>
          <w:b w:val="0"/>
          <w:i w:val="0"/>
        </w:rPr>
        <w:t>22/2021/QĐ-UBND</w:t>
      </w:r>
      <w:r>
        <w:br/>
      </w:r>
      <w:r>
        <w:rPr>
          <w:b w:val="0"/>
          <w:i w:val="0"/>
        </w:rPr>
        <w:br/>
        <w:t xml:space="preserve">       ngày 25/8/2021</w:t>
      </w:r>
      <w:r>
        <w:rPr>
          <w:b w:val="0"/>
          <w:i w:val="0"/>
        </w:rPr>
        <w:br/>
      </w:r>
      <w:r>
        <w:rPr>
          <w:b w:val="0"/>
          <w:i w:val="0"/>
        </w:rPr>
        <w:br/>
      </w:r>
      <w:r>
        <w:rPr>
          <w:b w:val="0"/>
          <w:i w:val="0"/>
        </w:rPr>
        <w:t>Ban hành Quy định về tổ chức thực hiện đấu giá quyền sử dụng đất để giao đất có thu tiền sử dụng đất hoặc cho thuê đất trên địa bàn tỉnh Gia Lai</w:t>
      </w:r>
      <w:r>
        <w:rPr>
          <w:b w:val="0"/>
          <w:i w:val="0"/>
        </w:rPr>
        <w:br/>
      </w:r>
      <w:r>
        <w:rPr>
          <w:b w:val="0"/>
          <w:i w:val="0"/>
        </w:rPr>
        <w:br/>
      </w:r>
      <w:r>
        <w:rPr>
          <w:b w:val="0"/>
          <w:i w:val="0"/>
        </w:rPr>
        <w:t>03/9/2021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Quyết định</w:t>
      </w:r>
      <w:r>
        <w:rPr>
          <w:b w:val="0"/>
          <w:i w:val="0"/>
        </w:rPr>
        <w:br/>
      </w:r>
      <w:r>
        <w:rPr>
          <w:b w:val="0"/>
          <w:i w:val="0"/>
        </w:rPr>
        <w:br/>
      </w:r>
      <w:r>
        <w:rPr>
          <w:b w:val="0"/>
          <w:i w:val="0"/>
        </w:rPr>
        <w:t>27/2021/QĐ-UBND</w:t>
      </w:r>
      <w:r>
        <w:br/>
      </w:r>
      <w:r>
        <w:rPr>
          <w:b w:val="0"/>
          <w:i w:val="0"/>
        </w:rPr>
        <w:br/>
        <w:t xml:space="preserve">       ngày 20/11/2021</w:t>
      </w:r>
      <w:r>
        <w:rPr>
          <w:b w:val="0"/>
          <w:i w:val="0"/>
        </w:rPr>
        <w:br/>
      </w:r>
      <w:r>
        <w:rPr>
          <w:b w:val="0"/>
          <w:i w:val="0"/>
        </w:rPr>
        <w:br/>
      </w:r>
      <w:r>
        <w:rPr>
          <w:b w:val="0"/>
          <w:i w:val="0"/>
        </w:rPr>
        <w:t>Quy định một số nội dung thực hiện trong công tác xây dựng, kiểm tra, rà soát, hệ thống hóa văn bản quy phạm pháp luật của Hội đồng nhân dân tỉnh, Ủy ban nhân dân tỉnh Gia Lai</w:t>
      </w:r>
      <w:r>
        <w:rPr>
          <w:b w:val="0"/>
          <w:i w:val="0"/>
        </w:rPr>
        <w:br/>
      </w:r>
      <w:r>
        <w:rPr>
          <w:b w:val="0"/>
          <w:i w:val="0"/>
        </w:rPr>
        <w:br/>
      </w:r>
      <w:r>
        <w:rPr>
          <w:b w:val="0"/>
          <w:i w:val="0"/>
        </w:rPr>
        <w:t>01/12/2021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Quyết định</w:t>
      </w:r>
      <w:r>
        <w:rPr>
          <w:b w:val="0"/>
          <w:i w:val="0"/>
        </w:rPr>
        <w:br/>
      </w:r>
      <w:r>
        <w:rPr>
          <w:b w:val="0"/>
          <w:i w:val="0"/>
        </w:rPr>
        <w:br/>
      </w:r>
      <w:r>
        <w:rPr>
          <w:b w:val="0"/>
          <w:i w:val="0"/>
        </w:rPr>
        <w:t>09/2022/QĐ-UBND</w:t>
      </w:r>
      <w:r>
        <w:br/>
      </w:r>
      <w:r>
        <w:rPr>
          <w:b w:val="0"/>
          <w:i w:val="0"/>
        </w:rPr>
        <w:br/>
        <w:t xml:space="preserve">       ngày 01/3/2022</w:t>
      </w:r>
      <w:r>
        <w:rPr>
          <w:b w:val="0"/>
          <w:i w:val="0"/>
        </w:rPr>
        <w:br/>
      </w:r>
      <w:r>
        <w:rPr>
          <w:b w:val="0"/>
          <w:i w:val="0"/>
        </w:rPr>
        <w:br/>
      </w:r>
      <w:r>
        <w:rPr>
          <w:b w:val="0"/>
          <w:i w:val="0"/>
        </w:rPr>
        <w:t>Quy định chức năng, nhiệm vụ, quyền hạn của Sở Tư pháp tỉnh Gia Lai</w:t>
      </w:r>
      <w:r>
        <w:rPr>
          <w:b w:val="0"/>
          <w:i w:val="0"/>
        </w:rPr>
        <w:br/>
      </w:r>
      <w:r>
        <w:rPr>
          <w:b w:val="0"/>
          <w:i w:val="0"/>
        </w:rPr>
        <w:br/>
      </w:r>
      <w:r>
        <w:rPr>
          <w:b w:val="0"/>
          <w:i w:val="0"/>
        </w:rPr>
        <w:t>15/3/2022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Quyết định</w:t>
      </w:r>
      <w:r>
        <w:rPr>
          <w:b w:val="0"/>
          <w:i w:val="0"/>
        </w:rPr>
        <w:br/>
      </w:r>
      <w:r>
        <w:rPr>
          <w:b w:val="0"/>
          <w:i w:val="0"/>
        </w:rPr>
        <w:br/>
      </w:r>
      <w:r>
        <w:rPr>
          <w:b w:val="0"/>
          <w:i w:val="0"/>
        </w:rPr>
        <w:t>23/2023/QĐ-UBND</w:t>
      </w:r>
      <w:r>
        <w:br/>
      </w:r>
      <w:r>
        <w:rPr>
          <w:b w:val="0"/>
          <w:i w:val="0"/>
        </w:rPr>
        <w:br/>
        <w:t xml:space="preserve">       ngày 14/5/2023</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14/5/2023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LĨNH VỰC BẢO HIỂM XÃ HỘI (02 văn bản)</w:t>
      </w:r>
      <w:r>
        <w:rPr>
          <w:b w:val="0"/>
          <w:i w:val="0"/>
        </w:rPr>
        <w:br/>
      </w:r>
      <w:r>
        <w:rPr>
          <w:b w:val="0"/>
          <w:i w:val="0"/>
        </w:rPr>
        <w:br/>
      </w:r>
      <w:r>
        <w:rPr>
          <w:b w:val="0"/>
          <w:i w:val="0"/>
        </w:rPr>
        <w:br/>
      </w:r>
      <w:r>
        <w:rPr>
          <w:b w:val="0"/>
          <w:i w:val="0"/>
        </w:rPr>
        <w:br/>
      </w:r>
      <w:r>
        <w:rPr>
          <w:b w:val="0"/>
          <w:i w:val="0"/>
        </w:rPr>
        <w:t>324</w:t>
      </w:r>
      <w:r>
        <w:rPr>
          <w:b w:val="0"/>
          <w:i w:val="0"/>
        </w:rPr>
        <w:br/>
      </w:r>
      <w:r>
        <w:rPr>
          <w:b w:val="0"/>
          <w:i w:val="0"/>
        </w:rPr>
        <w:br/>
      </w:r>
      <w:r>
        <w:rPr>
          <w:b w:val="0"/>
          <w:i w:val="0"/>
        </w:rPr>
        <w:t>Quyết định</w:t>
      </w:r>
      <w:r>
        <w:rPr>
          <w:b w:val="0"/>
          <w:i w:val="0"/>
        </w:rPr>
        <w:br/>
      </w:r>
      <w:r>
        <w:rPr>
          <w:b w:val="0"/>
          <w:i w:val="0"/>
        </w:rPr>
        <w:br/>
      </w:r>
      <w:r>
        <w:rPr>
          <w:b w:val="0"/>
          <w:i w:val="0"/>
        </w:rPr>
        <w:t>10/2019/QĐ-UBND</w:t>
      </w:r>
      <w:r>
        <w:br/>
      </w:r>
      <w:r>
        <w:rPr>
          <w:b w:val="0"/>
          <w:i w:val="0"/>
        </w:rPr>
        <w:br/>
        <w:t xml:space="preserve">       ngày 01/3/2019</w:t>
      </w:r>
      <w:r>
        <w:rPr>
          <w:b w:val="0"/>
          <w:i w:val="0"/>
        </w:rPr>
        <w:br/>
      </w:r>
      <w:r>
        <w:rPr>
          <w:b w:val="0"/>
          <w:i w:val="0"/>
        </w:rPr>
        <w:br/>
      </w:r>
      <w:r>
        <w:rPr>
          <w:b w:val="0"/>
          <w:i w:val="0"/>
        </w:rPr>
        <w:t>Về việc bãi bỏ Quyết định số 16/2016/QĐ-UBND ngày 23 tháng 3 năm 2016 của Ủy ban nhân dân tỉnh Gia Lai</w:t>
      </w:r>
      <w:r>
        <w:rPr>
          <w:b w:val="0"/>
          <w:i w:val="0"/>
        </w:rPr>
        <w:br/>
      </w:r>
      <w:r>
        <w:rPr>
          <w:b w:val="0"/>
          <w:i w:val="0"/>
        </w:rPr>
        <w:br/>
      </w:r>
      <w:r>
        <w:rPr>
          <w:b w:val="0"/>
          <w:i w:val="0"/>
        </w:rPr>
        <w:t>11/3/2019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325</w:t>
      </w:r>
      <w:r>
        <w:rPr>
          <w:b w:val="0"/>
          <w:i w:val="0"/>
        </w:rPr>
        <w:br/>
      </w:r>
      <w:r>
        <w:rPr>
          <w:b w:val="0"/>
          <w:i w:val="0"/>
        </w:rPr>
        <w:br/>
      </w:r>
      <w:r>
        <w:rPr>
          <w:b w:val="0"/>
          <w:i w:val="0"/>
        </w:rPr>
        <w:t>Quyết định</w:t>
      </w:r>
      <w:r>
        <w:rPr>
          <w:b w:val="0"/>
          <w:i w:val="0"/>
        </w:rPr>
        <w:br/>
      </w:r>
      <w:r>
        <w:rPr>
          <w:b w:val="0"/>
          <w:i w:val="0"/>
        </w:rPr>
        <w:br/>
      </w:r>
      <w:r>
        <w:rPr>
          <w:b w:val="0"/>
          <w:i w:val="0"/>
        </w:rPr>
        <w:t>12/2020/QĐ-UBND</w:t>
      </w:r>
      <w:r>
        <w:br/>
      </w:r>
      <w:r>
        <w:rPr>
          <w:b w:val="0"/>
          <w:i w:val="0"/>
        </w:rPr>
        <w:br/>
        <w:t xml:space="preserve">       ngày 21/02/2020</w:t>
      </w:r>
      <w:r>
        <w:rPr>
          <w:b w:val="0"/>
          <w:i w:val="0"/>
        </w:rPr>
        <w:br/>
      </w:r>
      <w:r>
        <w:rPr>
          <w:b w:val="0"/>
          <w:i w:val="0"/>
        </w:rPr>
        <w:br/>
      </w:r>
      <w:r>
        <w:rPr>
          <w:b w:val="0"/>
          <w:i w:val="0"/>
        </w:rPr>
        <w:t>Bãi bỏ Chỉ thị số 16/2003/CT-UB ngày 01 tháng 9 năm 2003 của Ủy ban nhân dân tỉnh Gia Lai về việc tăng cường thực hiện chế độ bảo hiểm xã hội</w:t>
      </w:r>
      <w:r>
        <w:rPr>
          <w:b w:val="0"/>
          <w:i w:val="0"/>
        </w:rPr>
        <w:br/>
      </w:r>
      <w:r>
        <w:rPr>
          <w:b w:val="0"/>
          <w:i w:val="0"/>
        </w:rPr>
        <w:br/>
      </w:r>
      <w:r>
        <w:rPr>
          <w:b w:val="0"/>
          <w:i w:val="0"/>
        </w:rPr>
        <w:t>02/3/2020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w:t>
      </w:r>
      <w:r>
        <w:rPr>
          <w:b w:val="0"/>
          <w:i w:val="0"/>
        </w:rPr>
        <w:br/>
      </w:r>
      <w:r>
        <w:rPr>
          <w:b w:val="0"/>
          <w:i w:val="0"/>
        </w:rPr>
        <w:br/>
      </w:r>
      <w:r>
        <w:rPr>
          <w:b/>
          <w:i w:val="0"/>
        </w:rPr>
        <w:t>LĨNH VỰC THUẾ (06 văn bản)</w:t>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t>Quyết định</w:t>
      </w:r>
      <w:r>
        <w:rPr>
          <w:b w:val="0"/>
          <w:i w:val="0"/>
        </w:rPr>
        <w:br/>
      </w:r>
      <w:r>
        <w:rPr>
          <w:b w:val="0"/>
          <w:i w:val="0"/>
        </w:rPr>
        <w:br/>
      </w:r>
      <w:r>
        <w:rPr>
          <w:b w:val="0"/>
          <w:i w:val="0"/>
        </w:rPr>
        <w:t>58/2007/QĐ-UB</w:t>
      </w:r>
      <w:r>
        <w:br/>
      </w:r>
      <w:r>
        <w:rPr>
          <w:b w:val="0"/>
          <w:i w:val="0"/>
        </w:rPr>
        <w:br/>
        <w:t xml:space="preserve">         ngày 21/3/2007</w:t>
      </w:r>
      <w:r>
        <w:rPr>
          <w:b w:val="0"/>
          <w:i w:val="0"/>
        </w:rPr>
        <w:br/>
      </w:r>
      <w:r>
        <w:rPr>
          <w:b w:val="0"/>
          <w:i w:val="0"/>
        </w:rPr>
        <w:br/>
      </w:r>
      <w:r>
        <w:rPr>
          <w:b w:val="0"/>
          <w:i w:val="0"/>
        </w:rPr>
        <w:t>Về việc quy định thời gian xây dựng cơ bản đối với các loại tre trúc trồng để lấy măng</w:t>
      </w:r>
      <w:r>
        <w:rPr>
          <w:b w:val="0"/>
          <w:i w:val="0"/>
        </w:rPr>
        <w:br/>
      </w:r>
      <w:r>
        <w:rPr>
          <w:b w:val="0"/>
          <w:i w:val="0"/>
        </w:rPr>
        <w:br/>
      </w:r>
      <w:r>
        <w:rPr>
          <w:b w:val="0"/>
          <w:i w:val="0"/>
        </w:rPr>
        <w:t>31/3/2007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327</w:t>
      </w:r>
      <w:r>
        <w:rPr>
          <w:b w:val="0"/>
          <w:i w:val="0"/>
        </w:rPr>
        <w:br/>
      </w:r>
      <w:r>
        <w:rPr>
          <w:b w:val="0"/>
          <w:i w:val="0"/>
        </w:rPr>
        <w:br/>
      </w:r>
      <w:r>
        <w:rPr>
          <w:b w:val="0"/>
          <w:i w:val="0"/>
        </w:rPr>
        <w:t>Quyết định</w:t>
      </w:r>
      <w:r>
        <w:rPr>
          <w:b w:val="0"/>
          <w:i w:val="0"/>
        </w:rPr>
        <w:br/>
      </w:r>
      <w:r>
        <w:rPr>
          <w:b w:val="0"/>
          <w:i w:val="0"/>
        </w:rPr>
        <w:br/>
      </w:r>
      <w:r>
        <w:rPr>
          <w:b w:val="0"/>
          <w:i w:val="0"/>
        </w:rPr>
        <w:t>97/2008/QĐ-UBND</w:t>
      </w:r>
      <w:r>
        <w:br/>
      </w:r>
      <w:r>
        <w:rPr>
          <w:b w:val="0"/>
          <w:i w:val="0"/>
        </w:rPr>
        <w:br/>
        <w:t xml:space="preserve">         ngày 31/12/2008</w:t>
      </w:r>
      <w:r>
        <w:rPr>
          <w:b w:val="0"/>
          <w:i w:val="0"/>
        </w:rPr>
        <w:br/>
      </w:r>
      <w:r>
        <w:rPr>
          <w:b w:val="0"/>
          <w:i w:val="0"/>
        </w:rPr>
        <w:br/>
      </w:r>
      <w:r>
        <w:rPr>
          <w:b w:val="0"/>
          <w:i w:val="0"/>
        </w:rPr>
        <w:t>Về việc quy định thời hạn nộp thuế sử dụng đất nông nghiệp trên địa bàn tỉnh Gia Lai</w:t>
      </w:r>
      <w:r>
        <w:rPr>
          <w:b w:val="0"/>
          <w:i w:val="0"/>
        </w:rPr>
        <w:br/>
      </w:r>
      <w:r>
        <w:rPr>
          <w:b w:val="0"/>
          <w:i w:val="0"/>
        </w:rPr>
        <w:br/>
      </w:r>
      <w:r>
        <w:rPr>
          <w:b w:val="0"/>
          <w:i w:val="0"/>
        </w:rPr>
        <w:t>11/01/2009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328</w:t>
      </w:r>
      <w:r>
        <w:rPr>
          <w:b w:val="0"/>
          <w:i w:val="0"/>
        </w:rPr>
        <w:br/>
      </w:r>
      <w:r>
        <w:rPr>
          <w:b w:val="0"/>
          <w:i w:val="0"/>
        </w:rPr>
        <w:br/>
      </w:r>
      <w:r>
        <w:rPr>
          <w:b w:val="0"/>
          <w:i w:val="0"/>
        </w:rPr>
        <w:t>Chỉ thị</w:t>
      </w:r>
      <w:r>
        <w:rPr>
          <w:b w:val="0"/>
          <w:i w:val="0"/>
        </w:rPr>
        <w:br/>
      </w:r>
      <w:r>
        <w:rPr>
          <w:b w:val="0"/>
          <w:i w:val="0"/>
        </w:rPr>
        <w:br/>
      </w:r>
      <w:r>
        <w:rPr>
          <w:b w:val="0"/>
          <w:i w:val="0"/>
        </w:rPr>
        <w:t>12/2008/CT-UB</w:t>
      </w:r>
      <w:r>
        <w:br/>
      </w:r>
      <w:r>
        <w:rPr>
          <w:b w:val="0"/>
          <w:i w:val="0"/>
        </w:rPr>
        <w:br/>
        <w:t xml:space="preserve">        ngày 16/10/2008</w:t>
      </w:r>
      <w:r>
        <w:rPr>
          <w:b w:val="0"/>
          <w:i w:val="0"/>
        </w:rPr>
        <w:br/>
      </w:r>
      <w:r>
        <w:rPr>
          <w:b w:val="0"/>
          <w:i w:val="0"/>
        </w:rPr>
        <w:br/>
      </w:r>
      <w:r>
        <w:rPr>
          <w:b w:val="0"/>
          <w:i w:val="0"/>
        </w:rPr>
        <w:t>Về việc tăng cường quản lý, chống thất thu thuế trong lĩnh vực kinh doanh vận tải</w:t>
      </w:r>
      <w:r>
        <w:rPr>
          <w:b w:val="0"/>
          <w:i w:val="0"/>
        </w:rPr>
        <w:br/>
      </w:r>
      <w:r>
        <w:rPr>
          <w:b w:val="0"/>
          <w:i w:val="0"/>
        </w:rPr>
        <w:br/>
      </w:r>
      <w:r>
        <w:rPr>
          <w:b w:val="0"/>
          <w:i w:val="0"/>
        </w:rPr>
        <w:t>26/10/2008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329</w:t>
      </w:r>
      <w:r>
        <w:rPr>
          <w:b w:val="0"/>
          <w:i w:val="0"/>
        </w:rPr>
        <w:br/>
      </w:r>
      <w:r>
        <w:rPr>
          <w:b w:val="0"/>
          <w:i w:val="0"/>
        </w:rPr>
        <w:br/>
      </w:r>
      <w:r>
        <w:rPr>
          <w:b w:val="0"/>
          <w:i w:val="0"/>
        </w:rPr>
        <w:t>Quyết định</w:t>
      </w:r>
      <w:r>
        <w:rPr>
          <w:b w:val="0"/>
          <w:i w:val="0"/>
        </w:rPr>
        <w:br/>
      </w:r>
      <w:r>
        <w:rPr>
          <w:b w:val="0"/>
          <w:i w:val="0"/>
        </w:rPr>
        <w:br/>
      </w:r>
      <w:r>
        <w:rPr>
          <w:b w:val="0"/>
          <w:i w:val="0"/>
        </w:rPr>
        <w:t>02/2023/QĐ-UBND</w:t>
      </w:r>
      <w:r>
        <w:br/>
      </w:r>
      <w:r>
        <w:rPr>
          <w:b w:val="0"/>
          <w:i w:val="0"/>
        </w:rPr>
        <w:br/>
        <w:t xml:space="preserve">       ngày 13/01/2023</w:t>
      </w:r>
      <w:r>
        <w:rPr>
          <w:b w:val="0"/>
          <w:i w:val="0"/>
        </w:rPr>
        <w:br/>
      </w:r>
      <w:r>
        <w:rPr>
          <w:b w:val="0"/>
          <w:i w:val="0"/>
        </w:rPr>
        <w:br/>
      </w:r>
      <w:r>
        <w:rPr>
          <w:b w:val="0"/>
          <w:i w:val="0"/>
        </w:rPr>
        <w:t>Quy định giá thóc thu thuế sử dụng đất nông nghiệp năm 2023 trên địa bàn tỉnh Gia Lai</w:t>
      </w:r>
      <w:r>
        <w:rPr>
          <w:b w:val="0"/>
          <w:i w:val="0"/>
        </w:rPr>
        <w:br/>
      </w:r>
      <w:r>
        <w:rPr>
          <w:b w:val="0"/>
          <w:i w:val="0"/>
        </w:rPr>
        <w:br/>
      </w:r>
      <w:r>
        <w:rPr>
          <w:b w:val="0"/>
          <w:i w:val="0"/>
        </w:rPr>
        <w:t>25/01/2023</w:t>
      </w:r>
      <w:r>
        <w:rPr>
          <w:b w:val="0"/>
          <w:i w:val="0"/>
        </w:rPr>
        <w:br/>
      </w:r>
      <w:r>
        <w:rPr>
          <w:b w:val="0"/>
          <w:i w:val="0"/>
        </w:rPr>
        <w:br/>
      </w:r>
      <w:r>
        <w:rPr>
          <w:b w:val="0"/>
          <w:i w:val="0"/>
        </w:rPr>
        <w:t>Hết hiệu lực toàn bộ từ ngày 05/01/2024. Được thay thế bằng Quyết định số 48/2023/QĐ-UBND ngày 25/12/2023 của Ủy ban nhân dân tỉnh Gia Lai.</w:t>
      </w:r>
      <w:r>
        <w:rPr>
          <w:b w:val="0"/>
          <w:i w:val="0"/>
        </w:rPr>
        <w:br/>
      </w:r>
      <w:r>
        <w:rPr>
          <w:b w:val="0"/>
          <w:i w:val="0"/>
        </w:rPr>
        <w:br/>
      </w:r>
      <w:r>
        <w:rPr>
          <w:b w:val="0"/>
          <w:i w:val="0"/>
        </w:rPr>
        <w:br/>
      </w:r>
      <w:r>
        <w:rPr>
          <w:b w:val="0"/>
          <w:i w:val="0"/>
        </w:rPr>
        <w:br/>
      </w:r>
      <w:r>
        <w:rPr>
          <w:b w:val="0"/>
          <w:i w:val="0"/>
        </w:rPr>
        <w:t>330</w:t>
      </w:r>
      <w:r>
        <w:rPr>
          <w:b w:val="0"/>
          <w:i w:val="0"/>
        </w:rPr>
        <w:br/>
      </w:r>
      <w:r>
        <w:rPr>
          <w:b w:val="0"/>
          <w:i w:val="0"/>
        </w:rPr>
        <w:br/>
      </w:r>
      <w:r>
        <w:rPr>
          <w:b w:val="0"/>
          <w:i w:val="0"/>
        </w:rPr>
        <w:t>Quyết định</w:t>
      </w:r>
      <w:r>
        <w:rPr>
          <w:b w:val="0"/>
          <w:i w:val="0"/>
        </w:rPr>
        <w:br/>
      </w:r>
      <w:r>
        <w:rPr>
          <w:b w:val="0"/>
          <w:i w:val="0"/>
        </w:rPr>
        <w:br/>
      </w:r>
      <w:r>
        <w:rPr>
          <w:b w:val="0"/>
          <w:i w:val="0"/>
        </w:rPr>
        <w:t>38/2023/QĐ-UBND</w:t>
      </w:r>
      <w:r>
        <w:br/>
      </w:r>
      <w:r>
        <w:rPr>
          <w:b w:val="0"/>
          <w:i w:val="0"/>
        </w:rPr>
        <w:br/>
        <w:t xml:space="preserve">       ngày 02/10/2023</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12/10/2023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Quyết định</w:t>
      </w:r>
      <w:r>
        <w:rPr>
          <w:b w:val="0"/>
          <w:i w:val="0"/>
        </w:rPr>
        <w:br/>
      </w:r>
      <w:r>
        <w:rPr>
          <w:b w:val="0"/>
          <w:i w:val="0"/>
        </w:rPr>
        <w:br/>
      </w:r>
      <w:r>
        <w:rPr>
          <w:b w:val="0"/>
          <w:i w:val="0"/>
        </w:rPr>
        <w:t>48/2023/QĐ-UBND</w:t>
      </w:r>
      <w:r>
        <w:br/>
      </w:r>
      <w:r>
        <w:rPr>
          <w:b w:val="0"/>
          <w:i w:val="0"/>
        </w:rPr>
        <w:br/>
        <w:t xml:space="preserve">       ngày 25/12/2023</w:t>
      </w:r>
      <w:r>
        <w:rPr>
          <w:b w:val="0"/>
          <w:i w:val="0"/>
        </w:rPr>
        <w:br/>
      </w:r>
      <w:r>
        <w:rPr>
          <w:b w:val="0"/>
          <w:i w:val="0"/>
        </w:rPr>
        <w:br/>
      </w:r>
      <w:r>
        <w:rPr>
          <w:b w:val="0"/>
          <w:i w:val="0"/>
        </w:rPr>
        <w:t>Quy định giá thóc thu thuế sử dụng đất nông nghiệp năm 2024 trên địa bàn tỉnh Gia Lai</w:t>
      </w:r>
      <w:r>
        <w:rPr>
          <w:b w:val="0"/>
          <w:i w:val="0"/>
        </w:rPr>
        <w:br/>
      </w:r>
      <w:r>
        <w:rPr>
          <w:b w:val="0"/>
          <w:i w:val="0"/>
        </w:rPr>
        <w:br/>
      </w:r>
      <w:r>
        <w:rPr>
          <w:b w:val="0"/>
          <w:i w:val="0"/>
        </w:rPr>
        <w:t>05/01/2024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w:t>
      </w:r>
      <w:r>
        <w:rPr>
          <w:b w:val="0"/>
          <w:i w:val="0"/>
        </w:rPr>
        <w:br/>
      </w:r>
      <w:r>
        <w:rPr>
          <w:b w:val="0"/>
          <w:i w:val="0"/>
        </w:rPr>
        <w:br/>
      </w:r>
      <w:r>
        <w:rPr>
          <w:b/>
          <w:i w:val="0"/>
        </w:rPr>
        <w:t>LĨNH VỰC KHÁC (21 văn bản)</w:t>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Quyết định</w:t>
      </w:r>
      <w:r>
        <w:rPr>
          <w:b w:val="0"/>
          <w:i w:val="0"/>
        </w:rPr>
        <w:br/>
      </w:r>
      <w:r>
        <w:rPr>
          <w:b w:val="0"/>
          <w:i w:val="0"/>
        </w:rPr>
        <w:br/>
      </w:r>
      <w:r>
        <w:rPr>
          <w:b w:val="0"/>
          <w:i w:val="0"/>
        </w:rPr>
        <w:t>38/2002/QĐ-UB</w:t>
      </w:r>
      <w:r>
        <w:br/>
      </w:r>
      <w:r>
        <w:rPr>
          <w:b w:val="0"/>
          <w:i w:val="0"/>
        </w:rPr>
        <w:br/>
        <w:t xml:space="preserve">         ngày 02/5/2002</w:t>
      </w:r>
      <w:r>
        <w:rPr>
          <w:b w:val="0"/>
          <w:i w:val="0"/>
        </w:rPr>
        <w:br/>
      </w:r>
      <w:r>
        <w:rPr>
          <w:b w:val="0"/>
          <w:i w:val="0"/>
        </w:rPr>
        <w:br/>
      </w:r>
      <w:r>
        <w:rPr>
          <w:b w:val="0"/>
          <w:i w:val="0"/>
        </w:rPr>
        <w:t>Về việc ban hành Quy chế phối hợp hoạt động giữa UBND tỉnh với Hội Nông dân tỉnh Gia Lai</w:t>
      </w:r>
      <w:r>
        <w:rPr>
          <w:b w:val="0"/>
          <w:i w:val="0"/>
        </w:rPr>
        <w:br/>
      </w:r>
      <w:r>
        <w:rPr>
          <w:b w:val="0"/>
          <w:i w:val="0"/>
        </w:rPr>
        <w:br/>
      </w:r>
      <w:r>
        <w:rPr>
          <w:b w:val="0"/>
          <w:i w:val="0"/>
        </w:rPr>
        <w:t>02/5/2002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Quyết định</w:t>
      </w:r>
      <w:r>
        <w:rPr>
          <w:b w:val="0"/>
          <w:i w:val="0"/>
        </w:rPr>
        <w:br/>
      </w:r>
      <w:r>
        <w:rPr>
          <w:b w:val="0"/>
          <w:i w:val="0"/>
        </w:rPr>
        <w:br/>
      </w:r>
      <w:r>
        <w:rPr>
          <w:b w:val="0"/>
          <w:i w:val="0"/>
        </w:rPr>
        <w:t>51/2004/QĐ-UB</w:t>
      </w:r>
      <w:r>
        <w:br/>
      </w:r>
      <w:r>
        <w:rPr>
          <w:b w:val="0"/>
          <w:i w:val="0"/>
        </w:rPr>
        <w:br/>
        <w:t xml:space="preserve">        ngày 21/4/2004</w:t>
      </w:r>
      <w:r>
        <w:rPr>
          <w:b w:val="0"/>
          <w:i w:val="0"/>
        </w:rPr>
        <w:br/>
      </w:r>
      <w:r>
        <w:rPr>
          <w:b w:val="0"/>
          <w:i w:val="0"/>
        </w:rPr>
        <w:br/>
      </w:r>
      <w:r>
        <w:rPr>
          <w:b w:val="0"/>
          <w:i w:val="0"/>
        </w:rPr>
        <w:t>Về việc bổ sung chức năng Công báo cấp tỉnh cho Trung tâm Tin học thuộc Văn phòng HĐND&amp;UBND tỉnh</w:t>
      </w:r>
      <w:r>
        <w:rPr>
          <w:b w:val="0"/>
          <w:i w:val="0"/>
        </w:rPr>
        <w:br/>
      </w:r>
      <w:r>
        <w:rPr>
          <w:b w:val="0"/>
          <w:i w:val="0"/>
        </w:rPr>
        <w:br/>
      </w:r>
      <w:r>
        <w:rPr>
          <w:b w:val="0"/>
          <w:i w:val="0"/>
        </w:rPr>
        <w:t>06/5/2004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Quyết định</w:t>
      </w:r>
      <w:r>
        <w:rPr>
          <w:b w:val="0"/>
          <w:i w:val="0"/>
        </w:rPr>
        <w:br/>
      </w:r>
      <w:r>
        <w:rPr>
          <w:b w:val="0"/>
          <w:i w:val="0"/>
        </w:rPr>
        <w:br/>
      </w:r>
      <w:r>
        <w:rPr>
          <w:b w:val="0"/>
          <w:i w:val="0"/>
        </w:rPr>
        <w:t>95/2004/QĐ-UB</w:t>
      </w:r>
      <w:r>
        <w:br/>
      </w:r>
      <w:r>
        <w:rPr>
          <w:b w:val="0"/>
          <w:i w:val="0"/>
        </w:rPr>
        <w:br/>
        <w:t xml:space="preserve">        ngày 19/8/2004</w:t>
      </w:r>
      <w:r>
        <w:rPr>
          <w:b w:val="0"/>
          <w:i w:val="0"/>
        </w:rPr>
        <w:br/>
      </w:r>
      <w:r>
        <w:rPr>
          <w:b w:val="0"/>
          <w:i w:val="0"/>
        </w:rPr>
        <w:br/>
      </w:r>
      <w:r>
        <w:rPr>
          <w:b w:val="0"/>
          <w:i w:val="0"/>
        </w:rPr>
        <w:t>Về việc thành lập Văn phòng UBND tỉnh Gia Lai</w:t>
      </w:r>
      <w:r>
        <w:rPr>
          <w:b w:val="0"/>
          <w:i w:val="0"/>
        </w:rPr>
        <w:br/>
      </w:r>
      <w:r>
        <w:rPr>
          <w:b w:val="0"/>
          <w:i w:val="0"/>
        </w:rPr>
        <w:br/>
      </w:r>
      <w:r>
        <w:rPr>
          <w:b w:val="0"/>
          <w:i w:val="0"/>
        </w:rPr>
        <w:t>19/8/2004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Quyết định</w:t>
      </w:r>
      <w:r>
        <w:rPr>
          <w:b w:val="0"/>
          <w:i w:val="0"/>
        </w:rPr>
        <w:br/>
      </w:r>
      <w:r>
        <w:rPr>
          <w:b w:val="0"/>
          <w:i w:val="0"/>
        </w:rPr>
        <w:br/>
      </w:r>
      <w:r>
        <w:rPr>
          <w:b w:val="0"/>
          <w:i w:val="0"/>
        </w:rPr>
        <w:t>27/2009/QĐ-UBND</w:t>
      </w:r>
      <w:r>
        <w:br/>
      </w:r>
      <w:r>
        <w:rPr>
          <w:b w:val="0"/>
          <w:i w:val="0"/>
        </w:rPr>
        <w:br/>
        <w:t xml:space="preserve">         ngày 21/8/2009</w:t>
      </w:r>
      <w:r>
        <w:rPr>
          <w:b w:val="0"/>
          <w:i w:val="0"/>
        </w:rPr>
        <w:br/>
      </w:r>
      <w:r>
        <w:rPr>
          <w:b w:val="0"/>
          <w:i w:val="0"/>
        </w:rPr>
        <w:br/>
      </w:r>
      <w:r>
        <w:rPr>
          <w:b w:val="0"/>
          <w:i w:val="0"/>
        </w:rPr>
        <w:t>Về việc quy định chức năng, nhiệm vụ, quyền hạn cơ cấu tổ chức của Đài Phát thanh - Truyền hình tỉnh Gia Lai</w:t>
      </w:r>
      <w:r>
        <w:rPr>
          <w:b w:val="0"/>
          <w:i w:val="0"/>
        </w:rPr>
        <w:br/>
      </w:r>
      <w:r>
        <w:rPr>
          <w:b w:val="0"/>
          <w:i w:val="0"/>
        </w:rPr>
        <w:br/>
      </w:r>
      <w:r>
        <w:rPr>
          <w:b w:val="0"/>
          <w:i w:val="0"/>
        </w:rPr>
        <w:t>31/8/2009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Quyết định</w:t>
      </w:r>
      <w:r>
        <w:rPr>
          <w:b w:val="0"/>
          <w:i w:val="0"/>
        </w:rPr>
        <w:br/>
      </w:r>
      <w:r>
        <w:rPr>
          <w:b w:val="0"/>
          <w:i w:val="0"/>
        </w:rPr>
        <w:br/>
      </w:r>
      <w:r>
        <w:rPr>
          <w:b w:val="0"/>
          <w:i w:val="0"/>
        </w:rPr>
        <w:t>30/2013/QĐ-UBND</w:t>
      </w:r>
      <w:r>
        <w:br/>
      </w:r>
      <w:r>
        <w:rPr>
          <w:b w:val="0"/>
          <w:i w:val="0"/>
        </w:rPr>
        <w:br/>
        <w:t xml:space="preserve">         ngày 01/10/2013</w:t>
      </w:r>
      <w:r>
        <w:rPr>
          <w:b w:val="0"/>
          <w:i w:val="0"/>
        </w:rPr>
        <w:br/>
      </w:r>
      <w:r>
        <w:rPr>
          <w:b w:val="0"/>
          <w:i w:val="0"/>
        </w:rPr>
        <w:br/>
      </w:r>
      <w:r>
        <w:rPr>
          <w:b w:val="0"/>
          <w:i w:val="0"/>
        </w:rPr>
        <w:t>Về việc ban hành Quy chế công bố, công khai thủ tục hành chính trên địa bàn tỉnh Gia Lai</w:t>
      </w:r>
      <w:r>
        <w:rPr>
          <w:b w:val="0"/>
          <w:i w:val="0"/>
        </w:rPr>
        <w:br/>
      </w:r>
      <w:r>
        <w:rPr>
          <w:b w:val="0"/>
          <w:i w:val="0"/>
        </w:rPr>
        <w:br/>
      </w:r>
      <w:r>
        <w:rPr>
          <w:b w:val="0"/>
          <w:i w:val="0"/>
        </w:rPr>
        <w:t>11/10/2013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val="0"/>
          <w:i w:val="0"/>
        </w:rPr>
        <w:t>Quyết định</w:t>
      </w:r>
      <w:r>
        <w:rPr>
          <w:b w:val="0"/>
          <w:i w:val="0"/>
        </w:rPr>
        <w:br/>
      </w:r>
      <w:r>
        <w:rPr>
          <w:b w:val="0"/>
          <w:i w:val="0"/>
        </w:rPr>
        <w:br/>
      </w:r>
      <w:r>
        <w:rPr>
          <w:b w:val="0"/>
          <w:i w:val="0"/>
        </w:rPr>
        <w:t>05/2014/QĐ-UBND</w:t>
      </w:r>
      <w:r>
        <w:br/>
      </w:r>
      <w:r>
        <w:rPr>
          <w:b w:val="0"/>
          <w:i w:val="0"/>
        </w:rPr>
        <w:br/>
        <w:t xml:space="preserve">         ngày 24/04/2014</w:t>
      </w:r>
      <w:r>
        <w:rPr>
          <w:b w:val="0"/>
          <w:i w:val="0"/>
        </w:rPr>
        <w:br/>
      </w:r>
      <w:r>
        <w:rPr>
          <w:b w:val="0"/>
          <w:i w:val="0"/>
        </w:rPr>
        <w:br/>
      </w:r>
      <w:r>
        <w:rPr>
          <w:b w:val="0"/>
          <w:i w:val="0"/>
        </w:rPr>
        <w:t>Về việc sửa đổi, bổ sung, bãi bỏ một số điều, khoản của Quy chế công bố, công khai thủ tục hành chính trên địa bàn tỉnh Gia Lai ban hành kèm theo Quyết định số 30/2013/QĐ-UBND ngày 01 tháng 10 năm 2013 của Ủy ban nhân dân tỉnh</w:t>
      </w:r>
      <w:r>
        <w:rPr>
          <w:b w:val="0"/>
          <w:i w:val="0"/>
        </w:rPr>
        <w:br/>
      </w:r>
      <w:r>
        <w:rPr>
          <w:b w:val="0"/>
          <w:i w:val="0"/>
        </w:rPr>
        <w:br/>
      </w:r>
      <w:r>
        <w:rPr>
          <w:b w:val="0"/>
          <w:i w:val="0"/>
        </w:rPr>
        <w:t>04/5/2014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338</w:t>
      </w:r>
      <w:r>
        <w:rPr>
          <w:b w:val="0"/>
          <w:i w:val="0"/>
        </w:rPr>
        <w:br/>
      </w:r>
      <w:r>
        <w:rPr>
          <w:b w:val="0"/>
          <w:i w:val="0"/>
        </w:rPr>
        <w:br/>
      </w:r>
      <w:r>
        <w:rPr>
          <w:b w:val="0"/>
          <w:i w:val="0"/>
        </w:rPr>
        <w:t>Quyết định</w:t>
      </w:r>
      <w:r>
        <w:rPr>
          <w:b w:val="0"/>
          <w:i w:val="0"/>
        </w:rPr>
        <w:br/>
      </w:r>
      <w:r>
        <w:rPr>
          <w:b w:val="0"/>
          <w:i w:val="0"/>
        </w:rPr>
        <w:br/>
      </w:r>
      <w:r>
        <w:rPr>
          <w:b w:val="0"/>
          <w:i w:val="0"/>
        </w:rPr>
        <w:t>18/2016/QĐ-UBND</w:t>
      </w:r>
      <w:r>
        <w:br/>
      </w:r>
      <w:r>
        <w:rPr>
          <w:b w:val="0"/>
          <w:i w:val="0"/>
        </w:rPr>
        <w:br/>
        <w:t xml:space="preserve">       ngày 30/3/2016</w:t>
      </w:r>
      <w:r>
        <w:rPr>
          <w:b w:val="0"/>
          <w:i w:val="0"/>
        </w:rPr>
        <w:br/>
      </w:r>
      <w:r>
        <w:rPr>
          <w:b w:val="0"/>
          <w:i w:val="0"/>
        </w:rPr>
        <w:br/>
      </w:r>
      <w:r>
        <w:rPr>
          <w:b w:val="0"/>
          <w:i w:val="0"/>
        </w:rPr>
        <w:t>Ban hành Quy chế theo dõi, đôn đốc, kiểm tra việc thực hiện nhiệm vụ do Ủy ban nhân dân tỉnh, Chủ tịch Ủy ban nhân dân tỉnh giao</w:t>
      </w:r>
      <w:r>
        <w:rPr>
          <w:b w:val="0"/>
          <w:i w:val="0"/>
        </w:rPr>
        <w:br/>
      </w:r>
      <w:r>
        <w:rPr>
          <w:b w:val="0"/>
          <w:i w:val="0"/>
        </w:rPr>
        <w:br/>
      </w:r>
      <w:r>
        <w:rPr>
          <w:b w:val="0"/>
          <w:i w:val="0"/>
        </w:rPr>
        <w:t>15/4/2016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339</w:t>
      </w:r>
      <w:r>
        <w:rPr>
          <w:b w:val="0"/>
          <w:i w:val="0"/>
        </w:rPr>
        <w:br/>
      </w:r>
      <w:r>
        <w:rPr>
          <w:b w:val="0"/>
          <w:i w:val="0"/>
        </w:rPr>
        <w:br/>
      </w:r>
      <w:r>
        <w:rPr>
          <w:b w:val="0"/>
          <w:i w:val="0"/>
        </w:rPr>
        <w:t>Quyết định</w:t>
      </w:r>
      <w:r>
        <w:rPr>
          <w:b w:val="0"/>
          <w:i w:val="0"/>
        </w:rPr>
        <w:br/>
      </w:r>
      <w:r>
        <w:rPr>
          <w:b w:val="0"/>
          <w:i w:val="0"/>
        </w:rPr>
        <w:br/>
      </w:r>
      <w:r>
        <w:rPr>
          <w:b w:val="0"/>
          <w:i w:val="0"/>
        </w:rPr>
        <w:t>40/2016/QĐ-UBND</w:t>
      </w:r>
      <w:r>
        <w:br/>
      </w:r>
      <w:r>
        <w:rPr>
          <w:b w:val="0"/>
          <w:i w:val="0"/>
        </w:rPr>
        <w:br/>
        <w:t xml:space="preserve">         ngày 20/9/2016</w:t>
      </w:r>
      <w:r>
        <w:rPr>
          <w:b w:val="0"/>
          <w:i w:val="0"/>
        </w:rPr>
        <w:br/>
      </w:r>
      <w:r>
        <w:rPr>
          <w:b w:val="0"/>
          <w:i w:val="0"/>
        </w:rPr>
        <w:br/>
      </w:r>
      <w:r>
        <w:rPr>
          <w:b w:val="0"/>
          <w:i w:val="0"/>
        </w:rPr>
        <w:t>Bãi bỏ văn bản quy phạm pháp luật do Ủy ban nhân dân tỉnh ban hành</w:t>
      </w:r>
      <w:r>
        <w:rPr>
          <w:b w:val="0"/>
          <w:i w:val="0"/>
        </w:rPr>
        <w:br/>
      </w:r>
      <w:r>
        <w:rPr>
          <w:b w:val="0"/>
          <w:i w:val="0"/>
        </w:rPr>
        <w:br/>
      </w:r>
      <w:r>
        <w:rPr>
          <w:b w:val="0"/>
          <w:i w:val="0"/>
        </w:rPr>
        <w:t>20/9/2016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340</w:t>
      </w:r>
      <w:r>
        <w:rPr>
          <w:b w:val="0"/>
          <w:i w:val="0"/>
        </w:rPr>
        <w:br/>
      </w:r>
      <w:r>
        <w:rPr>
          <w:b w:val="0"/>
          <w:i w:val="0"/>
        </w:rPr>
        <w:br/>
      </w:r>
      <w:r>
        <w:rPr>
          <w:b w:val="0"/>
          <w:i w:val="0"/>
        </w:rPr>
        <w:t>Quyết định</w:t>
      </w:r>
      <w:r>
        <w:rPr>
          <w:b w:val="0"/>
          <w:i w:val="0"/>
        </w:rPr>
        <w:br/>
      </w:r>
      <w:r>
        <w:rPr>
          <w:b w:val="0"/>
          <w:i w:val="0"/>
        </w:rPr>
        <w:br/>
      </w:r>
      <w:r>
        <w:rPr>
          <w:b w:val="0"/>
          <w:i w:val="0"/>
        </w:rPr>
        <w:t>44/2016/QĐ-UBND</w:t>
      </w:r>
      <w:r>
        <w:br/>
      </w:r>
      <w:r>
        <w:rPr>
          <w:b w:val="0"/>
          <w:i w:val="0"/>
        </w:rPr>
        <w:br/>
        <w:t xml:space="preserve">         ngày 18/10/2016</w:t>
      </w:r>
      <w:r>
        <w:rPr>
          <w:b w:val="0"/>
          <w:i w:val="0"/>
        </w:rPr>
        <w:br/>
      </w:r>
      <w:r>
        <w:rPr>
          <w:b w:val="0"/>
          <w:i w:val="0"/>
        </w:rPr>
        <w:br/>
      </w:r>
      <w:r>
        <w:rPr>
          <w:b w:val="0"/>
          <w:i w:val="0"/>
        </w:rPr>
        <w:t>Bãi bỏ Quyết định số 33/2004/QĐ-UB ngày 05 tháng 4 năm 2004 và Quyết định số 787/QĐ-UBND ngày 26 tháng 12 năm 2014 của Ủy ban nhân dân tỉnh Gia Lai</w:t>
      </w:r>
      <w:r>
        <w:rPr>
          <w:b w:val="0"/>
          <w:i w:val="0"/>
        </w:rPr>
        <w:br/>
      </w:r>
      <w:r>
        <w:rPr>
          <w:b w:val="0"/>
          <w:i w:val="0"/>
        </w:rPr>
        <w:br/>
      </w:r>
      <w:r>
        <w:rPr>
          <w:b w:val="0"/>
          <w:i w:val="0"/>
        </w:rPr>
        <w:t>28/10/2016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341</w:t>
      </w:r>
      <w:r>
        <w:rPr>
          <w:b w:val="0"/>
          <w:i w:val="0"/>
        </w:rPr>
        <w:br/>
      </w:r>
      <w:r>
        <w:rPr>
          <w:b w:val="0"/>
          <w:i w:val="0"/>
        </w:rPr>
        <w:br/>
      </w:r>
      <w:r>
        <w:rPr>
          <w:b w:val="0"/>
          <w:i w:val="0"/>
        </w:rPr>
        <w:t>Quyết định</w:t>
      </w:r>
      <w:r>
        <w:rPr>
          <w:b w:val="0"/>
          <w:i w:val="0"/>
        </w:rPr>
        <w:br/>
      </w:r>
      <w:r>
        <w:rPr>
          <w:b w:val="0"/>
          <w:i w:val="0"/>
        </w:rPr>
        <w:br/>
      </w:r>
      <w:r>
        <w:rPr>
          <w:b w:val="0"/>
          <w:i w:val="0"/>
        </w:rPr>
        <w:t>03/2017/QĐ-UBND</w:t>
      </w:r>
      <w:r>
        <w:br/>
      </w:r>
      <w:r>
        <w:rPr>
          <w:b w:val="0"/>
          <w:i w:val="0"/>
        </w:rPr>
        <w:br/>
        <w:t xml:space="preserve">       ngày 23/01/2017</w:t>
      </w:r>
      <w:r>
        <w:rPr>
          <w:b w:val="0"/>
          <w:i w:val="0"/>
        </w:rPr>
        <w:br/>
      </w:r>
      <w:r>
        <w:rPr>
          <w:b w:val="0"/>
          <w:i w:val="0"/>
        </w:rPr>
        <w:br/>
      </w:r>
      <w:r>
        <w:rPr>
          <w:b w:val="0"/>
          <w:i w:val="0"/>
        </w:rPr>
        <w:t>Quy định giá cho thuê sử dụng kết cấu hạ tầng; giá dịch vụ xử lý nước thải tại Khu Công nghiệp Trà Đa</w:t>
      </w:r>
      <w:r>
        <w:rPr>
          <w:b w:val="0"/>
          <w:i w:val="0"/>
        </w:rPr>
        <w:br/>
      </w:r>
      <w:r>
        <w:rPr>
          <w:b w:val="0"/>
          <w:i w:val="0"/>
        </w:rPr>
        <w:br/>
      </w:r>
      <w:r>
        <w:rPr>
          <w:b w:val="0"/>
          <w:i w:val="0"/>
        </w:rPr>
        <w:t>06/02/2017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342</w:t>
      </w:r>
      <w:r>
        <w:rPr>
          <w:b w:val="0"/>
          <w:i w:val="0"/>
        </w:rPr>
        <w:br/>
      </w:r>
      <w:r>
        <w:rPr>
          <w:b w:val="0"/>
          <w:i w:val="0"/>
        </w:rPr>
        <w:br/>
      </w:r>
      <w:r>
        <w:rPr>
          <w:b w:val="0"/>
          <w:i w:val="0"/>
        </w:rPr>
        <w:t>Quyết định</w:t>
      </w:r>
      <w:r>
        <w:rPr>
          <w:b w:val="0"/>
          <w:i w:val="0"/>
        </w:rPr>
        <w:br/>
      </w:r>
      <w:r>
        <w:rPr>
          <w:b w:val="0"/>
          <w:i w:val="0"/>
        </w:rPr>
        <w:br/>
      </w:r>
      <w:r>
        <w:rPr>
          <w:b w:val="0"/>
          <w:i w:val="0"/>
        </w:rPr>
        <w:t>04/2017/QĐ-UBND</w:t>
      </w:r>
      <w:r>
        <w:br/>
      </w:r>
      <w:r>
        <w:rPr>
          <w:b w:val="0"/>
          <w:i w:val="0"/>
        </w:rPr>
        <w:br/>
        <w:t xml:space="preserve">       ngày 23/01/2017</w:t>
      </w:r>
      <w:r>
        <w:rPr>
          <w:b w:val="0"/>
          <w:i w:val="0"/>
        </w:rPr>
        <w:br/>
      </w:r>
      <w:r>
        <w:rPr>
          <w:b w:val="0"/>
          <w:i w:val="0"/>
        </w:rPr>
        <w:br/>
      </w:r>
      <w:r>
        <w:rPr>
          <w:b w:val="0"/>
          <w:i w:val="0"/>
        </w:rPr>
        <w:t>Quy định giá bồi thường, giải phóng mặt bằng tại Khu công nghiệp Trà Đa</w:t>
      </w:r>
      <w:r>
        <w:rPr>
          <w:b w:val="0"/>
          <w:i w:val="0"/>
        </w:rPr>
        <w:br/>
      </w:r>
      <w:r>
        <w:rPr>
          <w:b w:val="0"/>
          <w:i w:val="0"/>
        </w:rPr>
        <w:br/>
      </w:r>
      <w:r>
        <w:rPr>
          <w:b w:val="0"/>
          <w:i w:val="0"/>
        </w:rPr>
        <w:t>06/02/2017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Quyết định</w:t>
      </w:r>
      <w:r>
        <w:rPr>
          <w:b w:val="0"/>
          <w:i w:val="0"/>
        </w:rPr>
        <w:br/>
      </w:r>
      <w:r>
        <w:rPr>
          <w:b w:val="0"/>
          <w:i w:val="0"/>
        </w:rPr>
        <w:br/>
      </w:r>
      <w:r>
        <w:rPr>
          <w:b w:val="0"/>
          <w:i w:val="0"/>
        </w:rPr>
        <w:t>03/2018/QĐ-UBND</w:t>
      </w:r>
      <w:r>
        <w:br/>
      </w:r>
      <w:r>
        <w:rPr>
          <w:b w:val="0"/>
          <w:i w:val="0"/>
        </w:rPr>
        <w:br/>
        <w:t xml:space="preserve">         ngày 29/01/2018</w:t>
      </w:r>
      <w:r>
        <w:rPr>
          <w:b w:val="0"/>
          <w:i w:val="0"/>
        </w:rPr>
        <w:br/>
      </w:r>
      <w:r>
        <w:rPr>
          <w:b w:val="0"/>
          <w:i w:val="0"/>
        </w:rPr>
        <w:br/>
      </w:r>
      <w:r>
        <w:rPr>
          <w:b w:val="0"/>
          <w:i w:val="0"/>
        </w:rPr>
        <w:t>Ban hành Quy chế hoạt động của cán bộ đầu mối thực hiện nhiệm vụ kiểm soát thủ tục hành chính trên địa bàn tỉnh</w:t>
      </w:r>
      <w:r>
        <w:rPr>
          <w:b w:val="0"/>
          <w:i w:val="0"/>
        </w:rPr>
        <w:br/>
      </w:r>
      <w:r>
        <w:rPr>
          <w:b w:val="0"/>
          <w:i w:val="0"/>
        </w:rPr>
        <w:br/>
      </w:r>
      <w:r>
        <w:rPr>
          <w:b w:val="0"/>
          <w:i w:val="0"/>
        </w:rPr>
        <w:t>08/02/2018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344</w:t>
      </w:r>
      <w:r>
        <w:rPr>
          <w:b w:val="0"/>
          <w:i w:val="0"/>
        </w:rPr>
        <w:br/>
      </w:r>
      <w:r>
        <w:rPr>
          <w:b w:val="0"/>
          <w:i w:val="0"/>
        </w:rPr>
        <w:br/>
      </w:r>
      <w:r>
        <w:rPr>
          <w:b w:val="0"/>
          <w:i w:val="0"/>
        </w:rPr>
        <w:t>Quyết định</w:t>
      </w:r>
      <w:r>
        <w:rPr>
          <w:b w:val="0"/>
          <w:i w:val="0"/>
        </w:rPr>
        <w:br/>
      </w:r>
      <w:r>
        <w:rPr>
          <w:b w:val="0"/>
          <w:i w:val="0"/>
        </w:rPr>
        <w:br/>
      </w:r>
      <w:r>
        <w:rPr>
          <w:b w:val="0"/>
          <w:i w:val="0"/>
        </w:rPr>
        <w:t>13/2018/QĐ-UBND</w:t>
      </w:r>
      <w:r>
        <w:br/>
      </w:r>
      <w:r>
        <w:rPr>
          <w:b w:val="0"/>
          <w:i w:val="0"/>
        </w:rPr>
        <w:br/>
        <w:t xml:space="preserve">         ngày 24/4/2018</w:t>
      </w:r>
      <w:r>
        <w:rPr>
          <w:b w:val="0"/>
          <w:i w:val="0"/>
        </w:rPr>
        <w:br/>
      </w:r>
      <w:r>
        <w:rPr>
          <w:b w:val="0"/>
          <w:i w:val="0"/>
        </w:rPr>
        <w:br/>
      </w:r>
      <w:r>
        <w:rPr>
          <w:b w:val="0"/>
          <w:i w:val="0"/>
        </w:rPr>
        <w:t>Ban hành Quy chế tiếp nhận, xử lý phản ánh, kiến nghị của cá nhân, tổ chức về quy định hành chính trên địa bàn tỉnh Gia Lai</w:t>
      </w:r>
      <w:r>
        <w:rPr>
          <w:b w:val="0"/>
          <w:i w:val="0"/>
        </w:rPr>
        <w:br/>
      </w:r>
      <w:r>
        <w:rPr>
          <w:b w:val="0"/>
          <w:i w:val="0"/>
        </w:rPr>
        <w:br/>
      </w:r>
      <w:r>
        <w:rPr>
          <w:b w:val="0"/>
          <w:i w:val="0"/>
        </w:rPr>
        <w:t>04/5/2018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345</w:t>
      </w:r>
      <w:r>
        <w:rPr>
          <w:b w:val="0"/>
          <w:i w:val="0"/>
        </w:rPr>
        <w:br/>
      </w:r>
      <w:r>
        <w:rPr>
          <w:b w:val="0"/>
          <w:i w:val="0"/>
        </w:rPr>
        <w:br/>
      </w:r>
      <w:r>
        <w:rPr>
          <w:b w:val="0"/>
          <w:i w:val="0"/>
        </w:rPr>
        <w:t>Quyết định</w:t>
      </w:r>
      <w:r>
        <w:rPr>
          <w:b w:val="0"/>
          <w:i w:val="0"/>
        </w:rPr>
        <w:br/>
      </w:r>
      <w:r>
        <w:rPr>
          <w:b w:val="0"/>
          <w:i w:val="0"/>
        </w:rPr>
        <w:br/>
      </w:r>
      <w:r>
        <w:rPr>
          <w:b w:val="0"/>
          <w:i w:val="0"/>
        </w:rPr>
        <w:t>44/2019/QĐ-UBND</w:t>
      </w:r>
      <w:r>
        <w:br/>
      </w:r>
      <w:r>
        <w:rPr>
          <w:b w:val="0"/>
          <w:i w:val="0"/>
        </w:rPr>
        <w:br/>
        <w:t xml:space="preserve">       ngày 18/12/2019</w:t>
      </w:r>
      <w:r>
        <w:rPr>
          <w:b w:val="0"/>
          <w:i w:val="0"/>
        </w:rPr>
        <w:br/>
      </w:r>
      <w:r>
        <w:rPr>
          <w:b w:val="0"/>
          <w:i w:val="0"/>
        </w:rPr>
        <w:br/>
      </w:r>
      <w:r>
        <w:rPr>
          <w:b w:val="0"/>
          <w:i w:val="0"/>
        </w:rPr>
        <w:t>Bãi bỏ Quyết định số 05/2016/QĐ-UBND ngày 18 tháng 01 năm 2016 của Ủy ban nhân dân tỉnh Gia Lai về việc ban hành Quy định thực hiện cơ chế một cửa liên thông trong lĩnh vực đầu tư, đất đai tại Khu công nghiệp, Khu kinh tế trên địa bàn tỉnh Gia Lai</w:t>
      </w:r>
      <w:r>
        <w:rPr>
          <w:b w:val="0"/>
          <w:i w:val="0"/>
        </w:rPr>
        <w:br/>
      </w:r>
      <w:r>
        <w:rPr>
          <w:b w:val="0"/>
          <w:i w:val="0"/>
        </w:rPr>
        <w:br/>
      </w:r>
      <w:r>
        <w:rPr>
          <w:b w:val="0"/>
          <w:i w:val="0"/>
        </w:rPr>
        <w:t>28/12/2019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346</w:t>
      </w:r>
      <w:r>
        <w:rPr>
          <w:b w:val="0"/>
          <w:i w:val="0"/>
        </w:rPr>
        <w:br/>
      </w:r>
      <w:r>
        <w:rPr>
          <w:b w:val="0"/>
          <w:i w:val="0"/>
        </w:rPr>
        <w:br/>
      </w:r>
      <w:r>
        <w:rPr>
          <w:b w:val="0"/>
          <w:i w:val="0"/>
        </w:rPr>
        <w:t>Quyết định</w:t>
      </w:r>
      <w:r>
        <w:rPr>
          <w:b w:val="0"/>
          <w:i w:val="0"/>
        </w:rPr>
        <w:br/>
      </w:r>
      <w:r>
        <w:rPr>
          <w:b w:val="0"/>
          <w:i w:val="0"/>
        </w:rPr>
        <w:br/>
      </w:r>
      <w:r>
        <w:rPr>
          <w:b w:val="0"/>
          <w:i w:val="0"/>
        </w:rPr>
        <w:t>45/2019/QĐ-UBND</w:t>
      </w:r>
      <w:r>
        <w:br/>
      </w:r>
      <w:r>
        <w:rPr>
          <w:b w:val="0"/>
          <w:i w:val="0"/>
        </w:rPr>
        <w:br/>
        <w:t xml:space="preserve">       ngày 18/12/2019</w:t>
      </w:r>
      <w:r>
        <w:rPr>
          <w:b w:val="0"/>
          <w:i w:val="0"/>
        </w:rPr>
        <w:br/>
      </w:r>
      <w:r>
        <w:rPr>
          <w:b w:val="0"/>
          <w:i w:val="0"/>
        </w:rPr>
        <w:br/>
      </w:r>
      <w:r>
        <w:rPr>
          <w:b w:val="0"/>
          <w:i w:val="0"/>
        </w:rPr>
        <w:t>Quy định chế độ báo cáo định kỳ phục vụ mục tiêu quản lý trên địa bàn tỉnh Gia Lai</w:t>
      </w:r>
      <w:r>
        <w:rPr>
          <w:b w:val="0"/>
          <w:i w:val="0"/>
        </w:rPr>
        <w:br/>
      </w:r>
      <w:r>
        <w:rPr>
          <w:b w:val="0"/>
          <w:i w:val="0"/>
        </w:rPr>
        <w:br/>
      </w:r>
      <w:r>
        <w:rPr>
          <w:b w:val="0"/>
          <w:i w:val="0"/>
        </w:rPr>
        <w:t>28/12/2019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347</w:t>
      </w:r>
      <w:r>
        <w:rPr>
          <w:b w:val="0"/>
          <w:i w:val="0"/>
        </w:rPr>
        <w:br/>
      </w:r>
      <w:r>
        <w:rPr>
          <w:b w:val="0"/>
          <w:i w:val="0"/>
        </w:rPr>
        <w:br/>
      </w:r>
      <w:r>
        <w:rPr>
          <w:b w:val="0"/>
          <w:i w:val="0"/>
        </w:rPr>
        <w:t>Quyết định</w:t>
      </w:r>
      <w:r>
        <w:rPr>
          <w:b w:val="0"/>
          <w:i w:val="0"/>
        </w:rPr>
        <w:br/>
      </w:r>
      <w:r>
        <w:rPr>
          <w:b w:val="0"/>
          <w:i w:val="0"/>
        </w:rPr>
        <w:br/>
      </w:r>
      <w:r>
        <w:rPr>
          <w:b w:val="0"/>
          <w:i w:val="0"/>
        </w:rPr>
        <w:t>13/2020/QĐ-UBND</w:t>
      </w:r>
      <w:r>
        <w:br/>
      </w:r>
      <w:r>
        <w:rPr>
          <w:b w:val="0"/>
          <w:i w:val="0"/>
        </w:rPr>
        <w:br/>
        <w:t xml:space="preserve">       ngày 26/02/2020</w:t>
      </w:r>
      <w:r>
        <w:rPr>
          <w:b w:val="0"/>
          <w:i w:val="0"/>
        </w:rPr>
        <w:br/>
      </w:r>
      <w:r>
        <w:rPr>
          <w:b w:val="0"/>
          <w:i w:val="0"/>
        </w:rPr>
        <w:br/>
      </w:r>
      <w:r>
        <w:rPr>
          <w:b w:val="0"/>
          <w:i w:val="0"/>
        </w:rPr>
        <w:t>Bãi bỏ Quyết định số 02/2013/QĐ-UBND ngày 15 tháng 01 năm 2013 của Ủy ban nhân dân tỉnh ban hành Quy chế phối hợp giữa Ban Quản lý Khu kinh tế tỉnh với các cơ quan liên quan trong hoạt động quản lý nhà nước tại Khu kinh tế cửa khẩu và các Khu Công nghiệp trên địa bàn tỉnh Gia Lai</w:t>
      </w:r>
      <w:r>
        <w:rPr>
          <w:b w:val="0"/>
          <w:i w:val="0"/>
        </w:rPr>
        <w:br/>
      </w:r>
      <w:r>
        <w:rPr>
          <w:b w:val="0"/>
          <w:i w:val="0"/>
        </w:rPr>
        <w:br/>
      </w:r>
      <w:r>
        <w:rPr>
          <w:b w:val="0"/>
          <w:i w:val="0"/>
        </w:rPr>
        <w:t>06/3/2020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348</w:t>
      </w:r>
      <w:r>
        <w:rPr>
          <w:b w:val="0"/>
          <w:i w:val="0"/>
        </w:rPr>
        <w:br/>
      </w:r>
      <w:r>
        <w:rPr>
          <w:b w:val="0"/>
          <w:i w:val="0"/>
        </w:rPr>
        <w:br/>
      </w:r>
      <w:r>
        <w:rPr>
          <w:b w:val="0"/>
          <w:i w:val="0"/>
        </w:rPr>
        <w:t>Quyết định</w:t>
      </w:r>
      <w:r>
        <w:rPr>
          <w:b w:val="0"/>
          <w:i w:val="0"/>
        </w:rPr>
        <w:br/>
      </w:r>
      <w:r>
        <w:rPr>
          <w:b w:val="0"/>
          <w:i w:val="0"/>
        </w:rPr>
        <w:br/>
      </w:r>
      <w:r>
        <w:rPr>
          <w:b w:val="0"/>
          <w:i w:val="0"/>
        </w:rPr>
        <w:t>10/2022/QĐ-UBND</w:t>
      </w:r>
      <w:r>
        <w:br/>
      </w:r>
      <w:r>
        <w:rPr>
          <w:b w:val="0"/>
          <w:i w:val="0"/>
        </w:rPr>
        <w:br/>
        <w:t xml:space="preserve">       ngày 01/3/2022</w:t>
      </w:r>
      <w:r>
        <w:rPr>
          <w:b w:val="0"/>
          <w:i w:val="0"/>
        </w:rPr>
        <w:br/>
      </w:r>
      <w:r>
        <w:rPr>
          <w:b w:val="0"/>
          <w:i w:val="0"/>
        </w:rPr>
        <w:br/>
      </w:r>
      <w:r>
        <w:rPr>
          <w:b w:val="0"/>
          <w:i w:val="0"/>
        </w:rPr>
        <w:t>Quy định chức năng, nhiệm vụ, quyền hạn của Ban Dân tộc tỉnh Gia Lai</w:t>
      </w:r>
      <w:r>
        <w:rPr>
          <w:b w:val="0"/>
          <w:i w:val="0"/>
        </w:rPr>
        <w:br/>
      </w:r>
      <w:r>
        <w:rPr>
          <w:b w:val="0"/>
          <w:i w:val="0"/>
        </w:rPr>
        <w:br/>
      </w:r>
      <w:r>
        <w:rPr>
          <w:b w:val="0"/>
          <w:i w:val="0"/>
        </w:rPr>
        <w:t>15/3/2022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349</w:t>
      </w:r>
      <w:r>
        <w:rPr>
          <w:b w:val="0"/>
          <w:i w:val="0"/>
        </w:rPr>
        <w:br/>
      </w:r>
      <w:r>
        <w:rPr>
          <w:b w:val="0"/>
          <w:i w:val="0"/>
        </w:rPr>
        <w:br/>
      </w:r>
      <w:r>
        <w:rPr>
          <w:b w:val="0"/>
          <w:i w:val="0"/>
        </w:rPr>
        <w:t>Quyết định</w:t>
      </w:r>
      <w:r>
        <w:rPr>
          <w:b w:val="0"/>
          <w:i w:val="0"/>
        </w:rPr>
        <w:br/>
      </w:r>
      <w:r>
        <w:rPr>
          <w:b w:val="0"/>
          <w:i w:val="0"/>
        </w:rPr>
        <w:br/>
      </w:r>
      <w:r>
        <w:rPr>
          <w:b w:val="0"/>
          <w:i w:val="0"/>
        </w:rPr>
        <w:t>38/2022/QĐ-UBND</w:t>
      </w:r>
      <w:r>
        <w:br/>
      </w:r>
      <w:r>
        <w:rPr>
          <w:b w:val="0"/>
          <w:i w:val="0"/>
        </w:rPr>
        <w:br/>
        <w:t xml:space="preserve">       ngày 11/11/2022</w:t>
      </w:r>
      <w:r>
        <w:rPr>
          <w:b w:val="0"/>
          <w:i w:val="0"/>
        </w:rPr>
        <w:br/>
      </w:r>
      <w:r>
        <w:rPr>
          <w:b w:val="0"/>
          <w:i w:val="0"/>
        </w:rPr>
        <w:br/>
      </w:r>
      <w:r>
        <w:rPr>
          <w:b w:val="0"/>
          <w:i w:val="0"/>
        </w:rPr>
        <w:t>Quy định chức năng, nhiệm vụ, quyền hạn của Văn phòng Ủy ban nhân dân tỉnh Gia Lai</w:t>
      </w:r>
      <w:r>
        <w:rPr>
          <w:b w:val="0"/>
          <w:i w:val="0"/>
        </w:rPr>
        <w:br/>
      </w:r>
      <w:r>
        <w:rPr>
          <w:b w:val="0"/>
          <w:i w:val="0"/>
        </w:rPr>
        <w:br/>
      </w:r>
      <w:r>
        <w:rPr>
          <w:b w:val="0"/>
          <w:i w:val="0"/>
        </w:rPr>
        <w:t>21/11/2022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350</w:t>
      </w:r>
      <w:r>
        <w:rPr>
          <w:b w:val="0"/>
          <w:i w:val="0"/>
        </w:rPr>
        <w:br/>
      </w:r>
      <w:r>
        <w:rPr>
          <w:b w:val="0"/>
          <w:i w:val="0"/>
        </w:rPr>
        <w:br/>
      </w:r>
      <w:r>
        <w:rPr>
          <w:b w:val="0"/>
          <w:i w:val="0"/>
        </w:rPr>
        <w:t>Quyết định</w:t>
      </w:r>
      <w:r>
        <w:rPr>
          <w:b w:val="0"/>
          <w:i w:val="0"/>
        </w:rPr>
        <w:br/>
      </w:r>
      <w:r>
        <w:rPr>
          <w:b w:val="0"/>
          <w:i w:val="0"/>
        </w:rPr>
        <w:br/>
      </w:r>
      <w:r>
        <w:rPr>
          <w:b w:val="0"/>
          <w:i w:val="0"/>
        </w:rPr>
        <w:t>42/2022/QĐ-UBND</w:t>
      </w:r>
      <w:r>
        <w:br/>
      </w:r>
      <w:r>
        <w:rPr>
          <w:b w:val="0"/>
          <w:i w:val="0"/>
        </w:rPr>
        <w:br/>
        <w:t xml:space="preserve">       ngày 15/12/2022</w:t>
      </w:r>
      <w:r>
        <w:rPr>
          <w:b w:val="0"/>
          <w:i w:val="0"/>
        </w:rPr>
        <w:br/>
      </w:r>
      <w:r>
        <w:rPr>
          <w:b w:val="0"/>
          <w:i w:val="0"/>
        </w:rPr>
        <w:br/>
      </w:r>
      <w:r>
        <w:rPr>
          <w:b w:val="0"/>
          <w:i w:val="0"/>
        </w:rPr>
        <w:t>Ban hành Quy định cơ chế quay vòng một phần vốn hỗ trợ để luân chuyển trong cộng đồng thực hiện hoạt động hỗ trợ phát triển sản xuất cộng đồng thuộc các Chương trình mục tiêu quốc gia giai đoạn 2021 -2025 trên địa bàn tỉnh Gia Lai</w:t>
      </w:r>
      <w:r>
        <w:rPr>
          <w:b w:val="0"/>
          <w:i w:val="0"/>
        </w:rPr>
        <w:br/>
      </w:r>
      <w:r>
        <w:rPr>
          <w:b w:val="0"/>
          <w:i w:val="0"/>
        </w:rPr>
        <w:br/>
      </w:r>
      <w:r>
        <w:rPr>
          <w:b w:val="0"/>
          <w:i w:val="0"/>
        </w:rPr>
        <w:t>25/12/2022</w:t>
      </w:r>
      <w:r>
        <w:rPr>
          <w:b w:val="0"/>
          <w:i w:val="0"/>
        </w:rPr>
        <w:br/>
      </w:r>
      <w:r>
        <w:rPr>
          <w:b w:val="0"/>
          <w:i w:val="0"/>
        </w:rPr>
        <w:br/>
      </w:r>
      <w:r>
        <w:rPr>
          <w:b w:val="0"/>
          <w:i w:val="0"/>
        </w:rPr>
        <w:t>Hết hiệu lực toàn bộ từ ngày 05/01/2024. Bị bãi bỏ bằng Quyết định số 47/2023/QĐ-UBND ngày 23/12/2023 của Ủy ban nhân dân tỉnh Gia Lai.</w:t>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Quyết định</w:t>
      </w:r>
      <w:r>
        <w:rPr>
          <w:b w:val="0"/>
          <w:i w:val="0"/>
        </w:rPr>
        <w:br/>
      </w:r>
      <w:r>
        <w:rPr>
          <w:b w:val="0"/>
          <w:i w:val="0"/>
        </w:rPr>
        <w:br/>
      </w:r>
      <w:r>
        <w:rPr>
          <w:b w:val="0"/>
          <w:i w:val="0"/>
        </w:rPr>
        <w:t>19/2023/QĐ-UBND</w:t>
      </w:r>
      <w:r>
        <w:br/>
      </w:r>
      <w:r>
        <w:rPr>
          <w:b w:val="0"/>
          <w:i w:val="0"/>
        </w:rPr>
        <w:br/>
        <w:t xml:space="preserve">       ngày 20/4/2023</w:t>
      </w:r>
      <w:r>
        <w:rPr>
          <w:b w:val="0"/>
          <w:i w:val="0"/>
        </w:rPr>
        <w:br/>
      </w:r>
      <w:r>
        <w:rPr>
          <w:b w:val="0"/>
          <w:i w:val="0"/>
        </w:rPr>
        <w:br/>
      </w:r>
      <w:r>
        <w:rPr>
          <w:b w:val="0"/>
          <w:i w:val="0"/>
        </w:rPr>
        <w:t>Quy định chức năng, nhiệm vụ, quyền hạn và cơ cấu tổ chức của Ban Quản lý Khu kinh tế tỉnh Gia Lai</w:t>
      </w:r>
      <w:r>
        <w:rPr>
          <w:b w:val="0"/>
          <w:i w:val="0"/>
        </w:rPr>
        <w:br/>
      </w:r>
      <w:r>
        <w:rPr>
          <w:b w:val="0"/>
          <w:i w:val="0"/>
        </w:rPr>
        <w:br/>
      </w:r>
      <w:r>
        <w:rPr>
          <w:b w:val="0"/>
          <w:i w:val="0"/>
        </w:rPr>
        <w:t>30/4/2023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Quyết định</w:t>
      </w:r>
      <w:r>
        <w:rPr>
          <w:b w:val="0"/>
          <w:i w:val="0"/>
        </w:rPr>
        <w:br/>
      </w:r>
      <w:r>
        <w:rPr>
          <w:b w:val="0"/>
          <w:i w:val="0"/>
        </w:rPr>
        <w:br/>
      </w:r>
      <w:r>
        <w:rPr>
          <w:b w:val="0"/>
          <w:i w:val="0"/>
        </w:rPr>
        <w:t>47/2023/QĐ-UBND</w:t>
      </w:r>
      <w:r>
        <w:br/>
      </w:r>
      <w:r>
        <w:rPr>
          <w:b w:val="0"/>
          <w:i w:val="0"/>
        </w:rPr>
        <w:br/>
        <w:t xml:space="preserve">       ngày 23/12/2023</w:t>
      </w:r>
      <w:r>
        <w:rPr>
          <w:b w:val="0"/>
          <w:i w:val="0"/>
        </w:rPr>
        <w:br/>
      </w:r>
      <w:r>
        <w:rPr>
          <w:b w:val="0"/>
          <w:i w:val="0"/>
        </w:rPr>
        <w:br/>
      </w:r>
      <w:r>
        <w:rPr>
          <w:b w:val="0"/>
          <w:i w:val="0"/>
        </w:rPr>
        <w:t>Bãi bỏ Quyết định số 42/2022/QĐ-UBND ngày 15 tháng 12 năm 2022 của Ủy ban nhân dân tỉnh Gia Lai ban hành Quy định cơ chế quay vòng vốn một phần vốn hỗ trợ để luân chuyển trong cộng đồng thực hiện hoạt động hỗ trợ phát triển sản xuất cộng đồng thuộc các Chương trình mục tiêu quốc gia giai đoạn 2021-2025 trên địa bàn tỉnh Gia Lai</w:t>
      </w:r>
      <w:r>
        <w:rPr>
          <w:b w:val="0"/>
          <w:i w:val="0"/>
        </w:rPr>
        <w:br/>
      </w:r>
      <w:r>
        <w:rPr>
          <w:b w:val="0"/>
          <w:i w:val="0"/>
        </w:rPr>
        <w:br/>
      </w:r>
      <w:r>
        <w:rPr>
          <w:b w:val="0"/>
          <w:i w:val="0"/>
        </w:rPr>
        <w:t>05/01/2024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501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 của văn bản</w:t>
            </w:r>
          </w:p>
        </w:tc>
        <w:tc>
          <w:tcPr>
            <w:tcW w:type="dxa" w:w="1440"/>
          </w:tcPr>
          <w:p>
            <w:r>
              <w:rPr>
                <w:b w:val="0"/>
                <w:i w:val="0"/>
              </w:rPr>
              <w:br/>
            </w:r>
            <w:r>
              <w:rPr>
                <w:b/>
                <w:i w:val="0"/>
              </w:rPr>
              <w:t>Ghi chú</w:t>
            </w:r>
          </w:p>
        </w:tc>
      </w:tr>
    </w:tbl>
    <w:p>
      <w:r>
        <w:rPr>
          <w:b w:val="0"/>
          <w:i w:val="0"/>
        </w:rPr>
        <w:br/>
      </w:r>
      <w:r>
        <w:rPr>
          <w:b/>
          <w:i w:val="0"/>
        </w:rPr>
        <w:t>Phụ lục II</w:t>
      </w:r>
      <w:r>
        <w:rPr>
          <w:b w:val="0"/>
          <w:i w:val="0"/>
        </w:rPr>
        <w:br/>
      </w:r>
      <w:r>
        <w:rPr>
          <w:b/>
          <w:i w:val="0"/>
        </w:rPr>
        <w:t>DANH MỤC VĂN BẢN QUY PHẠM PHÁP LUẬT HẾT HIỆU LỰC, NGƯNG HIỆU LỰC TOÀN BỘ</w:t>
      </w:r>
      <w:r>
        <w:rPr>
          <w:b w:val="0"/>
          <w:i w:val="0"/>
        </w:rPr>
        <w:br/>
      </w:r>
      <w:r>
        <w:rPr>
          <w:b/>
          <w:i w:val="0"/>
        </w:rPr>
        <w:t>THUỘC LĨNH VỰC QUẢN LÝ NHÀ NƯỚC CỦA HỘI ĐỒNG NHÂN DÂN, ỦY BAN NHÂN DÂN TỈNH GIA LAI</w:t>
      </w:r>
      <w:r>
        <w:rPr>
          <w:b w:val="0"/>
          <w:i w:val="0"/>
        </w:rPr>
        <w:br/>
      </w:r>
      <w:r>
        <w:rPr>
          <w:b/>
          <w:i w:val="0"/>
        </w:rPr>
        <w:t>TRONG KỲ HỆ THỐNG HÓA 2019-2023</w:t>
      </w:r>
      <w:r>
        <w:rPr>
          <w:b w:val="0"/>
          <w:i w:val="0"/>
        </w:rPr>
        <w:br/>
      </w:r>
      <w:r>
        <w:rPr>
          <w:b w:val="0"/>
          <w:i w:val="0"/>
        </w:rPr>
        <w:t>(</w:t>
      </w:r>
      <w:r>
        <w:rPr>
          <w:b w:val="0"/>
          <w:i/>
        </w:rPr>
        <w:t>Kèm theo Quyết định số 129/QĐ-UBND ngày 28 tháng 02 năm 2024 của Chủ tịch Ủy ban nhân dân tỉnh Gia Lai</w:t>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VĂN BẢN HẾT HIỆU LỰC TOÀN BỘ TRONG KỲ HỆ THỐNG HÓA 2019-2023</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VĂN BẢN QUY PHẠM PHÁP LUẬT CỦA HỘI ĐỒNG NHÂN DÂN TỈNH GIA LAI (62 văn bản)</w:t>
      </w:r>
      <w:r>
        <w:rPr>
          <w:b w:val="0"/>
          <w:i w:val="0"/>
        </w:rPr>
        <w:br/>
      </w:r>
      <w:r>
        <w:rPr>
          <w:b w:val="0"/>
          <w:i w:val="0"/>
        </w:rPr>
        <w:br/>
      </w:r>
      <w:r>
        <w:rPr>
          <w:b w:val="0"/>
          <w:i w:val="0"/>
        </w:rPr>
        <w:br/>
      </w:r>
      <w:r>
        <w:rPr>
          <w:b w:val="0"/>
          <w:i w:val="0"/>
        </w:rPr>
        <w:br/>
      </w:r>
      <w:r>
        <w:rPr>
          <w:b/>
          <w:i w:val="0"/>
        </w:rPr>
        <w:t>I.1</w:t>
      </w:r>
      <w:r>
        <w:rPr>
          <w:b w:val="0"/>
          <w:i w:val="0"/>
        </w:rPr>
        <w:br/>
      </w:r>
      <w:r>
        <w:rPr>
          <w:b w:val="0"/>
          <w:i w:val="0"/>
        </w:rPr>
        <w:br/>
      </w:r>
      <w:r>
        <w:rPr>
          <w:b/>
          <w:i w:val="0"/>
        </w:rPr>
        <w:t>LĨNH VỰC KẾ HOẠCH VÀ ĐẦU TƯ (06 văn bản)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136/2015/NQ-HĐND</w:t>
      </w:r>
      <w:r>
        <w:br/>
      </w:r>
      <w:r>
        <w:rPr>
          <w:b w:val="0"/>
          <w:i w:val="0"/>
        </w:rPr>
        <w:br/>
        <w:t xml:space="preserve">         ngày 17/7/2015</w:t>
      </w:r>
      <w:r>
        <w:rPr>
          <w:b w:val="0"/>
          <w:i w:val="0"/>
        </w:rPr>
        <w:br/>
      </w:r>
      <w:r>
        <w:rPr>
          <w:b w:val="0"/>
          <w:i w:val="0"/>
        </w:rPr>
        <w:br/>
      </w:r>
      <w:r>
        <w:rPr>
          <w:b w:val="0"/>
          <w:i w:val="0"/>
        </w:rPr>
        <w:t>Ban hành tiêu chí dự án trọng điểm nhóm C của tỉnh Gia Lai</w:t>
      </w:r>
      <w:r>
        <w:rPr>
          <w:b w:val="0"/>
          <w:i w:val="0"/>
        </w:rPr>
        <w:br/>
      </w:r>
      <w:r>
        <w:rPr>
          <w:b w:val="0"/>
          <w:i w:val="0"/>
        </w:rPr>
        <w:br/>
      </w:r>
      <w:r>
        <w:rPr>
          <w:b w:val="0"/>
          <w:i w:val="0"/>
        </w:rPr>
        <w:t>Khoản 4 Điều 154 Luật Ban hành văn bản quy phạm pháp luật năm 2015; Luật Đầu tư công năm 2019</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167/2016/NQ-HĐND</w:t>
      </w:r>
      <w:r>
        <w:br/>
      </w:r>
      <w:r>
        <w:rPr>
          <w:b w:val="0"/>
          <w:i w:val="0"/>
        </w:rPr>
        <w:br/>
        <w:t xml:space="preserve">         ngày 30/3/2016</w:t>
      </w:r>
      <w:r>
        <w:rPr>
          <w:b w:val="0"/>
          <w:i w:val="0"/>
        </w:rPr>
        <w:br/>
      </w:r>
      <w:r>
        <w:rPr>
          <w:b w:val="0"/>
          <w:i w:val="0"/>
        </w:rPr>
        <w:br/>
      </w:r>
      <w:r>
        <w:rPr>
          <w:b w:val="0"/>
          <w:i w:val="0"/>
        </w:rPr>
        <w:t>Về một số chính sách hỗ trợ đầu tư áp dụng tại địa bàn tỉnh Gia Lai</w:t>
      </w:r>
      <w:r>
        <w:rPr>
          <w:b w:val="0"/>
          <w:i w:val="0"/>
        </w:rPr>
        <w:br/>
      </w:r>
      <w:r>
        <w:rPr>
          <w:b w:val="0"/>
          <w:i w:val="0"/>
        </w:rPr>
        <w:br/>
      </w:r>
      <w:r>
        <w:rPr>
          <w:b w:val="0"/>
          <w:i w:val="0"/>
        </w:rPr>
        <w:t>Bị bãi bỏ bằng Nghị quyết số 42/2022/NQ-HĐND ngày 09/12/2022 của Hội đồng nhân dân tỉnh Gia Lai</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Nghị quyết</w:t>
      </w:r>
      <w:r>
        <w:rPr>
          <w:b w:val="0"/>
          <w:i w:val="0"/>
        </w:rPr>
        <w:br/>
      </w:r>
      <w:r>
        <w:rPr>
          <w:b w:val="0"/>
          <w:i w:val="0"/>
        </w:rPr>
        <w:br/>
      </w:r>
      <w:r>
        <w:rPr>
          <w:b w:val="0"/>
          <w:i w:val="0"/>
        </w:rPr>
        <w:t>57/2017/NQ-HĐND</w:t>
      </w:r>
      <w:r>
        <w:br/>
      </w:r>
      <w:r>
        <w:rPr>
          <w:b w:val="0"/>
          <w:i w:val="0"/>
        </w:rPr>
        <w:br/>
        <w:t xml:space="preserve">         ngày 13/7/2017</w:t>
      </w:r>
      <w:r>
        <w:rPr>
          <w:b w:val="0"/>
          <w:i w:val="0"/>
        </w:rPr>
        <w:br/>
      </w:r>
      <w:r>
        <w:rPr>
          <w:b w:val="0"/>
          <w:i w:val="0"/>
        </w:rPr>
        <w:br/>
      </w:r>
      <w:r>
        <w:rPr>
          <w:b w:val="0"/>
          <w:i w:val="0"/>
        </w:rPr>
        <w:t>Về việc quy định đối tượng và mức hỗ trợ vốn đầu tư phát triển nguồn ngân sách Nhà nước thực hiện Chương trình mục tiêu quốc gia xây dựng nông thôn mới giai đoạn 2018 - 2020 trên địa bàn tỉnh Gia Lai</w:t>
      </w:r>
      <w:r>
        <w:rPr>
          <w:b w:val="0"/>
          <w:i w:val="0"/>
        </w:rPr>
        <w:br/>
      </w:r>
      <w:r>
        <w:rPr>
          <w:b w:val="0"/>
          <w:i w:val="0"/>
        </w:rPr>
        <w:br/>
      </w:r>
      <w:r>
        <w:rPr>
          <w:b w:val="0"/>
          <w:i w:val="0"/>
        </w:rPr>
        <w:t>Bị bãi bỏ bằng Nghị quyết số 21/2022/NQ-HĐND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Nghị quyết</w:t>
      </w:r>
      <w:r>
        <w:rPr>
          <w:b w:val="0"/>
          <w:i w:val="0"/>
        </w:rPr>
        <w:br/>
      </w:r>
      <w:r>
        <w:rPr>
          <w:b w:val="0"/>
          <w:i w:val="0"/>
        </w:rPr>
        <w:br/>
      </w:r>
      <w:r>
        <w:rPr>
          <w:b w:val="0"/>
          <w:i w:val="0"/>
        </w:rPr>
        <w:t>84/2018/NQ-HĐND</w:t>
      </w:r>
      <w:r>
        <w:br/>
      </w:r>
      <w:r>
        <w:rPr>
          <w:b w:val="0"/>
          <w:i w:val="0"/>
        </w:rPr>
        <w:br/>
        <w:t xml:space="preserve">         ngày 12/7/2018</w:t>
      </w:r>
      <w:r>
        <w:rPr>
          <w:b w:val="0"/>
          <w:i w:val="0"/>
        </w:rPr>
        <w:br/>
      </w:r>
      <w:r>
        <w:rPr>
          <w:b w:val="0"/>
          <w:i w:val="0"/>
        </w:rPr>
        <w:br/>
      </w:r>
      <w:r>
        <w:rPr>
          <w:b w:val="0"/>
          <w:i w:val="0"/>
        </w:rPr>
        <w:t>Sửa đổi, bổ sung Nghị quyết số 57/2017/NQ-HĐND ngày 13/7/2017 của Hội đồng nhân dân tỉnh về việc quy định đối tượng và mức hỗ trợ vốn đầu tư phát triển nguồn ngân sách nhà nước thực hiện Chương trình mục tiêu Quốc gia xây dựng nông thôn mới giai đoạn 2018 - 2020 trên địa bàn tỉnh Gia Lai</w:t>
      </w:r>
      <w:r>
        <w:rPr>
          <w:b w:val="0"/>
          <w:i w:val="0"/>
        </w:rPr>
        <w:br/>
      </w:r>
      <w:r>
        <w:rPr>
          <w:b w:val="0"/>
          <w:i w:val="0"/>
        </w:rPr>
        <w:br/>
      </w:r>
      <w:r>
        <w:rPr>
          <w:b w:val="0"/>
          <w:i w:val="0"/>
        </w:rPr>
        <w:t>Bị bãi bỏ bằng Nghị quyết số 21/2022/NQ-HĐND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Nghị quyết</w:t>
      </w:r>
      <w:r>
        <w:rPr>
          <w:b w:val="0"/>
          <w:i w:val="0"/>
        </w:rPr>
        <w:br/>
      </w:r>
      <w:r>
        <w:rPr>
          <w:b w:val="0"/>
          <w:i w:val="0"/>
        </w:rPr>
        <w:br/>
      </w:r>
      <w:r>
        <w:rPr>
          <w:b w:val="0"/>
          <w:i w:val="0"/>
        </w:rPr>
        <w:t>103/2019/NQ-HĐND</w:t>
      </w:r>
      <w:r>
        <w:br/>
      </w:r>
      <w:r>
        <w:rPr>
          <w:b w:val="0"/>
          <w:i w:val="0"/>
        </w:rPr>
        <w:br/>
        <w:t xml:space="preserve">         ngày 10/7/2019</w:t>
      </w:r>
      <w:r>
        <w:rPr>
          <w:b w:val="0"/>
          <w:i w:val="0"/>
        </w:rPr>
        <w:br/>
      </w:r>
      <w:r>
        <w:rPr>
          <w:b w:val="0"/>
          <w:i w:val="0"/>
        </w:rPr>
        <w:br/>
      </w:r>
      <w:r>
        <w:rPr>
          <w:b w:val="0"/>
          <w:i w:val="0"/>
        </w:rPr>
        <w:t>Về việc quy định một số chính sách đặc thù khuyến khích phát triển hợp tác xã nông nghiệp trên địa bàn tỉnh Gia Lai</w:t>
      </w:r>
      <w:r>
        <w:rPr>
          <w:b w:val="0"/>
          <w:i w:val="0"/>
        </w:rPr>
        <w:br/>
      </w:r>
      <w:r>
        <w:rPr>
          <w:b w:val="0"/>
          <w:i w:val="0"/>
        </w:rPr>
        <w:br/>
      </w:r>
      <w:r>
        <w:rPr>
          <w:b w:val="0"/>
          <w:i w:val="0"/>
        </w:rPr>
        <w:t>Bị bãi bỏ bằng Nghị quyết số 43/2022/NQ-HĐND ngày 09/12/2022 của Hội đồng nhân dân tỉnh Gia Lai</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Nghị quyết</w:t>
      </w:r>
      <w:r>
        <w:rPr>
          <w:b w:val="0"/>
          <w:i w:val="0"/>
        </w:rPr>
        <w:br/>
      </w:r>
      <w:r>
        <w:rPr>
          <w:b w:val="0"/>
          <w:i w:val="0"/>
        </w:rPr>
        <w:br/>
      </w:r>
      <w:r>
        <w:rPr>
          <w:b w:val="0"/>
          <w:i w:val="0"/>
        </w:rPr>
        <w:t>104/2019/NQ-HĐND</w:t>
      </w:r>
      <w:r>
        <w:br/>
      </w:r>
      <w:r>
        <w:rPr>
          <w:b w:val="0"/>
          <w:i w:val="0"/>
        </w:rPr>
        <w:br/>
        <w:t xml:space="preserve">         ngày 10/7/2019</w:t>
      </w:r>
      <w:r>
        <w:rPr>
          <w:b w:val="0"/>
          <w:i w:val="0"/>
        </w:rPr>
        <w:br/>
      </w:r>
      <w:r>
        <w:rPr>
          <w:b w:val="0"/>
          <w:i w:val="0"/>
        </w:rPr>
        <w:br/>
      </w:r>
      <w:r>
        <w:rPr>
          <w:b w:val="0"/>
          <w:i w:val="0"/>
        </w:rPr>
        <w:t>Sửa đổi nội dung điểm 1b, Mục 1 Biểu quy định mức hỗ trợ vốn đầu tư phát triển nguồn ngân sách nhà nước thực hiện Chương trình mục tiêu quốc gia xây dựng nông thôn mới giai đoạn 2018 - 2020 trên địa bàn tỉnh Gia Lai tại Nghị quyết số 57/2017/NQ-HĐND ngày 13/7/2017 của Hội đồng nhân dân tỉnh</w:t>
      </w:r>
      <w:r>
        <w:rPr>
          <w:b w:val="0"/>
          <w:i w:val="0"/>
        </w:rPr>
        <w:br/>
      </w:r>
      <w:r>
        <w:rPr>
          <w:b w:val="0"/>
          <w:i w:val="0"/>
        </w:rPr>
        <w:br/>
      </w:r>
      <w:r>
        <w:rPr>
          <w:b w:val="0"/>
          <w:i w:val="0"/>
        </w:rPr>
        <w:t>Bị bãi bỏ bằng Nghị quyết số 21/2022/NQ-HĐND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i w:val="0"/>
        </w:rPr>
        <w:t>I.2</w:t>
      </w:r>
      <w:r>
        <w:rPr>
          <w:b w:val="0"/>
          <w:i w:val="0"/>
        </w:rPr>
        <w:br/>
      </w:r>
      <w:r>
        <w:rPr>
          <w:b w:val="0"/>
          <w:i w:val="0"/>
        </w:rPr>
        <w:br/>
      </w:r>
      <w:r>
        <w:rPr>
          <w:b/>
          <w:i w:val="0"/>
        </w:rPr>
        <w:t>LĨNH VỰC TÀI CHÍNH (23 văn bản)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Nghị quyết</w:t>
      </w:r>
      <w:r>
        <w:rPr>
          <w:b w:val="0"/>
          <w:i w:val="0"/>
        </w:rPr>
        <w:br/>
      </w:r>
      <w:r>
        <w:rPr>
          <w:b w:val="0"/>
          <w:i w:val="0"/>
        </w:rPr>
        <w:br/>
      </w:r>
      <w:r>
        <w:rPr>
          <w:b w:val="0"/>
          <w:i w:val="0"/>
        </w:rPr>
        <w:t>11/2005/NQ-HĐND</w:t>
      </w:r>
      <w:r>
        <w:br/>
      </w:r>
      <w:r>
        <w:rPr>
          <w:b w:val="0"/>
          <w:i w:val="0"/>
        </w:rPr>
        <w:br/>
        <w:t xml:space="preserve">         ngày 15/7/2005</w:t>
      </w:r>
      <w:r>
        <w:rPr>
          <w:b w:val="0"/>
          <w:i w:val="0"/>
        </w:rPr>
        <w:br/>
      </w:r>
      <w:r>
        <w:rPr>
          <w:b w:val="0"/>
          <w:i w:val="0"/>
        </w:rPr>
        <w:br/>
      </w:r>
      <w:r>
        <w:rPr>
          <w:b w:val="0"/>
          <w:i w:val="0"/>
        </w:rPr>
        <w:t>Về việc bổ sung giá đất nông nghiệp trên địa bàn hai huyện Ia Grai và Đăk Pơ</w:t>
      </w:r>
      <w:r>
        <w:rPr>
          <w:b w:val="0"/>
          <w:i w:val="0"/>
        </w:rPr>
        <w:br/>
      </w:r>
      <w:r>
        <w:rPr>
          <w:b w:val="0"/>
          <w:i w:val="0"/>
        </w:rPr>
        <w:br/>
      </w:r>
      <w:r>
        <w:rPr>
          <w:b w:val="0"/>
          <w:i w:val="0"/>
        </w:rPr>
        <w:t>Bị bãi bỏ bằng Nghị quyết số 133/2020/NQ-HĐND ngày 10/12/2020 của Hội đồng nhân dân tỉnh Gia Lai</w:t>
      </w:r>
      <w:r>
        <w:rPr>
          <w:b w:val="0"/>
          <w:i w:val="0"/>
        </w:rPr>
        <w:br/>
      </w:r>
      <w:r>
        <w:rPr>
          <w:b w:val="0"/>
          <w:i w:val="0"/>
        </w:rPr>
        <w:br/>
      </w:r>
      <w:r>
        <w:rPr>
          <w:b w:val="0"/>
          <w:i w:val="0"/>
        </w:rPr>
        <w:t>20/12/2020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Nghị quyết</w:t>
      </w:r>
      <w:r>
        <w:rPr>
          <w:b w:val="0"/>
          <w:i w:val="0"/>
        </w:rPr>
        <w:br/>
      </w:r>
      <w:r>
        <w:rPr>
          <w:b w:val="0"/>
          <w:i w:val="0"/>
        </w:rPr>
        <w:br/>
      </w:r>
      <w:r>
        <w:rPr>
          <w:b w:val="0"/>
          <w:i w:val="0"/>
        </w:rPr>
        <w:t>33/2011/NQ-HĐND</w:t>
      </w:r>
      <w:r>
        <w:br/>
      </w:r>
      <w:r>
        <w:rPr>
          <w:b w:val="0"/>
          <w:i w:val="0"/>
        </w:rPr>
        <w:br/>
        <w:t xml:space="preserve">         ngày 09/12/2011</w:t>
      </w:r>
      <w:r>
        <w:rPr>
          <w:b w:val="0"/>
          <w:i w:val="0"/>
        </w:rPr>
        <w:br/>
      </w:r>
      <w:r>
        <w:rPr>
          <w:b w:val="0"/>
          <w:i w:val="0"/>
        </w:rPr>
        <w:br/>
      </w:r>
      <w:r>
        <w:rPr>
          <w:b w:val="0"/>
          <w:i w:val="0"/>
        </w:rPr>
        <w:t>Về việc quyết định nội dung và mức chi bảo đảm cho công tác kiểm tra, xử lý, rà soát, hệ thống hóa văn bản quy phạm pháp luật áp dụng trên địa bàn tỉnh Gia Lai</w:t>
      </w:r>
      <w:r>
        <w:rPr>
          <w:b w:val="0"/>
          <w:i w:val="0"/>
        </w:rPr>
        <w:br/>
      </w:r>
      <w:r>
        <w:rPr>
          <w:b w:val="0"/>
          <w:i w:val="0"/>
        </w:rPr>
        <w:br/>
      </w:r>
      <w:r>
        <w:rPr>
          <w:b w:val="0"/>
          <w:i w:val="0"/>
        </w:rPr>
        <w:t>Khoản 4 Điều 154 Luật Ban hành văn bản quy phạm pháp luật năm 2015; Thông tư số 09/2023/TT-BTC ngày 08/02/2023 của Bộ trưởng Bộ Tài chính</w:t>
      </w:r>
      <w:r>
        <w:rPr>
          <w:b w:val="0"/>
          <w:i w:val="0"/>
        </w:rPr>
        <w:br/>
      </w:r>
      <w:r>
        <w:rPr>
          <w:b w:val="0"/>
          <w:i w:val="0"/>
        </w:rPr>
        <w:br/>
      </w:r>
      <w:r>
        <w:rPr>
          <w:b w:val="0"/>
          <w:i w:val="0"/>
        </w:rPr>
        <w:t>01/4/2023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Nghị quyết</w:t>
      </w:r>
      <w:r>
        <w:rPr>
          <w:b w:val="0"/>
          <w:i w:val="0"/>
        </w:rPr>
        <w:br/>
      </w:r>
      <w:r>
        <w:rPr>
          <w:b w:val="0"/>
          <w:i w:val="0"/>
        </w:rPr>
        <w:br/>
      </w:r>
      <w:r>
        <w:rPr>
          <w:b w:val="0"/>
          <w:i w:val="0"/>
        </w:rPr>
        <w:t>26/2016/NQ-HĐND</w:t>
      </w:r>
      <w:r>
        <w:br/>
      </w:r>
      <w:r>
        <w:rPr>
          <w:b w:val="0"/>
          <w:i w:val="0"/>
        </w:rPr>
        <w:br/>
        <w:t xml:space="preserve">         ngày 08/12/2016</w:t>
      </w:r>
      <w:r>
        <w:rPr>
          <w:b w:val="0"/>
          <w:i w:val="0"/>
        </w:rPr>
        <w:br/>
      </w:r>
      <w:r>
        <w:rPr>
          <w:b w:val="0"/>
          <w:i w:val="0"/>
        </w:rPr>
        <w:br/>
      </w:r>
      <w:r>
        <w:rPr>
          <w:b w:val="0"/>
          <w:i w:val="0"/>
        </w:rPr>
        <w:t>Ban hành Quy định phân cấp nguồn thu, nhiệm vụ chi và định mức phân bổ dự toán chi thường xuyên ngân sách địa phương cho thời kỳ 2017 - 2020 trên địa bàn tỉnh Gia Lai</w:t>
      </w:r>
      <w:r>
        <w:rPr>
          <w:b w:val="0"/>
          <w:i w:val="0"/>
        </w:rPr>
        <w:br/>
      </w:r>
      <w:r>
        <w:rPr>
          <w:b w:val="0"/>
          <w:i w:val="0"/>
        </w:rPr>
        <w:br/>
      </w:r>
      <w:r>
        <w:rPr>
          <w:b w:val="0"/>
          <w:i w:val="0"/>
        </w:rPr>
        <w:t>Được thay thế bằng Nghị quyết số 05/2021/NQ-HĐND ngày 10/12/2021 của Hội đồng nhân dân tỉnh Gia Lai</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39/2016/NQ-HĐND</w:t>
      </w:r>
      <w:r>
        <w:br/>
      </w:r>
      <w:r>
        <w:rPr>
          <w:b w:val="0"/>
          <w:i w:val="0"/>
        </w:rPr>
        <w:br/>
        <w:t xml:space="preserve">         ngày 08/12/2016</w:t>
      </w:r>
      <w:r>
        <w:rPr>
          <w:b w:val="0"/>
          <w:i w:val="0"/>
        </w:rPr>
        <w:br/>
      </w:r>
      <w:r>
        <w:rPr>
          <w:b w:val="0"/>
          <w:i w:val="0"/>
        </w:rPr>
        <w:br/>
      </w:r>
      <w:r>
        <w:rPr>
          <w:b w:val="0"/>
          <w:i w:val="0"/>
        </w:rPr>
        <w:t>Về việc quy định mức thu, chế độ thu, nộp, quản lý và sử dụng phí cung cấp thông tin giao dịch bảo đảm bằng quyền sử dụng đất, tài sản gắn liền với đất; phí đăng ký giao dịch bảo đảm áp dụng trên địa bàn tỉnh Gia Lai</w:t>
      </w:r>
      <w:r>
        <w:rPr>
          <w:b w:val="0"/>
          <w:i w:val="0"/>
        </w:rPr>
        <w:br/>
      </w:r>
      <w:r>
        <w:rPr>
          <w:b w:val="0"/>
          <w:i w:val="0"/>
        </w:rPr>
        <w:br/>
      </w:r>
      <w:r>
        <w:rPr>
          <w:b w:val="0"/>
          <w:i w:val="0"/>
        </w:rPr>
        <w:t>Được thay thế bằng Nghị quyết số 23/2022/NQ-HĐND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40/2016/NQ-HĐND</w:t>
      </w:r>
      <w:r>
        <w:br/>
      </w:r>
      <w:r>
        <w:rPr>
          <w:b w:val="0"/>
          <w:i w:val="0"/>
        </w:rPr>
        <w:br/>
        <w:t xml:space="preserve">         ngày 08/12/2016</w:t>
      </w:r>
      <w:r>
        <w:rPr>
          <w:b w:val="0"/>
          <w:i w:val="0"/>
        </w:rPr>
        <w:br/>
      </w:r>
      <w:r>
        <w:rPr>
          <w:b w:val="0"/>
          <w:i w:val="0"/>
        </w:rPr>
        <w:br/>
      </w:r>
      <w:r>
        <w:rPr>
          <w:b w:val="0"/>
          <w:i w:val="0"/>
        </w:rPr>
        <w:t>Quy định về mức thu, chế độ thu, nộp, quản lý và sử dụng phí khai thác và sử dụng tài liệu đất đai áp dụng trên địa bàn tỉnh Gia Lai</w:t>
      </w:r>
      <w:r>
        <w:rPr>
          <w:b w:val="0"/>
          <w:i w:val="0"/>
        </w:rPr>
        <w:br/>
      </w:r>
      <w:r>
        <w:rPr>
          <w:b w:val="0"/>
          <w:i w:val="0"/>
        </w:rPr>
        <w:br/>
      </w:r>
      <w:r>
        <w:rPr>
          <w:b w:val="0"/>
          <w:i w:val="0"/>
        </w:rPr>
        <w:t>Được thay thế bằng Nghị quyết số 23/2022/NQ-HĐND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Nghị quyết</w:t>
      </w:r>
      <w:r>
        <w:rPr>
          <w:b w:val="0"/>
          <w:i w:val="0"/>
        </w:rPr>
        <w:br/>
      </w:r>
      <w:r>
        <w:rPr>
          <w:b w:val="0"/>
          <w:i w:val="0"/>
        </w:rPr>
        <w:br/>
      </w:r>
      <w:r>
        <w:rPr>
          <w:b w:val="0"/>
          <w:i w:val="0"/>
        </w:rPr>
        <w:t>44/2016/NQ-HĐND</w:t>
      </w:r>
      <w:r>
        <w:br/>
      </w:r>
      <w:r>
        <w:rPr>
          <w:b w:val="0"/>
          <w:i w:val="0"/>
        </w:rPr>
        <w:br/>
        <w:t xml:space="preserve">         ngày 08/12/2016</w:t>
      </w:r>
      <w:r>
        <w:rPr>
          <w:b w:val="0"/>
          <w:i w:val="0"/>
        </w:rPr>
        <w:br/>
      </w:r>
      <w:r>
        <w:rPr>
          <w:b w:val="0"/>
          <w:i w:val="0"/>
        </w:rPr>
        <w:br/>
      </w:r>
      <w:r>
        <w:rPr>
          <w:b w:val="0"/>
          <w:i w:val="0"/>
        </w:rPr>
        <w:t>Về việc quy định mức thu, chế độ thu, nộp, quản lý và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phí thẩm định đề án xả nước thải vào nguồn nước, công trình thủy lợi áp dụng trên địa bàn tỉnh Gia Lai</w:t>
      </w:r>
      <w:r>
        <w:rPr>
          <w:b w:val="0"/>
          <w:i w:val="0"/>
        </w:rPr>
        <w:br/>
      </w:r>
      <w:r>
        <w:rPr>
          <w:b w:val="0"/>
          <w:i w:val="0"/>
        </w:rPr>
        <w:br/>
      </w:r>
      <w:r>
        <w:rPr>
          <w:b w:val="0"/>
          <w:i w:val="0"/>
        </w:rPr>
        <w:t>Được thay thế bằng Nghị quyết số 25/2022/NQ-HĐND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w:t>
      </w:r>
      <w:r>
        <w:rPr>
          <w:b w:val="0"/>
          <w:i w:val="0"/>
        </w:rPr>
        <w:br/>
      </w:r>
      <w:r>
        <w:rPr>
          <w:b w:val="0"/>
          <w:i w:val="0"/>
        </w:rPr>
        <w:br/>
      </w:r>
      <w:r>
        <w:rPr>
          <w:b w:val="0"/>
          <w:i w:val="0"/>
        </w:rPr>
        <w:t>45/2016/NQ-HĐND</w:t>
      </w:r>
      <w:r>
        <w:br/>
      </w:r>
      <w:r>
        <w:rPr>
          <w:b w:val="0"/>
          <w:i w:val="0"/>
        </w:rPr>
        <w:br/>
        <w:t xml:space="preserve">         ngày 08/12/2016</w:t>
      </w:r>
      <w:r>
        <w:rPr>
          <w:b w:val="0"/>
          <w:i w:val="0"/>
        </w:rPr>
        <w:br/>
      </w:r>
      <w:r>
        <w:rPr>
          <w:b w:val="0"/>
          <w:i w:val="0"/>
        </w:rPr>
        <w:br/>
      </w:r>
      <w:r>
        <w:rPr>
          <w:b w:val="0"/>
          <w:i w:val="0"/>
        </w:rPr>
        <w:t>Về việc quy định mức thu, chế độ thu, nộp, quản lý và sử dụng phí thẩm định báo cáo đánh giá tác động môi trường, đề án bảo vệ môi trường chi tiết; phí thẩm định phương án cải tạo, phục hồi môi trường và phương án cải tạo, phục hồi môi trường bổ sung áp dụng trên địa bàn tỉnh Gia Lai</w:t>
      </w:r>
      <w:r>
        <w:rPr>
          <w:b w:val="0"/>
          <w:i w:val="0"/>
        </w:rPr>
        <w:br/>
      </w:r>
      <w:r>
        <w:rPr>
          <w:b w:val="0"/>
          <w:i w:val="0"/>
        </w:rPr>
        <w:br/>
      </w:r>
      <w:r>
        <w:rPr>
          <w:b w:val="0"/>
          <w:i w:val="0"/>
        </w:rPr>
        <w:t>Được thay thế bằng Nghị quyết số 24/2022/NQ-HĐND ngày 08/7/2022 của Hội đồng nhân dân tỉnh Gia Lai</w:t>
      </w:r>
      <w:r>
        <w:rPr>
          <w:b w:val="0"/>
          <w:i w:val="0"/>
        </w:rPr>
        <w:br/>
      </w:r>
      <w:r>
        <w:rPr>
          <w:b w:val="0"/>
          <w:i w:val="0"/>
        </w:rPr>
        <w:br/>
      </w:r>
      <w:r>
        <w:rPr>
          <w:b w:val="0"/>
          <w:i w:val="0"/>
        </w:rPr>
        <w:t>18/07/2022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46/2016/NQ-HĐND</w:t>
      </w:r>
      <w:r>
        <w:br/>
      </w:r>
      <w:r>
        <w:rPr>
          <w:b w:val="0"/>
          <w:i w:val="0"/>
        </w:rPr>
        <w:br/>
        <w:t xml:space="preserve">         ngày 08/12/2016</w:t>
      </w:r>
      <w:r>
        <w:rPr>
          <w:b w:val="0"/>
          <w:i w:val="0"/>
        </w:rPr>
        <w:br/>
      </w:r>
      <w:r>
        <w:rPr>
          <w:b w:val="0"/>
          <w:i w:val="0"/>
        </w:rPr>
        <w:br/>
      </w:r>
      <w:r>
        <w:rPr>
          <w:b w:val="0"/>
          <w:i w:val="0"/>
        </w:rPr>
        <w:t>Về việc quy định mức thu, chế độ thu, nộp quản lý và sử dụng phí thẩm định hồ sơ cấp giấy chứng nhận quyền sử dụng đất áp dụng trên địa bàn tỉnh Gia Lai</w:t>
      </w:r>
      <w:r>
        <w:rPr>
          <w:b w:val="0"/>
          <w:i w:val="0"/>
        </w:rPr>
        <w:br/>
      </w:r>
      <w:r>
        <w:rPr>
          <w:b w:val="0"/>
          <w:i w:val="0"/>
        </w:rPr>
        <w:br/>
      </w:r>
      <w:r>
        <w:rPr>
          <w:b w:val="0"/>
          <w:i w:val="0"/>
        </w:rPr>
        <w:t>Được thay thế bằng Nghị quyết số 23/2022/NQ-HĐND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47/2016/NQ-HĐND</w:t>
      </w:r>
      <w:r>
        <w:br/>
      </w:r>
      <w:r>
        <w:rPr>
          <w:b w:val="0"/>
          <w:i w:val="0"/>
        </w:rPr>
        <w:br/>
        <w:t xml:space="preserve">         ngày 08/12/2016</w:t>
      </w:r>
      <w:r>
        <w:rPr>
          <w:b w:val="0"/>
          <w:i w:val="0"/>
        </w:rPr>
        <w:br/>
      </w:r>
      <w:r>
        <w:rPr>
          <w:b w:val="0"/>
          <w:i w:val="0"/>
        </w:rPr>
        <w:br/>
      </w:r>
      <w:r>
        <w:rPr>
          <w:b w:val="0"/>
          <w:i w:val="0"/>
        </w:rPr>
        <w:t>Về việc quy định mức thu, chế độ thu, nộp lệ phí cấp giấy phép lao động cho người nước ngoài làm việc tại Việt Nam áp dụng trên địa bàn tỉnh Gia Lai</w:t>
      </w:r>
      <w:r>
        <w:rPr>
          <w:b w:val="0"/>
          <w:i w:val="0"/>
        </w:rPr>
        <w:br/>
      </w:r>
      <w:r>
        <w:rPr>
          <w:b w:val="0"/>
          <w:i w:val="0"/>
        </w:rPr>
        <w:br/>
      </w:r>
      <w:r>
        <w:rPr>
          <w:b w:val="0"/>
          <w:i w:val="0"/>
        </w:rPr>
        <w:t>Được thay thế bằng Nghị quyết số 32/2022/NQ-HĐND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49/2016/NQ-HĐND</w:t>
      </w:r>
      <w:r>
        <w:br/>
      </w:r>
      <w:r>
        <w:rPr>
          <w:b w:val="0"/>
          <w:i w:val="0"/>
        </w:rPr>
        <w:br/>
        <w:t xml:space="preserve">         ngày 08/12/2016</w:t>
      </w:r>
      <w:r>
        <w:rPr>
          <w:b w:val="0"/>
          <w:i w:val="0"/>
        </w:rPr>
        <w:br/>
      </w:r>
      <w:r>
        <w:rPr>
          <w:b w:val="0"/>
          <w:i w:val="0"/>
        </w:rPr>
        <w:br/>
      </w:r>
      <w:r>
        <w:rPr>
          <w:b w:val="0"/>
          <w:i w:val="0"/>
        </w:rPr>
        <w:t>Quy định mức thu, chế độ thu, nộp lệ phí cấp giấy chứng nhận quyền sử dụng đất, quyền sở hữu nhà, tài sản gắn liền với đất áp dụng trên địa bàn tỉnh Gia Lai</w:t>
      </w:r>
      <w:r>
        <w:rPr>
          <w:b w:val="0"/>
          <w:i w:val="0"/>
        </w:rPr>
        <w:br/>
      </w:r>
      <w:r>
        <w:rPr>
          <w:b w:val="0"/>
          <w:i w:val="0"/>
        </w:rPr>
        <w:br/>
      </w:r>
      <w:r>
        <w:rPr>
          <w:b w:val="0"/>
          <w:i w:val="0"/>
        </w:rPr>
        <w:t>Được thay thế bằng Nghị quyết số 26/2022/NQ-HĐND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50/2016/NQ-HĐND</w:t>
      </w:r>
      <w:r>
        <w:br/>
      </w:r>
      <w:r>
        <w:rPr>
          <w:b w:val="0"/>
          <w:i w:val="0"/>
        </w:rPr>
        <w:br/>
        <w:t xml:space="preserve">         ngày 08/12/2016</w:t>
      </w:r>
      <w:r>
        <w:rPr>
          <w:b w:val="0"/>
          <w:i w:val="0"/>
        </w:rPr>
        <w:br/>
      </w:r>
      <w:r>
        <w:rPr>
          <w:b w:val="0"/>
          <w:i w:val="0"/>
        </w:rPr>
        <w:br/>
      </w:r>
      <w:r>
        <w:rPr>
          <w:b w:val="0"/>
          <w:i w:val="0"/>
        </w:rPr>
        <w:t>Về việc quy định mức thu, chế độ thu, nộp lệ phí đăng ký cư trú và lệ phí cấp chứng minh nhân dân áp dụng trên địa bàn tỉnh Gia Lai</w:t>
      </w:r>
      <w:r>
        <w:rPr>
          <w:b w:val="0"/>
          <w:i w:val="0"/>
        </w:rPr>
        <w:br/>
      </w:r>
      <w:r>
        <w:rPr>
          <w:b w:val="0"/>
          <w:i w:val="0"/>
        </w:rPr>
        <w:br/>
      </w:r>
      <w:r>
        <w:rPr>
          <w:b w:val="0"/>
          <w:i w:val="0"/>
        </w:rPr>
        <w:t>Được thay thế bằng Nghị quyết số 31/2022/NQ-HĐND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Nghị quyết</w:t>
      </w:r>
      <w:r>
        <w:rPr>
          <w:b w:val="0"/>
          <w:i w:val="0"/>
        </w:rPr>
        <w:br/>
      </w:r>
      <w:r>
        <w:rPr>
          <w:b w:val="0"/>
          <w:i w:val="0"/>
        </w:rPr>
        <w:br/>
      </w:r>
      <w:r>
        <w:rPr>
          <w:b w:val="0"/>
          <w:i w:val="0"/>
        </w:rPr>
        <w:t>51/2016/NQ-HĐND</w:t>
      </w:r>
      <w:r>
        <w:br/>
      </w:r>
      <w:r>
        <w:rPr>
          <w:b w:val="0"/>
          <w:i w:val="0"/>
        </w:rPr>
        <w:br/>
        <w:t xml:space="preserve">         ngày 08/12/2016</w:t>
      </w:r>
      <w:r>
        <w:rPr>
          <w:b w:val="0"/>
          <w:i w:val="0"/>
        </w:rPr>
        <w:br/>
      </w:r>
      <w:r>
        <w:rPr>
          <w:b w:val="0"/>
          <w:i w:val="0"/>
        </w:rPr>
        <w:br/>
      </w:r>
      <w:r>
        <w:rPr>
          <w:b w:val="0"/>
          <w:i w:val="0"/>
        </w:rPr>
        <w:t>Về việc quy định mức thu, chế độ thu, nộp lệ phí hộ tịch áp dụng trên địa bàn tỉnh Gia Lai</w:t>
      </w:r>
      <w:r>
        <w:rPr>
          <w:b w:val="0"/>
          <w:i w:val="0"/>
        </w:rPr>
        <w:br/>
      </w:r>
      <w:r>
        <w:rPr>
          <w:b w:val="0"/>
          <w:i w:val="0"/>
        </w:rPr>
        <w:br/>
      </w:r>
      <w:r>
        <w:rPr>
          <w:b w:val="0"/>
          <w:i w:val="0"/>
        </w:rPr>
        <w:t>Được thay thế bằng Nghị quyết số 33/2022/NQ-HĐND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Nghị quyết</w:t>
      </w:r>
      <w:r>
        <w:rPr>
          <w:b w:val="0"/>
          <w:i w:val="0"/>
        </w:rPr>
        <w:br/>
      </w:r>
      <w:r>
        <w:rPr>
          <w:b w:val="0"/>
          <w:i w:val="0"/>
        </w:rPr>
        <w:br/>
      </w:r>
      <w:r>
        <w:rPr>
          <w:b w:val="0"/>
          <w:i w:val="0"/>
        </w:rPr>
        <w:t>60/2017/NQ-HĐND</w:t>
      </w:r>
      <w:r>
        <w:br/>
      </w:r>
      <w:r>
        <w:rPr>
          <w:b w:val="0"/>
          <w:i w:val="0"/>
        </w:rPr>
        <w:br/>
        <w:t xml:space="preserve">         ngày 13/7/2017</w:t>
      </w:r>
      <w:r>
        <w:rPr>
          <w:b w:val="0"/>
          <w:i w:val="0"/>
        </w:rPr>
        <w:br/>
      </w:r>
      <w:r>
        <w:rPr>
          <w:b w:val="0"/>
          <w:i w:val="0"/>
        </w:rPr>
        <w:br/>
      </w:r>
      <w:r>
        <w:rPr>
          <w:b w:val="0"/>
          <w:i w:val="0"/>
        </w:rPr>
        <w:t>Sửa đổi, bổ sung một số điều của Nghị quyết số 46/2016/NQ-HĐND ngày 08/12/2016 của Hội đồng nhân dân tỉnh về việc quy định mức thu, chế độ thu, nộp, quản lý và sử dụng phí thẩm định hồ sơ cấp giấy chứng nhận quyền sử dụng đất áp dụng trên địa bàn tỉnh Gia Lai</w:t>
      </w:r>
      <w:r>
        <w:rPr>
          <w:b w:val="0"/>
          <w:i w:val="0"/>
        </w:rPr>
        <w:br/>
      </w:r>
      <w:r>
        <w:rPr>
          <w:b w:val="0"/>
          <w:i w:val="0"/>
        </w:rPr>
        <w:br/>
      </w:r>
      <w:r>
        <w:rPr>
          <w:b w:val="0"/>
          <w:i w:val="0"/>
        </w:rPr>
        <w:t>Được thay thế bằng Nghị quyết số 23/2022/NQ-HĐND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Nghị quyết</w:t>
      </w:r>
      <w:r>
        <w:rPr>
          <w:b w:val="0"/>
          <w:i w:val="0"/>
        </w:rPr>
        <w:br/>
      </w:r>
      <w:r>
        <w:rPr>
          <w:b w:val="0"/>
          <w:i w:val="0"/>
        </w:rPr>
        <w:br/>
      </w:r>
      <w:r>
        <w:rPr>
          <w:b w:val="0"/>
          <w:i w:val="0"/>
        </w:rPr>
        <w:t>68/2017/NQ-HĐND</w:t>
      </w:r>
      <w:r>
        <w:br/>
      </w:r>
      <w:r>
        <w:rPr>
          <w:b w:val="0"/>
          <w:i w:val="0"/>
        </w:rPr>
        <w:br/>
        <w:t xml:space="preserve">         ngày 13/7/2017</w:t>
      </w:r>
      <w:r>
        <w:rPr>
          <w:b w:val="0"/>
          <w:i w:val="0"/>
        </w:rPr>
        <w:br/>
      </w:r>
      <w:r>
        <w:rPr>
          <w:b w:val="0"/>
          <w:i w:val="0"/>
        </w:rPr>
        <w:br/>
      </w:r>
      <w:r>
        <w:rPr>
          <w:b w:val="0"/>
          <w:i w:val="0"/>
        </w:rPr>
        <w:t>Về việc áp dụng trực tiếp mức phân bổ kinh phí bảo đảm cho công tác xây dựng văn bản quy phạm pháp luật và hoàn thiện hệ thống pháp luật tại Thông tư số 338/2016/TT-BTC ngày 28/12/2016 của Bộ trưởng Bộ Tài chính</w:t>
      </w:r>
      <w:r>
        <w:rPr>
          <w:b w:val="0"/>
          <w:i w:val="0"/>
        </w:rPr>
        <w:br/>
      </w:r>
      <w:r>
        <w:rPr>
          <w:b w:val="0"/>
          <w:i w:val="0"/>
        </w:rPr>
        <w:br/>
      </w:r>
      <w:r>
        <w:rPr>
          <w:b w:val="0"/>
          <w:i w:val="0"/>
        </w:rPr>
        <w:t>Được thay thế bằng Nghị quyết số 54/2023/NQ-HĐND ngày 07/7/2023 của Hội đồng nhân dân tỉnh Gia Lai</w:t>
      </w:r>
      <w:r>
        <w:rPr>
          <w:b w:val="0"/>
          <w:i w:val="0"/>
        </w:rPr>
        <w:br/>
      </w:r>
      <w:r>
        <w:rPr>
          <w:b w:val="0"/>
          <w:i w:val="0"/>
        </w:rPr>
        <w:br/>
      </w:r>
      <w:r>
        <w:rPr>
          <w:b w:val="0"/>
          <w:i w:val="0"/>
        </w:rPr>
        <w:t>17/7/2023</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Nghị quyết</w:t>
      </w:r>
      <w:r>
        <w:rPr>
          <w:b w:val="0"/>
          <w:i w:val="0"/>
        </w:rPr>
        <w:br/>
      </w:r>
      <w:r>
        <w:rPr>
          <w:b w:val="0"/>
          <w:i w:val="0"/>
        </w:rPr>
        <w:br/>
      </w:r>
      <w:r>
        <w:rPr>
          <w:b w:val="0"/>
          <w:i w:val="0"/>
        </w:rPr>
        <w:t>79/2017/NQ-HĐND ngày 07/12/2017</w:t>
      </w:r>
      <w:r>
        <w:rPr>
          <w:b w:val="0"/>
          <w:i w:val="0"/>
        </w:rPr>
        <w:br/>
      </w:r>
      <w:r>
        <w:rPr>
          <w:b w:val="0"/>
          <w:i w:val="0"/>
        </w:rPr>
        <w:br/>
      </w:r>
      <w:r>
        <w:rPr>
          <w:b w:val="0"/>
          <w:i w:val="0"/>
        </w:rPr>
        <w:t>Quy định mức chi hỗ trợ thù lao cộng tác viên tại xã, phường, thị trấn tham gia các hoạt động chăm sóc sức khỏe sinh sản, cải thiện tình trạng dinh dưỡng trẻ em và các hoạt động y tế khác áp dụng trên địa bàn tỉnh Gia Lai</w:t>
      </w:r>
      <w:r>
        <w:rPr>
          <w:b w:val="0"/>
          <w:i w:val="0"/>
        </w:rPr>
        <w:br/>
      </w:r>
      <w:r>
        <w:rPr>
          <w:b w:val="0"/>
          <w:i w:val="0"/>
        </w:rPr>
        <w:br/>
      </w:r>
      <w:r>
        <w:rPr>
          <w:b w:val="0"/>
          <w:i w:val="0"/>
        </w:rPr>
        <w:t>Khoản 4 Điều 154 Luật Ban hành văn bản quy phạm pháp luật năm 2015; Thông tư số 08/2019/TT-BTC ngày 30/01/2019 của Bộ trưởng Bộ Tài chính</w:t>
      </w:r>
      <w:r>
        <w:rPr>
          <w:b w:val="0"/>
          <w:i w:val="0"/>
        </w:rPr>
        <w:br/>
      </w:r>
      <w:r>
        <w:rPr>
          <w:b w:val="0"/>
          <w:i w:val="0"/>
        </w:rPr>
        <w:br/>
      </w:r>
      <w:r>
        <w:rPr>
          <w:b w:val="0"/>
          <w:i w:val="0"/>
        </w:rPr>
        <w:t>18/3/2019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Nghị quyết</w:t>
      </w:r>
      <w:r>
        <w:rPr>
          <w:b w:val="0"/>
          <w:i w:val="0"/>
        </w:rPr>
        <w:br/>
      </w:r>
      <w:r>
        <w:rPr>
          <w:b w:val="0"/>
          <w:i w:val="0"/>
        </w:rPr>
        <w:br/>
      </w:r>
      <w:r>
        <w:rPr>
          <w:b w:val="0"/>
          <w:i w:val="0"/>
        </w:rPr>
        <w:t>85/2018/NQ-HĐND ngày 12/7/2018</w:t>
      </w:r>
      <w:r>
        <w:rPr>
          <w:b w:val="0"/>
          <w:i w:val="0"/>
        </w:rPr>
        <w:br/>
      </w:r>
      <w:r>
        <w:rPr>
          <w:b w:val="0"/>
          <w:i w:val="0"/>
        </w:rPr>
        <w:br/>
      </w:r>
      <w:r>
        <w:rPr>
          <w:b w:val="0"/>
          <w:i w:val="0"/>
        </w:rPr>
        <w:t>Về việc áp dụng trực tiếp mức chi cho công tác điều ước quốc tế và công tác thỏa thuận quốc tế trên địa bàn tỉnh Gia Lai tại Thông tư số 13/2018/TT-BTC ngày 06/02/2018 của Bộ trưởng Bộ Tài chính</w:t>
      </w:r>
      <w:r>
        <w:rPr>
          <w:b w:val="0"/>
          <w:i w:val="0"/>
        </w:rPr>
        <w:br/>
      </w:r>
      <w:r>
        <w:rPr>
          <w:b w:val="0"/>
          <w:i w:val="0"/>
        </w:rPr>
        <w:br/>
      </w:r>
      <w:r>
        <w:rPr>
          <w:b w:val="0"/>
          <w:i w:val="0"/>
        </w:rPr>
        <w:t>Khoản 4 Điều 154 Luật Ban hành văn bản quy phạm pháp luật năm 2015; Thông tư số 43/2022/TT-BTC ngày 19/7/2022 của Bộ trưởng Bộ Tài chính</w:t>
      </w:r>
      <w:r>
        <w:rPr>
          <w:b w:val="0"/>
          <w:i w:val="0"/>
        </w:rPr>
        <w:br/>
      </w:r>
      <w:r>
        <w:rPr>
          <w:b w:val="0"/>
          <w:i w:val="0"/>
        </w:rPr>
        <w:br/>
      </w:r>
      <w:r>
        <w:rPr>
          <w:b w:val="0"/>
          <w:i w:val="0"/>
        </w:rPr>
        <w:t>05/9/2022</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Nghị quyết</w:t>
      </w:r>
      <w:r>
        <w:rPr>
          <w:b w:val="0"/>
          <w:i w:val="0"/>
        </w:rPr>
        <w:br/>
      </w:r>
      <w:r>
        <w:rPr>
          <w:b w:val="0"/>
          <w:i w:val="0"/>
        </w:rPr>
        <w:br/>
      </w:r>
      <w:r>
        <w:rPr>
          <w:b w:val="0"/>
          <w:i w:val="0"/>
        </w:rPr>
        <w:t>87/2018/NQ-HĐND ngày 12/7/2018</w:t>
      </w:r>
      <w:r>
        <w:rPr>
          <w:b w:val="0"/>
          <w:i w:val="0"/>
        </w:rPr>
        <w:br/>
      </w:r>
      <w:r>
        <w:rPr>
          <w:b w:val="0"/>
          <w:i w:val="0"/>
        </w:rPr>
        <w:br/>
      </w:r>
      <w:r>
        <w:rPr>
          <w:b w:val="0"/>
          <w:i w:val="0"/>
        </w:rPr>
        <w:t>Ban hành Quy định phân cấp thẩm quyền quyết định trong việc quản lý, sử dụng tài sản công của tỉnh Gia Lai</w:t>
      </w:r>
      <w:r>
        <w:rPr>
          <w:b w:val="0"/>
          <w:i w:val="0"/>
        </w:rPr>
        <w:br/>
      </w:r>
      <w:r>
        <w:rPr>
          <w:b w:val="0"/>
          <w:i w:val="0"/>
        </w:rPr>
        <w:br/>
      </w:r>
      <w:r>
        <w:rPr>
          <w:b w:val="0"/>
          <w:i w:val="0"/>
        </w:rPr>
        <w:t>Được thay thế bằng Nghị quyết số 52/2023/NQ-HĐND ngày 07/4/2023 của Hội đồng nhân dân tỉnh Gia Lai</w:t>
      </w:r>
      <w:r>
        <w:rPr>
          <w:b w:val="0"/>
          <w:i w:val="0"/>
        </w:rPr>
        <w:br/>
      </w:r>
      <w:r>
        <w:rPr>
          <w:b w:val="0"/>
          <w:i w:val="0"/>
        </w:rPr>
        <w:br/>
      </w:r>
      <w:r>
        <w:rPr>
          <w:b w:val="0"/>
          <w:i w:val="0"/>
        </w:rPr>
        <w:t>17/4/2023</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Nghị quyết</w:t>
      </w:r>
      <w:r>
        <w:rPr>
          <w:b w:val="0"/>
          <w:i w:val="0"/>
        </w:rPr>
        <w:br/>
      </w:r>
      <w:r>
        <w:rPr>
          <w:b w:val="0"/>
          <w:i w:val="0"/>
        </w:rPr>
        <w:br/>
      </w:r>
      <w:r>
        <w:rPr>
          <w:b w:val="0"/>
          <w:i w:val="0"/>
        </w:rPr>
        <w:t>93/2018/NQ-HĐND ngày 06/12/2018</w:t>
      </w:r>
      <w:r>
        <w:rPr>
          <w:b w:val="0"/>
          <w:i w:val="0"/>
        </w:rPr>
        <w:br/>
      </w:r>
      <w:r>
        <w:rPr>
          <w:b w:val="0"/>
          <w:i w:val="0"/>
        </w:rPr>
        <w:br/>
      </w:r>
      <w:r>
        <w:rPr>
          <w:b w:val="0"/>
          <w:i w:val="0"/>
        </w:rPr>
        <w:t>Quy định mức chi và việc sử dụng kinh phí thực hiện chế độ dinh dưỡng đối với huấn luyện viên, vận động viên thể thao thành tích cao trên địa bàn tỉnh Gia Lai</w:t>
      </w:r>
      <w:r>
        <w:rPr>
          <w:b w:val="0"/>
          <w:i w:val="0"/>
        </w:rPr>
        <w:br/>
      </w:r>
      <w:r>
        <w:rPr>
          <w:b w:val="0"/>
          <w:i w:val="0"/>
        </w:rPr>
        <w:br/>
      </w:r>
      <w:r>
        <w:rPr>
          <w:b w:val="0"/>
          <w:i w:val="0"/>
        </w:rPr>
        <w:t>Được thay thế bằng Nghị quyết số 12/2021/NQ-HĐND ngày 10/12/2021 của Hội đồng nhân dân tỉnh Gia Lai</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Nghị quyết</w:t>
      </w:r>
      <w:r>
        <w:rPr>
          <w:b w:val="0"/>
          <w:i w:val="0"/>
        </w:rPr>
        <w:br/>
      </w:r>
      <w:r>
        <w:rPr>
          <w:b w:val="0"/>
          <w:i w:val="0"/>
        </w:rPr>
        <w:br/>
      </w:r>
      <w:r>
        <w:rPr>
          <w:b w:val="0"/>
          <w:i w:val="0"/>
        </w:rPr>
        <w:t>100/2018/NQ-HĐND ngày 06/12/2018</w:t>
      </w:r>
      <w:r>
        <w:rPr>
          <w:b w:val="0"/>
          <w:i w:val="0"/>
        </w:rPr>
        <w:br/>
      </w:r>
      <w:r>
        <w:rPr>
          <w:b w:val="0"/>
          <w:i w:val="0"/>
        </w:rPr>
        <w:br/>
      </w:r>
      <w:r>
        <w:rPr>
          <w:b w:val="0"/>
          <w:i w:val="0"/>
        </w:rPr>
        <w:t>Sửa đổi, bổ sung khoản 1 Điều 1 Nghị quyết số 40/2016/NQ-HĐND ngày 08/12/2016 của Hội đồng nhân dân tỉnh</w:t>
      </w:r>
      <w:r>
        <w:rPr>
          <w:b w:val="0"/>
          <w:i w:val="0"/>
        </w:rPr>
        <w:br/>
      </w:r>
      <w:r>
        <w:rPr>
          <w:b w:val="0"/>
          <w:i w:val="0"/>
        </w:rPr>
        <w:br/>
      </w:r>
      <w:r>
        <w:rPr>
          <w:b w:val="0"/>
          <w:i w:val="0"/>
        </w:rPr>
        <w:t>Được thay thế bằng Nghị quyết số 23/2022/NQ-HĐND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Nghị quyết</w:t>
      </w:r>
      <w:r>
        <w:rPr>
          <w:b w:val="0"/>
          <w:i w:val="0"/>
        </w:rPr>
        <w:br/>
      </w:r>
      <w:r>
        <w:rPr>
          <w:b w:val="0"/>
          <w:i w:val="0"/>
        </w:rPr>
        <w:br/>
      </w:r>
      <w:r>
        <w:rPr>
          <w:b w:val="0"/>
          <w:i w:val="0"/>
        </w:rPr>
        <w:t>115/2019/NQ-HĐND</w:t>
      </w:r>
      <w:r>
        <w:br/>
      </w:r>
      <w:r>
        <w:rPr>
          <w:b w:val="0"/>
          <w:i w:val="0"/>
        </w:rPr>
        <w:br/>
        <w:t xml:space="preserve">         ngày 10/9/2019</w:t>
      </w:r>
      <w:r>
        <w:rPr>
          <w:b w:val="0"/>
          <w:i w:val="0"/>
        </w:rPr>
        <w:br/>
      </w:r>
      <w:r>
        <w:rPr>
          <w:b w:val="0"/>
          <w:i w:val="0"/>
        </w:rPr>
        <w:br/>
      </w:r>
      <w:r>
        <w:rPr>
          <w:b w:val="0"/>
          <w:i w:val="0"/>
        </w:rPr>
        <w:t>Về việc bãi bỏ quy định mức thu lệ phí cấp bản sao trích lục hộ tịch ban hành kèm theo Nghị quyết số 51/2016/NQ-HĐND ngày 08/12/2016 của Hội đồng nhân dân tỉnh Gia Lai</w:t>
      </w:r>
      <w:r>
        <w:rPr>
          <w:b w:val="0"/>
          <w:i w:val="0"/>
        </w:rPr>
        <w:br/>
      </w:r>
      <w:r>
        <w:rPr>
          <w:b w:val="0"/>
          <w:i w:val="0"/>
        </w:rPr>
        <w:br/>
      </w:r>
      <w:r>
        <w:rPr>
          <w:b w:val="0"/>
          <w:i w:val="0"/>
        </w:rPr>
        <w:t>Được thay thế bằng Nghị quyết số 33/2022/NQ-HĐND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Nghị quyết</w:t>
      </w:r>
      <w:r>
        <w:rPr>
          <w:b w:val="0"/>
          <w:i w:val="0"/>
        </w:rPr>
        <w:br/>
      </w:r>
      <w:r>
        <w:rPr>
          <w:b w:val="0"/>
          <w:i w:val="0"/>
        </w:rPr>
        <w:br/>
      </w:r>
      <w:r>
        <w:rPr>
          <w:b w:val="0"/>
          <w:i w:val="0"/>
        </w:rPr>
        <w:t>132/2020/NQ-HĐND</w:t>
      </w:r>
      <w:r>
        <w:br/>
      </w:r>
      <w:r>
        <w:rPr>
          <w:b w:val="0"/>
          <w:i w:val="0"/>
        </w:rPr>
        <w:br/>
        <w:t xml:space="preserve">         ngày 10/12/2020</w:t>
      </w:r>
      <w:r>
        <w:rPr>
          <w:b w:val="0"/>
          <w:i w:val="0"/>
        </w:rPr>
        <w:br/>
      </w:r>
      <w:r>
        <w:rPr>
          <w:b w:val="0"/>
          <w:i w:val="0"/>
        </w:rPr>
        <w:br/>
      </w:r>
      <w:r>
        <w:rPr>
          <w:b w:val="0"/>
          <w:i w:val="0"/>
        </w:rPr>
        <w:t>Về việc sửa đổi một số điều của Quy định phân cấp thẩm quyền quyết định trong việc quản lý, sử dụng tài sản công của tỉnh Gia Lai ban hành kèm theo Nghị quyết số 87/2018/NQ-HĐND ngày 12/7/2018 của Hội đồng nhân dân tỉnh Gia Lai</w:t>
      </w:r>
      <w:r>
        <w:rPr>
          <w:b w:val="0"/>
          <w:i w:val="0"/>
        </w:rPr>
        <w:br/>
      </w:r>
      <w:r>
        <w:rPr>
          <w:b w:val="0"/>
          <w:i w:val="0"/>
        </w:rPr>
        <w:br/>
      </w:r>
      <w:r>
        <w:rPr>
          <w:b w:val="0"/>
          <w:i w:val="0"/>
        </w:rPr>
        <w:t>Được thay thế bằng Nghị quyết số 52/2023/NQ-HĐND ngày 07/4/2023 của Hội đồng nhân dân tỉnh Gia Lai</w:t>
      </w:r>
      <w:r>
        <w:rPr>
          <w:b w:val="0"/>
          <w:i w:val="0"/>
        </w:rPr>
        <w:br/>
      </w:r>
      <w:r>
        <w:rPr>
          <w:b w:val="0"/>
          <w:i w:val="0"/>
        </w:rPr>
        <w:br/>
      </w:r>
      <w:r>
        <w:rPr>
          <w:b w:val="0"/>
          <w:i w:val="0"/>
        </w:rPr>
        <w:t>17/4/2023</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Nghị quyết</w:t>
      </w:r>
      <w:r>
        <w:rPr>
          <w:b w:val="0"/>
          <w:i w:val="0"/>
        </w:rPr>
        <w:br/>
      </w:r>
      <w:r>
        <w:rPr>
          <w:b w:val="0"/>
          <w:i w:val="0"/>
        </w:rPr>
        <w:br/>
      </w:r>
      <w:r>
        <w:rPr>
          <w:b w:val="0"/>
          <w:i w:val="0"/>
        </w:rPr>
        <w:t>135/2021/NQ-HĐND</w:t>
      </w:r>
      <w:r>
        <w:br/>
      </w:r>
      <w:r>
        <w:rPr>
          <w:b w:val="0"/>
          <w:i w:val="0"/>
        </w:rPr>
        <w:br/>
        <w:t xml:space="preserve">         ngày 25/02/2021</w:t>
      </w:r>
      <w:r>
        <w:rPr>
          <w:b w:val="0"/>
          <w:i w:val="0"/>
        </w:rPr>
        <w:br/>
      </w:r>
      <w:r>
        <w:rPr>
          <w:b w:val="0"/>
          <w:i w:val="0"/>
        </w:rPr>
        <w:br/>
      </w:r>
      <w:r>
        <w:rPr>
          <w:b w:val="0"/>
          <w:i w:val="0"/>
        </w:rPr>
        <w:t>Quy định mức chi, thời gian được hưởng chế độ chi công tác bầu cử đại biểu Quốc hội khóa XV và đại biểu Hội đồng nhân dân các cấp nhiệm kỳ 2021 - 2026 trên địa bàn tỉnh Gia Lai</w:t>
      </w:r>
      <w:r>
        <w:rPr>
          <w:b w:val="0"/>
          <w:i w:val="0"/>
        </w:rPr>
        <w:br/>
      </w:r>
      <w:r>
        <w:rPr>
          <w:b w:val="0"/>
          <w:i w:val="0"/>
        </w:rPr>
        <w:br/>
      </w:r>
      <w:r>
        <w:rPr>
          <w:b w:val="0"/>
          <w:i w:val="0"/>
        </w:rPr>
        <w:t>Hội đồng nhân dân tỉnh Gia Lai đã ban hành Nghị quyết số 180/NQ-HĐND ngày 09/12/2022 về việc phê chuẩn quyết toán ngân sách địa phương năm 2021</w:t>
      </w:r>
      <w:r>
        <w:rPr>
          <w:b w:val="0"/>
          <w:i w:val="0"/>
        </w:rPr>
        <w:br/>
      </w:r>
      <w:r>
        <w:rPr>
          <w:b w:val="0"/>
          <w:i w:val="0"/>
        </w:rPr>
        <w:br/>
      </w:r>
      <w:r>
        <w:rPr>
          <w:b w:val="0"/>
          <w:i w:val="0"/>
        </w:rPr>
        <w:t>09/12/2022</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Nghị quyết</w:t>
      </w:r>
      <w:r>
        <w:rPr>
          <w:b w:val="0"/>
          <w:i w:val="0"/>
        </w:rPr>
        <w:br/>
      </w:r>
      <w:r>
        <w:rPr>
          <w:b w:val="0"/>
          <w:i w:val="0"/>
        </w:rPr>
        <w:br/>
      </w:r>
      <w:r>
        <w:rPr>
          <w:b w:val="0"/>
          <w:i w:val="0"/>
        </w:rPr>
        <w:t>31/2022/NQ-HĐND</w:t>
      </w:r>
      <w:r>
        <w:br/>
      </w:r>
      <w:r>
        <w:rPr>
          <w:b w:val="0"/>
          <w:i w:val="0"/>
        </w:rPr>
        <w:br/>
        <w:t xml:space="preserve">         ngày 08/7/2022</w:t>
      </w:r>
      <w:r>
        <w:rPr>
          <w:b w:val="0"/>
          <w:i w:val="0"/>
        </w:rPr>
        <w:br/>
      </w:r>
      <w:r>
        <w:rPr>
          <w:b w:val="0"/>
          <w:i w:val="0"/>
        </w:rPr>
        <w:br/>
      </w:r>
      <w:r>
        <w:rPr>
          <w:b w:val="0"/>
          <w:i w:val="0"/>
        </w:rPr>
        <w:t>Quy định mức thu, chế độ thu, nộp và quản lý lệ phí đăng ký cư trú áp dụng trên địa bàn tỉnh Gia Lai</w:t>
      </w:r>
      <w:r>
        <w:rPr>
          <w:b w:val="0"/>
          <w:i w:val="0"/>
        </w:rPr>
        <w:br/>
      </w:r>
      <w:r>
        <w:rPr>
          <w:b w:val="0"/>
          <w:i w:val="0"/>
        </w:rPr>
        <w:br/>
      </w:r>
      <w:r>
        <w:rPr>
          <w:b w:val="0"/>
          <w:i w:val="0"/>
        </w:rPr>
        <w:t>Bị bãi bỏ bằng Nghị quyết số 53/2023/NQ-HĐND ngày 07/4/2023 của Hội đồng nhân dân tỉnh Gia Lai</w:t>
      </w:r>
      <w:r>
        <w:rPr>
          <w:b w:val="0"/>
          <w:i w:val="0"/>
        </w:rPr>
        <w:br/>
      </w:r>
      <w:r>
        <w:rPr>
          <w:b w:val="0"/>
          <w:i w:val="0"/>
        </w:rPr>
        <w:br/>
      </w:r>
      <w:r>
        <w:rPr>
          <w:b w:val="0"/>
          <w:i w:val="0"/>
        </w:rPr>
        <w:t>17/4/2023</w:t>
      </w:r>
      <w:r>
        <w:rPr>
          <w:b w:val="0"/>
          <w:i w:val="0"/>
        </w:rPr>
        <w:br/>
      </w:r>
      <w:r>
        <w:rPr>
          <w:b w:val="0"/>
          <w:i w:val="0"/>
        </w:rPr>
        <w:br/>
      </w:r>
      <w:r>
        <w:rPr>
          <w:b w:val="0"/>
          <w:i w:val="0"/>
        </w:rPr>
        <w:br/>
      </w:r>
      <w:r>
        <w:rPr>
          <w:b w:val="0"/>
          <w:i w:val="0"/>
        </w:rPr>
        <w:br/>
      </w:r>
      <w:r>
        <w:rPr>
          <w:b/>
          <w:i w:val="0"/>
        </w:rPr>
        <w:t>I.3</w:t>
      </w:r>
      <w:r>
        <w:rPr>
          <w:b w:val="0"/>
          <w:i w:val="0"/>
        </w:rPr>
        <w:br/>
      </w:r>
      <w:r>
        <w:rPr>
          <w:b w:val="0"/>
          <w:i w:val="0"/>
        </w:rPr>
        <w:br/>
      </w:r>
      <w:r>
        <w:rPr>
          <w:b/>
          <w:i w:val="0"/>
        </w:rPr>
        <w:t>LĨNH VỰC NÔNG NGHIỆP VÀ PHÁT TRIỂN NÔNG THÔN (01 văn bản)</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Nghị quyết</w:t>
      </w:r>
      <w:r>
        <w:rPr>
          <w:b w:val="0"/>
          <w:i w:val="0"/>
        </w:rPr>
        <w:br/>
      </w:r>
      <w:r>
        <w:rPr>
          <w:b w:val="0"/>
          <w:i w:val="0"/>
        </w:rPr>
        <w:br/>
      </w:r>
      <w:r>
        <w:rPr>
          <w:b w:val="0"/>
          <w:i w:val="0"/>
        </w:rPr>
        <w:t>95/2018/NQ-HĐND</w:t>
      </w:r>
      <w:r>
        <w:br/>
      </w:r>
      <w:r>
        <w:rPr>
          <w:b w:val="0"/>
          <w:i w:val="0"/>
        </w:rPr>
        <w:br/>
        <w:t xml:space="preserve">         ngày 06/12/2018</w:t>
      </w:r>
      <w:r>
        <w:rPr>
          <w:b w:val="0"/>
          <w:i w:val="0"/>
        </w:rPr>
        <w:br/>
      </w:r>
      <w:r>
        <w:rPr>
          <w:b w:val="0"/>
          <w:i w:val="0"/>
        </w:rPr>
        <w:br/>
      </w:r>
      <w:r>
        <w:rPr>
          <w:b w:val="0"/>
          <w:i w:val="0"/>
        </w:rPr>
        <w:t>Thông qua giá sản phẩm, dịch vụ công ích thủy lợi giai đoạn 2018 - 2020 trên địa bàn tỉnh Gia Lai</w:t>
      </w:r>
      <w:r>
        <w:rPr>
          <w:b w:val="0"/>
          <w:i w:val="0"/>
        </w:rPr>
        <w:br/>
      </w:r>
      <w:r>
        <w:rPr>
          <w:b w:val="0"/>
          <w:i w:val="0"/>
        </w:rPr>
        <w:br/>
      </w:r>
      <w:r>
        <w:rPr>
          <w:b w:val="0"/>
          <w:i w:val="0"/>
        </w:rPr>
        <w:t>Bị bãi bỏ bằng Nghị quyết số 15/2021/NQ-HĐND ngày 10/12/2021 của Hội đồng nhân dân tỉnh Gia Lai</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i w:val="0"/>
        </w:rPr>
        <w:t>I.4</w:t>
      </w:r>
      <w:r>
        <w:rPr>
          <w:b w:val="0"/>
          <w:i w:val="0"/>
        </w:rPr>
        <w:br/>
      </w:r>
      <w:r>
        <w:rPr>
          <w:b w:val="0"/>
          <w:i w:val="0"/>
        </w:rPr>
        <w:br/>
      </w:r>
      <w:r>
        <w:rPr>
          <w:b/>
          <w:i w:val="0"/>
        </w:rPr>
        <w:t>LĨNH VỰC NỘI VỤ (07 văn bản)</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Nghị quyết</w:t>
      </w:r>
      <w:r>
        <w:rPr>
          <w:b w:val="0"/>
          <w:i w:val="0"/>
        </w:rPr>
        <w:br/>
      </w:r>
      <w:r>
        <w:rPr>
          <w:b w:val="0"/>
          <w:i w:val="0"/>
        </w:rPr>
        <w:br/>
      </w:r>
      <w:r>
        <w:rPr>
          <w:b w:val="0"/>
          <w:i w:val="0"/>
        </w:rPr>
        <w:t>26/2004/NQ-HĐND</w:t>
      </w:r>
      <w:r>
        <w:br/>
      </w:r>
      <w:r>
        <w:rPr>
          <w:b w:val="0"/>
          <w:i w:val="0"/>
        </w:rPr>
        <w:br/>
        <w:t xml:space="preserve">         ngày 10/12/2004</w:t>
      </w:r>
      <w:r>
        <w:rPr>
          <w:b w:val="0"/>
          <w:i w:val="0"/>
        </w:rPr>
        <w:br/>
      </w:r>
      <w:r>
        <w:rPr>
          <w:b w:val="0"/>
          <w:i w:val="0"/>
        </w:rPr>
        <w:br/>
      </w:r>
      <w:r>
        <w:rPr>
          <w:b w:val="0"/>
          <w:i w:val="0"/>
        </w:rPr>
        <w:t>Về việc phê chuẩn phương án thực hiện Nghị định 171/2004/NĐ-CP và Nghị định 172/2004/NĐ-CP ngày 29/9/2004 của Chính phủ về các cơ quan chuyên môn thuộc UBND tỉnh và UBND các huyện, thị xã, thành phố</w:t>
      </w:r>
      <w:r>
        <w:rPr>
          <w:b w:val="0"/>
          <w:i w:val="0"/>
        </w:rPr>
        <w:br/>
      </w:r>
      <w:r>
        <w:rPr>
          <w:b w:val="0"/>
          <w:i w:val="0"/>
        </w:rPr>
        <w:br/>
      </w:r>
      <w:r>
        <w:rPr>
          <w:b w:val="0"/>
          <w:i w:val="0"/>
        </w:rPr>
        <w:t>Bị bãi bỏ bằng Nghị quyết số 111/2019/NQ-HĐND ngày 10/7/2019 của Hội đồng nhân dân tỉnh Gia Lai</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Nghị quyết</w:t>
      </w:r>
      <w:r>
        <w:rPr>
          <w:b w:val="0"/>
          <w:i w:val="0"/>
        </w:rPr>
        <w:br/>
      </w:r>
      <w:r>
        <w:rPr>
          <w:b w:val="0"/>
          <w:i w:val="0"/>
        </w:rPr>
        <w:br/>
      </w:r>
      <w:r>
        <w:rPr>
          <w:b w:val="0"/>
          <w:i w:val="0"/>
        </w:rPr>
        <w:t>02/2005/NQ-HĐND</w:t>
      </w:r>
      <w:r>
        <w:br/>
      </w:r>
      <w:r>
        <w:rPr>
          <w:b w:val="0"/>
          <w:i w:val="0"/>
        </w:rPr>
        <w:br/>
        <w:t xml:space="preserve">         ngày 15/7/2005</w:t>
      </w:r>
      <w:r>
        <w:rPr>
          <w:b w:val="0"/>
          <w:i w:val="0"/>
        </w:rPr>
        <w:br/>
      </w:r>
      <w:r>
        <w:rPr>
          <w:b w:val="0"/>
          <w:i w:val="0"/>
        </w:rPr>
        <w:br/>
      </w:r>
      <w:r>
        <w:rPr>
          <w:b w:val="0"/>
          <w:i w:val="0"/>
        </w:rPr>
        <w:t>Về việc quy định chính sách hỗ trợ học sinh, sinh viên người dân tộc thiểu số tại chỗ của tỉnh học tại các trường ĐH, CĐ và THCN; Tăng mức trợ cấp cho học sinh lớp 4,5,6 các trường lớp phổ thông bán trú; Hỗ trợ cho cán bộ, công chức, viên chức đi học và thu hút người có trình độ cao; chính sách đối với cán bộ không chuyên trách xã, thôn tổ dân phố</w:t>
      </w:r>
      <w:r>
        <w:rPr>
          <w:b w:val="0"/>
          <w:i w:val="0"/>
        </w:rPr>
        <w:br/>
      </w:r>
      <w:r>
        <w:rPr>
          <w:b w:val="0"/>
          <w:i w:val="0"/>
        </w:rPr>
        <w:br/>
      </w:r>
      <w:r>
        <w:rPr>
          <w:b w:val="0"/>
          <w:i w:val="0"/>
        </w:rPr>
        <w:t>Bị bãi bỏ bằng Nghị quyết số 34/2011/NQ-HĐND ngày 09/12/2011 và Nghị quyết số 134/2020/NQ-HĐND ngày 10/12/2020 của Hội đồng nhân dân tỉnh Gia Lai</w:t>
      </w:r>
      <w:r>
        <w:rPr>
          <w:b w:val="0"/>
          <w:i w:val="0"/>
        </w:rPr>
        <w:br/>
      </w:r>
      <w:r>
        <w:rPr>
          <w:b w:val="0"/>
          <w:i w:val="0"/>
        </w:rPr>
        <w:br/>
      </w:r>
      <w:r>
        <w:rPr>
          <w:b w:val="0"/>
          <w:i w:val="0"/>
        </w:rPr>
        <w:t>20/12/2020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Nghị quyết</w:t>
      </w:r>
      <w:r>
        <w:rPr>
          <w:b w:val="0"/>
          <w:i w:val="0"/>
        </w:rPr>
        <w:br/>
      </w:r>
      <w:r>
        <w:rPr>
          <w:b w:val="0"/>
          <w:i w:val="0"/>
        </w:rPr>
        <w:br/>
      </w:r>
      <w:r>
        <w:rPr>
          <w:b w:val="0"/>
          <w:i w:val="0"/>
        </w:rPr>
        <w:t>24/2006/NQ-HĐND</w:t>
      </w:r>
      <w:r>
        <w:br/>
      </w:r>
      <w:r>
        <w:rPr>
          <w:b w:val="0"/>
          <w:i w:val="0"/>
        </w:rPr>
        <w:br/>
        <w:t xml:space="preserve">         ngày 09/10/2006</w:t>
      </w:r>
      <w:r>
        <w:rPr>
          <w:b w:val="0"/>
          <w:i w:val="0"/>
        </w:rPr>
        <w:br/>
      </w:r>
      <w:r>
        <w:rPr>
          <w:b w:val="0"/>
          <w:i w:val="0"/>
        </w:rPr>
        <w:br/>
      </w:r>
      <w:r>
        <w:rPr>
          <w:b w:val="0"/>
          <w:i w:val="0"/>
        </w:rPr>
        <w:t>Về việc tạm thời bố trí ngân sách để thực hiện nhiệm vụ chi trả lương cho Phó Bí thư cấp ủy chuyên trách xây dựng hệ thống chính trị ở cơ sở (cấp xã)</w:t>
      </w:r>
      <w:r>
        <w:rPr>
          <w:b w:val="0"/>
          <w:i w:val="0"/>
        </w:rPr>
        <w:br/>
      </w:r>
      <w:r>
        <w:rPr>
          <w:b w:val="0"/>
          <w:i w:val="0"/>
        </w:rPr>
        <w:br/>
      </w:r>
      <w:r>
        <w:rPr>
          <w:b w:val="0"/>
          <w:i w:val="0"/>
        </w:rPr>
        <w:t>Bị bãi bỏ bằng Nghị quyết số 134/2020/NQ-HĐND ngày 10/12/2020 của Hội đồng nhân dân tỉnh Gia Lai</w:t>
      </w:r>
      <w:r>
        <w:rPr>
          <w:b w:val="0"/>
          <w:i w:val="0"/>
        </w:rPr>
        <w:br/>
      </w:r>
      <w:r>
        <w:rPr>
          <w:b w:val="0"/>
          <w:i w:val="0"/>
        </w:rPr>
        <w:br/>
      </w:r>
      <w:r>
        <w:rPr>
          <w:b w:val="0"/>
          <w:i w:val="0"/>
        </w:rPr>
        <w:t>20/12/2020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Nghị quyết</w:t>
      </w:r>
      <w:r>
        <w:rPr>
          <w:b w:val="0"/>
          <w:i w:val="0"/>
        </w:rPr>
        <w:br/>
      </w:r>
      <w:r>
        <w:rPr>
          <w:b w:val="0"/>
          <w:i w:val="0"/>
        </w:rPr>
        <w:br/>
      </w:r>
      <w:r>
        <w:rPr>
          <w:b w:val="0"/>
          <w:i w:val="0"/>
        </w:rPr>
        <w:t>137/2015/NQ-HĐND</w:t>
      </w:r>
      <w:r>
        <w:br/>
      </w:r>
      <w:r>
        <w:rPr>
          <w:b w:val="0"/>
          <w:i w:val="0"/>
        </w:rPr>
        <w:br/>
        <w:t xml:space="preserve">         ngày 17/7/2015</w:t>
      </w:r>
      <w:r>
        <w:rPr>
          <w:b w:val="0"/>
          <w:i w:val="0"/>
        </w:rPr>
        <w:br/>
      </w:r>
      <w:r>
        <w:rPr>
          <w:b w:val="0"/>
          <w:i w:val="0"/>
        </w:rPr>
        <w:br/>
      </w:r>
      <w:r>
        <w:rPr>
          <w:b w:val="0"/>
          <w:i w:val="0"/>
        </w:rPr>
        <w:t>Về việc quy định chức danh, số lượng và một số chế độ, chính sách đối với những người hoạt động không chuyên trách, các tổ chức chính trị xã hội ở xã, phường, thị trấn và ở thôn, làng, tổ dân phố trên địa bàn tỉnh</w:t>
      </w:r>
      <w:r>
        <w:rPr>
          <w:b w:val="0"/>
          <w:i w:val="0"/>
        </w:rPr>
        <w:br/>
      </w:r>
      <w:r>
        <w:rPr>
          <w:b w:val="0"/>
          <w:i w:val="0"/>
        </w:rPr>
        <w:br/>
      </w:r>
      <w:r>
        <w:rPr>
          <w:b w:val="0"/>
          <w:i w:val="0"/>
        </w:rPr>
        <w:t>Được thay thế bằng Nghị quyết số 136/2021/NQ-HĐND ngày 25/02/2021 của Hội đồng nhân dân tỉnh Gia Lai</w:t>
      </w:r>
      <w:r>
        <w:rPr>
          <w:b w:val="0"/>
          <w:i w:val="0"/>
        </w:rPr>
        <w:br/>
      </w:r>
      <w:r>
        <w:rPr>
          <w:b w:val="0"/>
          <w:i w:val="0"/>
        </w:rPr>
        <w:br/>
      </w:r>
      <w:r>
        <w:rPr>
          <w:b w:val="0"/>
          <w:i w:val="0"/>
        </w:rPr>
        <w:t>07/3/2021</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Nghị quyết</w:t>
      </w:r>
      <w:r>
        <w:rPr>
          <w:b w:val="0"/>
          <w:i w:val="0"/>
        </w:rPr>
        <w:br/>
      </w:r>
      <w:r>
        <w:rPr>
          <w:b w:val="0"/>
          <w:i w:val="0"/>
        </w:rPr>
        <w:br/>
      </w:r>
      <w:r>
        <w:rPr>
          <w:b w:val="0"/>
          <w:i w:val="0"/>
        </w:rPr>
        <w:t>19/2016/NQ-HĐND</w:t>
      </w:r>
      <w:r>
        <w:br/>
      </w:r>
      <w:r>
        <w:rPr>
          <w:b w:val="0"/>
          <w:i w:val="0"/>
        </w:rPr>
        <w:br/>
        <w:t xml:space="preserve">         ngày 30/6/2016</w:t>
      </w:r>
      <w:r>
        <w:rPr>
          <w:b w:val="0"/>
          <w:i w:val="0"/>
        </w:rPr>
        <w:br/>
      </w:r>
      <w:r>
        <w:rPr>
          <w:b w:val="0"/>
          <w:i w:val="0"/>
        </w:rPr>
        <w:br/>
      </w:r>
      <w:r>
        <w:rPr>
          <w:b w:val="0"/>
          <w:i w:val="0"/>
        </w:rPr>
        <w:t>Về việc sửa đổi điểm b khoản 1 Điều 1 của Quy định ban hành kèm theo Nghị quyết số 137/2015/NQ-HĐND ngày 17 tháng 7 năm 2015 của Hội đồng nhân dân về chức danh, số lượng và một số chế độ, chính sách đối với những người hoạt động không chuyên trách, các tổ chức chính trị xã hội ở xã, phường, thị trấn và ở thôn, làng, tổ dân phố trên địa bàn tỉnh</w:t>
      </w:r>
      <w:r>
        <w:rPr>
          <w:b w:val="0"/>
          <w:i w:val="0"/>
        </w:rPr>
        <w:br/>
      </w:r>
      <w:r>
        <w:rPr>
          <w:b w:val="0"/>
          <w:i w:val="0"/>
        </w:rPr>
        <w:br/>
      </w:r>
      <w:r>
        <w:rPr>
          <w:b w:val="0"/>
          <w:i w:val="0"/>
        </w:rPr>
        <w:t>Được thay thế bằng Nghị quyết số 136/2021/NQ-HĐND ngày 25/02/2021 của Hội đồng nhân dân tỉnh Gia Lai</w:t>
      </w:r>
      <w:r>
        <w:rPr>
          <w:b w:val="0"/>
          <w:i w:val="0"/>
        </w:rPr>
        <w:br/>
      </w:r>
      <w:r>
        <w:rPr>
          <w:b w:val="0"/>
          <w:i w:val="0"/>
        </w:rPr>
        <w:br/>
      </w:r>
      <w:r>
        <w:rPr>
          <w:b w:val="0"/>
          <w:i w:val="0"/>
        </w:rPr>
        <w:t>07/3/2021</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Nghị quyết</w:t>
      </w:r>
      <w:r>
        <w:rPr>
          <w:b w:val="0"/>
          <w:i w:val="0"/>
        </w:rPr>
        <w:br/>
      </w:r>
      <w:r>
        <w:rPr>
          <w:b w:val="0"/>
          <w:i w:val="0"/>
        </w:rPr>
        <w:br/>
      </w:r>
      <w:r>
        <w:rPr>
          <w:b w:val="0"/>
          <w:i w:val="0"/>
        </w:rPr>
        <w:t>33/2016/NQ-HĐND</w:t>
      </w:r>
      <w:r>
        <w:br/>
      </w:r>
      <w:r>
        <w:rPr>
          <w:b w:val="0"/>
          <w:i w:val="0"/>
        </w:rPr>
        <w:br/>
        <w:t xml:space="preserve">         ngày 08/12/2016</w:t>
      </w:r>
      <w:r>
        <w:rPr>
          <w:b w:val="0"/>
          <w:i w:val="0"/>
        </w:rPr>
        <w:br/>
      </w:r>
      <w:r>
        <w:rPr>
          <w:b w:val="0"/>
          <w:i w:val="0"/>
        </w:rPr>
        <w:br/>
      </w:r>
      <w:r>
        <w:rPr>
          <w:b w:val="0"/>
          <w:i w:val="0"/>
        </w:rPr>
        <w:t>Quy định mức chi phục vụ hoạt động cải cách hành chính trên địa bàn tỉnh Gia Lai</w:t>
      </w:r>
      <w:r>
        <w:rPr>
          <w:b w:val="0"/>
          <w:i w:val="0"/>
        </w:rPr>
        <w:br/>
      </w:r>
      <w:r>
        <w:rPr>
          <w:b w:val="0"/>
          <w:i w:val="0"/>
        </w:rPr>
        <w:br/>
      </w:r>
      <w:r>
        <w:rPr>
          <w:b w:val="0"/>
          <w:i w:val="0"/>
        </w:rPr>
        <w:t>Khoản 4 Điều 154 Luật Ban hành văn bản quy phạm pháp luật năm 2015; Thông tư số 26/2019/TT-BTC ngày 10/5/2019 của Bộ trưởng Bộ Tài chính</w:t>
      </w:r>
      <w:r>
        <w:rPr>
          <w:b w:val="0"/>
          <w:i w:val="0"/>
        </w:rPr>
        <w:br/>
      </w:r>
      <w:r>
        <w:rPr>
          <w:b w:val="0"/>
          <w:i w:val="0"/>
        </w:rPr>
        <w:br/>
      </w:r>
      <w:r>
        <w:rPr>
          <w:b w:val="0"/>
          <w:i w:val="0"/>
        </w:rPr>
        <w:t>01/7/2019</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Nghị quyết</w:t>
      </w:r>
      <w:r>
        <w:rPr>
          <w:b w:val="0"/>
          <w:i w:val="0"/>
        </w:rPr>
        <w:br/>
      </w:r>
      <w:r>
        <w:rPr>
          <w:b w:val="0"/>
          <w:i w:val="0"/>
        </w:rPr>
        <w:br/>
      </w:r>
      <w:r>
        <w:rPr>
          <w:b w:val="0"/>
          <w:i w:val="0"/>
        </w:rPr>
        <w:t>136/2021/NQ-HĐND ngày 25/02/2021</w:t>
      </w:r>
      <w:r>
        <w:rPr>
          <w:b w:val="0"/>
          <w:i w:val="0"/>
        </w:rPr>
        <w:br/>
      </w:r>
      <w:r>
        <w:rPr>
          <w:b w:val="0"/>
          <w:i w:val="0"/>
        </w:rPr>
        <w:br/>
      </w:r>
      <w:r>
        <w:rPr>
          <w:b w:val="0"/>
          <w:i w:val="0"/>
        </w:rPr>
        <w:t>Quy định về chức danh, bố trí số lượng người, chế độ, chính sách đối với người hoạt động không chuyên trách ở cấp xã, ở thôn, tổ dân phố; người trực tiếp tham gia công việc ở thôn, tổ dân phố và khoán kinh phí hoạt động đối với các tổ chức chính trị - xã hội ở cấp xã trên địa bàn tỉnh Gia Lai</w:t>
      </w:r>
      <w:r>
        <w:rPr>
          <w:b w:val="0"/>
          <w:i w:val="0"/>
        </w:rPr>
        <w:br/>
      </w:r>
      <w:r>
        <w:rPr>
          <w:b w:val="0"/>
          <w:i w:val="0"/>
        </w:rPr>
        <w:br/>
      </w:r>
      <w:r>
        <w:rPr>
          <w:b w:val="0"/>
          <w:i w:val="0"/>
        </w:rPr>
        <w:t>Được thay thế bằng Nghị quyết số 73/2023/NQ-HĐND ngày 08/12/2023 của Hội đồng nhân dân tỉnh Gia Lai</w:t>
      </w:r>
      <w:r>
        <w:rPr>
          <w:b w:val="0"/>
          <w:i w:val="0"/>
        </w:rPr>
        <w:br/>
      </w:r>
      <w:r>
        <w:rPr>
          <w:b w:val="0"/>
          <w:i w:val="0"/>
        </w:rPr>
        <w:br/>
      </w:r>
      <w:r>
        <w:rPr>
          <w:b w:val="0"/>
          <w:i w:val="0"/>
        </w:rPr>
        <w:t>18/12/2023</w:t>
      </w:r>
      <w:r>
        <w:rPr>
          <w:b w:val="0"/>
          <w:i w:val="0"/>
        </w:rPr>
        <w:br/>
      </w:r>
      <w:r>
        <w:rPr>
          <w:b w:val="0"/>
          <w:i w:val="0"/>
        </w:rPr>
        <w:br/>
      </w:r>
      <w:r>
        <w:rPr>
          <w:b w:val="0"/>
          <w:i w:val="0"/>
        </w:rPr>
        <w:br/>
      </w:r>
      <w:r>
        <w:rPr>
          <w:b w:val="0"/>
          <w:i w:val="0"/>
        </w:rPr>
        <w:br/>
      </w:r>
      <w:r>
        <w:rPr>
          <w:b/>
          <w:i w:val="0"/>
        </w:rPr>
        <w:t>I.5</w:t>
      </w:r>
      <w:r>
        <w:rPr>
          <w:b w:val="0"/>
          <w:i w:val="0"/>
        </w:rPr>
        <w:br/>
      </w:r>
      <w:r>
        <w:rPr>
          <w:b w:val="0"/>
          <w:i w:val="0"/>
        </w:rPr>
        <w:br/>
      </w:r>
      <w:r>
        <w:rPr>
          <w:b/>
          <w:i w:val="0"/>
        </w:rPr>
        <w:t>LĨNH VỰC TÀI NGUYÊN VÀ MÔI TRƯỜNG (07 văn bản)</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Nghị quyết</w:t>
      </w:r>
      <w:r>
        <w:rPr>
          <w:b w:val="0"/>
          <w:i w:val="0"/>
        </w:rPr>
        <w:br/>
      </w:r>
      <w:r>
        <w:rPr>
          <w:b w:val="0"/>
          <w:i w:val="0"/>
        </w:rPr>
        <w:br/>
      </w:r>
      <w:r>
        <w:rPr>
          <w:b w:val="0"/>
          <w:i w:val="0"/>
        </w:rPr>
        <w:t>21/2006/NQ-HĐND</w:t>
      </w:r>
      <w:r>
        <w:br/>
      </w:r>
      <w:r>
        <w:rPr>
          <w:b w:val="0"/>
          <w:i w:val="0"/>
        </w:rPr>
        <w:br/>
        <w:t xml:space="preserve">         ngày 12/7/2006</w:t>
      </w:r>
      <w:r>
        <w:rPr>
          <w:b w:val="0"/>
          <w:i w:val="0"/>
        </w:rPr>
        <w:br/>
      </w:r>
      <w:r>
        <w:rPr>
          <w:b w:val="0"/>
          <w:i w:val="0"/>
        </w:rPr>
        <w:br/>
      </w:r>
      <w:r>
        <w:rPr>
          <w:b w:val="0"/>
          <w:i w:val="0"/>
        </w:rPr>
        <w:t>Về việc quy định giá đất các khu tái định cư trên địa bàn TP.Pleiku</w:t>
      </w:r>
      <w:r>
        <w:rPr>
          <w:b w:val="0"/>
          <w:i w:val="0"/>
        </w:rPr>
        <w:br/>
      </w:r>
      <w:r>
        <w:rPr>
          <w:b w:val="0"/>
          <w:i w:val="0"/>
        </w:rPr>
        <w:br/>
      </w:r>
      <w:r>
        <w:rPr>
          <w:b w:val="0"/>
          <w:i w:val="0"/>
        </w:rPr>
        <w:t>Bị bãi bỏ bằng Nghị quyết số 112/2019/NQ-HĐND ngày 10/7/2019 của Hội đồng nhân dân tỉnh Gia Lai</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Nghị quyết</w:t>
      </w:r>
      <w:r>
        <w:rPr>
          <w:b w:val="0"/>
          <w:i w:val="0"/>
        </w:rPr>
        <w:br/>
      </w:r>
      <w:r>
        <w:rPr>
          <w:b w:val="0"/>
          <w:i w:val="0"/>
        </w:rPr>
        <w:br/>
      </w:r>
      <w:r>
        <w:rPr>
          <w:b w:val="0"/>
          <w:i w:val="0"/>
        </w:rPr>
        <w:t>16/2007/NQ-HĐND</w:t>
      </w:r>
      <w:r>
        <w:br/>
      </w:r>
      <w:r>
        <w:rPr>
          <w:b w:val="0"/>
          <w:i w:val="0"/>
        </w:rPr>
        <w:br/>
        <w:t xml:space="preserve">         ngày 24/7/2007</w:t>
      </w:r>
      <w:r>
        <w:rPr>
          <w:b w:val="0"/>
          <w:i w:val="0"/>
        </w:rPr>
        <w:br/>
      </w:r>
      <w:r>
        <w:rPr>
          <w:b w:val="0"/>
          <w:i w:val="0"/>
        </w:rPr>
        <w:br/>
      </w:r>
      <w:r>
        <w:rPr>
          <w:b w:val="0"/>
          <w:i w:val="0"/>
        </w:rPr>
        <w:t>Về việc phê duyệt giá tính thu tiền sử dụng đất khu phố Hoa Lư - Phù Đổng</w:t>
      </w:r>
      <w:r>
        <w:rPr>
          <w:b w:val="0"/>
          <w:i w:val="0"/>
        </w:rPr>
        <w:br/>
      </w:r>
      <w:r>
        <w:rPr>
          <w:b w:val="0"/>
          <w:i w:val="0"/>
        </w:rPr>
        <w:br/>
      </w:r>
      <w:r>
        <w:rPr>
          <w:b w:val="0"/>
          <w:i w:val="0"/>
        </w:rPr>
        <w:t>Bị bãi bỏ bằng Nghị quyết số 112/2019/NQ-HĐND ngày 10/7/2019 của Hội đồng nhân dân tỉnh Gia Lai</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Nghị quyết</w:t>
      </w:r>
      <w:r>
        <w:rPr>
          <w:b w:val="0"/>
          <w:i w:val="0"/>
        </w:rPr>
        <w:br/>
      </w:r>
      <w:r>
        <w:rPr>
          <w:b w:val="0"/>
          <w:i w:val="0"/>
        </w:rPr>
        <w:br/>
      </w:r>
      <w:r>
        <w:rPr>
          <w:b w:val="0"/>
          <w:i w:val="0"/>
        </w:rPr>
        <w:t>20/2007/NQ-HĐND</w:t>
      </w:r>
      <w:r>
        <w:br/>
      </w:r>
      <w:r>
        <w:rPr>
          <w:b w:val="0"/>
          <w:i w:val="0"/>
        </w:rPr>
        <w:br/>
        <w:t xml:space="preserve">         ngày 24/7/2007</w:t>
      </w:r>
      <w:r>
        <w:rPr>
          <w:b w:val="0"/>
          <w:i w:val="0"/>
        </w:rPr>
        <w:br/>
      </w:r>
      <w:r>
        <w:rPr>
          <w:b w:val="0"/>
          <w:i w:val="0"/>
        </w:rPr>
        <w:br/>
      </w:r>
      <w:r>
        <w:rPr>
          <w:b w:val="0"/>
          <w:i w:val="0"/>
        </w:rPr>
        <w:t>Về việc phê duyệt giá đất khu tiểu thủ công nghiệp xã Diên Phú, TP. Pleiku, tỉnh Gia Lai</w:t>
      </w:r>
      <w:r>
        <w:rPr>
          <w:b w:val="0"/>
          <w:i w:val="0"/>
        </w:rPr>
        <w:br/>
      </w:r>
      <w:r>
        <w:rPr>
          <w:b w:val="0"/>
          <w:i w:val="0"/>
        </w:rPr>
        <w:br/>
      </w:r>
      <w:r>
        <w:rPr>
          <w:b w:val="0"/>
          <w:i w:val="0"/>
        </w:rPr>
        <w:t>Bị bãi bỏ bằng Nghị quyết số 112/2019/NQ-HĐND ngày 10/7/2019 của Hội đồng nhân dân tỉnh Gia Lai</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Nghị quyết</w:t>
      </w:r>
      <w:r>
        <w:rPr>
          <w:b w:val="0"/>
          <w:i w:val="0"/>
        </w:rPr>
        <w:br/>
      </w:r>
      <w:r>
        <w:rPr>
          <w:b w:val="0"/>
          <w:i w:val="0"/>
        </w:rPr>
        <w:br/>
      </w:r>
      <w:r>
        <w:rPr>
          <w:b w:val="0"/>
          <w:i w:val="0"/>
        </w:rPr>
        <w:t>27/2007/NQ-HĐND</w:t>
      </w:r>
      <w:r>
        <w:br/>
      </w:r>
      <w:r>
        <w:rPr>
          <w:b w:val="0"/>
          <w:i w:val="0"/>
        </w:rPr>
        <w:br/>
        <w:t xml:space="preserve">         ngày 24/7/2007</w:t>
      </w:r>
      <w:r>
        <w:rPr>
          <w:b w:val="0"/>
          <w:i w:val="0"/>
        </w:rPr>
        <w:br/>
      </w:r>
      <w:r>
        <w:rPr>
          <w:b w:val="0"/>
          <w:i w:val="0"/>
        </w:rPr>
        <w:br/>
      </w:r>
      <w:r>
        <w:rPr>
          <w:b w:val="0"/>
          <w:i w:val="0"/>
        </w:rPr>
        <w:t>Về việc phê duyệt giá đất tại các khu tái định cư, gồm: Khu quy hoạch Hoa Lư - Phù Đổng, Công ty thương mại xuất nhập khẩu đường Yết Kiêu, Công ty Xuất nhập khẩu đường Lý Nam Đế, khu 2,5 ha xã Trà Đa thành phố Pleiku, khu xí nghiệp Ong, kho công ty dược, Công ty cà phê tỉnh</w:t>
      </w:r>
      <w:r>
        <w:rPr>
          <w:b w:val="0"/>
          <w:i w:val="0"/>
        </w:rPr>
        <w:br/>
      </w:r>
      <w:r>
        <w:rPr>
          <w:b w:val="0"/>
          <w:i w:val="0"/>
        </w:rPr>
        <w:br/>
      </w:r>
      <w:r>
        <w:rPr>
          <w:b w:val="0"/>
          <w:i w:val="0"/>
        </w:rPr>
        <w:t>Bị bãi bỏ bằng Nghị quyết số 112/2019/NQ-HĐND ngày 10/7/2019 của Hội đồng nhân dân tỉnh Gia Lai</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Nghị quyết</w:t>
      </w:r>
      <w:r>
        <w:rPr>
          <w:b w:val="0"/>
          <w:i w:val="0"/>
        </w:rPr>
        <w:br/>
      </w:r>
      <w:r>
        <w:rPr>
          <w:b w:val="0"/>
          <w:i w:val="0"/>
        </w:rPr>
        <w:br/>
      </w:r>
      <w:r>
        <w:rPr>
          <w:b w:val="0"/>
          <w:i w:val="0"/>
        </w:rPr>
        <w:t>25/2008/NQ-HĐND</w:t>
      </w:r>
      <w:r>
        <w:br/>
      </w:r>
      <w:r>
        <w:rPr>
          <w:b w:val="0"/>
          <w:i w:val="0"/>
        </w:rPr>
        <w:br/>
        <w:t xml:space="preserve">         ngày 26/9/2008</w:t>
      </w:r>
      <w:r>
        <w:rPr>
          <w:b w:val="0"/>
          <w:i w:val="0"/>
        </w:rPr>
        <w:br/>
      </w:r>
      <w:r>
        <w:rPr>
          <w:b w:val="0"/>
          <w:i w:val="0"/>
        </w:rPr>
        <w:br/>
      </w:r>
      <w:r>
        <w:rPr>
          <w:b w:val="0"/>
          <w:i w:val="0"/>
        </w:rPr>
        <w:t>Về việc phê duyệt giá đất tại Khu tiểu thủ công nghiệp xã Diên Phú, TP. Pleiku, tỉnh Gia Lai</w:t>
      </w:r>
      <w:r>
        <w:rPr>
          <w:b w:val="0"/>
          <w:i w:val="0"/>
        </w:rPr>
        <w:br/>
      </w:r>
      <w:r>
        <w:rPr>
          <w:b w:val="0"/>
          <w:i w:val="0"/>
        </w:rPr>
        <w:br/>
      </w:r>
      <w:r>
        <w:rPr>
          <w:b w:val="0"/>
          <w:i w:val="0"/>
        </w:rPr>
        <w:t>Bị bãi bỏ bằng Nghị quyết số 112/2019/NQ-HĐND ngày 10/7/2019 của Hội đồng nhân dân tỉnh Gia Lai</w:t>
      </w:r>
      <w:r>
        <w:rPr>
          <w:b w:val="0"/>
          <w:i w:val="0"/>
        </w:rPr>
        <w:br/>
      </w:r>
      <w:r>
        <w:rPr>
          <w:b w:val="0"/>
          <w:i w:val="0"/>
        </w:rPr>
        <w:br/>
      </w:r>
      <w:r>
        <w:rPr>
          <w:b w:val="0"/>
          <w:i w:val="0"/>
        </w:rPr>
        <w:t>20/7/2019</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Nghị quyết</w:t>
      </w:r>
      <w:r>
        <w:rPr>
          <w:b w:val="0"/>
          <w:i w:val="0"/>
        </w:rPr>
        <w:br/>
      </w:r>
      <w:r>
        <w:rPr>
          <w:b w:val="0"/>
          <w:i w:val="0"/>
        </w:rPr>
        <w:br/>
      </w:r>
      <w:r>
        <w:rPr>
          <w:b w:val="0"/>
          <w:i w:val="0"/>
        </w:rPr>
        <w:t>114/2014/NQ-HĐND</w:t>
      </w:r>
      <w:r>
        <w:br/>
      </w:r>
      <w:r>
        <w:rPr>
          <w:b w:val="0"/>
          <w:i w:val="0"/>
        </w:rPr>
        <w:br/>
        <w:t xml:space="preserve">         ngày 11/12/2014</w:t>
      </w:r>
      <w:r>
        <w:rPr>
          <w:b w:val="0"/>
          <w:i w:val="0"/>
        </w:rPr>
        <w:br/>
      </w:r>
      <w:r>
        <w:rPr>
          <w:b w:val="0"/>
          <w:i w:val="0"/>
        </w:rPr>
        <w:br/>
      </w:r>
      <w:r>
        <w:rPr>
          <w:b w:val="0"/>
          <w:i w:val="0"/>
        </w:rPr>
        <w:t>Phê chuẩn giá đất của các huyện, thị xã, thành phố trên địa bàn tỉnh Gia Lai năm 2015 (áp dụng trong giai đoạn 2015 - 2019)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Nghị quyết</w:t>
      </w:r>
      <w:r>
        <w:rPr>
          <w:b w:val="0"/>
          <w:i w:val="0"/>
        </w:rPr>
        <w:br/>
      </w:r>
      <w:r>
        <w:rPr>
          <w:b w:val="0"/>
          <w:i w:val="0"/>
        </w:rPr>
        <w:br/>
      </w:r>
      <w:r>
        <w:rPr>
          <w:b w:val="0"/>
          <w:i w:val="0"/>
        </w:rPr>
        <w:t>114/2019/NQ-HĐND</w:t>
      </w:r>
      <w:r>
        <w:br/>
      </w:r>
      <w:r>
        <w:rPr>
          <w:b w:val="0"/>
          <w:i w:val="0"/>
        </w:rPr>
        <w:br/>
        <w:t xml:space="preserve">         ngày 10/9/2019</w:t>
      </w:r>
      <w:r>
        <w:rPr>
          <w:b w:val="0"/>
          <w:i w:val="0"/>
        </w:rPr>
        <w:br/>
      </w:r>
      <w:r>
        <w:rPr>
          <w:b w:val="0"/>
          <w:i w:val="0"/>
        </w:rPr>
        <w:br/>
      </w:r>
      <w:r>
        <w:rPr>
          <w:b w:val="0"/>
          <w:i w:val="0"/>
        </w:rPr>
        <w:t>Về việc bãi bỏ, sửa đổi một số quy định của Nghị quyết số 114/2014/NQ-HĐND ngày 11tháng 12 năm 2014 của Hội đồng nhân dân tỉnh Gia Lai về việc phê chuẩn giá đất của các huyện, thị xã, thành phố trên địa bàn tỉnh Gia Lai năm 2015 (áp dụng trong giai đoạn 2015 - 2019)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i w:val="0"/>
        </w:rPr>
        <w:t>I.6</w:t>
      </w:r>
      <w:r>
        <w:rPr>
          <w:b w:val="0"/>
          <w:i w:val="0"/>
        </w:rPr>
        <w:br/>
      </w:r>
      <w:r>
        <w:rPr>
          <w:b w:val="0"/>
          <w:i w:val="0"/>
        </w:rPr>
        <w:br/>
      </w:r>
      <w:r>
        <w:rPr>
          <w:b/>
          <w:i w:val="0"/>
        </w:rPr>
        <w:t>LĨNH VỰC GIÁO DỤC VÀ ĐÀO TẠO (04 văn bản)</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Nghị quyết</w:t>
      </w:r>
      <w:r>
        <w:rPr>
          <w:b w:val="0"/>
          <w:i w:val="0"/>
        </w:rPr>
        <w:br/>
      </w:r>
      <w:r>
        <w:rPr>
          <w:b w:val="0"/>
          <w:i w:val="0"/>
        </w:rPr>
        <w:br/>
      </w:r>
      <w:r>
        <w:rPr>
          <w:b w:val="0"/>
          <w:i w:val="0"/>
        </w:rPr>
        <w:t>113/2019/NQ-HĐND</w:t>
      </w:r>
      <w:r>
        <w:br/>
      </w:r>
      <w:r>
        <w:rPr>
          <w:b w:val="0"/>
          <w:i w:val="0"/>
        </w:rPr>
        <w:br/>
        <w:t xml:space="preserve">         ngày 10/7/2019</w:t>
      </w:r>
      <w:r>
        <w:rPr>
          <w:b w:val="0"/>
          <w:i w:val="0"/>
        </w:rPr>
        <w:br/>
      </w:r>
      <w:r>
        <w:rPr>
          <w:b w:val="0"/>
          <w:i w:val="0"/>
        </w:rPr>
        <w:br/>
      </w:r>
      <w:r>
        <w:rPr>
          <w:b w:val="0"/>
          <w:i w:val="0"/>
        </w:rPr>
        <w:t>Về việc quy định mức học phí đối với giáo dục mầm non, giáo dục phổ thông; học phí đào tạo trình độ cao đẳng, trung cấp của các trường công lập thuộc tỉnh Gia Lai năm 2019 - 2020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20/7/2020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Nghị quyết</w:t>
      </w:r>
      <w:r>
        <w:rPr>
          <w:b w:val="0"/>
          <w:i w:val="0"/>
        </w:rPr>
        <w:br/>
      </w:r>
      <w:r>
        <w:rPr>
          <w:b w:val="0"/>
          <w:i w:val="0"/>
        </w:rPr>
        <w:br/>
      </w:r>
      <w:r>
        <w:rPr>
          <w:b w:val="0"/>
          <w:i w:val="0"/>
        </w:rPr>
        <w:t>125/2020/NQ-HĐND</w:t>
      </w:r>
      <w:r>
        <w:br/>
      </w:r>
      <w:r>
        <w:rPr>
          <w:b w:val="0"/>
          <w:i w:val="0"/>
        </w:rPr>
        <w:br/>
        <w:t xml:space="preserve">         ngày 09/7/2020</w:t>
      </w:r>
      <w:r>
        <w:rPr>
          <w:b w:val="0"/>
          <w:i w:val="0"/>
        </w:rPr>
        <w:br/>
      </w:r>
      <w:r>
        <w:rPr>
          <w:b w:val="0"/>
          <w:i w:val="0"/>
        </w:rPr>
        <w:br/>
      </w:r>
      <w:r>
        <w:rPr>
          <w:b w:val="0"/>
          <w:i w:val="0"/>
        </w:rPr>
        <w:t>Về việc quy định mức học phí đối với giáo dục mầm non, giáo dục phổ thông; học phí đào tạo trình độ cao đẳng, trung cấp của các trường công lập thuộc tỉnh Gia Lai năm học 2020 - 2021</w:t>
      </w:r>
      <w:r>
        <w:rPr>
          <w:b w:val="0"/>
          <w:i w:val="0"/>
        </w:rPr>
        <w:br/>
      </w:r>
      <w:r>
        <w:rPr>
          <w:b w:val="0"/>
          <w:i w:val="0"/>
        </w:rPr>
        <w:br/>
      </w:r>
      <w:r>
        <w:rPr>
          <w:b w:val="0"/>
          <w:i w:val="0"/>
        </w:rPr>
        <w:t>Bị bãi bỏ bằng Nghị quyết số 30/2022/NQ-HĐND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Nghị quyết</w:t>
      </w:r>
      <w:r>
        <w:rPr>
          <w:b w:val="0"/>
          <w:i w:val="0"/>
        </w:rPr>
        <w:br/>
      </w:r>
      <w:r>
        <w:rPr>
          <w:b w:val="0"/>
          <w:i w:val="0"/>
        </w:rPr>
        <w:br/>
      </w:r>
      <w:r>
        <w:rPr>
          <w:b w:val="0"/>
          <w:i w:val="0"/>
        </w:rPr>
        <w:t>03/2021/NQ-HĐND</w:t>
      </w:r>
      <w:r>
        <w:br/>
      </w:r>
      <w:r>
        <w:rPr>
          <w:b w:val="0"/>
          <w:i w:val="0"/>
        </w:rPr>
        <w:br/>
        <w:t xml:space="preserve">         ngày 10/8/2021</w:t>
      </w:r>
      <w:r>
        <w:rPr>
          <w:b w:val="0"/>
          <w:i w:val="0"/>
        </w:rPr>
        <w:br/>
      </w:r>
      <w:r>
        <w:rPr>
          <w:b w:val="0"/>
          <w:i w:val="0"/>
        </w:rPr>
        <w:br/>
      </w:r>
      <w:r>
        <w:rPr>
          <w:b w:val="0"/>
          <w:i w:val="0"/>
        </w:rPr>
        <w:t>Kéo dài thời hạn áp dụng Nghị quyết số 125/2020/NQ-HĐND ngày 09 tháng 7 năm 2020 của Hội đồng nhân dân tỉnh Gia Lai về việc quy định mức học phí đối với giáo dục mầm non, giáo dục phổ thông; học phí đào tạo trình độ cao đẳng, trung cấp của các trường công lập thuộc tỉnh Gia Lai năm học 2020 - 2021</w:t>
      </w:r>
      <w:r>
        <w:rPr>
          <w:b w:val="0"/>
          <w:i w:val="0"/>
        </w:rPr>
        <w:br/>
      </w:r>
      <w:r>
        <w:rPr>
          <w:b w:val="0"/>
          <w:i w:val="0"/>
        </w:rPr>
        <w:br/>
      </w:r>
      <w:r>
        <w:rPr>
          <w:b w:val="0"/>
          <w:i w:val="0"/>
        </w:rPr>
        <w:t>Bị bãi bỏ bằng Nghị quyết số 30/2022/NQ-HĐND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Nghị quyết</w:t>
      </w:r>
      <w:r>
        <w:rPr>
          <w:b w:val="0"/>
          <w:i w:val="0"/>
        </w:rPr>
        <w:br/>
      </w:r>
      <w:r>
        <w:rPr>
          <w:b w:val="0"/>
          <w:i w:val="0"/>
        </w:rPr>
        <w:br/>
      </w:r>
      <w:r>
        <w:rPr>
          <w:b w:val="0"/>
          <w:i w:val="0"/>
        </w:rPr>
        <w:t>30/2022/NQ-HĐND</w:t>
      </w:r>
      <w:r>
        <w:br/>
      </w:r>
      <w:r>
        <w:rPr>
          <w:b w:val="0"/>
          <w:i w:val="0"/>
        </w:rPr>
        <w:br/>
        <w:t xml:space="preserve">         ngày 08/7/2022</w:t>
      </w:r>
      <w:r>
        <w:rPr>
          <w:b w:val="0"/>
          <w:i w:val="0"/>
        </w:rPr>
        <w:br/>
      </w:r>
      <w:r>
        <w:rPr>
          <w:b w:val="0"/>
          <w:i w:val="0"/>
        </w:rPr>
        <w:br/>
      </w:r>
      <w:r>
        <w:rPr>
          <w:b w:val="0"/>
          <w:i w:val="0"/>
        </w:rPr>
        <w:t>Quy định mức học phí đối với cơ sở giáo dục mầm non, giáo dục phổ thông công lập thuộc tỉnh Gia Lai năm học 2022 - 2023</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31/5/2023</w:t>
      </w:r>
      <w:r>
        <w:rPr>
          <w:b w:val="0"/>
          <w:i w:val="0"/>
        </w:rPr>
        <w:br/>
      </w:r>
      <w:r>
        <w:rPr>
          <w:b w:val="0"/>
          <w:i w:val="0"/>
        </w:rPr>
        <w:br/>
      </w:r>
      <w:r>
        <w:rPr>
          <w:b w:val="0"/>
          <w:i w:val="0"/>
        </w:rPr>
        <w:br/>
      </w:r>
      <w:r>
        <w:rPr>
          <w:b w:val="0"/>
          <w:i w:val="0"/>
        </w:rPr>
        <w:br/>
      </w:r>
      <w:r>
        <w:rPr>
          <w:b/>
          <w:i w:val="0"/>
        </w:rPr>
        <w:t>I.7</w:t>
      </w:r>
      <w:r>
        <w:rPr>
          <w:b w:val="0"/>
          <w:i w:val="0"/>
        </w:rPr>
        <w:br/>
      </w:r>
      <w:r>
        <w:rPr>
          <w:b w:val="0"/>
          <w:i w:val="0"/>
        </w:rPr>
        <w:br/>
      </w:r>
      <w:r>
        <w:rPr>
          <w:b/>
          <w:i w:val="0"/>
        </w:rPr>
        <w:t>LĨNH VỰC Y TẾ (01 văn bản)</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Nghị quyết</w:t>
      </w:r>
      <w:r>
        <w:rPr>
          <w:b w:val="0"/>
          <w:i w:val="0"/>
        </w:rPr>
        <w:br/>
      </w:r>
      <w:r>
        <w:rPr>
          <w:b w:val="0"/>
          <w:i w:val="0"/>
        </w:rPr>
        <w:br/>
      </w:r>
      <w:r>
        <w:rPr>
          <w:b w:val="0"/>
          <w:i w:val="0"/>
        </w:rPr>
        <w:t>64/2017/NQ-HĐND</w:t>
      </w:r>
      <w:r>
        <w:br/>
      </w:r>
      <w:r>
        <w:rPr>
          <w:b w:val="0"/>
          <w:i w:val="0"/>
        </w:rPr>
        <w:br/>
        <w:t xml:space="preserve">         ngày 13/7/2017</w:t>
      </w:r>
      <w:r>
        <w:rPr>
          <w:b w:val="0"/>
          <w:i w:val="0"/>
        </w:rPr>
        <w:br/>
      </w:r>
      <w:r>
        <w:rPr>
          <w:b w:val="0"/>
          <w:i w:val="0"/>
        </w:rPr>
        <w:br/>
      </w:r>
      <w:r>
        <w:rPr>
          <w:b w:val="0"/>
          <w:i w:val="0"/>
        </w:rPr>
        <w:t>Về việc quy định giá dịch vụ khám bệnh, chữa bệnh không thuộc phạm vi thanh toán của Quỹ bảo hiểm y tế trong các cơ sở khám bệnh, chữa bệnh của nhà nước do tỉnh Gia Lai quản lý</w:t>
      </w:r>
      <w:r>
        <w:rPr>
          <w:b w:val="0"/>
          <w:i w:val="0"/>
        </w:rPr>
        <w:br/>
      </w:r>
      <w:r>
        <w:rPr>
          <w:b w:val="0"/>
          <w:i w:val="0"/>
        </w:rPr>
        <w:br/>
      </w:r>
      <w:r>
        <w:rPr>
          <w:b w:val="0"/>
          <w:i w:val="0"/>
        </w:rPr>
        <w:t>Được thay thế bằng Nghị quyết số 118/2019/NQ-HĐND ngày 11/12/2019 của Hội đồng nhân dân tỉnh Gia Lai</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i w:val="0"/>
        </w:rPr>
        <w:t>I.8</w:t>
      </w:r>
      <w:r>
        <w:rPr>
          <w:b w:val="0"/>
          <w:i w:val="0"/>
        </w:rPr>
        <w:br/>
      </w:r>
      <w:r>
        <w:rPr>
          <w:b w:val="0"/>
          <w:i w:val="0"/>
        </w:rPr>
        <w:br/>
      </w:r>
      <w:r>
        <w:rPr>
          <w:b/>
          <w:i w:val="0"/>
        </w:rPr>
        <w:t>LĨNH VỰC LAO ĐỘNG - THƯƠNG BINH VÀ XÃ HỘI (03 văn bản)</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Nghị quyết</w:t>
      </w:r>
      <w:r>
        <w:rPr>
          <w:b w:val="0"/>
          <w:i w:val="0"/>
        </w:rPr>
        <w:br/>
      </w:r>
      <w:r>
        <w:rPr>
          <w:b w:val="0"/>
          <w:i w:val="0"/>
        </w:rPr>
        <w:br/>
      </w:r>
      <w:r>
        <w:rPr>
          <w:b w:val="0"/>
          <w:i w:val="0"/>
        </w:rPr>
        <w:t>30/2016/NQ-HĐND</w:t>
      </w:r>
      <w:r>
        <w:br/>
      </w:r>
      <w:r>
        <w:rPr>
          <w:b w:val="0"/>
          <w:i w:val="0"/>
        </w:rPr>
        <w:br/>
        <w:t xml:space="preserve">         ngày 08/12/2016</w:t>
      </w:r>
      <w:r>
        <w:rPr>
          <w:b w:val="0"/>
          <w:i w:val="0"/>
        </w:rPr>
        <w:br/>
      </w:r>
      <w:r>
        <w:rPr>
          <w:b w:val="0"/>
          <w:i w:val="0"/>
        </w:rPr>
        <w:br/>
      </w:r>
      <w:r>
        <w:rPr>
          <w:b w:val="0"/>
          <w:i w:val="0"/>
        </w:rPr>
        <w:t>Quy định mức trợ cấp đặc thù cho công chức, viên chức, người lao động tại Trung tâm Chữa bệnh - Giáo dục - Lao động xã hội tỉnh Gia Lai</w:t>
      </w:r>
      <w:r>
        <w:rPr>
          <w:b w:val="0"/>
          <w:i w:val="0"/>
        </w:rPr>
        <w:br/>
      </w:r>
      <w:r>
        <w:rPr>
          <w:b w:val="0"/>
          <w:i w:val="0"/>
        </w:rPr>
        <w:br/>
      </w:r>
      <w:r>
        <w:rPr>
          <w:b w:val="0"/>
          <w:i w:val="0"/>
        </w:rPr>
        <w:t>Được thay thế bằng Nghị quyết số 120/2019/NQ-HĐND ngày 11/12/2019 của Hội đồng nhân dân tỉnh Gia Lai</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Nghị quyết</w:t>
      </w:r>
      <w:r>
        <w:rPr>
          <w:b w:val="0"/>
          <w:i w:val="0"/>
        </w:rPr>
        <w:br/>
      </w:r>
      <w:r>
        <w:rPr>
          <w:b w:val="0"/>
          <w:i w:val="0"/>
        </w:rPr>
        <w:br/>
      </w:r>
      <w:r>
        <w:rPr>
          <w:b w:val="0"/>
          <w:i w:val="0"/>
        </w:rPr>
        <w:t>71/2017/NQ-HĐND</w:t>
      </w:r>
      <w:r>
        <w:br/>
      </w:r>
      <w:r>
        <w:rPr>
          <w:b w:val="0"/>
          <w:i w:val="0"/>
        </w:rPr>
        <w:br/>
        <w:t xml:space="preserve">         ngày 07/12/2017</w:t>
      </w:r>
      <w:r>
        <w:rPr>
          <w:b w:val="0"/>
          <w:i w:val="0"/>
        </w:rPr>
        <w:br/>
      </w:r>
      <w:r>
        <w:rPr>
          <w:b w:val="0"/>
          <w:i w:val="0"/>
        </w:rPr>
        <w:br/>
      </w:r>
      <w:r>
        <w:rPr>
          <w:b w:val="0"/>
          <w:i w:val="0"/>
        </w:rPr>
        <w:t>Ban hành Quy định nguyên tắc, tiêu chí, định mức phân bổ vốn đầu tư và phát triển và kinh phí sự nghiệp nguồn ngân sách nhà nước thực hiện Chương trình mục tiêu quốc gia giảm nghèo bền vững giai đoạn 2016 - 2020</w:t>
      </w:r>
      <w:r>
        <w:rPr>
          <w:b w:val="0"/>
          <w:i w:val="0"/>
        </w:rPr>
        <w:br/>
      </w:r>
      <w:r>
        <w:rPr>
          <w:b w:val="0"/>
          <w:i w:val="0"/>
        </w:rPr>
        <w:br/>
      </w:r>
      <w:r>
        <w:rPr>
          <w:b w:val="0"/>
          <w:i w:val="0"/>
        </w:rPr>
        <w:t>Bị bãi bỏ bằng Nghị quyết số 22/2022/NQ-HĐND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Nghị quyết</w:t>
      </w:r>
      <w:r>
        <w:rPr>
          <w:b w:val="0"/>
          <w:i w:val="0"/>
        </w:rPr>
        <w:br/>
      </w:r>
      <w:r>
        <w:rPr>
          <w:b w:val="0"/>
          <w:i w:val="0"/>
        </w:rPr>
        <w:br/>
      </w:r>
      <w:r>
        <w:rPr>
          <w:b w:val="0"/>
          <w:i w:val="0"/>
        </w:rPr>
        <w:t>120/2019/NQ-HĐND ngày 11/12/2019</w:t>
      </w:r>
      <w:r>
        <w:rPr>
          <w:b w:val="0"/>
          <w:i w:val="0"/>
        </w:rPr>
        <w:br/>
      </w:r>
      <w:r>
        <w:rPr>
          <w:b w:val="0"/>
          <w:i w:val="0"/>
        </w:rPr>
        <w:br/>
      </w:r>
      <w:r>
        <w:rPr>
          <w:b w:val="0"/>
          <w:i w:val="0"/>
        </w:rPr>
        <w:t>Quy định hỗ trợ, đóng góp đối với người cai nghiện ma túy tự nguyện và mức trợ cấp đặc thù đối với công chức, viên chức và người lao động tại cơ sở cai nghiện ma túy công lập thuộc phạm vi quản lý của tỉnh Gia Lai</w:t>
      </w:r>
      <w:r>
        <w:rPr>
          <w:b w:val="0"/>
          <w:i w:val="0"/>
        </w:rPr>
        <w:br/>
      </w:r>
      <w:r>
        <w:rPr>
          <w:b w:val="0"/>
          <w:i w:val="0"/>
        </w:rPr>
        <w:br/>
      </w:r>
      <w:r>
        <w:rPr>
          <w:b w:val="0"/>
          <w:i w:val="0"/>
        </w:rPr>
        <w:t>Được thay thế bằng Nghị quyết số 58/2023/NQ-HĐND ngày 20/10/2023 của Hội đồng nhân dân tỉnh Gia Lai</w:t>
      </w:r>
      <w:r>
        <w:rPr>
          <w:b w:val="0"/>
          <w:i w:val="0"/>
        </w:rPr>
        <w:br/>
      </w:r>
      <w:r>
        <w:rPr>
          <w:b w:val="0"/>
          <w:i w:val="0"/>
        </w:rPr>
        <w:br/>
      </w:r>
      <w:r>
        <w:rPr>
          <w:b w:val="0"/>
          <w:i w:val="0"/>
        </w:rPr>
        <w:t>30/10/2023</w:t>
      </w:r>
      <w:r>
        <w:rPr>
          <w:b w:val="0"/>
          <w:i w:val="0"/>
        </w:rPr>
        <w:br/>
      </w:r>
      <w:r>
        <w:rPr>
          <w:b w:val="0"/>
          <w:i w:val="0"/>
        </w:rPr>
        <w:br/>
      </w:r>
      <w:r>
        <w:rPr>
          <w:b w:val="0"/>
          <w:i w:val="0"/>
        </w:rPr>
        <w:br/>
      </w:r>
      <w:r>
        <w:rPr>
          <w:b w:val="0"/>
          <w:i w:val="0"/>
        </w:rPr>
        <w:br/>
      </w:r>
      <w:r>
        <w:rPr>
          <w:b/>
          <w:i w:val="0"/>
        </w:rPr>
        <w:t>I.9</w:t>
      </w:r>
      <w:r>
        <w:rPr>
          <w:b w:val="0"/>
          <w:i w:val="0"/>
        </w:rPr>
        <w:br/>
      </w:r>
      <w:r>
        <w:rPr>
          <w:b w:val="0"/>
          <w:i w:val="0"/>
        </w:rPr>
        <w:br/>
      </w:r>
      <w:r>
        <w:rPr>
          <w:b/>
          <w:i w:val="0"/>
        </w:rPr>
        <w:t>LĨNH VỰC XÂY DỰNG (03 văn bản)</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Nghị quyết</w:t>
      </w:r>
      <w:r>
        <w:rPr>
          <w:b w:val="0"/>
          <w:i w:val="0"/>
        </w:rPr>
        <w:br/>
      </w:r>
      <w:r>
        <w:rPr>
          <w:b w:val="0"/>
          <w:i w:val="0"/>
        </w:rPr>
        <w:br/>
      </w:r>
      <w:r>
        <w:rPr>
          <w:b w:val="0"/>
          <w:i w:val="0"/>
        </w:rPr>
        <w:t>18/2006/NQ-HĐND</w:t>
      </w:r>
      <w:r>
        <w:br/>
      </w:r>
      <w:r>
        <w:rPr>
          <w:b w:val="0"/>
          <w:i w:val="0"/>
        </w:rPr>
        <w:br/>
        <w:t xml:space="preserve">         ngày 12/7/2006</w:t>
      </w:r>
      <w:r>
        <w:rPr>
          <w:b w:val="0"/>
          <w:i w:val="0"/>
        </w:rPr>
        <w:br/>
      </w:r>
      <w:r>
        <w:rPr>
          <w:b w:val="0"/>
          <w:i w:val="0"/>
        </w:rPr>
        <w:br/>
      </w:r>
      <w:r>
        <w:rPr>
          <w:b w:val="0"/>
          <w:i w:val="0"/>
        </w:rPr>
        <w:t>Về việc bổ sung quy hoạch chung xây dựng thành phố Pleiku đến năm 2020</w:t>
      </w:r>
      <w:r>
        <w:rPr>
          <w:b w:val="0"/>
          <w:i w:val="0"/>
        </w:rPr>
        <w:br/>
      </w:r>
      <w:r>
        <w:rPr>
          <w:b w:val="0"/>
          <w:i w:val="0"/>
        </w:rPr>
        <w:br/>
      </w:r>
      <w:r>
        <w:rPr>
          <w:b w:val="0"/>
          <w:i w:val="0"/>
        </w:rPr>
        <w:t>Bị bãi bỏ bằng Nghị quyết số 16/2021/NQ-HĐND ngày 10/12/2021 của Hội đồng nhân dân tỉnh Gia Lai</w:t>
      </w:r>
      <w:r>
        <w:rPr>
          <w:b w:val="0"/>
          <w:i w:val="0"/>
        </w:rPr>
        <w:br/>
      </w:r>
      <w:r>
        <w:rPr>
          <w:b w:val="0"/>
          <w:i w:val="0"/>
        </w:rPr>
        <w:br/>
      </w:r>
      <w:r>
        <w:rPr>
          <w:b w:val="0"/>
          <w:i w:val="0"/>
        </w:rPr>
        <w:t>20/12/2021</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Nghị quyết</w:t>
      </w:r>
      <w:r>
        <w:rPr>
          <w:b w:val="0"/>
          <w:i w:val="0"/>
        </w:rPr>
        <w:br/>
      </w:r>
      <w:r>
        <w:rPr>
          <w:b w:val="0"/>
          <w:i w:val="0"/>
        </w:rPr>
        <w:br/>
      </w:r>
      <w:r>
        <w:rPr>
          <w:b w:val="0"/>
          <w:i w:val="0"/>
        </w:rPr>
        <w:t>24/2008/NQ-HĐND</w:t>
      </w:r>
      <w:r>
        <w:br/>
      </w:r>
      <w:r>
        <w:rPr>
          <w:b w:val="0"/>
          <w:i w:val="0"/>
        </w:rPr>
        <w:br/>
        <w:t xml:space="preserve">         ngày 26/9/2008</w:t>
      </w:r>
      <w:r>
        <w:rPr>
          <w:b w:val="0"/>
          <w:i w:val="0"/>
        </w:rPr>
        <w:br/>
      </w:r>
      <w:r>
        <w:rPr>
          <w:b w:val="0"/>
          <w:i w:val="0"/>
        </w:rPr>
        <w:br/>
      </w:r>
      <w:r>
        <w:rPr>
          <w:b w:val="0"/>
          <w:i w:val="0"/>
        </w:rPr>
        <w:t>Về việc thông qua Đề án phân loại đô thị Pleiku từ đô thị loại III lên đô thị loại II</w:t>
      </w:r>
      <w:r>
        <w:rPr>
          <w:b w:val="0"/>
          <w:i w:val="0"/>
        </w:rPr>
        <w:br/>
      </w:r>
      <w:r>
        <w:rPr>
          <w:b w:val="0"/>
          <w:i w:val="0"/>
        </w:rPr>
        <w:br/>
      </w:r>
      <w:r>
        <w:rPr>
          <w:b w:val="0"/>
          <w:i w:val="0"/>
        </w:rPr>
        <w:t>Bị bãi bỏ bằng Nghị quyết số 126/2020/NQ-HĐND ngày 09/7/2020 của Hội đồng nhân dân tỉnh Gia Lai</w:t>
      </w:r>
      <w:r>
        <w:rPr>
          <w:b w:val="0"/>
          <w:i w:val="0"/>
        </w:rPr>
        <w:br/>
      </w:r>
      <w:r>
        <w:rPr>
          <w:b w:val="0"/>
          <w:i w:val="0"/>
        </w:rPr>
        <w:br/>
      </w:r>
      <w:r>
        <w:rPr>
          <w:b w:val="0"/>
          <w:i w:val="0"/>
        </w:rPr>
        <w:t>19/7/2020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Nghị quyết</w:t>
      </w:r>
      <w:r>
        <w:rPr>
          <w:b w:val="0"/>
          <w:i w:val="0"/>
        </w:rPr>
        <w:br/>
      </w:r>
      <w:r>
        <w:rPr>
          <w:b w:val="0"/>
          <w:i w:val="0"/>
        </w:rPr>
        <w:br/>
      </w:r>
      <w:r>
        <w:rPr>
          <w:b w:val="0"/>
          <w:i w:val="0"/>
        </w:rPr>
        <w:t>55/2017/NQ-HĐND</w:t>
      </w:r>
      <w:r>
        <w:br/>
      </w:r>
      <w:r>
        <w:rPr>
          <w:b w:val="0"/>
          <w:i w:val="0"/>
        </w:rPr>
        <w:br/>
        <w:t xml:space="preserve">         ngày 13/7/2017</w:t>
      </w:r>
      <w:r>
        <w:rPr>
          <w:b w:val="0"/>
          <w:i w:val="0"/>
        </w:rPr>
        <w:br/>
      </w:r>
      <w:r>
        <w:rPr>
          <w:b w:val="0"/>
          <w:i w:val="0"/>
        </w:rPr>
        <w:br/>
      </w:r>
      <w:r>
        <w:rPr>
          <w:b w:val="0"/>
          <w:i w:val="0"/>
        </w:rPr>
        <w:t>Quy định nội dung và định mức chi phí hỗ trợ chuẩn bị đầu tư và quản lý thực hiện dự án thuộc các Chương trình mục tiêu Quốc gia giai đoạn 2016 - 2020 trên địa bàn tỉnh Gia Lai</w:t>
      </w:r>
      <w:r>
        <w:rPr>
          <w:b w:val="0"/>
          <w:i w:val="0"/>
        </w:rPr>
        <w:br/>
      </w:r>
      <w:r>
        <w:rPr>
          <w:b w:val="0"/>
          <w:i w:val="0"/>
        </w:rPr>
        <w:br/>
      </w:r>
      <w:r>
        <w:rPr>
          <w:b w:val="0"/>
          <w:i w:val="0"/>
        </w:rPr>
        <w:t>Bị bãi bỏ bằng Nghị quyết số 126/2020/NQ-HĐND ngày 09/7/2020 của Hội đồng nhân dân tỉnh Gia Lai</w:t>
      </w:r>
      <w:r>
        <w:rPr>
          <w:b w:val="0"/>
          <w:i w:val="0"/>
        </w:rPr>
        <w:br/>
      </w:r>
      <w:r>
        <w:rPr>
          <w:b w:val="0"/>
          <w:i w:val="0"/>
        </w:rPr>
        <w:br/>
      </w:r>
      <w:r>
        <w:rPr>
          <w:b w:val="0"/>
          <w:i w:val="0"/>
        </w:rPr>
        <w:t>19/7/2020</w:t>
      </w:r>
      <w:r>
        <w:rPr>
          <w:b w:val="0"/>
          <w:i w:val="0"/>
        </w:rPr>
        <w:br/>
      </w:r>
      <w:r>
        <w:rPr>
          <w:b w:val="0"/>
          <w:i w:val="0"/>
        </w:rPr>
        <w:br/>
      </w:r>
      <w:r>
        <w:rPr>
          <w:b w:val="0"/>
          <w:i w:val="0"/>
        </w:rPr>
        <w:br/>
      </w:r>
      <w:r>
        <w:rPr>
          <w:b w:val="0"/>
          <w:i w:val="0"/>
        </w:rPr>
        <w:br/>
      </w:r>
      <w:r>
        <w:rPr>
          <w:b/>
          <w:i w:val="0"/>
        </w:rPr>
        <w:t>I.10</w:t>
      </w:r>
      <w:r>
        <w:rPr>
          <w:b w:val="0"/>
          <w:i w:val="0"/>
        </w:rPr>
        <w:br/>
      </w:r>
      <w:r>
        <w:rPr>
          <w:b w:val="0"/>
          <w:i w:val="0"/>
        </w:rPr>
        <w:br/>
      </w:r>
      <w:r>
        <w:rPr>
          <w:b/>
          <w:i w:val="0"/>
        </w:rPr>
        <w:t>LĨNH VỰC AN NINH - QUỐC PHÒNG (01 văn bản)</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Nghị quyết</w:t>
      </w:r>
      <w:r>
        <w:rPr>
          <w:b w:val="0"/>
          <w:i w:val="0"/>
        </w:rPr>
        <w:br/>
      </w:r>
      <w:r>
        <w:rPr>
          <w:b w:val="0"/>
          <w:i w:val="0"/>
        </w:rPr>
        <w:br/>
      </w:r>
      <w:r>
        <w:rPr>
          <w:b w:val="0"/>
          <w:i w:val="0"/>
        </w:rPr>
        <w:t>35/2016/NQ-HĐND</w:t>
      </w:r>
      <w:r>
        <w:br/>
      </w:r>
      <w:r>
        <w:rPr>
          <w:b w:val="0"/>
          <w:i w:val="0"/>
        </w:rPr>
        <w:br/>
        <w:t xml:space="preserve">         ngày 08/12/2016</w:t>
      </w:r>
      <w:r>
        <w:rPr>
          <w:b w:val="0"/>
          <w:i w:val="0"/>
        </w:rPr>
        <w:br/>
      </w:r>
      <w:r>
        <w:rPr>
          <w:b w:val="0"/>
          <w:i w:val="0"/>
        </w:rPr>
        <w:br/>
      </w:r>
      <w:r>
        <w:rPr>
          <w:b w:val="0"/>
          <w:i w:val="0"/>
        </w:rPr>
        <w:t>Về việc quy định mức phụ cấp hàng tháng, tiền ăn, hỗ trợ đóng bảo hiểm xã hội cho Chỉ huy phó Ban Chỉ huy quân sự cấp xã, phụ cấp hằng tháng của Thôn đội trưởng và các chế độ chính sách đối với dân quân tự vệ</w:t>
      </w:r>
      <w:r>
        <w:rPr>
          <w:b w:val="0"/>
          <w:i w:val="0"/>
        </w:rPr>
        <w:br/>
      </w:r>
      <w:r>
        <w:rPr>
          <w:b w:val="0"/>
          <w:i w:val="0"/>
        </w:rPr>
        <w:br/>
      </w:r>
      <w:r>
        <w:rPr>
          <w:b w:val="0"/>
          <w:i w:val="0"/>
        </w:rPr>
        <w:t>Bị bãi bỏ bằng Nghị quyết số 131/2020/NQ-HĐND ngày 10/12/2020 của Hội đồng nhân dân tỉnh Gia Lai</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i w:val="0"/>
        </w:rPr>
        <w:t>I.11</w:t>
      </w:r>
      <w:r>
        <w:rPr>
          <w:b w:val="0"/>
          <w:i w:val="0"/>
        </w:rPr>
        <w:br/>
      </w:r>
      <w:r>
        <w:rPr>
          <w:b w:val="0"/>
          <w:i w:val="0"/>
        </w:rPr>
        <w:br/>
      </w:r>
      <w:r>
        <w:rPr>
          <w:b/>
          <w:i w:val="0"/>
        </w:rPr>
        <w:t>LĨNH VỰC THÔNG TIN VÀ TRUYỀN THÔNG (01 văn bản)</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Nghị quyết</w:t>
      </w:r>
      <w:r>
        <w:rPr>
          <w:b w:val="0"/>
          <w:i w:val="0"/>
        </w:rPr>
        <w:br/>
      </w:r>
      <w:r>
        <w:rPr>
          <w:b w:val="0"/>
          <w:i w:val="0"/>
        </w:rPr>
        <w:br/>
      </w:r>
      <w:r>
        <w:rPr>
          <w:b w:val="0"/>
          <w:i w:val="0"/>
        </w:rPr>
        <w:t>78/2013/NQ-HĐND</w:t>
      </w:r>
      <w:r>
        <w:br/>
      </w:r>
      <w:r>
        <w:rPr>
          <w:b w:val="0"/>
          <w:i w:val="0"/>
        </w:rPr>
        <w:br/>
        <w:t xml:space="preserve">         ngày 17/7/2013</w:t>
      </w:r>
      <w:r>
        <w:rPr>
          <w:b w:val="0"/>
          <w:i w:val="0"/>
        </w:rPr>
        <w:br/>
      </w:r>
      <w:r>
        <w:rPr>
          <w:b w:val="0"/>
          <w:i w:val="0"/>
        </w:rPr>
        <w:br/>
      </w:r>
      <w:r>
        <w:rPr>
          <w:b w:val="0"/>
          <w:i w:val="0"/>
        </w:rPr>
        <w:t>Quy định mức chi hỗ trợ phát lại các chương trình phát thanh, truyền hình ở các đài phát thanh, truyền hình các cấp</w:t>
      </w:r>
      <w:r>
        <w:rPr>
          <w:b w:val="0"/>
          <w:i w:val="0"/>
        </w:rPr>
        <w:br/>
      </w:r>
      <w:r>
        <w:rPr>
          <w:b w:val="0"/>
          <w:i w:val="0"/>
        </w:rPr>
        <w:br/>
      </w:r>
      <w:r>
        <w:rPr>
          <w:b w:val="0"/>
          <w:i w:val="0"/>
        </w:rPr>
        <w:t>Khoản 4 Điều 154 Luật Ban hành văn bản quy phạm pháp luật năm 2015; Thông tư số 29/2023/TT-BTC ngày 17/5/2023 của Bộ trưởng Bộ Tài chính</w:t>
      </w:r>
      <w:r>
        <w:rPr>
          <w:b w:val="0"/>
          <w:i w:val="0"/>
        </w:rPr>
        <w:br/>
      </w:r>
      <w:r>
        <w:rPr>
          <w:b w:val="0"/>
          <w:i w:val="0"/>
        </w:rPr>
        <w:br/>
      </w:r>
      <w:r>
        <w:rPr>
          <w:b w:val="0"/>
          <w:i w:val="0"/>
        </w:rPr>
        <w:t>10/7/2023</w:t>
      </w:r>
      <w:r>
        <w:rPr>
          <w:b w:val="0"/>
          <w:i w:val="0"/>
        </w:rPr>
        <w:br/>
      </w:r>
      <w:r>
        <w:rPr>
          <w:b w:val="0"/>
          <w:i w:val="0"/>
        </w:rPr>
        <w:br/>
      </w:r>
      <w:r>
        <w:rPr>
          <w:b w:val="0"/>
          <w:i w:val="0"/>
        </w:rPr>
        <w:br/>
      </w:r>
      <w:r>
        <w:rPr>
          <w:b w:val="0"/>
          <w:i w:val="0"/>
        </w:rPr>
        <w:br/>
      </w:r>
      <w:r>
        <w:rPr>
          <w:b/>
          <w:i w:val="0"/>
        </w:rPr>
        <w:t>I.12</w:t>
      </w:r>
      <w:r>
        <w:rPr>
          <w:b w:val="0"/>
          <w:i w:val="0"/>
        </w:rPr>
        <w:br/>
      </w:r>
      <w:r>
        <w:rPr>
          <w:b w:val="0"/>
          <w:i w:val="0"/>
        </w:rPr>
        <w:br/>
      </w:r>
      <w:r>
        <w:rPr>
          <w:b/>
          <w:i w:val="0"/>
        </w:rPr>
        <w:t>LĨNH VỰC TƯ PHÁP (01 văn bản)</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Nghị quyết</w:t>
      </w:r>
      <w:r>
        <w:rPr>
          <w:b w:val="0"/>
          <w:i w:val="0"/>
        </w:rPr>
        <w:br/>
      </w:r>
      <w:r>
        <w:rPr>
          <w:b w:val="0"/>
          <w:i w:val="0"/>
        </w:rPr>
        <w:br/>
      </w:r>
      <w:r>
        <w:rPr>
          <w:b w:val="0"/>
          <w:i w:val="0"/>
        </w:rPr>
        <w:t>123/2014/NQ-HĐND</w:t>
      </w:r>
      <w:r>
        <w:br/>
      </w:r>
      <w:r>
        <w:rPr>
          <w:b w:val="0"/>
          <w:i w:val="0"/>
        </w:rPr>
        <w:br/>
        <w:t xml:space="preserve">         ngày 11/12/2014</w:t>
      </w:r>
      <w:r>
        <w:rPr>
          <w:b w:val="0"/>
          <w:i w:val="0"/>
        </w:rPr>
        <w:br/>
      </w:r>
      <w:r>
        <w:rPr>
          <w:b w:val="0"/>
          <w:i w:val="0"/>
        </w:rPr>
        <w:br/>
      </w:r>
      <w:r>
        <w:rPr>
          <w:b w:val="0"/>
          <w:i w:val="0"/>
        </w:rPr>
        <w:t>Về việc quy định mức chi đối với một số nội dung chi có tính chất đặc thù thực hiện công tác phổ biến, giáo dục pháp luật, chuẩn tiếp cận pháp luật của người dân tại cơ sở và hòa giải ở cơ sở trên địa bàn tỉnh Gia Lai</w:t>
      </w:r>
      <w:r>
        <w:rPr>
          <w:b w:val="0"/>
          <w:i w:val="0"/>
        </w:rPr>
        <w:br/>
      </w:r>
      <w:r>
        <w:rPr>
          <w:b w:val="0"/>
          <w:i w:val="0"/>
        </w:rPr>
        <w:br/>
      </w:r>
      <w:r>
        <w:rPr>
          <w:b w:val="0"/>
          <w:i w:val="0"/>
        </w:rPr>
        <w:t>Khoản 4 Điều 154 Luật Ban hành văn bản quy phạm pháp luật năm 2015; Thông tư số 56/2023/TT-BTC ngày 18/8/2023 của Bộ trưởng Bộ Tài chính</w:t>
      </w:r>
      <w:r>
        <w:rPr>
          <w:b w:val="0"/>
          <w:i w:val="0"/>
        </w:rPr>
        <w:br/>
      </w:r>
      <w:r>
        <w:rPr>
          <w:b w:val="0"/>
          <w:i w:val="0"/>
        </w:rPr>
        <w:br/>
      </w:r>
      <w:r>
        <w:rPr>
          <w:b w:val="0"/>
          <w:i w:val="0"/>
        </w:rPr>
        <w:t>06/10/2023</w:t>
      </w:r>
      <w:r>
        <w:rPr>
          <w:b w:val="0"/>
          <w:i w:val="0"/>
        </w:rPr>
        <w:br/>
      </w:r>
      <w:r>
        <w:rPr>
          <w:b w:val="0"/>
          <w:i w:val="0"/>
        </w:rPr>
        <w:br/>
      </w:r>
      <w:r>
        <w:rPr>
          <w:b w:val="0"/>
          <w:i w:val="0"/>
        </w:rPr>
        <w:br/>
      </w:r>
      <w:r>
        <w:rPr>
          <w:b w:val="0"/>
          <w:i w:val="0"/>
        </w:rPr>
        <w:br/>
      </w:r>
      <w:r>
        <w:rPr>
          <w:b/>
          <w:i w:val="0"/>
        </w:rPr>
        <w:t>I.13</w:t>
      </w:r>
      <w:r>
        <w:rPr>
          <w:b w:val="0"/>
          <w:i w:val="0"/>
        </w:rPr>
        <w:br/>
      </w:r>
      <w:r>
        <w:rPr>
          <w:b w:val="0"/>
          <w:i w:val="0"/>
        </w:rPr>
        <w:br/>
      </w:r>
      <w:r>
        <w:rPr>
          <w:b/>
          <w:i w:val="0"/>
        </w:rPr>
        <w:t>LĨNH VỰC BẢO HIỂM XÃ HỘI (02 văn bản)</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Nghị quyết</w:t>
      </w:r>
      <w:r>
        <w:rPr>
          <w:b w:val="0"/>
          <w:i w:val="0"/>
        </w:rPr>
        <w:br/>
      </w:r>
      <w:r>
        <w:rPr>
          <w:b w:val="0"/>
          <w:i w:val="0"/>
        </w:rPr>
        <w:br/>
      </w:r>
      <w:r>
        <w:rPr>
          <w:b w:val="0"/>
          <w:i w:val="0"/>
        </w:rPr>
        <w:t>92/2018/NQ-HĐND</w:t>
      </w:r>
      <w:r>
        <w:br/>
      </w:r>
      <w:r>
        <w:rPr>
          <w:b w:val="0"/>
          <w:i w:val="0"/>
        </w:rPr>
        <w:br/>
        <w:t xml:space="preserve">       ngày 06/12/2018</w:t>
      </w:r>
      <w:r>
        <w:rPr>
          <w:b w:val="0"/>
          <w:i w:val="0"/>
        </w:rPr>
        <w:br/>
      </w:r>
      <w:r>
        <w:rPr>
          <w:b w:val="0"/>
          <w:i w:val="0"/>
        </w:rPr>
        <w:br/>
      </w:r>
      <w:r>
        <w:rPr>
          <w:b w:val="0"/>
          <w:i w:val="0"/>
        </w:rPr>
        <w:t>Về việc quy định mức hỗ trợ kinh phí mua bảo hiểm y tế năm 2019 cho một số đối tượng được ngân sách nhà nước hỗ trợ mức đóng</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Nghị quyết</w:t>
      </w:r>
      <w:r>
        <w:rPr>
          <w:b w:val="0"/>
          <w:i w:val="0"/>
        </w:rPr>
        <w:br/>
      </w:r>
      <w:r>
        <w:rPr>
          <w:b w:val="0"/>
          <w:i w:val="0"/>
        </w:rPr>
        <w:br/>
      </w:r>
      <w:r>
        <w:rPr>
          <w:b w:val="0"/>
          <w:i w:val="0"/>
        </w:rPr>
        <w:t>11/2021/NQ-HĐND</w:t>
      </w:r>
      <w:r>
        <w:br/>
      </w:r>
      <w:r>
        <w:rPr>
          <w:b w:val="0"/>
          <w:i w:val="0"/>
        </w:rPr>
        <w:br/>
        <w:t xml:space="preserve">         ngày 10/12/2021</w:t>
      </w:r>
      <w:r>
        <w:rPr>
          <w:b w:val="0"/>
          <w:i w:val="0"/>
        </w:rPr>
        <w:br/>
      </w:r>
      <w:r>
        <w:rPr>
          <w:b w:val="0"/>
          <w:i w:val="0"/>
        </w:rPr>
        <w:br/>
      </w:r>
      <w:r>
        <w:rPr>
          <w:b w:val="0"/>
          <w:i w:val="0"/>
        </w:rPr>
        <w:t>Quy định mức hỗ trợ đóng bảo hiểm y tế cho một số đối tượng trên địa bàn tỉnh Gia Lai năm 2022</w:t>
      </w:r>
      <w:r>
        <w:rPr>
          <w:b w:val="0"/>
          <w:i w:val="0"/>
        </w:rPr>
        <w:br/>
      </w:r>
      <w:r>
        <w:rPr>
          <w:b w:val="0"/>
          <w:i w:val="0"/>
        </w:rPr>
        <w:br/>
      </w:r>
      <w:r>
        <w:rPr>
          <w:b w:val="0"/>
          <w:i w:val="0"/>
        </w:rPr>
        <w:t>Được thay thế bằng Nghị quyết số 48/2022/NQ-HĐND ngày 09/12/2022 của Hội đồng nhân dân tỉnh Gia Lai</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i w:val="0"/>
        </w:rPr>
        <w:t>I.14</w:t>
      </w:r>
      <w:r>
        <w:rPr>
          <w:b w:val="0"/>
          <w:i w:val="0"/>
        </w:rPr>
        <w:br/>
      </w:r>
      <w:r>
        <w:rPr>
          <w:b w:val="0"/>
          <w:i w:val="0"/>
        </w:rPr>
        <w:br/>
      </w:r>
      <w:r>
        <w:rPr>
          <w:b/>
          <w:i w:val="0"/>
        </w:rPr>
        <w:t>LĨNH VỰC KHÁC (02 văn bản)</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Nghị quyết</w:t>
      </w:r>
      <w:r>
        <w:rPr>
          <w:b w:val="0"/>
          <w:i w:val="0"/>
        </w:rPr>
        <w:br/>
      </w:r>
      <w:r>
        <w:rPr>
          <w:b w:val="0"/>
          <w:i w:val="0"/>
        </w:rPr>
        <w:br/>
      </w:r>
      <w:r>
        <w:rPr>
          <w:b w:val="0"/>
          <w:i w:val="0"/>
        </w:rPr>
        <w:t>24/2016/NQ-HĐND</w:t>
      </w:r>
      <w:r>
        <w:br/>
      </w:r>
      <w:r>
        <w:rPr>
          <w:b w:val="0"/>
          <w:i w:val="0"/>
        </w:rPr>
        <w:br/>
        <w:t xml:space="preserve">         ngày 08/12/2016</w:t>
      </w:r>
      <w:r>
        <w:rPr>
          <w:b w:val="0"/>
          <w:i w:val="0"/>
        </w:rPr>
        <w:br/>
      </w:r>
      <w:r>
        <w:rPr>
          <w:b w:val="0"/>
          <w:i w:val="0"/>
        </w:rPr>
        <w:br/>
      </w:r>
      <w:r>
        <w:rPr>
          <w:b w:val="0"/>
          <w:i w:val="0"/>
        </w:rPr>
        <w:t>Về việc ban hành quy chế hoạt động của Hội đồng nhân dân tỉnh Gia Lai khóa XI, nhiệm kỳ 2016 - 2021</w:t>
      </w:r>
      <w:r>
        <w:rPr>
          <w:b w:val="0"/>
          <w:i w:val="0"/>
        </w:rPr>
        <w:br/>
      </w:r>
      <w:r>
        <w:rPr>
          <w:b w:val="0"/>
          <w:i w:val="0"/>
        </w:rPr>
        <w:br/>
      </w:r>
      <w:r>
        <w:rPr>
          <w:b w:val="0"/>
          <w:i w:val="0"/>
        </w:rPr>
        <w:t>Đối tượng điều chỉnh không còn (nghị quyết áp dụng cho đối tượng là Hội đồng nhân dân khóa XI, nhiệm kỳ 2016-2021); căn cứ khoản 1 Điều 10 Luật Tổ chức chính quyền địa phương năm 2015</w:t>
      </w:r>
      <w:r>
        <w:rPr>
          <w:b w:val="0"/>
          <w:i w:val="0"/>
        </w:rPr>
        <w:br/>
      </w:r>
      <w:r>
        <w:rPr>
          <w:b w:val="0"/>
          <w:i w:val="0"/>
        </w:rPr>
        <w:br/>
      </w:r>
      <w:r>
        <w:rPr>
          <w:b w:val="0"/>
          <w:i w:val="0"/>
        </w:rPr>
        <w:t>26/8/2021</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Nghị quyết</w:t>
      </w:r>
      <w:r>
        <w:rPr>
          <w:b w:val="0"/>
          <w:i w:val="0"/>
        </w:rPr>
        <w:br/>
      </w:r>
      <w:r>
        <w:rPr>
          <w:b w:val="0"/>
          <w:i w:val="0"/>
        </w:rPr>
        <w:br/>
      </w:r>
      <w:r>
        <w:rPr>
          <w:b w:val="0"/>
          <w:i w:val="0"/>
        </w:rPr>
        <w:t>25/2016/NQ-HĐND</w:t>
      </w:r>
      <w:r>
        <w:br/>
      </w:r>
      <w:r>
        <w:rPr>
          <w:b w:val="0"/>
          <w:i w:val="0"/>
        </w:rPr>
        <w:br/>
        <w:t xml:space="preserve">         ngày 08/12/2016</w:t>
      </w:r>
      <w:r>
        <w:rPr>
          <w:b w:val="0"/>
          <w:i w:val="0"/>
        </w:rPr>
        <w:br/>
      </w:r>
      <w:r>
        <w:rPr>
          <w:b w:val="0"/>
          <w:i w:val="0"/>
        </w:rPr>
        <w:br/>
      </w:r>
      <w:r>
        <w:rPr>
          <w:b w:val="0"/>
          <w:i w:val="0"/>
        </w:rPr>
        <w:t>Về việc ban hành quy trình phối hợp trong công tác chuẩn bị và tổ chức các kỳ họp Hội đồng nhân dân tỉnh Gia Lai khóa XI, nhiệm ký 2016 - 2021</w:t>
      </w:r>
      <w:r>
        <w:rPr>
          <w:b w:val="0"/>
          <w:i w:val="0"/>
        </w:rPr>
        <w:br/>
      </w:r>
      <w:r>
        <w:rPr>
          <w:b w:val="0"/>
          <w:i w:val="0"/>
        </w:rPr>
        <w:br/>
      </w:r>
      <w:r>
        <w:rPr>
          <w:b w:val="0"/>
          <w:i w:val="0"/>
        </w:rPr>
        <w:t>Đối tượng điều chỉnh không còn (nghị quyết áp dụng cho đối tượng là Hội đồng nhân dân khóa XI, nhiệm kỳ 2016-2021); căn cứ khoản 1 Điều 10 Luật Tổ chức chính quyền địa phương năm 2015</w:t>
      </w:r>
      <w:r>
        <w:rPr>
          <w:b w:val="0"/>
          <w:i w:val="0"/>
        </w:rPr>
        <w:br/>
      </w:r>
      <w:r>
        <w:rPr>
          <w:b w:val="0"/>
          <w:i w:val="0"/>
        </w:rPr>
        <w:br/>
      </w:r>
      <w:r>
        <w:rPr>
          <w:b w:val="0"/>
          <w:i w:val="0"/>
        </w:rPr>
        <w:t>26/8/2021</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VĂN BẢN QUY PHẠM PHÁP LUẬT CỦA ỦY BAN NHÂN DÂN TỈNH GIA LAI (317 văn bản)</w:t>
      </w:r>
      <w:r>
        <w:rPr>
          <w:b w:val="0"/>
          <w:i w:val="0"/>
        </w:rPr>
        <w:br/>
      </w:r>
      <w:r>
        <w:rPr>
          <w:b w:val="0"/>
          <w:i w:val="0"/>
        </w:rPr>
        <w:br/>
      </w:r>
      <w:r>
        <w:rPr>
          <w:b w:val="0"/>
          <w:i w:val="0"/>
        </w:rPr>
        <w:br/>
      </w:r>
      <w:r>
        <w:rPr>
          <w:b w:val="0"/>
          <w:i w:val="0"/>
        </w:rPr>
        <w:br/>
      </w:r>
      <w:r>
        <w:rPr>
          <w:b/>
          <w:i w:val="0"/>
        </w:rPr>
        <w:t>II.1</w:t>
      </w:r>
      <w:r>
        <w:rPr>
          <w:b w:val="0"/>
          <w:i w:val="0"/>
        </w:rPr>
        <w:br/>
      </w:r>
      <w:r>
        <w:rPr>
          <w:b w:val="0"/>
          <w:i w:val="0"/>
        </w:rPr>
        <w:br/>
      </w:r>
      <w:r>
        <w:rPr>
          <w:b/>
          <w:i w:val="0"/>
        </w:rPr>
        <w:t>LĨNH VỰC KẾ HOẠCH VÀ ĐẦU TƯ (16 văn bản)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Chỉ thị</w:t>
      </w:r>
      <w:r>
        <w:rPr>
          <w:b w:val="0"/>
          <w:i w:val="0"/>
        </w:rPr>
        <w:br/>
      </w:r>
      <w:r>
        <w:rPr>
          <w:b w:val="0"/>
          <w:i w:val="0"/>
        </w:rPr>
        <w:br/>
      </w:r>
      <w:r>
        <w:rPr>
          <w:b w:val="0"/>
          <w:i w:val="0"/>
        </w:rPr>
        <w:t>02/CT-UB</w:t>
      </w:r>
      <w:r>
        <w:br/>
      </w:r>
      <w:r>
        <w:rPr>
          <w:b w:val="0"/>
          <w:i w:val="0"/>
        </w:rPr>
        <w:br/>
        <w:t xml:space="preserve">         ngày 14/01/1995</w:t>
      </w:r>
      <w:r>
        <w:rPr>
          <w:b w:val="0"/>
          <w:i w:val="0"/>
        </w:rPr>
        <w:br/>
      </w:r>
      <w:r>
        <w:rPr>
          <w:b w:val="0"/>
          <w:i w:val="0"/>
        </w:rPr>
        <w:br/>
      </w:r>
      <w:r>
        <w:rPr>
          <w:b w:val="0"/>
          <w:i w:val="0"/>
        </w:rPr>
        <w:t>Về việc thực hiện phân ngành kinh tế quốc dân và phân khu vực, thành phần kinh tế</w:t>
      </w:r>
      <w:r>
        <w:rPr>
          <w:b w:val="0"/>
          <w:i w:val="0"/>
        </w:rPr>
        <w:br/>
      </w:r>
      <w:r>
        <w:rPr>
          <w:b w:val="0"/>
          <w:i w:val="0"/>
        </w:rPr>
        <w:br/>
      </w:r>
      <w:r>
        <w:rPr>
          <w:b w:val="0"/>
          <w:i w:val="0"/>
        </w:rPr>
        <w:t>Bị bãi bỏ bằng Quyết định số 29/2019/QĐ-UBND ngày 20/9/2019 của Ủy ban nhân dân tỉnh Gia Lai</w:t>
      </w:r>
      <w:r>
        <w:rPr>
          <w:b w:val="0"/>
          <w:i w:val="0"/>
        </w:rPr>
        <w:br/>
      </w:r>
      <w:r>
        <w:rPr>
          <w:b w:val="0"/>
          <w:i w:val="0"/>
        </w:rPr>
        <w:br/>
      </w:r>
      <w:r>
        <w:rPr>
          <w:b w:val="0"/>
          <w:i w:val="0"/>
        </w:rPr>
        <w:t>30/9/2019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457/QĐ-UB</w:t>
      </w:r>
      <w:r>
        <w:br/>
      </w:r>
      <w:r>
        <w:rPr>
          <w:b w:val="0"/>
          <w:i w:val="0"/>
        </w:rPr>
        <w:br/>
        <w:t xml:space="preserve">         ngày 14/5/1999</w:t>
      </w:r>
      <w:r>
        <w:rPr>
          <w:b w:val="0"/>
          <w:i w:val="0"/>
        </w:rPr>
        <w:br/>
      </w:r>
      <w:r>
        <w:rPr>
          <w:b w:val="0"/>
          <w:i w:val="0"/>
        </w:rPr>
        <w:br/>
      </w:r>
      <w:r>
        <w:rPr>
          <w:b w:val="0"/>
          <w:i w:val="0"/>
        </w:rPr>
        <w:t>Về việc bổ sung chức năng ngành nghề kinh doanh cho Công ty Vận tải hàng hóa</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Chỉ thị</w:t>
      </w:r>
      <w:r>
        <w:rPr>
          <w:b w:val="0"/>
          <w:i w:val="0"/>
        </w:rPr>
        <w:br/>
      </w:r>
      <w:r>
        <w:rPr>
          <w:b w:val="0"/>
          <w:i w:val="0"/>
        </w:rPr>
        <w:br/>
      </w:r>
      <w:r>
        <w:rPr>
          <w:b w:val="0"/>
          <w:i w:val="0"/>
        </w:rPr>
        <w:t>10/2000/CT-UB</w:t>
      </w:r>
      <w:r>
        <w:br/>
      </w:r>
      <w:r>
        <w:rPr>
          <w:b w:val="0"/>
          <w:i w:val="0"/>
        </w:rPr>
        <w:br/>
        <w:t xml:space="preserve">         ngày 19/9/2000</w:t>
      </w:r>
      <w:r>
        <w:rPr>
          <w:b w:val="0"/>
          <w:i w:val="0"/>
        </w:rPr>
        <w:br/>
      </w:r>
      <w:r>
        <w:rPr>
          <w:b w:val="0"/>
          <w:i w:val="0"/>
        </w:rPr>
        <w:br/>
      </w:r>
      <w:r>
        <w:rPr>
          <w:b w:val="0"/>
          <w:i w:val="0"/>
        </w:rPr>
        <w:t>Về công tác vận động, tiếp nhận và quản lý tài chính đối với các dự án và các nguồn viện trợ phi Chính phủ</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Chỉ thị</w:t>
      </w:r>
      <w:r>
        <w:rPr>
          <w:b w:val="0"/>
          <w:i w:val="0"/>
        </w:rPr>
        <w:br/>
      </w:r>
      <w:r>
        <w:rPr>
          <w:b w:val="0"/>
          <w:i w:val="0"/>
        </w:rPr>
        <w:br/>
      </w:r>
      <w:r>
        <w:rPr>
          <w:b w:val="0"/>
          <w:i w:val="0"/>
        </w:rPr>
        <w:t>03/2005/CT-UB</w:t>
      </w:r>
      <w:r>
        <w:br/>
      </w:r>
      <w:r>
        <w:rPr>
          <w:b w:val="0"/>
          <w:i w:val="0"/>
        </w:rPr>
        <w:br/>
        <w:t xml:space="preserve">         ngày 20/01/2005</w:t>
      </w:r>
      <w:r>
        <w:rPr>
          <w:b w:val="0"/>
          <w:i w:val="0"/>
        </w:rPr>
        <w:br/>
      </w:r>
      <w:r>
        <w:rPr>
          <w:b w:val="0"/>
          <w:i w:val="0"/>
        </w:rPr>
        <w:br/>
      </w:r>
      <w:r>
        <w:rPr>
          <w:b w:val="0"/>
          <w:i w:val="0"/>
        </w:rPr>
        <w:t>Về việc tăng cường thực hiện các nhiệm vụ, giải pháp tiếp tục phát triển kinh tế -xã hội toàn diện, bền vững</w:t>
      </w:r>
      <w:r>
        <w:rPr>
          <w:b w:val="0"/>
          <w:i w:val="0"/>
        </w:rPr>
        <w:br/>
      </w:r>
      <w:r>
        <w:rPr>
          <w:b w:val="0"/>
          <w:i w:val="0"/>
        </w:rPr>
        <w:br/>
      </w:r>
      <w:r>
        <w:rPr>
          <w:b w:val="0"/>
          <w:i w:val="0"/>
        </w:rPr>
        <w:t>Bị bãi bỏ bằng Quyết định số 29/2019/QĐ-UBND ngày 20/9/2019 của Ủy ban nhân dân tỉnh Gia Lai</w:t>
      </w:r>
      <w:r>
        <w:rPr>
          <w:b w:val="0"/>
          <w:i w:val="0"/>
        </w:rPr>
        <w:br/>
      </w:r>
      <w:r>
        <w:rPr>
          <w:b w:val="0"/>
          <w:i w:val="0"/>
        </w:rPr>
        <w:br/>
      </w:r>
      <w:r>
        <w:rPr>
          <w:b w:val="0"/>
          <w:i w:val="0"/>
        </w:rPr>
        <w:t>30/9/2019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04/2005/QĐ-UB</w:t>
      </w:r>
      <w:r>
        <w:br/>
      </w:r>
      <w:r>
        <w:rPr>
          <w:b w:val="0"/>
          <w:i w:val="0"/>
        </w:rPr>
        <w:br/>
        <w:t xml:space="preserve">         ngày 24/01/2005</w:t>
      </w:r>
      <w:r>
        <w:rPr>
          <w:b w:val="0"/>
          <w:i w:val="0"/>
        </w:rPr>
        <w:br/>
      </w:r>
      <w:r>
        <w:rPr>
          <w:b w:val="0"/>
          <w:i w:val="0"/>
        </w:rPr>
        <w:br/>
      </w:r>
      <w:r>
        <w:rPr>
          <w:b w:val="0"/>
          <w:i w:val="0"/>
        </w:rPr>
        <w:t>Về việc thành lập Văn phòng và Phòng Nghiệp vụ thuộc Trung tâm Xúc tiến Đầu tư - Thương mại tỉnh</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120/2005/QĐ-UB</w:t>
      </w:r>
      <w:r>
        <w:br/>
      </w:r>
      <w:r>
        <w:rPr>
          <w:b w:val="0"/>
          <w:i w:val="0"/>
        </w:rPr>
        <w:br/>
        <w:t xml:space="preserve">         ngày 19/10/2005</w:t>
      </w:r>
      <w:r>
        <w:rPr>
          <w:b w:val="0"/>
          <w:i w:val="0"/>
        </w:rPr>
        <w:br/>
      </w:r>
      <w:r>
        <w:rPr>
          <w:b w:val="0"/>
          <w:i w:val="0"/>
        </w:rPr>
        <w:br/>
      </w:r>
      <w:r>
        <w:rPr>
          <w:b w:val="0"/>
          <w:i w:val="0"/>
        </w:rPr>
        <w:t>Về việc bổ sung tên giao dịch quốc tế, nhiệm vụ và phòng chuyên môn thuộc Trung tâm Xúc tiến thương mại tỉnh Gia Lai</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14/2008/QĐ-UBND</w:t>
      </w:r>
      <w:r>
        <w:br/>
      </w:r>
      <w:r>
        <w:rPr>
          <w:b w:val="0"/>
          <w:i w:val="0"/>
        </w:rPr>
        <w:br/>
        <w:t xml:space="preserve">         ngày 11/3/2008</w:t>
      </w:r>
      <w:r>
        <w:rPr>
          <w:b w:val="0"/>
          <w:i w:val="0"/>
        </w:rPr>
        <w:br/>
      </w:r>
      <w:r>
        <w:rPr>
          <w:b w:val="0"/>
          <w:i w:val="0"/>
        </w:rPr>
        <w:br/>
      </w:r>
      <w:r>
        <w:rPr>
          <w:b w:val="0"/>
          <w:i w:val="0"/>
        </w:rPr>
        <w:t>Về việc ban hành hệ thống chỉ tiêu và kế hoạch triển khai Chỉ thị số 26/2007/CT-TTg của Thủ tướng Chính phủ về việc theo dõi, giám sát và đanh giá tình hình thực hiện các chỉ tiêu kế hoạch về tài nguyên - môi trường và phát triển bền vững</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72/2008/QĐ-UBND</w:t>
      </w:r>
      <w:r>
        <w:br/>
      </w:r>
      <w:r>
        <w:rPr>
          <w:b w:val="0"/>
          <w:i w:val="0"/>
        </w:rPr>
        <w:br/>
        <w:t xml:space="preserve">         ngày 19/12/2008</w:t>
      </w:r>
      <w:r>
        <w:rPr>
          <w:b w:val="0"/>
          <w:i w:val="0"/>
        </w:rPr>
        <w:br/>
      </w:r>
      <w:r>
        <w:rPr>
          <w:b w:val="0"/>
          <w:i w:val="0"/>
        </w:rPr>
        <w:br/>
      </w:r>
      <w:r>
        <w:rPr>
          <w:b w:val="0"/>
          <w:i w:val="0"/>
        </w:rPr>
        <w:t>Về việc thành lập Phòng Thẩm định và Giám sát đầu tư thuộc Sở Kế hoạch và Đầu tư tỉnh Gia Lai</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Chỉ thị</w:t>
      </w:r>
      <w:r>
        <w:rPr>
          <w:b w:val="0"/>
          <w:i w:val="0"/>
        </w:rPr>
        <w:br/>
      </w:r>
      <w:r>
        <w:rPr>
          <w:b w:val="0"/>
          <w:i w:val="0"/>
        </w:rPr>
        <w:br/>
      </w:r>
      <w:r>
        <w:rPr>
          <w:b w:val="0"/>
          <w:i w:val="0"/>
        </w:rPr>
        <w:t>08/2009/CT-UB</w:t>
      </w:r>
      <w:r>
        <w:br/>
      </w:r>
      <w:r>
        <w:rPr>
          <w:b w:val="0"/>
          <w:i w:val="0"/>
        </w:rPr>
        <w:br/>
        <w:t xml:space="preserve">         ngày 13/7/2009</w:t>
      </w:r>
      <w:r>
        <w:rPr>
          <w:b w:val="0"/>
          <w:i w:val="0"/>
        </w:rPr>
        <w:br/>
      </w:r>
      <w:r>
        <w:rPr>
          <w:b w:val="0"/>
          <w:i w:val="0"/>
        </w:rPr>
        <w:br/>
      </w:r>
      <w:r>
        <w:rPr>
          <w:b w:val="0"/>
          <w:i w:val="0"/>
        </w:rPr>
        <w:t>Về việc tăng cường chính sách khuyến khích, hỗ trợ phát triển kinh tế tập thể trên địa bàn tỉnh Gia Lai</w:t>
      </w:r>
      <w:r>
        <w:rPr>
          <w:b w:val="0"/>
          <w:i w:val="0"/>
        </w:rPr>
        <w:br/>
      </w:r>
      <w:r>
        <w:rPr>
          <w:b w:val="0"/>
          <w:i w:val="0"/>
        </w:rPr>
        <w:br/>
      </w:r>
      <w:r>
        <w:rPr>
          <w:b w:val="0"/>
          <w:i w:val="0"/>
        </w:rPr>
        <w:t>Bị bãi bỏ bằng Quyết định số 29/2019/QĐ-UBND ngày 20/9/2019 của Ủy ban nhân dân tỉnh Gia Lai</w:t>
      </w:r>
      <w:r>
        <w:rPr>
          <w:b w:val="0"/>
          <w:i w:val="0"/>
        </w:rPr>
        <w:br/>
      </w:r>
      <w:r>
        <w:rPr>
          <w:b w:val="0"/>
          <w:i w:val="0"/>
        </w:rPr>
        <w:br/>
      </w:r>
      <w:r>
        <w:rPr>
          <w:b w:val="0"/>
          <w:i w:val="0"/>
        </w:rPr>
        <w:t>30/9/2019</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Chỉ thị</w:t>
      </w:r>
      <w:r>
        <w:rPr>
          <w:b w:val="0"/>
          <w:i w:val="0"/>
        </w:rPr>
        <w:br/>
      </w:r>
      <w:r>
        <w:rPr>
          <w:b w:val="0"/>
          <w:i w:val="0"/>
        </w:rPr>
        <w:br/>
      </w:r>
      <w:r>
        <w:rPr>
          <w:b w:val="0"/>
          <w:i w:val="0"/>
        </w:rPr>
        <w:t>11/2009/CT-UB</w:t>
      </w:r>
      <w:r>
        <w:br/>
      </w:r>
      <w:r>
        <w:rPr>
          <w:b w:val="0"/>
          <w:i w:val="0"/>
        </w:rPr>
        <w:br/>
        <w:t xml:space="preserve">         ngày 11/8/2009</w:t>
      </w:r>
      <w:r>
        <w:rPr>
          <w:b w:val="0"/>
          <w:i w:val="0"/>
        </w:rPr>
        <w:br/>
      </w:r>
      <w:r>
        <w:rPr>
          <w:b w:val="0"/>
          <w:i w:val="0"/>
        </w:rPr>
        <w:br/>
      </w:r>
      <w:r>
        <w:rPr>
          <w:b w:val="0"/>
          <w:i w:val="0"/>
        </w:rPr>
        <w:t>Về việc quản lý và sử dụng nguồn hỗ trợ phát triển chính thức (ODA)</w:t>
      </w:r>
      <w:r>
        <w:rPr>
          <w:b w:val="0"/>
          <w:i w:val="0"/>
        </w:rPr>
        <w:br/>
      </w:r>
      <w:r>
        <w:rPr>
          <w:b w:val="0"/>
          <w:i w:val="0"/>
        </w:rPr>
        <w:br/>
      </w:r>
      <w:r>
        <w:rPr>
          <w:b w:val="0"/>
          <w:i w:val="0"/>
        </w:rPr>
        <w:t>Bị bãi bỏ bằng Quyết định số 29/2019/QĐ-UBND ngày 20/9/2019 của Ủy ban nhân dân tỉnh Gia Lai</w:t>
      </w:r>
      <w:r>
        <w:rPr>
          <w:b w:val="0"/>
          <w:i w:val="0"/>
        </w:rPr>
        <w:br/>
      </w:r>
      <w:r>
        <w:rPr>
          <w:b w:val="0"/>
          <w:i w:val="0"/>
        </w:rPr>
        <w:br/>
      </w:r>
      <w:r>
        <w:rPr>
          <w:b w:val="0"/>
          <w:i w:val="0"/>
        </w:rPr>
        <w:t>30/9/2019</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16/2015/QĐ-UBND</w:t>
      </w:r>
      <w:r>
        <w:br/>
      </w:r>
      <w:r>
        <w:rPr>
          <w:b w:val="0"/>
          <w:i w:val="0"/>
        </w:rPr>
        <w:br/>
        <w:t xml:space="preserve">       ngày 07/8/2015</w:t>
      </w:r>
      <w:r>
        <w:rPr>
          <w:b w:val="0"/>
          <w:i w:val="0"/>
        </w:rPr>
        <w:br/>
      </w:r>
      <w:r>
        <w:rPr>
          <w:b w:val="0"/>
          <w:i w:val="0"/>
        </w:rPr>
        <w:br/>
      </w:r>
      <w:r>
        <w:rPr>
          <w:b w:val="0"/>
          <w:i w:val="0"/>
        </w:rPr>
        <w:t>Về việc ban hành tiêu chí dự án trọng điểm nhóm C của tỉnh Gia Lai</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11/2016/QĐ-UBND</w:t>
      </w:r>
      <w:r>
        <w:br/>
      </w:r>
      <w:r>
        <w:rPr>
          <w:b w:val="0"/>
          <w:i w:val="0"/>
        </w:rPr>
        <w:br/>
        <w:t xml:space="preserve">         ngày 03/3/2016</w:t>
      </w:r>
      <w:r>
        <w:rPr>
          <w:b w:val="0"/>
          <w:i w:val="0"/>
        </w:rPr>
        <w:br/>
      </w:r>
      <w:r>
        <w:rPr>
          <w:b w:val="0"/>
          <w:i w:val="0"/>
        </w:rPr>
        <w:br/>
      </w:r>
      <w:r>
        <w:rPr>
          <w:b w:val="0"/>
          <w:i w:val="0"/>
        </w:rPr>
        <w:t>Ban hành Quy định thực hiện cơ chế một cửa liên thông trong việc giải quyết thủ tục Quyết định chủ trương đầu tư, thủ tục Quyết định hỗ trợ đầu tư cho doanh nghiệp đầu tư vào nông nghiệp, nông thôn theo Nghị định số 210/2013/NĐ-CP ngày 19/12/2013 của Chính phủ thuộc thẩm quyền quyết định của Ủy ban nhân dân tỉnh</w:t>
      </w:r>
      <w:r>
        <w:rPr>
          <w:b w:val="0"/>
          <w:i w:val="0"/>
        </w:rPr>
        <w:br/>
      </w:r>
      <w:r>
        <w:rPr>
          <w:b w:val="0"/>
          <w:i w:val="0"/>
        </w:rPr>
        <w:br/>
      </w:r>
      <w:r>
        <w:rPr>
          <w:b w:val="0"/>
          <w:i w:val="0"/>
        </w:rPr>
        <w:t>Bị bãi bỏ bằng Quyết định số 43/2019/QĐ-UBND ngày 18/12/2019 của Ủy ban nhân dân tỉnh Gia Lai</w:t>
      </w:r>
      <w:r>
        <w:rPr>
          <w:b w:val="0"/>
          <w:i w:val="0"/>
        </w:rPr>
        <w:br/>
      </w:r>
      <w:r>
        <w:rPr>
          <w:b w:val="0"/>
          <w:i w:val="0"/>
        </w:rPr>
        <w:br/>
      </w:r>
      <w:r>
        <w:rPr>
          <w:b w:val="0"/>
          <w:i w:val="0"/>
        </w:rPr>
        <w:t>28/12/2019</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22/2016/QĐ-UBND</w:t>
      </w:r>
      <w:r>
        <w:br/>
      </w:r>
      <w:r>
        <w:rPr>
          <w:b w:val="0"/>
          <w:i w:val="0"/>
        </w:rPr>
        <w:br/>
        <w:t xml:space="preserve">       ngày 19/4/2016</w:t>
      </w:r>
      <w:r>
        <w:rPr>
          <w:b w:val="0"/>
          <w:i w:val="0"/>
        </w:rPr>
        <w:br/>
      </w:r>
      <w:r>
        <w:rPr>
          <w:b w:val="0"/>
          <w:i w:val="0"/>
        </w:rPr>
        <w:br/>
      </w:r>
      <w:r>
        <w:rPr>
          <w:b w:val="0"/>
          <w:i w:val="0"/>
        </w:rPr>
        <w:t>Về việc quy định chức năng, nhiệm vụ, quyền hạn và cơ cấu tổ chức của Sở Kế hoạch và Đầu tư tỉnh Gia Lai</w:t>
      </w:r>
      <w:r>
        <w:rPr>
          <w:b w:val="0"/>
          <w:i w:val="0"/>
        </w:rPr>
        <w:br/>
      </w:r>
      <w:r>
        <w:rPr>
          <w:b w:val="0"/>
          <w:i w:val="0"/>
        </w:rPr>
        <w:br/>
      </w:r>
      <w:r>
        <w:rPr>
          <w:b w:val="0"/>
          <w:i w:val="0"/>
        </w:rPr>
        <w:t>Được thay thế bằng Quyết định số 39/2022/QĐ-UBND ngày 11/11/2022 của Ủy ban nhân dân tỉnh Gia Lai</w:t>
      </w:r>
      <w:r>
        <w:rPr>
          <w:b w:val="0"/>
          <w:i w:val="0"/>
        </w:rPr>
        <w:br/>
      </w:r>
      <w:r>
        <w:rPr>
          <w:b w:val="0"/>
          <w:i w:val="0"/>
        </w:rPr>
        <w:br/>
      </w:r>
      <w:r>
        <w:rPr>
          <w:b w:val="0"/>
          <w:i w:val="0"/>
        </w:rPr>
        <w:t>21/11/2022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26/2016/QĐ-UBND</w:t>
      </w:r>
      <w:r>
        <w:br/>
      </w:r>
      <w:r>
        <w:rPr>
          <w:b w:val="0"/>
          <w:i w:val="0"/>
        </w:rPr>
        <w:br/>
        <w:t xml:space="preserve">       ngày 23/5/2016</w:t>
      </w:r>
      <w:r>
        <w:rPr>
          <w:b w:val="0"/>
          <w:i w:val="0"/>
        </w:rPr>
        <w:br/>
      </w:r>
      <w:r>
        <w:rPr>
          <w:b w:val="0"/>
          <w:i w:val="0"/>
        </w:rPr>
        <w:br/>
      </w:r>
      <w:r>
        <w:rPr>
          <w:b w:val="0"/>
          <w:i w:val="0"/>
        </w:rPr>
        <w:t>Ban hành Quy định về một số chính sách hỗ trợ đầu tư áp dụng tại địa bàn tỉnh Gia Lai</w:t>
      </w:r>
      <w:r>
        <w:rPr>
          <w:b w:val="0"/>
          <w:i w:val="0"/>
        </w:rPr>
        <w:br/>
      </w:r>
      <w:r>
        <w:rPr>
          <w:b w:val="0"/>
          <w:i w:val="0"/>
        </w:rPr>
        <w:br/>
      </w:r>
      <w:r>
        <w:rPr>
          <w:b w:val="0"/>
          <w:i w:val="0"/>
        </w:rPr>
        <w:t>Bị bãi bỏ bằng Quyết định số 14/2023/QĐ-UBND ngày 07/3/2023 của Ủy ban nhân dân tỉnh Gia Lai</w:t>
      </w:r>
      <w:r>
        <w:rPr>
          <w:b w:val="0"/>
          <w:i w:val="0"/>
        </w:rPr>
        <w:br/>
      </w:r>
      <w:r>
        <w:rPr>
          <w:b w:val="0"/>
          <w:i w:val="0"/>
        </w:rPr>
        <w:br/>
      </w:r>
      <w:r>
        <w:rPr>
          <w:b w:val="0"/>
          <w:i w:val="0"/>
        </w:rPr>
        <w:t>17/3/2023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38/2016/QĐ-UBND</w:t>
      </w:r>
      <w:r>
        <w:br/>
      </w:r>
      <w:r>
        <w:rPr>
          <w:b w:val="0"/>
          <w:i w:val="0"/>
        </w:rPr>
        <w:br/>
        <w:t xml:space="preserve">       ngày 09/9/2016</w:t>
      </w:r>
      <w:r>
        <w:rPr>
          <w:b w:val="0"/>
          <w:i w:val="0"/>
        </w:rPr>
        <w:br/>
      </w:r>
      <w:r>
        <w:rPr>
          <w:b w:val="0"/>
          <w:i w:val="0"/>
        </w:rPr>
        <w:br/>
      </w:r>
      <w:r>
        <w:rPr>
          <w:b w:val="0"/>
          <w:i w:val="0"/>
        </w:rPr>
        <w:t>Ban hành Quy định về quản lý dự án đầu tư công của tỉnh Gia Lai</w:t>
      </w:r>
      <w:r>
        <w:rPr>
          <w:b w:val="0"/>
          <w:i w:val="0"/>
        </w:rPr>
        <w:br/>
      </w:r>
      <w:r>
        <w:rPr>
          <w:b w:val="0"/>
          <w:i w:val="0"/>
        </w:rPr>
        <w:br/>
      </w:r>
      <w:r>
        <w:rPr>
          <w:b w:val="0"/>
          <w:i w:val="0"/>
        </w:rPr>
        <w:t>Bị bãi bỏ bằng Quyết định số 02/2021/QĐ-UBND ngày 14/01/2021 của Ủy ban nhân dân tỉnh Gia Lai</w:t>
      </w:r>
      <w:r>
        <w:rPr>
          <w:b w:val="0"/>
          <w:i w:val="0"/>
        </w:rPr>
        <w:br/>
      </w:r>
      <w:r>
        <w:rPr>
          <w:b w:val="0"/>
          <w:i w:val="0"/>
        </w:rPr>
        <w:br/>
      </w:r>
      <w:r>
        <w:rPr>
          <w:b w:val="0"/>
          <w:i w:val="0"/>
        </w:rPr>
        <w:t>24/01/2021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10/2018/QĐ-UBND</w:t>
      </w:r>
      <w:r>
        <w:br/>
      </w:r>
      <w:r>
        <w:rPr>
          <w:b w:val="0"/>
          <w:i w:val="0"/>
        </w:rPr>
        <w:br/>
        <w:t xml:space="preserve">       ngày 22/3/2018</w:t>
      </w:r>
      <w:r>
        <w:rPr>
          <w:b w:val="0"/>
          <w:i w:val="0"/>
        </w:rPr>
        <w:br/>
      </w:r>
      <w:r>
        <w:rPr>
          <w:b w:val="0"/>
          <w:i w:val="0"/>
        </w:rPr>
        <w:br/>
      </w:r>
      <w:r>
        <w:rPr>
          <w:b w:val="0"/>
          <w:i w:val="0"/>
        </w:rPr>
        <w:t>Ban hành Quy định về cơ chế phân cấp quản lý thực hiện các chương trình mục tiêu quốc gia trên địa bàn tỉnh Gia Lai</w:t>
      </w:r>
      <w:r>
        <w:rPr>
          <w:b w:val="0"/>
          <w:i w:val="0"/>
        </w:rPr>
        <w:br/>
      </w:r>
      <w:r>
        <w:rPr>
          <w:b w:val="0"/>
          <w:i w:val="0"/>
        </w:rPr>
        <w:br/>
      </w:r>
      <w:r>
        <w:rPr>
          <w:b w:val="0"/>
          <w:i w:val="0"/>
        </w:rPr>
        <w:t>Bị bãi bỏ bằng Quyết định số 41/2022/QĐ-UBND ngày 29/11/2022 của Ủy ban nhân dân tỉnh Gia Lai</w:t>
      </w:r>
      <w:r>
        <w:rPr>
          <w:b w:val="0"/>
          <w:i w:val="0"/>
        </w:rPr>
        <w:br/>
      </w:r>
      <w:r>
        <w:rPr>
          <w:b w:val="0"/>
          <w:i w:val="0"/>
        </w:rPr>
        <w:br/>
      </w:r>
      <w:r>
        <w:rPr>
          <w:b w:val="0"/>
          <w:i w:val="0"/>
        </w:rPr>
        <w:t>10/12/2022</w:t>
      </w:r>
      <w:r>
        <w:rPr>
          <w:b w:val="0"/>
          <w:i w:val="0"/>
        </w:rPr>
        <w:br/>
      </w:r>
      <w:r>
        <w:rPr>
          <w:b w:val="0"/>
          <w:i w:val="0"/>
        </w:rPr>
        <w:br/>
      </w:r>
      <w:r>
        <w:rPr>
          <w:b w:val="0"/>
          <w:i w:val="0"/>
        </w:rPr>
        <w:br/>
      </w:r>
      <w:r>
        <w:rPr>
          <w:b w:val="0"/>
          <w:i w:val="0"/>
        </w:rPr>
        <w:br/>
      </w:r>
      <w:r>
        <w:rPr>
          <w:b/>
          <w:i w:val="0"/>
        </w:rPr>
        <w:t>II.2</w:t>
      </w:r>
      <w:r>
        <w:rPr>
          <w:b w:val="0"/>
          <w:i w:val="0"/>
        </w:rPr>
        <w:br/>
      </w:r>
      <w:r>
        <w:rPr>
          <w:b w:val="0"/>
          <w:i w:val="0"/>
        </w:rPr>
        <w:br/>
      </w:r>
      <w:r>
        <w:rPr>
          <w:b/>
          <w:i w:val="0"/>
        </w:rPr>
        <w:t>LĨNH VỰC TÀI CHÍNH (35 văn bản)</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1142/QĐ-UB</w:t>
      </w:r>
      <w:r>
        <w:br/>
      </w:r>
      <w:r>
        <w:rPr>
          <w:b w:val="0"/>
          <w:i w:val="0"/>
        </w:rPr>
        <w:br/>
        <w:t xml:space="preserve">         ngày 06/10/1997</w:t>
      </w:r>
      <w:r>
        <w:rPr>
          <w:b w:val="0"/>
          <w:i w:val="0"/>
        </w:rPr>
        <w:br/>
      </w:r>
      <w:r>
        <w:rPr>
          <w:b w:val="0"/>
          <w:i w:val="0"/>
        </w:rPr>
        <w:br/>
      </w:r>
      <w:r>
        <w:rPr>
          <w:b w:val="0"/>
          <w:i w:val="0"/>
        </w:rPr>
        <w:t>Về việc phê duyệt giá in Báo Gia Lai</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Chỉ thị</w:t>
      </w:r>
      <w:r>
        <w:rPr>
          <w:b w:val="0"/>
          <w:i w:val="0"/>
        </w:rPr>
        <w:br/>
      </w:r>
      <w:r>
        <w:rPr>
          <w:b w:val="0"/>
          <w:i w:val="0"/>
        </w:rPr>
        <w:br/>
      </w:r>
      <w:r>
        <w:rPr>
          <w:b w:val="0"/>
          <w:i w:val="0"/>
        </w:rPr>
        <w:t>18/1999/CT-UB</w:t>
      </w:r>
      <w:r>
        <w:br/>
      </w:r>
      <w:r>
        <w:rPr>
          <w:b w:val="0"/>
          <w:i w:val="0"/>
        </w:rPr>
        <w:br/>
        <w:t xml:space="preserve">         ngày 21/9/1999</w:t>
      </w:r>
      <w:r>
        <w:rPr>
          <w:b w:val="0"/>
          <w:i w:val="0"/>
        </w:rPr>
        <w:br/>
      </w:r>
      <w:r>
        <w:rPr>
          <w:b w:val="0"/>
          <w:i w:val="0"/>
        </w:rPr>
        <w:br/>
      </w:r>
      <w:r>
        <w:rPr>
          <w:b w:val="0"/>
          <w:i w:val="0"/>
        </w:rPr>
        <w:t>Về một số biện pháp xử lý nợ quá hạn của các tổ chức tín dụng trên địa bàn tỉnh</w:t>
      </w:r>
      <w:r>
        <w:rPr>
          <w:b w:val="0"/>
          <w:i w:val="0"/>
        </w:rPr>
        <w:br/>
      </w:r>
      <w:r>
        <w:rPr>
          <w:b w:val="0"/>
          <w:i w:val="0"/>
        </w:rPr>
        <w:br/>
      </w:r>
      <w:r>
        <w:rPr>
          <w:b w:val="0"/>
          <w:i w:val="0"/>
        </w:rPr>
        <w:t>Bị bãi bỏ bằng Quyết định số 26/2019/QĐ-UBND ngày 13/9/2019 của Ủy ban nhân dân tỉnh Gia Lai</w:t>
      </w:r>
      <w:r>
        <w:rPr>
          <w:b w:val="0"/>
          <w:i w:val="0"/>
        </w:rPr>
        <w:br/>
      </w:r>
      <w:r>
        <w:rPr>
          <w:b w:val="0"/>
          <w:i w:val="0"/>
        </w:rPr>
        <w:br/>
      </w:r>
      <w:r>
        <w:rPr>
          <w:b w:val="0"/>
          <w:i w:val="0"/>
        </w:rPr>
        <w:t>25/9/2019</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Chỉ thị</w:t>
      </w:r>
      <w:r>
        <w:rPr>
          <w:b w:val="0"/>
          <w:i w:val="0"/>
        </w:rPr>
        <w:br/>
      </w:r>
      <w:r>
        <w:rPr>
          <w:b w:val="0"/>
          <w:i w:val="0"/>
        </w:rPr>
        <w:br/>
      </w:r>
      <w:r>
        <w:rPr>
          <w:b w:val="0"/>
          <w:i w:val="0"/>
        </w:rPr>
        <w:t>19/1999/CT-UB</w:t>
      </w:r>
      <w:r>
        <w:br/>
      </w:r>
      <w:r>
        <w:rPr>
          <w:b w:val="0"/>
          <w:i w:val="0"/>
        </w:rPr>
        <w:br/>
        <w:t xml:space="preserve">         ngày 21/9/1999</w:t>
      </w:r>
      <w:r>
        <w:rPr>
          <w:b w:val="0"/>
          <w:i w:val="0"/>
        </w:rPr>
        <w:br/>
      </w:r>
      <w:r>
        <w:rPr>
          <w:b w:val="0"/>
          <w:i w:val="0"/>
        </w:rPr>
        <w:br/>
      </w:r>
      <w:r>
        <w:rPr>
          <w:b w:val="0"/>
          <w:i w:val="0"/>
        </w:rPr>
        <w:t>Về một số biện pháp triển khai thực hiện chính sách tín dụng ngân hàng phục vụ phát triển nông nghiệp và nông thôn</w:t>
      </w:r>
      <w:r>
        <w:rPr>
          <w:b w:val="0"/>
          <w:i w:val="0"/>
        </w:rPr>
        <w:br/>
      </w:r>
      <w:r>
        <w:rPr>
          <w:b w:val="0"/>
          <w:i w:val="0"/>
        </w:rPr>
        <w:br/>
      </w:r>
      <w:r>
        <w:rPr>
          <w:b w:val="0"/>
          <w:i w:val="0"/>
        </w:rPr>
        <w:t>Bị bãi bỏ bằng Quyết định số 26/2019/QĐ-UBND ngày 13/9/2019 của Ủy ban nhân dân tỉnh Gia Lai</w:t>
      </w:r>
      <w:r>
        <w:rPr>
          <w:b w:val="0"/>
          <w:i w:val="0"/>
        </w:rPr>
        <w:br/>
      </w:r>
      <w:r>
        <w:rPr>
          <w:b w:val="0"/>
          <w:i w:val="0"/>
        </w:rPr>
        <w:br/>
      </w:r>
      <w:r>
        <w:rPr>
          <w:b w:val="0"/>
          <w:i w:val="0"/>
        </w:rPr>
        <w:t>25/9/2019</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Chỉ thị</w:t>
      </w:r>
      <w:r>
        <w:rPr>
          <w:b w:val="0"/>
          <w:i w:val="0"/>
        </w:rPr>
        <w:br/>
      </w:r>
      <w:r>
        <w:rPr>
          <w:b w:val="0"/>
          <w:i w:val="0"/>
        </w:rPr>
        <w:br/>
      </w:r>
      <w:r>
        <w:rPr>
          <w:b w:val="0"/>
          <w:i w:val="0"/>
        </w:rPr>
        <w:t>23/1999/CT-UB</w:t>
      </w:r>
      <w:r>
        <w:br/>
      </w:r>
      <w:r>
        <w:rPr>
          <w:b w:val="0"/>
          <w:i w:val="0"/>
        </w:rPr>
        <w:br/>
        <w:t xml:space="preserve">         ngày 12/11/1999</w:t>
      </w:r>
      <w:r>
        <w:rPr>
          <w:b w:val="0"/>
          <w:i w:val="0"/>
        </w:rPr>
        <w:br/>
      </w:r>
      <w:r>
        <w:rPr>
          <w:b w:val="0"/>
          <w:i w:val="0"/>
        </w:rPr>
        <w:br/>
      </w:r>
      <w:r>
        <w:rPr>
          <w:b w:val="0"/>
          <w:i w:val="0"/>
        </w:rPr>
        <w:t>Về việc thực hiện tiết kiệm trong việc tổ chức các cuộc họp, hội nghị</w:t>
      </w:r>
      <w:r>
        <w:rPr>
          <w:b w:val="0"/>
          <w:i w:val="0"/>
        </w:rPr>
        <w:br/>
      </w:r>
      <w:r>
        <w:rPr>
          <w:b w:val="0"/>
          <w:i w:val="0"/>
        </w:rPr>
        <w:br/>
      </w:r>
      <w:r>
        <w:rPr>
          <w:b w:val="0"/>
          <w:i w:val="0"/>
        </w:rPr>
        <w:t>Bị bãi bỏ bằng Quyết định số 26/2019/QĐ-UBND ngày 13/9/2019 của Ủy ban nhân dân tỉnh Gia Lai</w:t>
      </w:r>
      <w:r>
        <w:rPr>
          <w:b w:val="0"/>
          <w:i w:val="0"/>
        </w:rPr>
        <w:br/>
      </w:r>
      <w:r>
        <w:rPr>
          <w:b w:val="0"/>
          <w:i w:val="0"/>
        </w:rPr>
        <w:br/>
      </w:r>
      <w:r>
        <w:rPr>
          <w:b w:val="0"/>
          <w:i w:val="0"/>
        </w:rPr>
        <w:t>25/9/2019</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Chỉ thị</w:t>
      </w:r>
      <w:r>
        <w:rPr>
          <w:b w:val="0"/>
          <w:i w:val="0"/>
        </w:rPr>
        <w:br/>
      </w:r>
      <w:r>
        <w:rPr>
          <w:b w:val="0"/>
          <w:i w:val="0"/>
        </w:rPr>
        <w:br/>
      </w:r>
      <w:r>
        <w:rPr>
          <w:b w:val="0"/>
          <w:i w:val="0"/>
        </w:rPr>
        <w:t>08/2003/CT-UB</w:t>
      </w:r>
      <w:r>
        <w:br/>
      </w:r>
      <w:r>
        <w:rPr>
          <w:b w:val="0"/>
          <w:i w:val="0"/>
        </w:rPr>
        <w:br/>
        <w:t xml:space="preserve">         ngày 14/3/2003</w:t>
      </w:r>
      <w:r>
        <w:rPr>
          <w:b w:val="0"/>
          <w:i w:val="0"/>
        </w:rPr>
        <w:br/>
      </w:r>
      <w:r>
        <w:rPr>
          <w:b w:val="0"/>
          <w:i w:val="0"/>
        </w:rPr>
        <w:br/>
      </w:r>
      <w:r>
        <w:rPr>
          <w:b w:val="0"/>
          <w:i w:val="0"/>
        </w:rPr>
        <w:t>Về việc tăng cường công tác quản lý thu thuế và các khoản thu khác ngân sách nhà nước</w:t>
      </w:r>
      <w:r>
        <w:rPr>
          <w:b w:val="0"/>
          <w:i w:val="0"/>
        </w:rPr>
        <w:br/>
      </w:r>
      <w:r>
        <w:rPr>
          <w:b w:val="0"/>
          <w:i w:val="0"/>
        </w:rPr>
        <w:br/>
      </w:r>
      <w:r>
        <w:rPr>
          <w:b w:val="0"/>
          <w:i w:val="0"/>
        </w:rPr>
        <w:t>Bị bãi bỏ bằng Quyết định số 26/2019/QĐ-UBND ngày 13/9/2019 của Ủy ban nhân dân tỉnh Gia Lai</w:t>
      </w:r>
      <w:r>
        <w:rPr>
          <w:b w:val="0"/>
          <w:i w:val="0"/>
        </w:rPr>
        <w:br/>
      </w:r>
      <w:r>
        <w:rPr>
          <w:b w:val="0"/>
          <w:i w:val="0"/>
        </w:rPr>
        <w:br/>
      </w:r>
      <w:r>
        <w:rPr>
          <w:b w:val="0"/>
          <w:i w:val="0"/>
        </w:rPr>
        <w:t>25/9/2019</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71/2003/QĐ-UB</w:t>
      </w:r>
      <w:r>
        <w:br/>
      </w:r>
      <w:r>
        <w:rPr>
          <w:b w:val="0"/>
          <w:i w:val="0"/>
        </w:rPr>
        <w:br/>
        <w:t xml:space="preserve">         ngày 08/7/2003</w:t>
      </w:r>
      <w:r>
        <w:rPr>
          <w:b w:val="0"/>
          <w:i w:val="0"/>
        </w:rPr>
        <w:br/>
      </w:r>
      <w:r>
        <w:rPr>
          <w:b w:val="0"/>
          <w:i w:val="0"/>
        </w:rPr>
        <w:br/>
      </w:r>
      <w:r>
        <w:rPr>
          <w:b w:val="0"/>
          <w:i w:val="0"/>
        </w:rPr>
        <w:t>Về việc phê duyệt mức thu học phí đào tạo công nhân vận hành máy xây dựng</w:t>
      </w:r>
      <w:r>
        <w:rPr>
          <w:b w:val="0"/>
          <w:i w:val="0"/>
        </w:rPr>
        <w:br/>
      </w:r>
      <w:r>
        <w:rPr>
          <w:b w:val="0"/>
          <w:i w:val="0"/>
        </w:rPr>
        <w:br/>
      </w:r>
      <w:r>
        <w:rPr>
          <w:b w:val="0"/>
          <w:i w:val="0"/>
        </w:rPr>
        <w:t>Bị bãi bỏ bằng Quyết định số 26/2019/QĐ-UBND ngày 13/9/2019 của Ủy ban nhân dân tỉnh Gia Lai</w:t>
      </w:r>
      <w:r>
        <w:rPr>
          <w:b w:val="0"/>
          <w:i w:val="0"/>
        </w:rPr>
        <w:br/>
      </w:r>
      <w:r>
        <w:rPr>
          <w:b w:val="0"/>
          <w:i w:val="0"/>
        </w:rPr>
        <w:br/>
      </w:r>
      <w:r>
        <w:rPr>
          <w:b w:val="0"/>
          <w:i w:val="0"/>
        </w:rPr>
        <w:t>25/9/2019</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88/2003/QĐ-UB</w:t>
      </w:r>
      <w:r>
        <w:br/>
      </w:r>
      <w:r>
        <w:rPr>
          <w:b w:val="0"/>
          <w:i w:val="0"/>
        </w:rPr>
        <w:br/>
        <w:t xml:space="preserve">         ngày 14/8/2003</w:t>
      </w:r>
      <w:r>
        <w:rPr>
          <w:b w:val="0"/>
          <w:i w:val="0"/>
        </w:rPr>
        <w:br/>
      </w:r>
      <w:r>
        <w:rPr>
          <w:b w:val="0"/>
          <w:i w:val="0"/>
        </w:rPr>
        <w:br/>
      </w:r>
      <w:r>
        <w:rPr>
          <w:b w:val="0"/>
          <w:i w:val="0"/>
        </w:rPr>
        <w:t>Về việc bù giá cho việc tiêu thụ gỗ xẻ XDCB trên địa bàn tỉnh</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90/2003/QĐ-UB</w:t>
      </w:r>
      <w:r>
        <w:br/>
      </w:r>
      <w:r>
        <w:rPr>
          <w:b w:val="0"/>
          <w:i w:val="0"/>
        </w:rPr>
        <w:br/>
        <w:t xml:space="preserve">         ngày 15/8/2003</w:t>
      </w:r>
      <w:r>
        <w:rPr>
          <w:b w:val="0"/>
          <w:i w:val="0"/>
        </w:rPr>
        <w:br/>
      </w:r>
      <w:r>
        <w:rPr>
          <w:b w:val="0"/>
          <w:i w:val="0"/>
        </w:rPr>
        <w:br/>
      </w:r>
      <w:r>
        <w:rPr>
          <w:b w:val="0"/>
          <w:i w:val="0"/>
        </w:rPr>
        <w:t>Về việc quy định giá tính thuế sử dụng đất nông nghiệp đối với cây lấy gỗ, cây lâu năm thu hoạch một lần</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60/2004/QĐ-UB</w:t>
      </w:r>
      <w:r>
        <w:br/>
      </w:r>
      <w:r>
        <w:rPr>
          <w:b w:val="0"/>
          <w:i w:val="0"/>
        </w:rPr>
        <w:br/>
        <w:t xml:space="preserve">         ngày 11/5/2004</w:t>
      </w:r>
      <w:r>
        <w:rPr>
          <w:b w:val="0"/>
          <w:i w:val="0"/>
        </w:rPr>
        <w:br/>
      </w:r>
      <w:r>
        <w:rPr>
          <w:b w:val="0"/>
          <w:i w:val="0"/>
        </w:rPr>
        <w:br/>
      </w:r>
      <w:r>
        <w:rPr>
          <w:b w:val="0"/>
          <w:i w:val="0"/>
        </w:rPr>
        <w:t>Về quy định mức hỗ trợ và thanh toán cước vận chuyển gỗ tròn nhập khẩu vận chuyển về tỉnh để chế biến hàng xuất khẩu</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24/2005/QĐ-UB</w:t>
      </w:r>
      <w:r>
        <w:br/>
      </w:r>
      <w:r>
        <w:rPr>
          <w:b w:val="0"/>
          <w:i w:val="0"/>
        </w:rPr>
        <w:br/>
        <w:t xml:space="preserve">         ngày 01/02/2005</w:t>
      </w:r>
      <w:r>
        <w:rPr>
          <w:b w:val="0"/>
          <w:i w:val="0"/>
        </w:rPr>
        <w:br/>
      </w:r>
      <w:r>
        <w:rPr>
          <w:b w:val="0"/>
          <w:i w:val="0"/>
        </w:rPr>
        <w:br/>
      </w:r>
      <w:r>
        <w:rPr>
          <w:b w:val="0"/>
          <w:i w:val="0"/>
        </w:rPr>
        <w:t>Về việc quy định mức trợ cước vận chuyển, giá mua hàng nông sản bắp hạt, mì lát tại các xã vùng 3, các làng đặc biệt khó khăn trên địa bàn tỉnh Gia Lai</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17/2006/QĐ-UB</w:t>
      </w:r>
      <w:r>
        <w:br/>
      </w:r>
      <w:r>
        <w:rPr>
          <w:b w:val="0"/>
          <w:i w:val="0"/>
        </w:rPr>
        <w:br/>
        <w:t xml:space="preserve">         ngày 21/3/2006</w:t>
      </w:r>
      <w:r>
        <w:rPr>
          <w:b w:val="0"/>
          <w:i w:val="0"/>
        </w:rPr>
        <w:br/>
      </w:r>
      <w:r>
        <w:rPr>
          <w:b w:val="0"/>
          <w:i w:val="0"/>
        </w:rPr>
        <w:br/>
      </w:r>
      <w:r>
        <w:rPr>
          <w:b w:val="0"/>
          <w:i w:val="0"/>
        </w:rPr>
        <w:t>Về việc giá tiêu thụ nước sạch</w:t>
      </w:r>
      <w:r>
        <w:rPr>
          <w:b w:val="0"/>
          <w:i w:val="0"/>
        </w:rPr>
        <w:br/>
      </w:r>
      <w:r>
        <w:rPr>
          <w:b w:val="0"/>
          <w:i w:val="0"/>
        </w:rPr>
        <w:br/>
      </w:r>
      <w:r>
        <w:rPr>
          <w:b w:val="0"/>
          <w:i w:val="0"/>
        </w:rPr>
        <w:t>Bị bãi bỏ bằng Quyết định số 26/2019/QĐ-UBND ngày 13/9/2019 của Ủy ban nhân dân tỉnh Gia Lai</w:t>
      </w:r>
      <w:r>
        <w:rPr>
          <w:b w:val="0"/>
          <w:i w:val="0"/>
        </w:rPr>
        <w:br/>
      </w:r>
      <w:r>
        <w:rPr>
          <w:b w:val="0"/>
          <w:i w:val="0"/>
        </w:rPr>
        <w:br/>
      </w:r>
      <w:r>
        <w:rPr>
          <w:b w:val="0"/>
          <w:i w:val="0"/>
        </w:rPr>
        <w:t>25/9/2019</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105/2007/QĐ-UB</w:t>
      </w:r>
      <w:r>
        <w:br/>
      </w:r>
      <w:r>
        <w:rPr>
          <w:b w:val="0"/>
          <w:i w:val="0"/>
        </w:rPr>
        <w:br/>
        <w:t xml:space="preserve">         ngày 21/12/2007</w:t>
      </w:r>
      <w:r>
        <w:rPr>
          <w:b w:val="0"/>
          <w:i w:val="0"/>
        </w:rPr>
        <w:br/>
      </w:r>
      <w:r>
        <w:rPr>
          <w:b w:val="0"/>
          <w:i w:val="0"/>
        </w:rPr>
        <w:br/>
      </w:r>
      <w:r>
        <w:rPr>
          <w:b w:val="0"/>
          <w:i w:val="0"/>
        </w:rPr>
        <w:t>Về việc quy định tạm thời hỗ trợ cho nhân viên thú y cấp xã</w:t>
      </w:r>
      <w:r>
        <w:rPr>
          <w:b w:val="0"/>
          <w:i w:val="0"/>
        </w:rPr>
        <w:br/>
      </w:r>
      <w:r>
        <w:rPr>
          <w:b w:val="0"/>
          <w:i w:val="0"/>
        </w:rPr>
        <w:br/>
      </w:r>
      <w:r>
        <w:rPr>
          <w:b w:val="0"/>
          <w:i w:val="0"/>
        </w:rPr>
        <w:t>Bị bãi bỏ bằng Quyết định số 26/2019/QĐ-UBND ngày 13/9/2019 của Ủy ban nhân dân tỉnh Gia Lai</w:t>
      </w:r>
      <w:r>
        <w:rPr>
          <w:b w:val="0"/>
          <w:i w:val="0"/>
        </w:rPr>
        <w:br/>
      </w:r>
      <w:r>
        <w:rPr>
          <w:b w:val="0"/>
          <w:i w:val="0"/>
        </w:rPr>
        <w:br/>
      </w:r>
      <w:r>
        <w:rPr>
          <w:b w:val="0"/>
          <w:i w:val="0"/>
        </w:rPr>
        <w:t>25/9/2019</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10/2008/QĐ-UBND</w:t>
      </w:r>
      <w:r>
        <w:br/>
      </w:r>
      <w:r>
        <w:rPr>
          <w:b w:val="0"/>
          <w:i w:val="0"/>
        </w:rPr>
        <w:br/>
        <w:t xml:space="preserve">         ngày 17/01/2008</w:t>
      </w:r>
      <w:r>
        <w:rPr>
          <w:b w:val="0"/>
          <w:i w:val="0"/>
        </w:rPr>
        <w:br/>
      </w:r>
      <w:r>
        <w:rPr>
          <w:b w:val="0"/>
          <w:i w:val="0"/>
        </w:rPr>
        <w:br/>
      </w:r>
      <w:r>
        <w:rPr>
          <w:b w:val="0"/>
          <w:i w:val="0"/>
        </w:rPr>
        <w:t>Về việc quy định một số nội dung chi, mức chi cho công tác thăm dò, khai quật khảo cổ từ nguồn ngân sách Nhà nước của tỉnh Gia Lai</w:t>
      </w:r>
      <w:r>
        <w:rPr>
          <w:b w:val="0"/>
          <w:i w:val="0"/>
        </w:rPr>
        <w:br/>
      </w:r>
      <w:r>
        <w:rPr>
          <w:b w:val="0"/>
          <w:i w:val="0"/>
        </w:rPr>
        <w:br/>
      </w:r>
      <w:r>
        <w:rPr>
          <w:b w:val="0"/>
          <w:i w:val="0"/>
        </w:rPr>
        <w:t>Bị bãi bỏ bằng Quyết định số 05/2021/QĐ-UBND ngày 10/3/2021 của Ủy ban nhân dân tỉnh Gia Lai</w:t>
      </w:r>
      <w:r>
        <w:rPr>
          <w:b w:val="0"/>
          <w:i w:val="0"/>
        </w:rPr>
        <w:br/>
      </w:r>
      <w:r>
        <w:rPr>
          <w:b w:val="0"/>
          <w:i w:val="0"/>
        </w:rPr>
        <w:br/>
      </w:r>
      <w:r>
        <w:rPr>
          <w:b w:val="0"/>
          <w:i w:val="0"/>
        </w:rPr>
        <w:t>22/3/2021</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14/2011/QĐ-UBND</w:t>
      </w:r>
      <w:r>
        <w:br/>
      </w:r>
      <w:r>
        <w:rPr>
          <w:b w:val="0"/>
          <w:i w:val="0"/>
        </w:rPr>
        <w:br/>
        <w:t xml:space="preserve">         ngày 08/6/2011</w:t>
      </w:r>
      <w:r>
        <w:rPr>
          <w:b w:val="0"/>
          <w:i w:val="0"/>
        </w:rPr>
        <w:br/>
      </w:r>
      <w:r>
        <w:rPr>
          <w:b w:val="0"/>
          <w:i w:val="0"/>
        </w:rPr>
        <w:br/>
      </w:r>
      <w:r>
        <w:rPr>
          <w:b w:val="0"/>
          <w:i w:val="0"/>
        </w:rPr>
        <w:t>Ban hành Quy định về giá dịch vụ xe ra, vào bến xe ô tô trên địa bàn tỉnh Gia Lai</w:t>
      </w:r>
      <w:r>
        <w:rPr>
          <w:b w:val="0"/>
          <w:i w:val="0"/>
        </w:rPr>
        <w:br/>
      </w:r>
      <w:r>
        <w:rPr>
          <w:b w:val="0"/>
          <w:i w:val="0"/>
        </w:rPr>
        <w:br/>
      </w:r>
      <w:r>
        <w:rPr>
          <w:b w:val="0"/>
          <w:i w:val="0"/>
        </w:rPr>
        <w:t>Được thay thế bằng Quyết định số 21/2023/QĐ-UBND ngày 23/4/2023 của Ủy ban nhân dân tỉnh Gia Lai</w:t>
      </w:r>
      <w:r>
        <w:rPr>
          <w:b w:val="0"/>
          <w:i w:val="0"/>
        </w:rPr>
        <w:br/>
      </w:r>
      <w:r>
        <w:rPr>
          <w:b w:val="0"/>
          <w:i w:val="0"/>
        </w:rPr>
        <w:br/>
      </w:r>
      <w:r>
        <w:rPr>
          <w:b w:val="0"/>
          <w:i w:val="0"/>
        </w:rPr>
        <w:t>02/5/2023</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24/2011/QĐ-UBND</w:t>
      </w:r>
      <w:r>
        <w:br/>
      </w:r>
      <w:r>
        <w:rPr>
          <w:b w:val="0"/>
          <w:i w:val="0"/>
        </w:rPr>
        <w:br/>
        <w:t xml:space="preserve">         ngày 23/9/2011</w:t>
      </w:r>
      <w:r>
        <w:rPr>
          <w:b w:val="0"/>
          <w:i w:val="0"/>
        </w:rPr>
        <w:br/>
      </w:r>
      <w:r>
        <w:rPr>
          <w:b w:val="0"/>
          <w:i w:val="0"/>
        </w:rPr>
        <w:br/>
      </w:r>
      <w:r>
        <w:rPr>
          <w:b w:val="0"/>
          <w:i w:val="0"/>
        </w:rPr>
        <w:t>Về việc quy định mức quà tặng chúc thọ, mừng thọ người cao tuổi trên địa bàn tỉnh</w:t>
      </w:r>
      <w:r>
        <w:rPr>
          <w:b w:val="0"/>
          <w:i w:val="0"/>
        </w:rPr>
        <w:br/>
      </w:r>
      <w:r>
        <w:rPr>
          <w:b w:val="0"/>
          <w:i w:val="0"/>
        </w:rPr>
        <w:br/>
      </w:r>
      <w:r>
        <w:rPr>
          <w:b w:val="0"/>
          <w:i w:val="0"/>
        </w:rPr>
        <w:t>Bị bãi bỏ bằng Quyết định số 30/2019/QĐ-UBND ngày 27/9/2019 của Ủy ban nhân dân tỉnh Gia Lai</w:t>
      </w:r>
      <w:r>
        <w:rPr>
          <w:b w:val="0"/>
          <w:i w:val="0"/>
        </w:rPr>
        <w:br/>
      </w:r>
      <w:r>
        <w:rPr>
          <w:b w:val="0"/>
          <w:i w:val="0"/>
        </w:rPr>
        <w:br/>
      </w:r>
      <w:r>
        <w:rPr>
          <w:b w:val="0"/>
          <w:i w:val="0"/>
        </w:rPr>
        <w:t>07/10/2019</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12/2012/QĐ-UB</w:t>
      </w:r>
      <w:r>
        <w:br/>
      </w:r>
      <w:r>
        <w:rPr>
          <w:b w:val="0"/>
          <w:i w:val="0"/>
        </w:rPr>
        <w:br/>
        <w:t xml:space="preserve">         ngày 10/7/2012</w:t>
      </w:r>
      <w:r>
        <w:rPr>
          <w:b w:val="0"/>
          <w:i w:val="0"/>
        </w:rPr>
        <w:br/>
      </w:r>
      <w:r>
        <w:rPr>
          <w:b w:val="0"/>
          <w:i w:val="0"/>
        </w:rPr>
        <w:br/>
      </w:r>
      <w:r>
        <w:rPr>
          <w:b w:val="0"/>
          <w:i w:val="0"/>
        </w:rPr>
        <w:t>Về việc quy định thời gian nộp, xét duyệt và thẩm định báo cáo quyết toán năm của các đơn vị dự toán, các cấp ngân sách trên định bàn tỉnh</w:t>
      </w:r>
      <w:r>
        <w:rPr>
          <w:b w:val="0"/>
          <w:i w:val="0"/>
        </w:rPr>
        <w:br/>
      </w:r>
      <w:r>
        <w:rPr>
          <w:b w:val="0"/>
          <w:i w:val="0"/>
        </w:rPr>
        <w:br/>
      </w:r>
      <w:r>
        <w:rPr>
          <w:b w:val="0"/>
          <w:i w:val="0"/>
        </w:rPr>
        <w:t>Được thay thế bằng Quyết định số 41/2019/QĐ-UBND ngày 09/12/2019 của Ủy ban nhân dân tỉnh Gia Lai</w:t>
      </w:r>
      <w:r>
        <w:rPr>
          <w:b w:val="0"/>
          <w:i w:val="0"/>
        </w:rPr>
        <w:br/>
      </w:r>
      <w:r>
        <w:rPr>
          <w:b w:val="0"/>
          <w:i w:val="0"/>
        </w:rPr>
        <w:br/>
      </w:r>
      <w:r>
        <w:rPr>
          <w:b w:val="0"/>
          <w:i w:val="0"/>
        </w:rPr>
        <w:t>20/12/2019</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35/2015/QĐ-UBND</w:t>
      </w:r>
      <w:r>
        <w:br/>
      </w:r>
      <w:r>
        <w:rPr>
          <w:b w:val="0"/>
          <w:i w:val="0"/>
        </w:rPr>
        <w:br/>
        <w:t xml:space="preserve">       ngày 03/12/2015</w:t>
      </w:r>
      <w:r>
        <w:rPr>
          <w:b w:val="0"/>
          <w:i w:val="0"/>
        </w:rPr>
        <w:br/>
      </w:r>
      <w:r>
        <w:rPr>
          <w:b w:val="0"/>
          <w:i w:val="0"/>
        </w:rPr>
        <w:br/>
      </w:r>
      <w:r>
        <w:rPr>
          <w:b w:val="0"/>
          <w:i w:val="0"/>
        </w:rPr>
        <w:t>Về việc ban hành biểu giá tiêu thụ nước sạch trên địa bàn thành phố Pleiku và thị xã Ayun Pa do Công ty trách nhiệm hữu hạn một thành viên cấp nước Gia Lai cung cấp</w:t>
      </w:r>
      <w:r>
        <w:rPr>
          <w:b w:val="0"/>
          <w:i w:val="0"/>
        </w:rPr>
        <w:br/>
      </w:r>
      <w:r>
        <w:rPr>
          <w:b w:val="0"/>
          <w:i w:val="0"/>
        </w:rPr>
        <w:br/>
      </w:r>
      <w:r>
        <w:rPr>
          <w:b w:val="0"/>
          <w:i w:val="0"/>
        </w:rPr>
        <w:t>Được thay thế bằng Quyết định số 42/2023/QĐ-UBND ngày 11/11/2023 của Ủy ban nhân dân tỉnh Gia Lai</w:t>
      </w:r>
      <w:r>
        <w:rPr>
          <w:b w:val="0"/>
          <w:i w:val="0"/>
        </w:rPr>
        <w:br/>
      </w:r>
      <w:r>
        <w:rPr>
          <w:b w:val="0"/>
          <w:i w:val="0"/>
        </w:rPr>
        <w:br/>
      </w:r>
      <w:r>
        <w:rPr>
          <w:b w:val="0"/>
          <w:i w:val="0"/>
        </w:rPr>
        <w:t>01/12/2023</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15/2016/QĐ-UBND</w:t>
      </w:r>
      <w:r>
        <w:br/>
      </w:r>
      <w:r>
        <w:rPr>
          <w:b w:val="0"/>
          <w:i w:val="0"/>
        </w:rPr>
        <w:br/>
        <w:t xml:space="preserve">       ngày 21/3/2016</w:t>
      </w:r>
      <w:r>
        <w:rPr>
          <w:b w:val="0"/>
          <w:i w:val="0"/>
        </w:rPr>
        <w:br/>
      </w:r>
      <w:r>
        <w:rPr>
          <w:b w:val="0"/>
          <w:i w:val="0"/>
        </w:rPr>
        <w:br/>
      </w:r>
      <w:r>
        <w:rPr>
          <w:b w:val="0"/>
          <w:i w:val="0"/>
        </w:rPr>
        <w:t>Về việc ban hành Quy định về lập dự toán, sử dụng và thanh quyết toán kinh phí tổ chức thực hiện bồi thường, hỗ trợ, tái định cư khi Nhà nước thu hồi đất trên địa bàn tỉnh</w:t>
      </w:r>
      <w:r>
        <w:rPr>
          <w:b w:val="0"/>
          <w:i w:val="0"/>
        </w:rPr>
        <w:br/>
      </w:r>
      <w:r>
        <w:rPr>
          <w:b w:val="0"/>
          <w:i w:val="0"/>
        </w:rPr>
        <w:br/>
      </w:r>
      <w:r>
        <w:rPr>
          <w:b w:val="0"/>
          <w:i w:val="0"/>
        </w:rPr>
        <w:t>Bị bãi bỏ bằng Quyết định số 37/2023/QĐ-UBND ngày 01/10/2023 của Ủy ban nhân dân tỉnh Gia Lai</w:t>
      </w:r>
      <w:r>
        <w:rPr>
          <w:b w:val="0"/>
          <w:i w:val="0"/>
        </w:rPr>
        <w:br/>
      </w:r>
      <w:r>
        <w:rPr>
          <w:b w:val="0"/>
          <w:i w:val="0"/>
        </w:rPr>
        <w:br/>
      </w:r>
      <w:r>
        <w:rPr>
          <w:b w:val="0"/>
          <w:i w:val="0"/>
        </w:rPr>
        <w:t>12/10/2023</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42/2016/QĐ-UBND</w:t>
      </w:r>
      <w:r>
        <w:br/>
      </w:r>
      <w:r>
        <w:rPr>
          <w:b w:val="0"/>
          <w:i w:val="0"/>
        </w:rPr>
        <w:br/>
        <w:t xml:space="preserve">       ngày 03/10/2016</w:t>
      </w:r>
      <w:r>
        <w:rPr>
          <w:b w:val="0"/>
          <w:i w:val="0"/>
        </w:rPr>
        <w:br/>
      </w:r>
      <w:r>
        <w:rPr>
          <w:b w:val="0"/>
          <w:i w:val="0"/>
        </w:rPr>
        <w:br/>
      </w:r>
      <w:r>
        <w:rPr>
          <w:b w:val="0"/>
          <w:i w:val="0"/>
        </w:rPr>
        <w:t>Sửa đổi, bổ sung một số điều của Quy định về lập dự toán kinh phí tổ chức thực hiện bồi thường, hỗ trợ, tái định cư khi Nhà nước thu hồi đất trên địa bàn tỉnh ban hành kèm theo Quyết định số 15/2016/QĐ-UBND ngày 21 tháng 3 năm 2016 của Ủy ban nhân dân tỉnh</w:t>
      </w:r>
      <w:r>
        <w:rPr>
          <w:b w:val="0"/>
          <w:i w:val="0"/>
        </w:rPr>
        <w:br/>
      </w:r>
      <w:r>
        <w:rPr>
          <w:b w:val="0"/>
          <w:i w:val="0"/>
        </w:rPr>
        <w:br/>
      </w:r>
      <w:r>
        <w:rPr>
          <w:b w:val="0"/>
          <w:i w:val="0"/>
        </w:rPr>
        <w:t>Bị bãi bỏ bằng Quyết định số 37/2023/QĐ-UBND ngày 01/10/2023 của Ủy ban nhân dân tỉnh Gia Lai</w:t>
      </w:r>
      <w:r>
        <w:rPr>
          <w:b w:val="0"/>
          <w:i w:val="0"/>
        </w:rPr>
        <w:br/>
      </w:r>
      <w:r>
        <w:rPr>
          <w:b w:val="0"/>
          <w:i w:val="0"/>
        </w:rPr>
        <w:br/>
      </w:r>
      <w:r>
        <w:rPr>
          <w:b w:val="0"/>
          <w:i w:val="0"/>
        </w:rPr>
        <w:t>12/10/2023</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56/2016/QĐ-UBND</w:t>
      </w:r>
      <w:r>
        <w:br/>
      </w:r>
      <w:r>
        <w:rPr>
          <w:b w:val="0"/>
          <w:i w:val="0"/>
        </w:rPr>
        <w:br/>
        <w:t xml:space="preserve">       ngày 21/12/2016</w:t>
      </w:r>
      <w:r>
        <w:rPr>
          <w:b w:val="0"/>
          <w:i w:val="0"/>
        </w:rPr>
        <w:br/>
      </w:r>
      <w:r>
        <w:rPr>
          <w:b w:val="0"/>
          <w:i w:val="0"/>
        </w:rPr>
        <w:br/>
      </w:r>
      <w:r>
        <w:rPr>
          <w:b w:val="0"/>
          <w:i w:val="0"/>
        </w:rPr>
        <w:t>Ban hành quy định về phân cấp quản lý nhà nước đối với việc quản lý, sử dụng tài sản nhà nước tại các cơ quan nhà nước, tổ chức, đơn vị và đơn vị sự nghiệp công lập thuộc tỉnh Gia Lai quản lý</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20/2017/QĐ-UBND</w:t>
      </w:r>
      <w:r>
        <w:br/>
      </w:r>
      <w:r>
        <w:rPr>
          <w:b w:val="0"/>
          <w:i w:val="0"/>
        </w:rPr>
        <w:br/>
        <w:t xml:space="preserve">       ngày 30/5/2017</w:t>
      </w:r>
      <w:r>
        <w:rPr>
          <w:b w:val="0"/>
          <w:i w:val="0"/>
        </w:rPr>
        <w:br/>
      </w:r>
      <w:r>
        <w:rPr>
          <w:b w:val="0"/>
          <w:i w:val="0"/>
        </w:rPr>
        <w:br/>
      </w:r>
      <w:r>
        <w:rPr>
          <w:b w:val="0"/>
          <w:i w:val="0"/>
        </w:rPr>
        <w:t>Ban hành Quy định nội dung hỗ trợ, mức hỗ trợ bồi dưỡng nguồn nhân lực của hợp tác xã, thành lập mới và tổ chức lại hoạt động của hợp tác xã theo Chương trình hỗ trợ phát triển hợp tác xã trên địa bàn tỉnh Gia Lai</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27/2017/QĐ-UBND</w:t>
      </w:r>
      <w:r>
        <w:br/>
      </w:r>
      <w:r>
        <w:rPr>
          <w:b w:val="0"/>
          <w:i w:val="0"/>
        </w:rPr>
        <w:br/>
        <w:t xml:space="preserve">       ngày 23/8/2017</w:t>
      </w:r>
      <w:r>
        <w:rPr>
          <w:b w:val="0"/>
          <w:i w:val="0"/>
        </w:rPr>
        <w:br/>
      </w:r>
      <w:r>
        <w:rPr>
          <w:b w:val="0"/>
          <w:i w:val="0"/>
        </w:rPr>
        <w:br/>
      </w:r>
      <w:r>
        <w:rPr>
          <w:b w:val="0"/>
          <w:i w:val="0"/>
        </w:rPr>
        <w:t>Ban hành bảng giá tính thuế tài nguyên trên địa bàn tỉnh Gia Lai</w:t>
      </w:r>
      <w:r>
        <w:rPr>
          <w:b w:val="0"/>
          <w:i w:val="0"/>
        </w:rPr>
        <w:br/>
      </w:r>
      <w:r>
        <w:rPr>
          <w:b w:val="0"/>
          <w:i w:val="0"/>
        </w:rPr>
        <w:br/>
      </w:r>
      <w:r>
        <w:rPr>
          <w:b w:val="0"/>
          <w:i w:val="0"/>
        </w:rPr>
        <w:t>Được thay thế bằng Quyết định số 26/2021/QĐ-UBND ngày 24/9/2021 của Ủy ban nhân dân tỉnh Gia Lai</w:t>
      </w:r>
      <w:r>
        <w:rPr>
          <w:b w:val="0"/>
          <w:i w:val="0"/>
        </w:rPr>
        <w:br/>
      </w:r>
      <w:r>
        <w:rPr>
          <w:b w:val="0"/>
          <w:i w:val="0"/>
        </w:rPr>
        <w:br/>
      </w:r>
      <w:r>
        <w:rPr>
          <w:b w:val="0"/>
          <w:i w:val="0"/>
        </w:rPr>
        <w:t>06/10/2021</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01/2018/QĐ-UBND</w:t>
      </w:r>
      <w:r>
        <w:br/>
      </w:r>
      <w:r>
        <w:rPr>
          <w:b w:val="0"/>
          <w:i w:val="0"/>
        </w:rPr>
        <w:br/>
        <w:t xml:space="preserve">       ngày 08/01/2018</w:t>
      </w:r>
      <w:r>
        <w:rPr>
          <w:b w:val="0"/>
          <w:i w:val="0"/>
        </w:rPr>
        <w:br/>
      </w:r>
      <w:r>
        <w:rPr>
          <w:b w:val="0"/>
          <w:i w:val="0"/>
        </w:rPr>
        <w:br/>
      </w:r>
      <w:r>
        <w:rPr>
          <w:b w:val="0"/>
          <w:i w:val="0"/>
        </w:rPr>
        <w:t>Ban hành bảng giá tính lệ phí trước bạ đối với nhà và tỷ lệ phần trăm (%) chất lượng còn lại của nhà chịu lệ phí trước bạ trên địa bàn tỉnh Gia Lai</w:t>
      </w:r>
      <w:r>
        <w:rPr>
          <w:b w:val="0"/>
          <w:i w:val="0"/>
        </w:rPr>
        <w:br/>
      </w:r>
      <w:r>
        <w:rPr>
          <w:b w:val="0"/>
          <w:i w:val="0"/>
        </w:rPr>
        <w:br/>
      </w:r>
      <w:r>
        <w:rPr>
          <w:b w:val="0"/>
          <w:i w:val="0"/>
        </w:rPr>
        <w:t>Được thay thế bằng Quyết định số 15/2023/QĐ-UBND ngày 09/3/2023 của Ủy ban nhân dân tỉnh Gia Lai</w:t>
      </w:r>
      <w:r>
        <w:rPr>
          <w:b w:val="0"/>
          <w:i w:val="0"/>
        </w:rPr>
        <w:br/>
      </w:r>
      <w:r>
        <w:rPr>
          <w:b w:val="0"/>
          <w:i w:val="0"/>
        </w:rPr>
        <w:br/>
      </w:r>
      <w:r>
        <w:rPr>
          <w:b w:val="0"/>
          <w:i w:val="0"/>
        </w:rPr>
        <w:t>19/3/2023</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04/2018/QĐ-UBND</w:t>
      </w:r>
      <w:r>
        <w:br/>
      </w:r>
      <w:r>
        <w:rPr>
          <w:b w:val="0"/>
          <w:i w:val="0"/>
        </w:rPr>
        <w:br/>
        <w:t xml:space="preserve">       ngày 13/02/2018</w:t>
      </w:r>
      <w:r>
        <w:rPr>
          <w:b w:val="0"/>
          <w:i w:val="0"/>
        </w:rPr>
        <w:br/>
      </w:r>
      <w:r>
        <w:rPr>
          <w:b w:val="0"/>
          <w:i w:val="0"/>
        </w:rPr>
        <w:br/>
      </w:r>
      <w:r>
        <w:rPr>
          <w:b w:val="0"/>
          <w:i w:val="0"/>
        </w:rPr>
        <w:t>Quy định hệ số điều chỉnh giá đất năm 2018 trên địa bàn tỉnh</w:t>
      </w:r>
      <w:r>
        <w:rPr>
          <w:b w:val="0"/>
          <w:i w:val="0"/>
        </w:rPr>
        <w:br/>
      </w:r>
      <w:r>
        <w:rPr>
          <w:b w:val="0"/>
          <w:i w:val="0"/>
        </w:rPr>
        <w:br/>
      </w:r>
      <w:r>
        <w:rPr>
          <w:b w:val="0"/>
          <w:i w:val="0"/>
        </w:rPr>
        <w:t>Được thay thế bằng Quyết định số 08/2019/QĐ-UBND ngày 28/02/2019 của Ủy ban nhân dân tỉnh Gia Lai</w:t>
      </w:r>
      <w:r>
        <w:rPr>
          <w:b w:val="0"/>
          <w:i w:val="0"/>
        </w:rPr>
        <w:br/>
      </w:r>
      <w:r>
        <w:rPr>
          <w:b w:val="0"/>
          <w:i w:val="0"/>
        </w:rPr>
        <w:br/>
      </w:r>
      <w:r>
        <w:rPr>
          <w:b w:val="0"/>
          <w:i w:val="0"/>
        </w:rPr>
        <w:t>10/3/2019</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18/2018/QĐ-UBND</w:t>
      </w:r>
      <w:r>
        <w:br/>
      </w:r>
      <w:r>
        <w:rPr>
          <w:b w:val="0"/>
          <w:i w:val="0"/>
        </w:rPr>
        <w:br/>
        <w:t xml:space="preserve">       ngày 04/6/2018</w:t>
      </w:r>
      <w:r>
        <w:rPr>
          <w:b w:val="0"/>
          <w:i w:val="0"/>
        </w:rPr>
        <w:br/>
      </w:r>
      <w:r>
        <w:rPr>
          <w:b w:val="0"/>
          <w:i w:val="0"/>
        </w:rPr>
        <w:br/>
      </w:r>
      <w:r>
        <w:rPr>
          <w:b w:val="0"/>
          <w:i w:val="0"/>
        </w:rPr>
        <w:t>Về việc quy định tỷ lệ (%) khoán chi phí quản lý, xử lý tang vật, phương tiện bị tịch thu sung quỹ nhà nước do vi phạm hành chính trên địa bàn tỉnh Gia Lai</w:t>
      </w:r>
      <w:r>
        <w:rPr>
          <w:b w:val="0"/>
          <w:i w:val="0"/>
        </w:rPr>
        <w:br/>
      </w:r>
      <w:r>
        <w:rPr>
          <w:b w:val="0"/>
          <w:i w:val="0"/>
        </w:rPr>
        <w:br/>
      </w:r>
      <w:r>
        <w:rPr>
          <w:b w:val="0"/>
          <w:i w:val="0"/>
        </w:rPr>
        <w:t>Được thay thế bằng Quyết định số 62/2019/QĐ-UBND ngày 23/12/2019 của Ủy ban nhân dân tỉnh Gia Lai</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19/2018/QĐ-UBND</w:t>
      </w:r>
      <w:r>
        <w:br/>
      </w:r>
      <w:r>
        <w:rPr>
          <w:b w:val="0"/>
          <w:i w:val="0"/>
        </w:rPr>
        <w:br/>
        <w:t xml:space="preserve">       ngày 23/7/2018</w:t>
      </w:r>
      <w:r>
        <w:rPr>
          <w:b w:val="0"/>
          <w:i w:val="0"/>
        </w:rPr>
        <w:br/>
      </w:r>
      <w:r>
        <w:rPr>
          <w:b w:val="0"/>
          <w:i w:val="0"/>
        </w:rPr>
        <w:br/>
      </w:r>
      <w:r>
        <w:rPr>
          <w:b w:val="0"/>
          <w:i w:val="0"/>
        </w:rPr>
        <w:t>Bổ sung Quyết định số 04/2018/QĐ-UBND ngày 13 tháng 02 năm 2018 của Ủy ban nhân dân tỉnh Gia Lai quy định hệ số điều chỉnh giá đất năm 2018 trên địa bàn tỉnh Gia Lai</w:t>
      </w:r>
      <w:r>
        <w:rPr>
          <w:b w:val="0"/>
          <w:i w:val="0"/>
        </w:rPr>
        <w:br/>
      </w:r>
      <w:r>
        <w:rPr>
          <w:b w:val="0"/>
          <w:i w:val="0"/>
        </w:rPr>
        <w:br/>
      </w:r>
      <w:r>
        <w:rPr>
          <w:b w:val="0"/>
          <w:i w:val="0"/>
        </w:rPr>
        <w:t>Được thay thế bằng Quyết định số 08/2019/QĐ-UBND ngày 28/02/2019 của Ủy ban nhân dân tỉnh Gia Lai</w:t>
      </w:r>
      <w:r>
        <w:rPr>
          <w:b w:val="0"/>
          <w:i w:val="0"/>
        </w:rPr>
        <w:br/>
      </w:r>
      <w:r>
        <w:rPr>
          <w:b w:val="0"/>
          <w:i w:val="0"/>
        </w:rPr>
        <w:br/>
      </w:r>
      <w:r>
        <w:rPr>
          <w:b w:val="0"/>
          <w:i w:val="0"/>
        </w:rPr>
        <w:t>10/3/2019</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32/2018/QĐ-UBND</w:t>
      </w:r>
      <w:r>
        <w:br/>
      </w:r>
      <w:r>
        <w:rPr>
          <w:b w:val="0"/>
          <w:i w:val="0"/>
        </w:rPr>
        <w:br/>
        <w:t xml:space="preserve">        ngày 28/12/2018</w:t>
      </w:r>
      <w:r>
        <w:rPr>
          <w:b w:val="0"/>
          <w:i w:val="0"/>
        </w:rPr>
        <w:br/>
      </w:r>
      <w:r>
        <w:rPr>
          <w:b w:val="0"/>
          <w:i w:val="0"/>
        </w:rPr>
        <w:br/>
      </w:r>
      <w:r>
        <w:rPr>
          <w:b w:val="0"/>
          <w:i w:val="0"/>
        </w:rPr>
        <w:t>Quy định giá nước sạch sinh hoạt đô thị trên địa bàn thành phố Pleiku, tỉnh Gia Lai</w:t>
      </w:r>
      <w:r>
        <w:rPr>
          <w:b w:val="0"/>
          <w:i w:val="0"/>
        </w:rPr>
        <w:br/>
      </w:r>
      <w:r>
        <w:rPr>
          <w:b w:val="0"/>
          <w:i w:val="0"/>
        </w:rPr>
        <w:br/>
      </w:r>
      <w:r>
        <w:rPr>
          <w:b w:val="0"/>
          <w:i w:val="0"/>
        </w:rPr>
        <w:t>Được thay thế bằng Quyết định số 40/2023/QĐ-UBND ngày 17/10/2023 của Ủy ban nhân dân tỉnh Gia Lai</w:t>
      </w:r>
      <w:r>
        <w:rPr>
          <w:b w:val="0"/>
          <w:i w:val="0"/>
        </w:rPr>
        <w:br/>
      </w:r>
      <w:r>
        <w:rPr>
          <w:b w:val="0"/>
          <w:i w:val="0"/>
        </w:rPr>
        <w:br/>
      </w:r>
      <w:r>
        <w:rPr>
          <w:b w:val="0"/>
          <w:i w:val="0"/>
        </w:rPr>
        <w:t>01/11/2023</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08/2019/QĐ-UBND</w:t>
      </w:r>
      <w:r>
        <w:br/>
      </w:r>
      <w:r>
        <w:rPr>
          <w:b w:val="0"/>
          <w:i w:val="0"/>
        </w:rPr>
        <w:br/>
        <w:t xml:space="preserve">       ngày 28/02/2019</w:t>
      </w:r>
      <w:r>
        <w:rPr>
          <w:b w:val="0"/>
          <w:i w:val="0"/>
        </w:rPr>
        <w:br/>
      </w:r>
      <w:r>
        <w:rPr>
          <w:b w:val="0"/>
          <w:i w:val="0"/>
        </w:rPr>
        <w:br/>
      </w:r>
      <w:r>
        <w:rPr>
          <w:b w:val="0"/>
          <w:i w:val="0"/>
        </w:rPr>
        <w:t>Quy định hệ số điều chỉnh giá đất năm 2019 trên địa bàn tỉnh Gia Lai</w:t>
      </w:r>
      <w:r>
        <w:rPr>
          <w:b w:val="0"/>
          <w:i w:val="0"/>
        </w:rPr>
        <w:br/>
      </w:r>
      <w:r>
        <w:rPr>
          <w:b w:val="0"/>
          <w:i w:val="0"/>
        </w:rPr>
        <w:br/>
      </w:r>
      <w:r>
        <w:rPr>
          <w:b w:val="0"/>
          <w:i w:val="0"/>
        </w:rPr>
        <w:t>Được thay thế bằng Quyết định số 19/2020/QĐ-UBND ngày 08/6/2020 của Ủy ban nhân dân tỉnh Gia Lai</w:t>
      </w:r>
      <w:r>
        <w:rPr>
          <w:b w:val="0"/>
          <w:i w:val="0"/>
        </w:rPr>
        <w:br/>
      </w:r>
      <w:r>
        <w:rPr>
          <w:b w:val="0"/>
          <w:i w:val="0"/>
        </w:rPr>
        <w:br/>
      </w:r>
      <w:r>
        <w:rPr>
          <w:b w:val="0"/>
          <w:i w:val="0"/>
        </w:rPr>
        <w:t>19/6/2020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09/2019/QĐ-UBND</w:t>
      </w:r>
      <w:r>
        <w:br/>
      </w:r>
      <w:r>
        <w:rPr>
          <w:b w:val="0"/>
          <w:i w:val="0"/>
        </w:rPr>
        <w:br/>
        <w:t xml:space="preserve">       ngày 01/3/2019</w:t>
      </w:r>
      <w:r>
        <w:rPr>
          <w:b w:val="0"/>
          <w:i w:val="0"/>
        </w:rPr>
        <w:br/>
      </w:r>
      <w:r>
        <w:rPr>
          <w:b w:val="0"/>
          <w:i w:val="0"/>
        </w:rPr>
        <w:br/>
      </w:r>
      <w:r>
        <w:rPr>
          <w:b w:val="0"/>
          <w:i w:val="0"/>
        </w:rPr>
        <w:t>Sửa đổi Điều 2 Quyết định số 27/2017/QĐ-UBND ngày 23 tháng 8 năm 2017 của Ủy ban nhân dân tỉnh Gia Lai ban hành bảng giá tính thuế tài nguyên trên địa bàn tỉnh Gia Lai</w:t>
      </w:r>
      <w:r>
        <w:rPr>
          <w:b w:val="0"/>
          <w:i w:val="0"/>
        </w:rPr>
        <w:br/>
      </w:r>
      <w:r>
        <w:rPr>
          <w:b w:val="0"/>
          <w:i w:val="0"/>
        </w:rPr>
        <w:br/>
      </w:r>
      <w:r>
        <w:rPr>
          <w:b w:val="0"/>
          <w:i w:val="0"/>
        </w:rPr>
        <w:t>Được thay thế bằng Quyết định số 26/2021/QĐ-UBND ngày 24/9/2021 của Ủy ban nhân dân tỉnh Gia Lai</w:t>
      </w:r>
      <w:r>
        <w:rPr>
          <w:b w:val="0"/>
          <w:i w:val="0"/>
        </w:rPr>
        <w:br/>
      </w:r>
      <w:r>
        <w:rPr>
          <w:b w:val="0"/>
          <w:i w:val="0"/>
        </w:rPr>
        <w:br/>
      </w:r>
      <w:r>
        <w:rPr>
          <w:b w:val="0"/>
          <w:i w:val="0"/>
        </w:rPr>
        <w:t>06/10/2021</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15/2019/QĐ-UBND</w:t>
      </w:r>
      <w:r>
        <w:br/>
      </w:r>
      <w:r>
        <w:rPr>
          <w:b w:val="0"/>
          <w:i w:val="0"/>
        </w:rPr>
        <w:br/>
        <w:t xml:space="preserve">       ngày 06/5/2019</w:t>
      </w:r>
      <w:r>
        <w:rPr>
          <w:b w:val="0"/>
          <w:i w:val="0"/>
        </w:rPr>
        <w:br/>
      </w:r>
      <w:r>
        <w:rPr>
          <w:b w:val="0"/>
          <w:i w:val="0"/>
        </w:rPr>
        <w:br/>
      </w:r>
      <w:r>
        <w:rPr>
          <w:b w:val="0"/>
          <w:i w:val="0"/>
        </w:rPr>
        <w:t>Về việc quy định giá nước sạch sinh hoạt đô thị trên địa bàn thị xã An Khê và huyện Đak Pơ, tỉnh Gia Lai</w:t>
      </w:r>
      <w:r>
        <w:rPr>
          <w:b w:val="0"/>
          <w:i w:val="0"/>
        </w:rPr>
        <w:br/>
      </w:r>
      <w:r>
        <w:rPr>
          <w:b w:val="0"/>
          <w:i w:val="0"/>
        </w:rPr>
        <w:br/>
      </w:r>
      <w:r>
        <w:rPr>
          <w:b w:val="0"/>
          <w:i w:val="0"/>
        </w:rPr>
        <w:t>Được thay thế bằng Quyết định số 49/2023/QĐ-UBND ngày 25/12/2023 của Ủy ban nhân dân tỉnh Gia Lai</w:t>
      </w:r>
      <w:r>
        <w:rPr>
          <w:b w:val="0"/>
          <w:i w:val="0"/>
        </w:rPr>
        <w:br/>
      </w:r>
      <w:r>
        <w:rPr>
          <w:b w:val="0"/>
          <w:i w:val="0"/>
        </w:rPr>
        <w:br/>
      </w:r>
      <w:r>
        <w:rPr>
          <w:b w:val="0"/>
          <w:i w:val="0"/>
        </w:rPr>
        <w:t>15/01/2024</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38/2019/QĐ-UBND</w:t>
      </w:r>
      <w:r>
        <w:br/>
      </w:r>
      <w:r>
        <w:rPr>
          <w:b w:val="0"/>
          <w:i w:val="0"/>
        </w:rPr>
        <w:br/>
        <w:t xml:space="preserve">       ngày 22/11/2019</w:t>
      </w:r>
      <w:r>
        <w:rPr>
          <w:b w:val="0"/>
          <w:i w:val="0"/>
        </w:rPr>
        <w:br/>
      </w:r>
      <w:r>
        <w:rPr>
          <w:b w:val="0"/>
          <w:i w:val="0"/>
        </w:rPr>
        <w:br/>
      </w:r>
      <w:r>
        <w:rPr>
          <w:b w:val="0"/>
          <w:i w:val="0"/>
        </w:rPr>
        <w:t>Phân cấp thẩm quyền quyết định giao quyền tự chủ tài chính cho đơn vị sự nghiệp công lập thuộc tỉnh Gia Lai quản lý</w:t>
      </w:r>
      <w:r>
        <w:rPr>
          <w:b w:val="0"/>
          <w:i w:val="0"/>
        </w:rPr>
        <w:br/>
      </w:r>
      <w:r>
        <w:rPr>
          <w:b w:val="0"/>
          <w:i w:val="0"/>
        </w:rPr>
        <w:br/>
      </w:r>
      <w:r>
        <w:rPr>
          <w:b w:val="0"/>
          <w:i w:val="0"/>
        </w:rPr>
        <w:t>Được thay thế bằng Quyết định số 20/2023/QĐ-UBND ngày 23/4/2023 của Ủy ban nhân dân tỉnh Gia Lai</w:t>
      </w:r>
      <w:r>
        <w:rPr>
          <w:b w:val="0"/>
          <w:i w:val="0"/>
        </w:rPr>
        <w:br/>
      </w:r>
      <w:r>
        <w:rPr>
          <w:b w:val="0"/>
          <w:i w:val="0"/>
        </w:rPr>
        <w:br/>
      </w:r>
      <w:r>
        <w:rPr>
          <w:b w:val="0"/>
          <w:i w:val="0"/>
        </w:rPr>
        <w:t>04/5/2023</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19/2020/QĐ-UBND</w:t>
      </w:r>
      <w:r>
        <w:br/>
      </w:r>
      <w:r>
        <w:rPr>
          <w:b w:val="0"/>
          <w:i w:val="0"/>
        </w:rPr>
        <w:br/>
        <w:t xml:space="preserve">       ngày 08/6/2020</w:t>
      </w:r>
      <w:r>
        <w:rPr>
          <w:b w:val="0"/>
          <w:i w:val="0"/>
        </w:rPr>
        <w:br/>
      </w:r>
      <w:r>
        <w:rPr>
          <w:b w:val="0"/>
          <w:i w:val="0"/>
        </w:rPr>
        <w:br/>
      </w:r>
      <w:r>
        <w:rPr>
          <w:b w:val="0"/>
          <w:i w:val="0"/>
        </w:rPr>
        <w:t>Quy định hệ số điều chỉnh giá đất năm 2020 trên địa bàn tỉnh Gia Lai</w:t>
      </w:r>
      <w:r>
        <w:rPr>
          <w:b w:val="0"/>
          <w:i w:val="0"/>
        </w:rPr>
        <w:br/>
      </w:r>
      <w:r>
        <w:rPr>
          <w:b w:val="0"/>
          <w:i w:val="0"/>
        </w:rPr>
        <w:br/>
      </w:r>
      <w:r>
        <w:rPr>
          <w:b w:val="0"/>
          <w:i w:val="0"/>
        </w:rPr>
        <w:t>Được thay thế bằng Quyết định số 14/2021/QĐ-UBND ngày 30/6/2021 của Ủy ban nhân dân tỉnh Gia Lai</w:t>
      </w:r>
      <w:r>
        <w:rPr>
          <w:b w:val="0"/>
          <w:i w:val="0"/>
        </w:rPr>
        <w:br/>
      </w:r>
      <w:r>
        <w:rPr>
          <w:b w:val="0"/>
          <w:i w:val="0"/>
        </w:rPr>
        <w:br/>
      </w:r>
      <w:r>
        <w:rPr>
          <w:b w:val="0"/>
          <w:i w:val="0"/>
        </w:rPr>
        <w:t>11/7/2021</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14/2021/QĐ-UBND</w:t>
      </w:r>
      <w:r>
        <w:br/>
      </w:r>
      <w:r>
        <w:rPr>
          <w:b w:val="0"/>
          <w:i w:val="0"/>
        </w:rPr>
        <w:br/>
        <w:t xml:space="preserve">       ngày 30/6/2021</w:t>
      </w:r>
      <w:r>
        <w:rPr>
          <w:b w:val="0"/>
          <w:i w:val="0"/>
        </w:rPr>
        <w:br/>
      </w:r>
      <w:r>
        <w:rPr>
          <w:b w:val="0"/>
          <w:i w:val="0"/>
        </w:rPr>
        <w:br/>
      </w:r>
      <w:r>
        <w:rPr>
          <w:b w:val="0"/>
          <w:i w:val="0"/>
        </w:rPr>
        <w:t>Quy định hệ số điều chỉnh giá đất năm 2021 trên địa bàn tỉnh Gia Lai</w:t>
      </w:r>
      <w:r>
        <w:rPr>
          <w:b w:val="0"/>
          <w:i w:val="0"/>
        </w:rPr>
        <w:br/>
      </w:r>
      <w:r>
        <w:rPr>
          <w:b w:val="0"/>
          <w:i w:val="0"/>
        </w:rPr>
        <w:br/>
      </w:r>
      <w:r>
        <w:rPr>
          <w:b w:val="0"/>
          <w:i w:val="0"/>
        </w:rPr>
        <w:t>Được thay thế bằng Quyết định số 04/2022/QĐ-UBND ngày 27/01/2022 của Ủy ban nhân dân tỉnh Gia Lai</w:t>
      </w:r>
      <w:r>
        <w:rPr>
          <w:b w:val="0"/>
          <w:i w:val="0"/>
        </w:rPr>
        <w:br/>
      </w:r>
      <w:r>
        <w:rPr>
          <w:b w:val="0"/>
          <w:i w:val="0"/>
        </w:rPr>
        <w:br/>
      </w:r>
      <w:r>
        <w:rPr>
          <w:b w:val="0"/>
          <w:i w:val="0"/>
        </w:rPr>
        <w:t>07/02/2022</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04/2022/QĐ-UBND</w:t>
      </w:r>
      <w:r>
        <w:br/>
      </w:r>
      <w:r>
        <w:rPr>
          <w:b w:val="0"/>
          <w:i w:val="0"/>
        </w:rPr>
        <w:br/>
        <w:t xml:space="preserve">       ngày 27/01/2022</w:t>
      </w:r>
      <w:r>
        <w:rPr>
          <w:b w:val="0"/>
          <w:i w:val="0"/>
        </w:rPr>
        <w:br/>
      </w:r>
      <w:r>
        <w:rPr>
          <w:b w:val="0"/>
          <w:i w:val="0"/>
        </w:rPr>
        <w:br/>
      </w:r>
      <w:r>
        <w:rPr>
          <w:b w:val="0"/>
          <w:i w:val="0"/>
        </w:rPr>
        <w:t>Quy định hệ số điều chỉnh giá đất năm 2022 trên địa bàn tỉnh Gia Lai</w:t>
      </w:r>
      <w:r>
        <w:rPr>
          <w:b w:val="0"/>
          <w:i w:val="0"/>
        </w:rPr>
        <w:br/>
      </w:r>
      <w:r>
        <w:rPr>
          <w:b w:val="0"/>
          <w:i w:val="0"/>
        </w:rPr>
        <w:br/>
      </w:r>
      <w:r>
        <w:rPr>
          <w:b w:val="0"/>
          <w:i w:val="0"/>
        </w:rPr>
        <w:t>Được thay thế bằng Quyết định số 18/2023/QĐ-UBND ngày 13/4/2023 của Ủy ban nhân dân tỉnh Gia Lai</w:t>
      </w:r>
      <w:r>
        <w:rPr>
          <w:b w:val="0"/>
          <w:i w:val="0"/>
        </w:rPr>
        <w:br/>
      </w:r>
      <w:r>
        <w:rPr>
          <w:b w:val="0"/>
          <w:i w:val="0"/>
        </w:rPr>
        <w:br/>
      </w:r>
      <w:r>
        <w:rPr>
          <w:b w:val="0"/>
          <w:i w:val="0"/>
        </w:rPr>
        <w:t>23/4/2023</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14/2022/QĐ-UBND</w:t>
      </w:r>
      <w:r>
        <w:br/>
      </w:r>
      <w:r>
        <w:rPr>
          <w:b w:val="0"/>
          <w:i w:val="0"/>
        </w:rPr>
        <w:br/>
        <w:t xml:space="preserve">       ngày 04/3/2022</w:t>
      </w:r>
      <w:r>
        <w:rPr>
          <w:b w:val="0"/>
          <w:i w:val="0"/>
        </w:rPr>
        <w:br/>
      </w:r>
      <w:r>
        <w:rPr>
          <w:b w:val="0"/>
          <w:i w:val="0"/>
        </w:rPr>
        <w:br/>
      </w:r>
      <w:r>
        <w:rPr>
          <w:b w:val="0"/>
          <w:i w:val="0"/>
        </w:rPr>
        <w:t>Phân cấp thẩm quyền quyết định việc mua sắm hàng hóa, dịch vụ của các cơ quan, đơn vị thuộc phạm vi quản lý của tỉnh Gia Lai</w:t>
      </w:r>
      <w:r>
        <w:rPr>
          <w:b w:val="0"/>
          <w:i w:val="0"/>
        </w:rPr>
        <w:br/>
      </w:r>
      <w:r>
        <w:rPr>
          <w:b w:val="0"/>
          <w:i w:val="0"/>
        </w:rPr>
        <w:br/>
      </w:r>
      <w:r>
        <w:rPr>
          <w:b w:val="0"/>
          <w:i w:val="0"/>
        </w:rPr>
        <w:t>Bị bãi bỏ bằng Quyết định số 03/2023/QĐ-UBND ngày 19/01/2023 của Ủy ban nhân dân tỉnh Gia Lai</w:t>
      </w:r>
      <w:r>
        <w:rPr>
          <w:b w:val="0"/>
          <w:i w:val="0"/>
        </w:rPr>
        <w:br/>
      </w:r>
      <w:r>
        <w:rPr>
          <w:b w:val="0"/>
          <w:i w:val="0"/>
        </w:rPr>
        <w:br/>
      </w:r>
      <w:r>
        <w:rPr>
          <w:b w:val="0"/>
          <w:i w:val="0"/>
        </w:rPr>
        <w:t>30/01/2023</w:t>
      </w:r>
      <w:r>
        <w:rPr>
          <w:b w:val="0"/>
          <w:i w:val="0"/>
        </w:rPr>
        <w:br/>
      </w:r>
      <w:r>
        <w:rPr>
          <w:b w:val="0"/>
          <w:i w:val="0"/>
        </w:rPr>
        <w:br/>
      </w:r>
      <w:r>
        <w:rPr>
          <w:b w:val="0"/>
          <w:i w:val="0"/>
        </w:rPr>
        <w:br/>
      </w:r>
      <w:r>
        <w:rPr>
          <w:b w:val="0"/>
          <w:i w:val="0"/>
        </w:rPr>
        <w:br/>
      </w:r>
      <w:r>
        <w:rPr>
          <w:b/>
          <w:i w:val="0"/>
        </w:rPr>
        <w:t>II.3</w:t>
      </w:r>
      <w:r>
        <w:rPr>
          <w:b w:val="0"/>
          <w:i w:val="0"/>
        </w:rPr>
        <w:br/>
      </w:r>
      <w:r>
        <w:rPr>
          <w:b w:val="0"/>
          <w:i w:val="0"/>
        </w:rPr>
        <w:br/>
      </w:r>
      <w:r>
        <w:rPr>
          <w:b/>
          <w:i w:val="0"/>
        </w:rPr>
        <w:t>LĨNH VỰC VĂN HÓA, THỂ THAO VÀ DU LỊCH (06 văn bản)</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57/2005/QĐ-UB</w:t>
      </w:r>
      <w:r>
        <w:br/>
      </w:r>
      <w:r>
        <w:rPr>
          <w:b w:val="0"/>
          <w:i w:val="0"/>
        </w:rPr>
        <w:br/>
        <w:t xml:space="preserve">         ngày 26/4/2005</w:t>
      </w:r>
      <w:r>
        <w:rPr>
          <w:b w:val="0"/>
          <w:i w:val="0"/>
        </w:rPr>
        <w:br/>
      </w:r>
      <w:r>
        <w:rPr>
          <w:b w:val="0"/>
          <w:i w:val="0"/>
        </w:rPr>
        <w:br/>
      </w:r>
      <w:r>
        <w:rPr>
          <w:b w:val="0"/>
          <w:i w:val="0"/>
        </w:rPr>
        <w:t>Về việc chuyển giao chức năng, nhiệm vụ và biên chế làm công tác phát hành phim và chiếu bóng từ Công ty Văn hoá du lịch sang cho Trung tâm Văn hoá thông tin tỉnh</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66/2008/QĐ-UBND</w:t>
      </w:r>
      <w:r>
        <w:br/>
      </w:r>
      <w:r>
        <w:rPr>
          <w:b w:val="0"/>
          <w:i w:val="0"/>
        </w:rPr>
        <w:br/>
        <w:t xml:space="preserve">         ngày 01/12/2008</w:t>
      </w:r>
      <w:r>
        <w:rPr>
          <w:b w:val="0"/>
          <w:i w:val="0"/>
        </w:rPr>
        <w:br/>
      </w:r>
      <w:r>
        <w:rPr>
          <w:b w:val="0"/>
          <w:i w:val="0"/>
        </w:rPr>
        <w:br/>
      </w:r>
      <w:r>
        <w:rPr>
          <w:b w:val="0"/>
          <w:i w:val="0"/>
        </w:rPr>
        <w:t>Về chức năng, nhiệm vụ, quyền hạn và cơ cấu tổ chức của Bảo tàng Hồ Chí Minh chi nhánh Gia Lai và Kon Tum</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48/2012/QĐ-UBND</w:t>
      </w:r>
      <w:r>
        <w:br/>
      </w:r>
      <w:r>
        <w:rPr>
          <w:b w:val="0"/>
          <w:i w:val="0"/>
        </w:rPr>
        <w:br/>
        <w:t xml:space="preserve">         ngày 26/12/2012</w:t>
      </w:r>
      <w:r>
        <w:rPr>
          <w:b w:val="0"/>
          <w:i w:val="0"/>
        </w:rPr>
        <w:br/>
      </w:r>
      <w:r>
        <w:rPr>
          <w:b w:val="0"/>
          <w:i w:val="0"/>
        </w:rPr>
        <w:br/>
      </w:r>
      <w:r>
        <w:rPr>
          <w:b w:val="0"/>
          <w:i w:val="0"/>
        </w:rPr>
        <w:t>Về việc quy định định mức hoạt động và định mức chi bồi dưỡng biểu diễn, luyện tập đối với Đội tuyên truyền lưu động cấp tỉnh, cấp huyện</w:t>
      </w:r>
      <w:r>
        <w:rPr>
          <w:b w:val="0"/>
          <w:i w:val="0"/>
        </w:rPr>
        <w:br/>
      </w:r>
      <w:r>
        <w:rPr>
          <w:b w:val="0"/>
          <w:i w:val="0"/>
        </w:rPr>
        <w:br/>
      </w:r>
      <w:r>
        <w:rPr>
          <w:b w:val="0"/>
          <w:i w:val="0"/>
        </w:rPr>
        <w:t>Được thay thế bằng Quyết định số 01/2019/QĐ-UBND ngày 04/01/2019 của Ủy ban nhân dân tỉnh Gia Lai</w:t>
      </w:r>
      <w:r>
        <w:rPr>
          <w:b w:val="0"/>
          <w:i w:val="0"/>
        </w:rPr>
        <w:br/>
      </w:r>
      <w:r>
        <w:rPr>
          <w:b w:val="0"/>
          <w:i w:val="0"/>
        </w:rPr>
        <w:br/>
      </w:r>
      <w:r>
        <w:rPr>
          <w:b w:val="0"/>
          <w:i w:val="0"/>
        </w:rPr>
        <w:t>14/01/2019</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14/2014/QĐ-UBND</w:t>
      </w:r>
      <w:r>
        <w:br/>
      </w:r>
      <w:r>
        <w:rPr>
          <w:b w:val="0"/>
          <w:i w:val="0"/>
        </w:rPr>
        <w:br/>
        <w:t xml:space="preserve">         ngày 31/7/2014</w:t>
      </w:r>
      <w:r>
        <w:rPr>
          <w:b w:val="0"/>
          <w:i w:val="0"/>
        </w:rPr>
        <w:br/>
      </w:r>
      <w:r>
        <w:rPr>
          <w:b w:val="0"/>
          <w:i w:val="0"/>
        </w:rPr>
        <w:br/>
      </w:r>
      <w:r>
        <w:rPr>
          <w:b w:val="0"/>
          <w:i w:val="0"/>
        </w:rPr>
        <w:t>Về việc ban hành Quy định chi tiết tiêu chuẩn xét công nhận Danh hiệu “Gia đình văn hóa”, “Thôn văn hóa”, “Làng văn hóa”, “Tổ dân phố văn hóa” và tương đương trên địa bàn tỉnh Gia Lai</w:t>
      </w:r>
      <w:r>
        <w:rPr>
          <w:b w:val="0"/>
          <w:i w:val="0"/>
        </w:rPr>
        <w:br/>
      </w:r>
      <w:r>
        <w:rPr>
          <w:b w:val="0"/>
          <w:i w:val="0"/>
        </w:rPr>
        <w:br/>
      </w:r>
      <w:r>
        <w:rPr>
          <w:b w:val="0"/>
          <w:i w:val="0"/>
        </w:rPr>
        <w:t>Được thay thế bằng Quyết định số 12/2019/QĐ-UBND ngày 21/3/2019 của Ủy ban nhân dân tỉnh Gia Lai</w:t>
      </w:r>
      <w:r>
        <w:rPr>
          <w:b w:val="0"/>
          <w:i w:val="0"/>
        </w:rPr>
        <w:br/>
      </w:r>
      <w:r>
        <w:rPr>
          <w:b w:val="0"/>
          <w:i w:val="0"/>
        </w:rPr>
        <w:br/>
      </w:r>
      <w:r>
        <w:rPr>
          <w:b w:val="0"/>
          <w:i w:val="0"/>
        </w:rPr>
        <w:t>02/4/2019</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15/2015/QĐ-UBND</w:t>
      </w:r>
      <w:r>
        <w:br/>
      </w:r>
      <w:r>
        <w:rPr>
          <w:b w:val="0"/>
          <w:i w:val="0"/>
        </w:rPr>
        <w:br/>
        <w:t xml:space="preserve">         ngày 13/7/2015</w:t>
      </w:r>
      <w:r>
        <w:rPr>
          <w:b w:val="0"/>
          <w:i w:val="0"/>
        </w:rPr>
        <w:br/>
      </w:r>
      <w:r>
        <w:rPr>
          <w:b w:val="0"/>
          <w:i w:val="0"/>
        </w:rPr>
        <w:br/>
      </w:r>
      <w:r>
        <w:rPr>
          <w:b w:val="0"/>
          <w:i w:val="0"/>
        </w:rPr>
        <w:t>Về việc sửa đổi, bổ sung một số điều của Quy định về tiêu chuẩn xét công nhận danh hiệu "Gia đình văn hóa", "Thôn văn hóa", "Làng văn hóa", "Tổ dân phố văn hóa" và tương đương trên địa bàn tỉnh Gia Lai" ban hành kèm theo Quyết định số 14/2014/QĐ-UBND ngày 31 tháng 7 năm 2014 của Ủy ban nhân dân tỉnh Gia Lai</w:t>
      </w:r>
      <w:r>
        <w:rPr>
          <w:b w:val="0"/>
          <w:i w:val="0"/>
        </w:rPr>
        <w:br/>
      </w:r>
      <w:r>
        <w:rPr>
          <w:b w:val="0"/>
          <w:i w:val="0"/>
        </w:rPr>
        <w:br/>
      </w:r>
      <w:r>
        <w:rPr>
          <w:b w:val="0"/>
          <w:i w:val="0"/>
        </w:rPr>
        <w:t>Được thay thế bằng Quyết định số 12/2019/QĐ-UBND ngày 21/3/2019 của Ủy ban nhân dân tỉnh Gia Lai</w:t>
      </w:r>
      <w:r>
        <w:rPr>
          <w:b w:val="0"/>
          <w:i w:val="0"/>
        </w:rPr>
        <w:br/>
      </w:r>
      <w:r>
        <w:rPr>
          <w:b w:val="0"/>
          <w:i w:val="0"/>
        </w:rPr>
        <w:br/>
      </w:r>
      <w:r>
        <w:rPr>
          <w:b w:val="0"/>
          <w:i w:val="0"/>
        </w:rPr>
        <w:t>02/4/2019</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08/2016/QĐ-UBND</w:t>
      </w:r>
      <w:r>
        <w:br/>
      </w:r>
      <w:r>
        <w:rPr>
          <w:b w:val="0"/>
          <w:i w:val="0"/>
        </w:rPr>
        <w:br/>
        <w:t xml:space="preserve">       ngày 01/02/2016</w:t>
      </w:r>
      <w:r>
        <w:rPr>
          <w:b w:val="0"/>
          <w:i w:val="0"/>
        </w:rPr>
        <w:br/>
      </w:r>
      <w:r>
        <w:rPr>
          <w:b w:val="0"/>
          <w:i w:val="0"/>
        </w:rPr>
        <w:br/>
      </w:r>
      <w:r>
        <w:rPr>
          <w:b w:val="0"/>
          <w:i w:val="0"/>
        </w:rPr>
        <w:t>Về việc quy định chức năng, nhiệm vụ, quyền hạn, cơ cấu tổ chức của Sở Văn hóa, Thể thao và Du lịch tỉnh Gia Lai</w:t>
      </w:r>
      <w:r>
        <w:rPr>
          <w:b w:val="0"/>
          <w:i w:val="0"/>
        </w:rPr>
        <w:br/>
      </w:r>
      <w:r>
        <w:rPr>
          <w:b w:val="0"/>
          <w:i w:val="0"/>
        </w:rPr>
        <w:br/>
      </w:r>
      <w:r>
        <w:rPr>
          <w:b w:val="0"/>
          <w:i w:val="0"/>
        </w:rPr>
        <w:t>Được thay thế bằng Quyết định số 08/2022/QĐ-UBND ngày 01/3/2022 của Ủy ban nhân dân tỉnh Gia Lai</w:t>
      </w:r>
      <w:r>
        <w:rPr>
          <w:b w:val="0"/>
          <w:i w:val="0"/>
        </w:rPr>
        <w:br/>
      </w:r>
      <w:r>
        <w:rPr>
          <w:b w:val="0"/>
          <w:i w:val="0"/>
        </w:rPr>
        <w:br/>
      </w:r>
      <w:r>
        <w:rPr>
          <w:b w:val="0"/>
          <w:i w:val="0"/>
        </w:rPr>
        <w:t>15/3/2022</w:t>
      </w:r>
      <w:r>
        <w:rPr>
          <w:b w:val="0"/>
          <w:i w:val="0"/>
        </w:rPr>
        <w:br/>
      </w:r>
      <w:r>
        <w:rPr>
          <w:b w:val="0"/>
          <w:i w:val="0"/>
        </w:rPr>
        <w:br/>
      </w:r>
      <w:r>
        <w:rPr>
          <w:b w:val="0"/>
          <w:i w:val="0"/>
        </w:rPr>
        <w:br/>
      </w:r>
      <w:r>
        <w:rPr>
          <w:b w:val="0"/>
          <w:i w:val="0"/>
        </w:rPr>
        <w:br/>
      </w:r>
      <w:r>
        <w:rPr>
          <w:b/>
          <w:i w:val="0"/>
        </w:rPr>
        <w:t>II.4</w:t>
      </w:r>
      <w:r>
        <w:rPr>
          <w:b w:val="0"/>
          <w:i w:val="0"/>
        </w:rPr>
        <w:br/>
      </w:r>
      <w:r>
        <w:rPr>
          <w:b w:val="0"/>
          <w:i w:val="0"/>
        </w:rPr>
        <w:br/>
      </w:r>
      <w:r>
        <w:rPr>
          <w:b/>
          <w:i w:val="0"/>
        </w:rPr>
        <w:t>LĨNH VỰC NÔNG NGHIỆP VÀ PHÁT TRIỂN NÔNG THÔN (28 văn bản)</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136/1998/QĐ-UB</w:t>
      </w:r>
      <w:r>
        <w:br/>
      </w:r>
      <w:r>
        <w:rPr>
          <w:b w:val="0"/>
          <w:i w:val="0"/>
        </w:rPr>
        <w:br/>
        <w:t xml:space="preserve">         ngày 04/02/1998</w:t>
      </w:r>
      <w:r>
        <w:rPr>
          <w:b w:val="0"/>
          <w:i w:val="0"/>
        </w:rPr>
        <w:br/>
      </w:r>
      <w:r>
        <w:rPr>
          <w:b w:val="0"/>
          <w:i w:val="0"/>
        </w:rPr>
        <w:br/>
      </w:r>
      <w:r>
        <w:rPr>
          <w:b w:val="0"/>
          <w:i w:val="0"/>
        </w:rPr>
        <w:t>Về chức năng, nhiệm vụ, quyền hạn và tổ chức bộ máy của Trung tâm khuyến nông tỉnh Gia Lai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Chỉ thị</w:t>
      </w:r>
      <w:r>
        <w:rPr>
          <w:b w:val="0"/>
          <w:i w:val="0"/>
        </w:rPr>
        <w:br/>
      </w:r>
      <w:r>
        <w:rPr>
          <w:b w:val="0"/>
          <w:i w:val="0"/>
        </w:rPr>
        <w:br/>
      </w:r>
      <w:r>
        <w:rPr>
          <w:b w:val="0"/>
          <w:i w:val="0"/>
        </w:rPr>
        <w:t>19/1998/CT-UB</w:t>
      </w:r>
      <w:r>
        <w:br/>
      </w:r>
      <w:r>
        <w:rPr>
          <w:b w:val="0"/>
          <w:i w:val="0"/>
        </w:rPr>
        <w:br/>
        <w:t xml:space="preserve">         ngày 26/6/1998</w:t>
      </w:r>
      <w:r>
        <w:rPr>
          <w:b w:val="0"/>
          <w:i w:val="0"/>
        </w:rPr>
        <w:br/>
      </w:r>
      <w:r>
        <w:rPr>
          <w:b w:val="0"/>
          <w:i w:val="0"/>
        </w:rPr>
        <w:br/>
      </w:r>
      <w:r>
        <w:rPr>
          <w:b w:val="0"/>
          <w:i w:val="0"/>
        </w:rPr>
        <w:t>Về việc không được sử dụng củi từ rừng tự nhiên để làm chất đốt trong sản xuất gạch ngói và các lò sấy</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15/1999/QĐ-UB</w:t>
      </w:r>
      <w:r>
        <w:br/>
      </w:r>
      <w:r>
        <w:rPr>
          <w:b w:val="0"/>
          <w:i w:val="0"/>
        </w:rPr>
        <w:br/>
        <w:t xml:space="preserve">         ngày 11/02/1999</w:t>
      </w:r>
      <w:r>
        <w:rPr>
          <w:b w:val="0"/>
          <w:i w:val="0"/>
        </w:rPr>
        <w:br/>
      </w:r>
      <w:r>
        <w:rPr>
          <w:b w:val="0"/>
          <w:i w:val="0"/>
        </w:rPr>
        <w:br/>
      </w:r>
      <w:r>
        <w:rPr>
          <w:b w:val="0"/>
          <w:i w:val="0"/>
        </w:rPr>
        <w:t>Về việc thành lập Ban điều hành dự án của tỉnh thực hiện dự án trồng mới 5 triệu ha rừng</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Chỉ thị</w:t>
      </w:r>
      <w:r>
        <w:rPr>
          <w:b w:val="0"/>
          <w:i w:val="0"/>
        </w:rPr>
        <w:br/>
      </w:r>
      <w:r>
        <w:rPr>
          <w:b w:val="0"/>
          <w:i w:val="0"/>
        </w:rPr>
        <w:br/>
      </w:r>
      <w:r>
        <w:rPr>
          <w:b w:val="0"/>
          <w:i w:val="0"/>
        </w:rPr>
        <w:t>07/1999/CT-UB</w:t>
      </w:r>
      <w:r>
        <w:br/>
      </w:r>
      <w:r>
        <w:rPr>
          <w:b w:val="0"/>
          <w:i w:val="0"/>
        </w:rPr>
        <w:br/>
        <w:t xml:space="preserve">         ngày 04/5/1999</w:t>
      </w:r>
      <w:r>
        <w:rPr>
          <w:b w:val="0"/>
          <w:i w:val="0"/>
        </w:rPr>
        <w:br/>
      </w:r>
      <w:r>
        <w:rPr>
          <w:b w:val="0"/>
          <w:i w:val="0"/>
        </w:rPr>
        <w:br/>
      </w:r>
      <w:r>
        <w:rPr>
          <w:b w:val="0"/>
          <w:i w:val="0"/>
        </w:rPr>
        <w:t>Về một số biện pháp cấp bách nhằm ngăn chặn tình trạng khai thác chế biến, vận chuyển, mua bán, sử dụng gỗ - lâm sản trái phép; chặt cây rừng làm trụ tiêu, phá rừng, lấn chiếm đất rừng để trồng cà phê</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46/1999/QĐ-UB</w:t>
      </w:r>
      <w:r>
        <w:br/>
      </w:r>
      <w:r>
        <w:rPr>
          <w:b w:val="0"/>
          <w:i w:val="0"/>
        </w:rPr>
        <w:br/>
        <w:t xml:space="preserve">         ngày 16/6/1999</w:t>
      </w:r>
      <w:r>
        <w:rPr>
          <w:b w:val="0"/>
          <w:i w:val="0"/>
        </w:rPr>
        <w:br/>
      </w:r>
      <w:r>
        <w:rPr>
          <w:b w:val="0"/>
          <w:i w:val="0"/>
        </w:rPr>
        <w:br/>
      </w:r>
      <w:r>
        <w:rPr>
          <w:b w:val="0"/>
          <w:i w:val="0"/>
        </w:rPr>
        <w:t>Về việc triển khai thực hiện chương trình quốc gia nước sạch và vệ sinh môi trường nông thôn trên địa bàn tỉnh</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49/1999/QĐ-UB</w:t>
      </w:r>
      <w:r>
        <w:br/>
      </w:r>
      <w:r>
        <w:rPr>
          <w:b w:val="0"/>
          <w:i w:val="0"/>
        </w:rPr>
        <w:br/>
        <w:t xml:space="preserve">         ngày 25/6/1999</w:t>
      </w:r>
      <w:r>
        <w:rPr>
          <w:b w:val="0"/>
          <w:i w:val="0"/>
        </w:rPr>
        <w:br/>
      </w:r>
      <w:r>
        <w:rPr>
          <w:b w:val="0"/>
          <w:i w:val="0"/>
        </w:rPr>
        <w:br/>
      </w:r>
      <w:r>
        <w:rPr>
          <w:b w:val="0"/>
          <w:i w:val="0"/>
        </w:rPr>
        <w:t>Về việc ban hành quy trình kỹ thuật tạm thời làm giàu rừng</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58/1999/QĐ-UB</w:t>
      </w:r>
      <w:r>
        <w:br/>
      </w:r>
      <w:r>
        <w:rPr>
          <w:b w:val="0"/>
          <w:i w:val="0"/>
        </w:rPr>
        <w:br/>
        <w:t xml:space="preserve">         ngày 20/7/1999</w:t>
      </w:r>
      <w:r>
        <w:rPr>
          <w:b w:val="0"/>
          <w:i w:val="0"/>
        </w:rPr>
        <w:br/>
      </w:r>
      <w:r>
        <w:rPr>
          <w:b w:val="0"/>
          <w:i w:val="0"/>
        </w:rPr>
        <w:br/>
      </w:r>
      <w:r>
        <w:rPr>
          <w:b w:val="0"/>
          <w:i w:val="0"/>
        </w:rPr>
        <w:t>Về việc thành lập Ủy ban về an ninh lương thực của tỉnh</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Chỉ thị</w:t>
      </w:r>
      <w:r>
        <w:rPr>
          <w:b w:val="0"/>
          <w:i w:val="0"/>
        </w:rPr>
        <w:br/>
      </w:r>
      <w:r>
        <w:rPr>
          <w:b w:val="0"/>
          <w:i w:val="0"/>
        </w:rPr>
        <w:br/>
      </w:r>
      <w:r>
        <w:rPr>
          <w:b w:val="0"/>
          <w:i w:val="0"/>
        </w:rPr>
        <w:t>14/2002/CT-UB</w:t>
      </w:r>
      <w:r>
        <w:br/>
      </w:r>
      <w:r>
        <w:rPr>
          <w:b w:val="0"/>
          <w:i w:val="0"/>
        </w:rPr>
        <w:br/>
        <w:t xml:space="preserve">         ngày 16/8/2002</w:t>
      </w:r>
      <w:r>
        <w:rPr>
          <w:b w:val="0"/>
          <w:i w:val="0"/>
        </w:rPr>
        <w:br/>
      </w:r>
      <w:r>
        <w:rPr>
          <w:b w:val="0"/>
          <w:i w:val="0"/>
        </w:rPr>
        <w:br/>
      </w:r>
      <w:r>
        <w:rPr>
          <w:b w:val="0"/>
          <w:i w:val="0"/>
        </w:rPr>
        <w:t>Về việc tăng cường công tác quản lý trong chế biến, kinh doanh gỗ</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br/>
      </w:r>
      <w:r>
        <w:rPr>
          <w:b w:val="0"/>
          <w:i w:val="0"/>
        </w:rPr>
        <w:t>81/2002/QĐ-UB</w:t>
      </w:r>
      <w:r>
        <w:br/>
      </w:r>
      <w:r>
        <w:rPr>
          <w:b w:val="0"/>
          <w:i w:val="0"/>
        </w:rPr>
        <w:br/>
        <w:t xml:space="preserve">         ngày 18/9/2002</w:t>
      </w:r>
      <w:r>
        <w:rPr>
          <w:b w:val="0"/>
          <w:i w:val="0"/>
        </w:rPr>
        <w:br/>
      </w:r>
      <w:r>
        <w:rPr>
          <w:b w:val="0"/>
          <w:i w:val="0"/>
        </w:rPr>
        <w:br/>
      </w:r>
      <w:r>
        <w:rPr>
          <w:b w:val="0"/>
          <w:i w:val="0"/>
        </w:rPr>
        <w:t>Về việc thành lập Ban chỉ đạo giải quyết đất sản xuất và đất ở cho đồng bào dân tộc thiểu số</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Quyết định</w:t>
      </w:r>
      <w:r>
        <w:rPr>
          <w:b w:val="0"/>
          <w:i w:val="0"/>
        </w:rPr>
        <w:br/>
      </w:r>
      <w:r>
        <w:rPr>
          <w:b w:val="0"/>
          <w:i w:val="0"/>
        </w:rPr>
        <w:br/>
      </w:r>
      <w:r>
        <w:rPr>
          <w:b w:val="0"/>
          <w:i w:val="0"/>
        </w:rPr>
        <w:t>87/2002/QĐ-UB</w:t>
      </w:r>
      <w:r>
        <w:br/>
      </w:r>
      <w:r>
        <w:rPr>
          <w:b w:val="0"/>
          <w:i w:val="0"/>
        </w:rPr>
        <w:br/>
        <w:t xml:space="preserve">         ngày 01/11/2002</w:t>
      </w:r>
      <w:r>
        <w:rPr>
          <w:b w:val="0"/>
          <w:i w:val="0"/>
        </w:rPr>
        <w:br/>
      </w:r>
      <w:r>
        <w:rPr>
          <w:b w:val="0"/>
          <w:i w:val="0"/>
        </w:rPr>
        <w:br/>
      </w:r>
      <w:r>
        <w:rPr>
          <w:b w:val="0"/>
          <w:i w:val="0"/>
        </w:rPr>
        <w:t>Về việc thành lập Chi cục phát triển lâm nghiệp trực thuộc Sở Nông nghiệp và Phát triển nông thôn</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96/2002/QĐ-UB</w:t>
      </w:r>
      <w:r>
        <w:br/>
      </w:r>
      <w:r>
        <w:rPr>
          <w:b w:val="0"/>
          <w:i w:val="0"/>
        </w:rPr>
        <w:br/>
        <w:t xml:space="preserve">         ngày 03/12/2002</w:t>
      </w:r>
      <w:r>
        <w:rPr>
          <w:b w:val="0"/>
          <w:i w:val="0"/>
        </w:rPr>
        <w:br/>
      </w:r>
      <w:r>
        <w:rPr>
          <w:b w:val="0"/>
          <w:i w:val="0"/>
        </w:rPr>
        <w:br/>
      </w:r>
      <w:r>
        <w:rPr>
          <w:b w:val="0"/>
          <w:i w:val="0"/>
        </w:rPr>
        <w:t>Về việc ban hành quy định việc giải quyết đất sản xuất và đất ở cho đồng bào dân tộc thiểu số tại chỗ</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65/2003/QĐ-UB</w:t>
      </w:r>
      <w:r>
        <w:br/>
      </w:r>
      <w:r>
        <w:rPr>
          <w:b w:val="0"/>
          <w:i w:val="0"/>
        </w:rPr>
        <w:br/>
        <w:t xml:space="preserve">         ngày 12/6/2003</w:t>
      </w:r>
      <w:r>
        <w:rPr>
          <w:b w:val="0"/>
          <w:i w:val="0"/>
        </w:rPr>
        <w:br/>
      </w:r>
      <w:r>
        <w:rPr>
          <w:b w:val="0"/>
          <w:i w:val="0"/>
        </w:rPr>
        <w:br/>
      </w:r>
      <w:r>
        <w:rPr>
          <w:b w:val="0"/>
          <w:i w:val="0"/>
        </w:rPr>
        <w:t>Ban hành quy chế tạm thời trong việc hợp đồng lao động làm công tác bảo vệ rừng ở các xã</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106/2003/QĐ-UB</w:t>
      </w:r>
      <w:r>
        <w:br/>
      </w:r>
      <w:r>
        <w:rPr>
          <w:b w:val="0"/>
          <w:i w:val="0"/>
        </w:rPr>
        <w:br/>
        <w:t xml:space="preserve">         ngày 01/10/2003</w:t>
      </w:r>
      <w:r>
        <w:rPr>
          <w:b w:val="0"/>
          <w:i w:val="0"/>
        </w:rPr>
        <w:br/>
      </w:r>
      <w:r>
        <w:rPr>
          <w:b w:val="0"/>
          <w:i w:val="0"/>
        </w:rPr>
        <w:br/>
      </w:r>
      <w:r>
        <w:rPr>
          <w:b w:val="0"/>
          <w:i w:val="0"/>
        </w:rPr>
        <w:t>Ban hành Quy định tạm thời về giao khoán rừng có hưởng lợi theo Quyết định 178/2001/QĐ-TTg</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Chỉ thị</w:t>
      </w:r>
      <w:r>
        <w:rPr>
          <w:b w:val="0"/>
          <w:i w:val="0"/>
        </w:rPr>
        <w:br/>
      </w:r>
      <w:r>
        <w:rPr>
          <w:b w:val="0"/>
          <w:i w:val="0"/>
        </w:rPr>
        <w:br/>
      </w:r>
      <w:r>
        <w:rPr>
          <w:b w:val="0"/>
          <w:i w:val="0"/>
        </w:rPr>
        <w:t>14/2004/CT-UB</w:t>
      </w:r>
      <w:r>
        <w:br/>
      </w:r>
      <w:r>
        <w:rPr>
          <w:b w:val="0"/>
          <w:i w:val="0"/>
        </w:rPr>
        <w:br/>
        <w:t xml:space="preserve">         ngày 14/10/2004</w:t>
      </w:r>
      <w:r>
        <w:rPr>
          <w:b w:val="0"/>
          <w:i w:val="0"/>
        </w:rPr>
        <w:br/>
      </w:r>
      <w:r>
        <w:rPr>
          <w:b w:val="0"/>
          <w:i w:val="0"/>
        </w:rPr>
        <w:br/>
      </w:r>
      <w:r>
        <w:rPr>
          <w:b w:val="0"/>
          <w:i w:val="0"/>
        </w:rPr>
        <w:t>Về việc xây dựng kế hoạch và biện pháp phòng tránh lũ quét</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Quyết định</w:t>
      </w:r>
      <w:r>
        <w:rPr>
          <w:b w:val="0"/>
          <w:i w:val="0"/>
        </w:rPr>
        <w:br/>
      </w:r>
      <w:r>
        <w:rPr>
          <w:b w:val="0"/>
          <w:i w:val="0"/>
        </w:rPr>
        <w:br/>
      </w:r>
      <w:r>
        <w:rPr>
          <w:b w:val="0"/>
          <w:i w:val="0"/>
        </w:rPr>
        <w:t>147/2004/QĐ-UB</w:t>
      </w:r>
      <w:r>
        <w:br/>
      </w:r>
      <w:r>
        <w:rPr>
          <w:b w:val="0"/>
          <w:i w:val="0"/>
        </w:rPr>
        <w:br/>
        <w:t xml:space="preserve">         ngày 21/12/2004</w:t>
      </w:r>
      <w:r>
        <w:rPr>
          <w:b w:val="0"/>
          <w:i w:val="0"/>
        </w:rPr>
        <w:br/>
      </w:r>
      <w:r>
        <w:rPr>
          <w:b w:val="0"/>
          <w:i w:val="0"/>
        </w:rPr>
        <w:br/>
      </w:r>
      <w:r>
        <w:rPr>
          <w:b w:val="0"/>
          <w:i w:val="0"/>
        </w:rPr>
        <w:t>Về việc ban hành quy trình kỹ thuật tạm thời nuôi dưỡng rừng gỗ tự nhiên lá rộng thường xanh và nửa rụng lá kinh doanh gỗ lớn</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Chỉ thị</w:t>
      </w:r>
      <w:r>
        <w:rPr>
          <w:b w:val="0"/>
          <w:i w:val="0"/>
        </w:rPr>
        <w:br/>
      </w:r>
      <w:r>
        <w:rPr>
          <w:b w:val="0"/>
          <w:i w:val="0"/>
        </w:rPr>
        <w:br/>
      </w:r>
      <w:r>
        <w:rPr>
          <w:b w:val="0"/>
          <w:i w:val="0"/>
        </w:rPr>
        <w:t>02/2005/CT-UB</w:t>
      </w:r>
      <w:r>
        <w:br/>
      </w:r>
      <w:r>
        <w:rPr>
          <w:b w:val="0"/>
          <w:i w:val="0"/>
        </w:rPr>
        <w:br/>
        <w:t xml:space="preserve">         ngày 17/01/2005</w:t>
      </w:r>
      <w:r>
        <w:rPr>
          <w:b w:val="0"/>
          <w:i w:val="0"/>
        </w:rPr>
        <w:br/>
      </w:r>
      <w:r>
        <w:rPr>
          <w:b w:val="0"/>
          <w:i w:val="0"/>
        </w:rPr>
        <w:br/>
      </w:r>
      <w:r>
        <w:rPr>
          <w:b w:val="0"/>
          <w:i w:val="0"/>
        </w:rPr>
        <w:t>Về việc xuất, nhập khẩu hàng hóa thuộc diện kiểm dịch thực vật trên địa bàn tỉnh Gia Lai</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Quyết định</w:t>
      </w:r>
      <w:r>
        <w:rPr>
          <w:b w:val="0"/>
          <w:i w:val="0"/>
        </w:rPr>
        <w:br/>
      </w:r>
      <w:r>
        <w:rPr>
          <w:b w:val="0"/>
          <w:i w:val="0"/>
        </w:rPr>
        <w:br/>
      </w:r>
      <w:r>
        <w:rPr>
          <w:b w:val="0"/>
          <w:i w:val="0"/>
        </w:rPr>
        <w:t>26/2005/QĐ-UB</w:t>
      </w:r>
      <w:r>
        <w:br/>
      </w:r>
      <w:r>
        <w:rPr>
          <w:b w:val="0"/>
          <w:i w:val="0"/>
        </w:rPr>
        <w:br/>
        <w:t xml:space="preserve">         ngày 22/02/2005</w:t>
      </w:r>
      <w:r>
        <w:rPr>
          <w:b w:val="0"/>
          <w:i w:val="0"/>
        </w:rPr>
        <w:br/>
      </w:r>
      <w:r>
        <w:rPr>
          <w:b w:val="0"/>
          <w:i w:val="0"/>
        </w:rPr>
        <w:br/>
      </w:r>
      <w:r>
        <w:rPr>
          <w:b w:val="0"/>
          <w:i w:val="0"/>
        </w:rPr>
        <w:t>Về việc ban hành Quy định quản lý giống cây trồng trên địa bàn tỉnh Gia Lai</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Quyết định</w:t>
      </w:r>
      <w:r>
        <w:rPr>
          <w:b w:val="0"/>
          <w:i w:val="0"/>
        </w:rPr>
        <w:br/>
      </w:r>
      <w:r>
        <w:rPr>
          <w:b w:val="0"/>
          <w:i w:val="0"/>
        </w:rPr>
        <w:br/>
      </w:r>
      <w:r>
        <w:rPr>
          <w:b w:val="0"/>
          <w:i w:val="0"/>
        </w:rPr>
        <w:t>27/2005/QĐ-UB</w:t>
      </w:r>
      <w:r>
        <w:br/>
      </w:r>
      <w:r>
        <w:rPr>
          <w:b w:val="0"/>
          <w:i w:val="0"/>
        </w:rPr>
        <w:br/>
        <w:t xml:space="preserve">         ngày 22/02/2005</w:t>
      </w:r>
      <w:r>
        <w:rPr>
          <w:b w:val="0"/>
          <w:i w:val="0"/>
        </w:rPr>
        <w:br/>
      </w:r>
      <w:r>
        <w:rPr>
          <w:b w:val="0"/>
          <w:i w:val="0"/>
        </w:rPr>
        <w:br/>
      </w:r>
      <w:r>
        <w:rPr>
          <w:b w:val="0"/>
          <w:i w:val="0"/>
        </w:rPr>
        <w:t>Về việc ban hành Quy định quản lý giống vật nuôi trên địa bàn tỉnh Gia Lai</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Quyết định</w:t>
      </w:r>
      <w:r>
        <w:rPr>
          <w:b w:val="0"/>
          <w:i w:val="0"/>
        </w:rPr>
        <w:br/>
      </w:r>
      <w:r>
        <w:rPr>
          <w:b w:val="0"/>
          <w:i w:val="0"/>
        </w:rPr>
        <w:br/>
      </w:r>
      <w:r>
        <w:rPr>
          <w:b w:val="0"/>
          <w:i w:val="0"/>
        </w:rPr>
        <w:t>74/2005/QĐ-UB</w:t>
      </w:r>
      <w:r>
        <w:br/>
      </w:r>
      <w:r>
        <w:rPr>
          <w:b w:val="0"/>
          <w:i w:val="0"/>
        </w:rPr>
        <w:br/>
        <w:t xml:space="preserve">         ngày 17/6/2005</w:t>
      </w:r>
      <w:r>
        <w:rPr>
          <w:b w:val="0"/>
          <w:i w:val="0"/>
        </w:rPr>
        <w:br/>
      </w:r>
      <w:r>
        <w:rPr>
          <w:b w:val="0"/>
          <w:i w:val="0"/>
        </w:rPr>
        <w:br/>
      </w:r>
      <w:r>
        <w:rPr>
          <w:b w:val="0"/>
          <w:i w:val="0"/>
        </w:rPr>
        <w:t>Về việc ban hành danh mục giống cây trồng được phép sản xuất, kinh doanh trên địa bàn tỉnh Gia Lai</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 định</w:t>
      </w:r>
      <w:r>
        <w:rPr>
          <w:b w:val="0"/>
          <w:i w:val="0"/>
        </w:rPr>
        <w:br/>
      </w:r>
      <w:r>
        <w:rPr>
          <w:b w:val="0"/>
          <w:i w:val="0"/>
        </w:rPr>
        <w:br/>
      </w:r>
      <w:r>
        <w:rPr>
          <w:b w:val="0"/>
          <w:i w:val="0"/>
        </w:rPr>
        <w:t>87/2005/QĐ-UB</w:t>
      </w:r>
      <w:r>
        <w:br/>
      </w:r>
      <w:r>
        <w:rPr>
          <w:b w:val="0"/>
          <w:i w:val="0"/>
        </w:rPr>
        <w:br/>
        <w:t xml:space="preserve">         ngày 22/7/2005</w:t>
      </w:r>
      <w:r>
        <w:rPr>
          <w:b w:val="0"/>
          <w:i w:val="0"/>
        </w:rPr>
        <w:br/>
      </w:r>
      <w:r>
        <w:rPr>
          <w:b w:val="0"/>
          <w:i w:val="0"/>
        </w:rPr>
        <w:br/>
      </w:r>
      <w:r>
        <w:rPr>
          <w:b w:val="0"/>
          <w:i w:val="0"/>
        </w:rPr>
        <w:t>Về việc thành lập Ban Quản lý dự án hỗ trợ nông dân nghèo Tây nguyên qua sản xuất lụa của tỉnh</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Chỉ thị</w:t>
      </w:r>
      <w:r>
        <w:rPr>
          <w:b w:val="0"/>
          <w:i w:val="0"/>
        </w:rPr>
        <w:br/>
      </w:r>
      <w:r>
        <w:rPr>
          <w:b w:val="0"/>
          <w:i w:val="0"/>
        </w:rPr>
        <w:br/>
      </w:r>
      <w:r>
        <w:rPr>
          <w:b w:val="0"/>
          <w:i w:val="0"/>
        </w:rPr>
        <w:t>16/2006/CT-UBND</w:t>
      </w:r>
      <w:r>
        <w:br/>
      </w:r>
      <w:r>
        <w:rPr>
          <w:b w:val="0"/>
          <w:i w:val="0"/>
        </w:rPr>
        <w:br/>
        <w:t xml:space="preserve">         ngày 01/11/2006</w:t>
      </w:r>
      <w:r>
        <w:rPr>
          <w:b w:val="0"/>
          <w:i w:val="0"/>
        </w:rPr>
        <w:br/>
      </w:r>
      <w:r>
        <w:rPr>
          <w:b w:val="0"/>
          <w:i w:val="0"/>
        </w:rPr>
        <w:br/>
      </w:r>
      <w:r>
        <w:rPr>
          <w:b w:val="0"/>
          <w:i w:val="0"/>
        </w:rPr>
        <w:t>Về việc tăng cường công tác quản lý, nâng cao chất lượng nông sản, lâm sản, vật tư nông nghiệp và bảo đảm vệ sinh an toàn thực phẩm</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Quyết định</w:t>
      </w:r>
      <w:r>
        <w:rPr>
          <w:b w:val="0"/>
          <w:i w:val="0"/>
        </w:rPr>
        <w:br/>
      </w:r>
      <w:r>
        <w:rPr>
          <w:b w:val="0"/>
          <w:i w:val="0"/>
        </w:rPr>
        <w:br/>
      </w:r>
      <w:r>
        <w:rPr>
          <w:b w:val="0"/>
          <w:i w:val="0"/>
        </w:rPr>
        <w:t>60/2007/QĐ-UB</w:t>
      </w:r>
      <w:r>
        <w:br/>
      </w:r>
      <w:r>
        <w:rPr>
          <w:b w:val="0"/>
          <w:i w:val="0"/>
        </w:rPr>
        <w:br/>
        <w:t xml:space="preserve">         ngày 17/4/2007</w:t>
      </w:r>
      <w:r>
        <w:rPr>
          <w:b w:val="0"/>
          <w:i w:val="0"/>
        </w:rPr>
        <w:br/>
      </w:r>
      <w:r>
        <w:rPr>
          <w:b w:val="0"/>
          <w:i w:val="0"/>
        </w:rPr>
        <w:br/>
      </w:r>
      <w:r>
        <w:rPr>
          <w:b w:val="0"/>
          <w:i w:val="0"/>
        </w:rPr>
        <w:t>Về việc phân cấp quản lý, khai thác và bảo vệ công trình thủy lợi trên địa bàn tỉnh Gia Lai</w:t>
      </w:r>
      <w:r>
        <w:rPr>
          <w:b w:val="0"/>
          <w:i w:val="0"/>
        </w:rPr>
        <w:br/>
      </w:r>
      <w:r>
        <w:rPr>
          <w:b w:val="0"/>
          <w:i w:val="0"/>
        </w:rPr>
        <w:br/>
      </w:r>
      <w:r>
        <w:rPr>
          <w:b w:val="0"/>
          <w:i w:val="0"/>
        </w:rPr>
        <w:t>Được thay thế bằng Quyết định số 07/2021/QĐ-UBND ngày 08/4/2021 của Ủy ban nhân dân tỉnh Gia Lai</w:t>
      </w:r>
      <w:r>
        <w:rPr>
          <w:b w:val="0"/>
          <w:i w:val="0"/>
        </w:rPr>
        <w:br/>
      </w:r>
      <w:r>
        <w:rPr>
          <w:b w:val="0"/>
          <w:i w:val="0"/>
        </w:rPr>
        <w:br/>
      </w:r>
      <w:r>
        <w:rPr>
          <w:b w:val="0"/>
          <w:i w:val="0"/>
        </w:rPr>
        <w:t>18/4/2021</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Chỉ thị</w:t>
      </w:r>
      <w:r>
        <w:rPr>
          <w:b w:val="0"/>
          <w:i w:val="0"/>
        </w:rPr>
        <w:br/>
      </w:r>
      <w:r>
        <w:rPr>
          <w:b w:val="0"/>
          <w:i w:val="0"/>
        </w:rPr>
        <w:br/>
      </w:r>
      <w:r>
        <w:rPr>
          <w:b w:val="0"/>
          <w:i w:val="0"/>
        </w:rPr>
        <w:t>14/2009/CT-UBND</w:t>
      </w:r>
      <w:r>
        <w:br/>
      </w:r>
      <w:r>
        <w:rPr>
          <w:b w:val="0"/>
          <w:i w:val="0"/>
        </w:rPr>
        <w:br/>
        <w:t xml:space="preserve">         ngày 18/11/2009</w:t>
      </w:r>
      <w:r>
        <w:rPr>
          <w:b w:val="0"/>
          <w:i w:val="0"/>
        </w:rPr>
        <w:br/>
      </w:r>
      <w:r>
        <w:rPr>
          <w:b w:val="0"/>
          <w:i w:val="0"/>
        </w:rPr>
        <w:br/>
      </w:r>
      <w:r>
        <w:rPr>
          <w:b w:val="0"/>
          <w:i w:val="0"/>
        </w:rPr>
        <w:t>Về việc tăng cường công tác quản lý động vật hoang dã trên địa bàn tỉnh</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định</w:t>
      </w:r>
      <w:r>
        <w:rPr>
          <w:b w:val="0"/>
          <w:i w:val="0"/>
        </w:rPr>
        <w:br/>
      </w:r>
      <w:r>
        <w:rPr>
          <w:b w:val="0"/>
          <w:i w:val="0"/>
        </w:rPr>
        <w:br/>
      </w:r>
      <w:r>
        <w:rPr>
          <w:b w:val="0"/>
          <w:i w:val="0"/>
        </w:rPr>
        <w:t>07/2012/QĐ-UBND</w:t>
      </w:r>
      <w:r>
        <w:br/>
      </w:r>
      <w:r>
        <w:rPr>
          <w:b w:val="0"/>
          <w:i w:val="0"/>
        </w:rPr>
        <w:br/>
        <w:t xml:space="preserve">         ngày 23/3/2012</w:t>
      </w:r>
      <w:r>
        <w:rPr>
          <w:b w:val="0"/>
          <w:i w:val="0"/>
        </w:rPr>
        <w:br/>
      </w:r>
      <w:r>
        <w:rPr>
          <w:b w:val="0"/>
          <w:i w:val="0"/>
        </w:rPr>
        <w:br/>
      </w:r>
      <w:r>
        <w:rPr>
          <w:b w:val="0"/>
          <w:i w:val="0"/>
        </w:rPr>
        <w:t>Ban hành Quy định về điều kiện, đăng ký, quản lý trại nuôi sinh sản, trại nuôi sinh trưởng động vật hoang dã trên địa bàn tỉnh Gia Lai</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17/2015/QĐ-UBND</w:t>
      </w:r>
      <w:r>
        <w:br/>
      </w:r>
      <w:r>
        <w:rPr>
          <w:b w:val="0"/>
          <w:i w:val="0"/>
        </w:rPr>
        <w:br/>
        <w:t xml:space="preserve">       ngày 13/8/2015</w:t>
      </w:r>
      <w:r>
        <w:rPr>
          <w:b w:val="0"/>
          <w:i w:val="0"/>
        </w:rPr>
        <w:br/>
      </w:r>
      <w:r>
        <w:rPr>
          <w:b w:val="0"/>
          <w:i w:val="0"/>
        </w:rPr>
        <w:br/>
      </w:r>
      <w:r>
        <w:rPr>
          <w:b w:val="0"/>
          <w:i w:val="0"/>
        </w:rPr>
        <w:t>Quy định chức năng, nhiệm vụ, quyền hạn và cơ cấu tổ chức của Sở Nông nghiệp và phát triển nông thôn</w:t>
      </w:r>
      <w:r>
        <w:rPr>
          <w:b w:val="0"/>
          <w:i w:val="0"/>
        </w:rPr>
        <w:br/>
      </w:r>
      <w:r>
        <w:rPr>
          <w:b w:val="0"/>
          <w:i w:val="0"/>
        </w:rPr>
        <w:br/>
      </w:r>
      <w:r>
        <w:rPr>
          <w:b w:val="0"/>
          <w:i w:val="0"/>
        </w:rPr>
        <w:t>Được thay thế bằng Quyết định số 35/2023/QĐ-UBND ngày 28/9/2023 của Ủy ban nhân dân tỉnh Gia Lai</w:t>
      </w:r>
      <w:r>
        <w:rPr>
          <w:b w:val="0"/>
          <w:i w:val="0"/>
        </w:rPr>
        <w:br/>
      </w:r>
      <w:r>
        <w:rPr>
          <w:b w:val="0"/>
          <w:i w:val="0"/>
        </w:rPr>
        <w:br/>
      </w:r>
      <w:r>
        <w:rPr>
          <w:b w:val="0"/>
          <w:i w:val="0"/>
        </w:rPr>
        <w:t>08/10/2023</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Quyết định</w:t>
      </w:r>
      <w:r>
        <w:rPr>
          <w:b w:val="0"/>
          <w:i w:val="0"/>
        </w:rPr>
        <w:br/>
      </w:r>
      <w:r>
        <w:rPr>
          <w:b w:val="0"/>
          <w:i w:val="0"/>
        </w:rPr>
        <w:br/>
      </w:r>
      <w:r>
        <w:rPr>
          <w:b w:val="0"/>
          <w:i w:val="0"/>
        </w:rPr>
        <w:t>34/2017/QĐ-UBND</w:t>
      </w:r>
      <w:r>
        <w:br/>
      </w:r>
      <w:r>
        <w:rPr>
          <w:b w:val="0"/>
          <w:i w:val="0"/>
        </w:rPr>
        <w:br/>
        <w:t xml:space="preserve">       ngày 26/12/2017</w:t>
      </w:r>
      <w:r>
        <w:rPr>
          <w:b w:val="0"/>
          <w:i w:val="0"/>
        </w:rPr>
        <w:br/>
      </w:r>
      <w:r>
        <w:rPr>
          <w:b w:val="0"/>
          <w:i w:val="0"/>
        </w:rPr>
        <w:br/>
      </w:r>
      <w:r>
        <w:rPr>
          <w:b w:val="0"/>
          <w:i w:val="0"/>
        </w:rPr>
        <w:t>Quy định giá cụ thể đối với sản phẩm, dịch vụ công ích thủy lợi và giá dịch vụ lấy nước từ sau vị trí cống đầu kênh đến mặt ruộng do địa phương quản lý áp dụng trên địa bàn tỉnh Gia Lai</w:t>
      </w:r>
      <w:r>
        <w:rPr>
          <w:b w:val="0"/>
          <w:i w:val="0"/>
        </w:rPr>
        <w:br/>
      </w:r>
      <w:r>
        <w:rPr>
          <w:b w:val="0"/>
          <w:i w:val="0"/>
        </w:rPr>
        <w:br/>
      </w:r>
      <w:r>
        <w:rPr>
          <w:b w:val="0"/>
          <w:i w:val="0"/>
        </w:rPr>
        <w:t>Được thay thế bằng Quyết định số 04/2019/QĐ-UBND ngày 14/01/2019 của Ủy ban nhân dân tỉnh Gia Lai</w:t>
      </w:r>
      <w:r>
        <w:rPr>
          <w:b w:val="0"/>
          <w:i w:val="0"/>
        </w:rPr>
        <w:br/>
      </w:r>
      <w:r>
        <w:rPr>
          <w:b w:val="0"/>
          <w:i w:val="0"/>
        </w:rPr>
        <w:br/>
      </w:r>
      <w:r>
        <w:rPr>
          <w:b w:val="0"/>
          <w:i w:val="0"/>
        </w:rPr>
        <w:t>24/01/2019</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Quyết định</w:t>
      </w:r>
      <w:r>
        <w:rPr>
          <w:b w:val="0"/>
          <w:i w:val="0"/>
        </w:rPr>
        <w:br/>
      </w:r>
      <w:r>
        <w:rPr>
          <w:b w:val="0"/>
          <w:i w:val="0"/>
        </w:rPr>
        <w:br/>
      </w:r>
      <w:r>
        <w:rPr>
          <w:b w:val="0"/>
          <w:i w:val="0"/>
        </w:rPr>
        <w:t>22/2018/QĐ-UBND</w:t>
      </w:r>
      <w:r>
        <w:br/>
      </w:r>
      <w:r>
        <w:rPr>
          <w:b w:val="0"/>
          <w:i w:val="0"/>
        </w:rPr>
        <w:br/>
        <w:t xml:space="preserve">       ngày 28/9/2018</w:t>
      </w:r>
      <w:r>
        <w:rPr>
          <w:b w:val="0"/>
          <w:i w:val="0"/>
        </w:rPr>
        <w:br/>
      </w:r>
      <w:r>
        <w:rPr>
          <w:b w:val="0"/>
          <w:i w:val="0"/>
        </w:rPr>
        <w:br/>
      </w:r>
      <w:r>
        <w:rPr>
          <w:b w:val="0"/>
          <w:i w:val="0"/>
        </w:rPr>
        <w:t>Ban hành Quy định chi tiết thực hiện điểm b khoản 3 Điều 6 Quyết định số 50/2014/QĐ-TTg ngày 04 tháng 9 năm 2014 của Thủ tướng Chính phủ về chính sách hỗ trợ nâng cao hiệu quả chăn nuôi nông hộ giai đoạn 2015-2020 trên địa bàn tỉnh Gia Lai</w:t>
      </w:r>
      <w:r>
        <w:rPr>
          <w:b w:val="0"/>
          <w:i w:val="0"/>
        </w:rPr>
        <w:br/>
      </w:r>
      <w:r>
        <w:rPr>
          <w:b w:val="0"/>
          <w:i w:val="0"/>
        </w:rPr>
        <w:br/>
      </w:r>
      <w:r>
        <w:rPr>
          <w:b w:val="0"/>
          <w:i w:val="0"/>
        </w:rPr>
        <w:t>Khoản 4 Điều 154 Luật Ban hành văn bản quy phạm pháp luật năm 2015; Quyết định số 50/2014/QĐ-TTg ngày 04/9/2014 của Thủ tướng Chính phủ</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 định</w:t>
      </w:r>
      <w:r>
        <w:rPr>
          <w:b w:val="0"/>
          <w:i w:val="0"/>
        </w:rPr>
        <w:br/>
      </w:r>
      <w:r>
        <w:rPr>
          <w:b w:val="0"/>
          <w:i w:val="0"/>
        </w:rPr>
        <w:br/>
      </w:r>
      <w:r>
        <w:rPr>
          <w:b w:val="0"/>
          <w:i w:val="0"/>
        </w:rPr>
        <w:t>13/2021/QĐ-UBND</w:t>
      </w:r>
      <w:r>
        <w:br/>
      </w:r>
      <w:r>
        <w:rPr>
          <w:b w:val="0"/>
          <w:i w:val="0"/>
        </w:rPr>
        <w:br/>
        <w:t xml:space="preserve">       ngày 14/6/2021</w:t>
      </w:r>
      <w:r>
        <w:rPr>
          <w:b w:val="0"/>
          <w:i w:val="0"/>
        </w:rPr>
        <w:br/>
      </w:r>
      <w:r>
        <w:rPr>
          <w:b w:val="0"/>
          <w:i w:val="0"/>
        </w:rPr>
        <w:br/>
      </w:r>
      <w:r>
        <w:rPr>
          <w:b w:val="0"/>
          <w:i w:val="0"/>
        </w:rPr>
        <w:t>Quy định phân cấp sử dụng nguồn thu từ Quỹ phòng, chống thiên tai tỉnh Gia Lai</w:t>
      </w:r>
      <w:r>
        <w:rPr>
          <w:b w:val="0"/>
          <w:i w:val="0"/>
        </w:rPr>
        <w:br/>
      </w:r>
      <w:r>
        <w:rPr>
          <w:b w:val="0"/>
          <w:i w:val="0"/>
        </w:rPr>
        <w:br/>
      </w:r>
      <w:r>
        <w:rPr>
          <w:b w:val="0"/>
          <w:i w:val="0"/>
        </w:rPr>
        <w:t>Khoản 4 Điều 154 Luật Ban hành văn bản quy phạm pháp luật năm 2015; Nghị định số 78/2021/NĐ-CP ngày 01/8/2021 của Chính phủ</w:t>
      </w:r>
      <w:r>
        <w:rPr>
          <w:b w:val="0"/>
          <w:i w:val="0"/>
        </w:rPr>
        <w:br/>
      </w:r>
      <w:r>
        <w:rPr>
          <w:b w:val="0"/>
          <w:i w:val="0"/>
        </w:rPr>
        <w:br/>
      </w:r>
      <w:r>
        <w:rPr>
          <w:b w:val="0"/>
          <w:i w:val="0"/>
        </w:rPr>
        <w:t>15/9/2021</w:t>
      </w:r>
      <w:r>
        <w:rPr>
          <w:b w:val="0"/>
          <w:i w:val="0"/>
        </w:rPr>
        <w:br/>
      </w:r>
      <w:r>
        <w:rPr>
          <w:b w:val="0"/>
          <w:i w:val="0"/>
        </w:rPr>
        <w:br/>
      </w:r>
      <w:r>
        <w:rPr>
          <w:b w:val="0"/>
          <w:i w:val="0"/>
        </w:rPr>
        <w:br/>
      </w:r>
      <w:r>
        <w:rPr>
          <w:b w:val="0"/>
          <w:i w:val="0"/>
        </w:rPr>
        <w:br/>
      </w:r>
      <w:r>
        <w:rPr>
          <w:b/>
          <w:i w:val="0"/>
        </w:rPr>
        <w:t>II.5</w:t>
      </w:r>
      <w:r>
        <w:rPr>
          <w:b w:val="0"/>
          <w:i w:val="0"/>
        </w:rPr>
        <w:br/>
      </w:r>
      <w:r>
        <w:rPr>
          <w:b w:val="0"/>
          <w:i w:val="0"/>
        </w:rPr>
        <w:br/>
      </w:r>
      <w:r>
        <w:rPr>
          <w:b/>
          <w:i w:val="0"/>
        </w:rPr>
        <w:t>LĨNH VỰC NỘI VỤ (46 văn bản)</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 định</w:t>
      </w:r>
      <w:r>
        <w:rPr>
          <w:b w:val="0"/>
          <w:i w:val="0"/>
        </w:rPr>
        <w:br/>
      </w:r>
      <w:r>
        <w:rPr>
          <w:b w:val="0"/>
          <w:i w:val="0"/>
        </w:rPr>
        <w:br/>
      </w:r>
      <w:r>
        <w:rPr>
          <w:b w:val="0"/>
          <w:i w:val="0"/>
        </w:rPr>
        <w:t>2117/QĐ-UB</w:t>
      </w:r>
      <w:r>
        <w:br/>
      </w:r>
      <w:r>
        <w:rPr>
          <w:b w:val="0"/>
          <w:i w:val="0"/>
        </w:rPr>
        <w:br/>
        <w:t xml:space="preserve">         ngày 06/11/1996</w:t>
      </w:r>
      <w:r>
        <w:rPr>
          <w:b w:val="0"/>
          <w:i w:val="0"/>
        </w:rPr>
        <w:br/>
      </w:r>
      <w:r>
        <w:rPr>
          <w:b w:val="0"/>
          <w:i w:val="0"/>
        </w:rPr>
        <w:br/>
      </w:r>
      <w:r>
        <w:rPr>
          <w:b w:val="0"/>
          <w:i w:val="0"/>
        </w:rPr>
        <w:t>Về chức năng, nhiệm vụ, quyền hạn và tổ chức bộ máy của Trung tâm nước sinh hoạt và vệ sinh môi trường nông thôn tỉnh Gia Lai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 định</w:t>
      </w:r>
      <w:r>
        <w:rPr>
          <w:b w:val="0"/>
          <w:i w:val="0"/>
        </w:rPr>
        <w:br/>
      </w:r>
      <w:r>
        <w:rPr>
          <w:b w:val="0"/>
          <w:i w:val="0"/>
        </w:rPr>
        <w:br/>
      </w:r>
      <w:r>
        <w:rPr>
          <w:b w:val="0"/>
          <w:i w:val="0"/>
        </w:rPr>
        <w:t>1195/QĐ-UB</w:t>
      </w:r>
      <w:r>
        <w:br/>
      </w:r>
      <w:r>
        <w:rPr>
          <w:b w:val="0"/>
          <w:i w:val="0"/>
        </w:rPr>
        <w:br/>
        <w:t xml:space="preserve">         ngày 22/10/1997</w:t>
      </w:r>
      <w:r>
        <w:rPr>
          <w:b w:val="0"/>
          <w:i w:val="0"/>
        </w:rPr>
        <w:br/>
      </w:r>
      <w:r>
        <w:rPr>
          <w:b w:val="0"/>
          <w:i w:val="0"/>
        </w:rPr>
        <w:br/>
      </w:r>
      <w:r>
        <w:rPr>
          <w:b w:val="0"/>
          <w:i w:val="0"/>
        </w:rPr>
        <w:t>Về việc sáp nhập, chia tách tổ dân phố của phường Thống Nhất thuộc thị xã Pleiku</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Quyết định</w:t>
      </w:r>
      <w:r>
        <w:rPr>
          <w:b w:val="0"/>
          <w:i w:val="0"/>
        </w:rPr>
        <w:br/>
      </w:r>
      <w:r>
        <w:rPr>
          <w:b w:val="0"/>
          <w:i w:val="0"/>
        </w:rPr>
        <w:br/>
      </w:r>
      <w:r>
        <w:rPr>
          <w:b w:val="0"/>
          <w:i w:val="0"/>
        </w:rPr>
        <w:t>665/1998/QĐ-UB</w:t>
      </w:r>
      <w:r>
        <w:br/>
      </w:r>
      <w:r>
        <w:rPr>
          <w:b w:val="0"/>
          <w:i w:val="0"/>
        </w:rPr>
        <w:br/>
        <w:t xml:space="preserve">         ngày 30/6/1998</w:t>
      </w:r>
      <w:r>
        <w:rPr>
          <w:b w:val="0"/>
          <w:i w:val="0"/>
        </w:rPr>
        <w:br/>
      </w:r>
      <w:r>
        <w:rPr>
          <w:b w:val="0"/>
          <w:i w:val="0"/>
        </w:rPr>
        <w:br/>
      </w:r>
      <w:r>
        <w:rPr>
          <w:b w:val="0"/>
          <w:i w:val="0"/>
        </w:rPr>
        <w:t>Về việc thành lập Trường Trung học phổ thông Đức Cơ</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 định</w:t>
      </w:r>
      <w:r>
        <w:rPr>
          <w:b w:val="0"/>
          <w:i w:val="0"/>
        </w:rPr>
        <w:br/>
      </w:r>
      <w:r>
        <w:rPr>
          <w:b w:val="0"/>
          <w:i w:val="0"/>
        </w:rPr>
        <w:br/>
      </w:r>
      <w:r>
        <w:rPr>
          <w:b w:val="0"/>
          <w:i w:val="0"/>
        </w:rPr>
        <w:t>695/1998/QĐ-UB</w:t>
      </w:r>
      <w:r>
        <w:br/>
      </w:r>
      <w:r>
        <w:rPr>
          <w:b w:val="0"/>
          <w:i w:val="0"/>
        </w:rPr>
        <w:br/>
        <w:t xml:space="preserve">         ngày 02/7/1998</w:t>
      </w:r>
      <w:r>
        <w:rPr>
          <w:b w:val="0"/>
          <w:i w:val="0"/>
        </w:rPr>
        <w:br/>
      </w:r>
      <w:r>
        <w:rPr>
          <w:b w:val="0"/>
          <w:i w:val="0"/>
        </w:rPr>
        <w:br/>
      </w:r>
      <w:r>
        <w:rPr>
          <w:b w:val="0"/>
          <w:i w:val="0"/>
        </w:rPr>
        <w:t>Về việc bổ sung chế độ phụ cấp đặc thù nghề đặc biệt đối với công chức, viên chức ngành y tế</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 định</w:t>
      </w:r>
      <w:r>
        <w:rPr>
          <w:b w:val="0"/>
          <w:i w:val="0"/>
        </w:rPr>
        <w:br/>
      </w:r>
      <w:r>
        <w:rPr>
          <w:b w:val="0"/>
          <w:i w:val="0"/>
        </w:rPr>
        <w:br/>
      </w:r>
      <w:r>
        <w:rPr>
          <w:b w:val="0"/>
          <w:i w:val="0"/>
        </w:rPr>
        <w:t>1269/1998/QĐ-UB</w:t>
      </w:r>
      <w:r>
        <w:br/>
      </w:r>
      <w:r>
        <w:rPr>
          <w:b w:val="0"/>
          <w:i w:val="0"/>
        </w:rPr>
        <w:br/>
        <w:t xml:space="preserve">         ngày 06/10/1998</w:t>
      </w:r>
      <w:r>
        <w:rPr>
          <w:b w:val="0"/>
          <w:i w:val="0"/>
        </w:rPr>
        <w:br/>
      </w:r>
      <w:r>
        <w:rPr>
          <w:b w:val="0"/>
          <w:i w:val="0"/>
        </w:rPr>
        <w:br/>
      </w:r>
      <w:r>
        <w:rPr>
          <w:b w:val="0"/>
          <w:i w:val="0"/>
        </w:rPr>
        <w:t>Về việc thành lập Trung tâm Văn hoá thông tin tỉnh Gia Lai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Quyết định</w:t>
      </w:r>
      <w:r>
        <w:rPr>
          <w:b w:val="0"/>
          <w:i w:val="0"/>
        </w:rPr>
        <w:br/>
      </w:r>
      <w:r>
        <w:rPr>
          <w:b w:val="0"/>
          <w:i w:val="0"/>
        </w:rPr>
        <w:br/>
      </w:r>
      <w:r>
        <w:rPr>
          <w:b w:val="0"/>
          <w:i w:val="0"/>
        </w:rPr>
        <w:t>1287/1998/QĐ-UB</w:t>
      </w:r>
      <w:r>
        <w:br/>
      </w:r>
      <w:r>
        <w:rPr>
          <w:b w:val="0"/>
          <w:i w:val="0"/>
        </w:rPr>
        <w:br/>
        <w:t xml:space="preserve">         ngày 08/10/1998</w:t>
      </w:r>
      <w:r>
        <w:rPr>
          <w:b w:val="0"/>
          <w:i w:val="0"/>
        </w:rPr>
        <w:br/>
      </w:r>
      <w:r>
        <w:rPr>
          <w:b w:val="0"/>
          <w:i w:val="0"/>
        </w:rPr>
        <w:br/>
      </w:r>
      <w:r>
        <w:rPr>
          <w:b w:val="0"/>
          <w:i w:val="0"/>
        </w:rPr>
        <w:t>Về việc thành lập Ban quản lý đa dạng hóa nông nghiệp tỉnh Gia Lai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Quyết định</w:t>
      </w:r>
      <w:r>
        <w:rPr>
          <w:b w:val="0"/>
          <w:i w:val="0"/>
        </w:rPr>
        <w:br/>
      </w:r>
      <w:r>
        <w:rPr>
          <w:b w:val="0"/>
          <w:i w:val="0"/>
        </w:rPr>
        <w:br/>
      </w:r>
      <w:r>
        <w:rPr>
          <w:b w:val="0"/>
          <w:i w:val="0"/>
        </w:rPr>
        <w:t>1436/1998/QĐ-UB</w:t>
      </w:r>
      <w:r>
        <w:br/>
      </w:r>
      <w:r>
        <w:rPr>
          <w:b w:val="0"/>
          <w:i w:val="0"/>
        </w:rPr>
        <w:br/>
        <w:t xml:space="preserve">         ngày 27/10/1998</w:t>
      </w:r>
      <w:r>
        <w:rPr>
          <w:b w:val="0"/>
          <w:i w:val="0"/>
        </w:rPr>
        <w:br/>
      </w:r>
      <w:r>
        <w:rPr>
          <w:b w:val="0"/>
          <w:i w:val="0"/>
        </w:rPr>
        <w:br/>
      </w:r>
      <w:r>
        <w:rPr>
          <w:b w:val="0"/>
          <w:i w:val="0"/>
        </w:rPr>
        <w:t>Về việc phê chuẩn Điều lệ hoạt động của Chi hội Dược học tỉnh Gia Lai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Quyết định</w:t>
      </w:r>
      <w:r>
        <w:rPr>
          <w:b w:val="0"/>
          <w:i w:val="0"/>
        </w:rPr>
        <w:br/>
      </w:r>
      <w:r>
        <w:rPr>
          <w:b w:val="0"/>
          <w:i w:val="0"/>
        </w:rPr>
        <w:br/>
      </w:r>
      <w:r>
        <w:rPr>
          <w:b w:val="0"/>
          <w:i w:val="0"/>
        </w:rPr>
        <w:t>04/1999/QĐ-UB</w:t>
      </w:r>
      <w:r>
        <w:br/>
      </w:r>
      <w:r>
        <w:rPr>
          <w:b w:val="0"/>
          <w:i w:val="0"/>
        </w:rPr>
        <w:br/>
        <w:t xml:space="preserve">         ngày 09/01/1999</w:t>
      </w:r>
      <w:r>
        <w:rPr>
          <w:b w:val="0"/>
          <w:i w:val="0"/>
        </w:rPr>
        <w:br/>
      </w:r>
      <w:r>
        <w:rPr>
          <w:b w:val="0"/>
          <w:i w:val="0"/>
        </w:rPr>
        <w:br/>
      </w:r>
      <w:r>
        <w:rPr>
          <w:b w:val="0"/>
          <w:i w:val="0"/>
        </w:rPr>
        <w:t>Về việc thành lập làng Chơ Kâu thuộc xã Krong, huyện Kbang</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Quyết định</w:t>
      </w:r>
      <w:r>
        <w:rPr>
          <w:b w:val="0"/>
          <w:i w:val="0"/>
        </w:rPr>
        <w:br/>
      </w:r>
      <w:r>
        <w:rPr>
          <w:b w:val="0"/>
          <w:i w:val="0"/>
        </w:rPr>
        <w:br/>
      </w:r>
      <w:r>
        <w:rPr>
          <w:b w:val="0"/>
          <w:i w:val="0"/>
        </w:rPr>
        <w:t>31/1999/QĐ-UB</w:t>
      </w:r>
      <w:r>
        <w:br/>
      </w:r>
      <w:r>
        <w:rPr>
          <w:b w:val="0"/>
          <w:i w:val="0"/>
        </w:rPr>
        <w:br/>
        <w:t xml:space="preserve">         ngày 28/4/1999</w:t>
      </w:r>
      <w:r>
        <w:rPr>
          <w:b w:val="0"/>
          <w:i w:val="0"/>
        </w:rPr>
        <w:br/>
      </w:r>
      <w:r>
        <w:rPr>
          <w:b w:val="0"/>
          <w:i w:val="0"/>
        </w:rPr>
        <w:br/>
      </w:r>
      <w:r>
        <w:rPr>
          <w:b w:val="0"/>
          <w:i w:val="0"/>
        </w:rPr>
        <w:t>Về việc thành lập Ban quản lý dự án định canh, định cư và kinh tế mới huyện Ayun Pa, tỉnh Gia Lai trên cơ sở Ban quản lý dự án vùng kinh tế mới Ayun Hạ và Ban quản lý dự án định canh, định cư huyện Ayun Pa</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Quyết định</w:t>
      </w:r>
      <w:r>
        <w:rPr>
          <w:b w:val="0"/>
          <w:i w:val="0"/>
        </w:rPr>
        <w:br/>
      </w:r>
      <w:r>
        <w:rPr>
          <w:b w:val="0"/>
          <w:i w:val="0"/>
        </w:rPr>
        <w:br/>
      </w:r>
      <w:r>
        <w:rPr>
          <w:b w:val="0"/>
          <w:i w:val="0"/>
        </w:rPr>
        <w:t>82/2001/QĐ-UB</w:t>
      </w:r>
      <w:r>
        <w:br/>
      </w:r>
      <w:r>
        <w:rPr>
          <w:b w:val="0"/>
          <w:i w:val="0"/>
        </w:rPr>
        <w:br/>
        <w:t xml:space="preserve">         ngày 02/10/2001</w:t>
      </w:r>
      <w:r>
        <w:rPr>
          <w:b w:val="0"/>
          <w:i w:val="0"/>
        </w:rPr>
        <w:br/>
      </w:r>
      <w:r>
        <w:rPr>
          <w:b w:val="0"/>
          <w:i w:val="0"/>
        </w:rPr>
        <w:br/>
      </w:r>
      <w:r>
        <w:rPr>
          <w:b w:val="0"/>
          <w:i w:val="0"/>
        </w:rPr>
        <w:t>Về việc ban hành bản quy định về quy trình xét khen thưởng và đề nghị khen thưởng</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Chỉ thị</w:t>
      </w:r>
      <w:r>
        <w:rPr>
          <w:b w:val="0"/>
          <w:i w:val="0"/>
        </w:rPr>
        <w:br/>
      </w:r>
      <w:r>
        <w:rPr>
          <w:b w:val="0"/>
          <w:i w:val="0"/>
        </w:rPr>
        <w:br/>
      </w:r>
      <w:r>
        <w:rPr>
          <w:b w:val="0"/>
          <w:i w:val="0"/>
        </w:rPr>
        <w:t>14/2001/CT-UB</w:t>
      </w:r>
      <w:r>
        <w:br/>
      </w:r>
      <w:r>
        <w:rPr>
          <w:b w:val="0"/>
          <w:i w:val="0"/>
        </w:rPr>
        <w:br/>
        <w:t xml:space="preserve">         ngày 30/10/2001</w:t>
      </w:r>
      <w:r>
        <w:rPr>
          <w:b w:val="0"/>
          <w:i w:val="0"/>
        </w:rPr>
        <w:br/>
      </w:r>
      <w:r>
        <w:rPr>
          <w:b w:val="0"/>
          <w:i w:val="0"/>
        </w:rPr>
        <w:br/>
      </w:r>
      <w:r>
        <w:rPr>
          <w:b w:val="0"/>
          <w:i w:val="0"/>
        </w:rPr>
        <w:t>Về việc tiếp tục đẩy mạnh thực hiện cải cách thủ tục hành chính trong các cơ quan nhà nước</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Quyết định</w:t>
      </w:r>
      <w:r>
        <w:rPr>
          <w:b w:val="0"/>
          <w:i w:val="0"/>
        </w:rPr>
        <w:br/>
      </w:r>
      <w:r>
        <w:rPr>
          <w:b w:val="0"/>
          <w:i w:val="0"/>
        </w:rPr>
        <w:br/>
      </w:r>
      <w:r>
        <w:rPr>
          <w:b w:val="0"/>
          <w:i w:val="0"/>
        </w:rPr>
        <w:t>21/2002/QĐ-UB</w:t>
      </w:r>
      <w:r>
        <w:br/>
      </w:r>
      <w:r>
        <w:rPr>
          <w:b w:val="0"/>
          <w:i w:val="0"/>
        </w:rPr>
        <w:br/>
        <w:t xml:space="preserve">         ngày 08/4/2002</w:t>
      </w:r>
      <w:r>
        <w:rPr>
          <w:b w:val="0"/>
          <w:i w:val="0"/>
        </w:rPr>
        <w:br/>
      </w:r>
      <w:r>
        <w:rPr>
          <w:b w:val="0"/>
          <w:i w:val="0"/>
        </w:rPr>
        <w:br/>
      </w:r>
      <w:r>
        <w:rPr>
          <w:b w:val="0"/>
          <w:i w:val="0"/>
        </w:rPr>
        <w:t>Về việc ban hành quy chế cán bộ tăng cường cơ sở</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Quyết định</w:t>
      </w:r>
      <w:r>
        <w:rPr>
          <w:b w:val="0"/>
          <w:i w:val="0"/>
        </w:rPr>
        <w:br/>
      </w:r>
      <w:r>
        <w:rPr>
          <w:b w:val="0"/>
          <w:i w:val="0"/>
        </w:rPr>
        <w:br/>
      </w:r>
      <w:r>
        <w:rPr>
          <w:b w:val="0"/>
          <w:i w:val="0"/>
        </w:rPr>
        <w:t>86/2002/QĐ-UB</w:t>
      </w:r>
      <w:r>
        <w:br/>
      </w:r>
      <w:r>
        <w:rPr>
          <w:b w:val="0"/>
          <w:i w:val="0"/>
        </w:rPr>
        <w:br/>
        <w:t xml:space="preserve">         ngày 28/10/2002</w:t>
      </w:r>
      <w:r>
        <w:rPr>
          <w:b w:val="0"/>
          <w:i w:val="0"/>
        </w:rPr>
        <w:br/>
      </w:r>
      <w:r>
        <w:rPr>
          <w:b w:val="0"/>
          <w:i w:val="0"/>
        </w:rPr>
        <w:br/>
      </w:r>
      <w:r>
        <w:rPr>
          <w:b w:val="0"/>
          <w:i w:val="0"/>
        </w:rPr>
        <w:t>Về việc sắp xếp Ban đổi mới quản lý doanh nghiệp tỉnh Gia Lai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Quyết định</w:t>
      </w:r>
      <w:r>
        <w:rPr>
          <w:b w:val="0"/>
          <w:i w:val="0"/>
        </w:rPr>
        <w:br/>
      </w:r>
      <w:r>
        <w:rPr>
          <w:b w:val="0"/>
          <w:i w:val="0"/>
        </w:rPr>
        <w:br/>
      </w:r>
      <w:r>
        <w:rPr>
          <w:b w:val="0"/>
          <w:i w:val="0"/>
        </w:rPr>
        <w:t>90/2002/QĐ-UB</w:t>
      </w:r>
      <w:r>
        <w:br/>
      </w:r>
      <w:r>
        <w:rPr>
          <w:b w:val="0"/>
          <w:i w:val="0"/>
        </w:rPr>
        <w:br/>
        <w:t xml:space="preserve">         ngày 19/11/2002</w:t>
      </w:r>
      <w:r>
        <w:rPr>
          <w:b w:val="0"/>
          <w:i w:val="0"/>
        </w:rPr>
        <w:br/>
      </w:r>
      <w:r>
        <w:rPr>
          <w:b w:val="0"/>
          <w:i w:val="0"/>
        </w:rPr>
        <w:br/>
      </w:r>
      <w:r>
        <w:rPr>
          <w:b w:val="0"/>
          <w:i w:val="0"/>
        </w:rPr>
        <w:t>Về việc sửa đổi lại điều 3 Quyết định số 87/2002/QĐ-UB ngày 01/11/2002 của Ủy ban nhân dân tỉnh Gia Lai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Quyết định</w:t>
      </w:r>
      <w:r>
        <w:rPr>
          <w:b w:val="0"/>
          <w:i w:val="0"/>
        </w:rPr>
        <w:br/>
      </w:r>
      <w:r>
        <w:rPr>
          <w:b w:val="0"/>
          <w:i w:val="0"/>
        </w:rPr>
        <w:br/>
      </w:r>
      <w:r>
        <w:rPr>
          <w:b w:val="0"/>
          <w:i w:val="0"/>
        </w:rPr>
        <w:t>29/2004/QĐ-UB</w:t>
      </w:r>
      <w:r>
        <w:br/>
      </w:r>
      <w:r>
        <w:rPr>
          <w:b w:val="0"/>
          <w:i w:val="0"/>
        </w:rPr>
        <w:br/>
        <w:t xml:space="preserve">         ngày 19/03/2004</w:t>
      </w:r>
      <w:r>
        <w:rPr>
          <w:b w:val="0"/>
          <w:i w:val="0"/>
        </w:rPr>
        <w:br/>
      </w:r>
      <w:r>
        <w:rPr>
          <w:b w:val="0"/>
          <w:i w:val="0"/>
        </w:rPr>
        <w:br/>
      </w:r>
      <w:r>
        <w:rPr>
          <w:b w:val="0"/>
          <w:i w:val="0"/>
        </w:rPr>
        <w:t>Về việc thành lập Ban Chỉ đạo hoạt động hè hàng năm cho Thanh thiếu niên, học sinh, sinh viên tỉnh Gia Lai</w:t>
      </w:r>
      <w:r>
        <w:rPr>
          <w:b w:val="0"/>
          <w:i w:val="0"/>
        </w:rPr>
        <w:br/>
      </w:r>
      <w:r>
        <w:rPr>
          <w:b w:val="0"/>
          <w:i w:val="0"/>
        </w:rPr>
        <w:br/>
      </w:r>
      <w:r>
        <w:rPr>
          <w:b w:val="0"/>
          <w:i w:val="0"/>
        </w:rPr>
        <w:t>Bị bãi bỏ bằng Quyết định số 65/2019/QĐ-UBND ngày 30/12/2019 của Ủy ban nhân dân tỉnh Gia Lai</w:t>
      </w:r>
      <w:r>
        <w:rPr>
          <w:b w:val="0"/>
          <w:i w:val="0"/>
        </w:rPr>
        <w:br/>
      </w:r>
      <w:r>
        <w:rPr>
          <w:b w:val="0"/>
          <w:i w:val="0"/>
        </w:rPr>
        <w:br/>
      </w:r>
      <w:r>
        <w:rPr>
          <w:b w:val="0"/>
          <w:i w:val="0"/>
        </w:rPr>
        <w:t>10/01/2020</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Quyết định</w:t>
      </w:r>
      <w:r>
        <w:rPr>
          <w:b w:val="0"/>
          <w:i w:val="0"/>
        </w:rPr>
        <w:br/>
      </w:r>
      <w:r>
        <w:rPr>
          <w:b w:val="0"/>
          <w:i w:val="0"/>
        </w:rPr>
        <w:br/>
      </w:r>
      <w:r>
        <w:rPr>
          <w:b w:val="0"/>
          <w:i w:val="0"/>
        </w:rPr>
        <w:t>98/2004/QĐ-UB</w:t>
      </w:r>
      <w:r>
        <w:br/>
      </w:r>
      <w:r>
        <w:rPr>
          <w:b w:val="0"/>
          <w:i w:val="0"/>
        </w:rPr>
        <w:br/>
        <w:t xml:space="preserve">         ngày 31/8/2004</w:t>
      </w:r>
      <w:r>
        <w:rPr>
          <w:b w:val="0"/>
          <w:i w:val="0"/>
        </w:rPr>
        <w:br/>
      </w:r>
      <w:r>
        <w:rPr>
          <w:b w:val="0"/>
          <w:i w:val="0"/>
        </w:rPr>
        <w:br/>
      </w:r>
      <w:r>
        <w:rPr>
          <w:b w:val="0"/>
          <w:i w:val="0"/>
        </w:rPr>
        <w:t>Về việc thành lập Ban Vận động giải thưởng kiến trúc của tỉnh</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Quyết định</w:t>
      </w:r>
      <w:r>
        <w:rPr>
          <w:b w:val="0"/>
          <w:i w:val="0"/>
        </w:rPr>
        <w:br/>
      </w:r>
      <w:r>
        <w:rPr>
          <w:b w:val="0"/>
          <w:i w:val="0"/>
        </w:rPr>
        <w:br/>
      </w:r>
      <w:r>
        <w:rPr>
          <w:b w:val="0"/>
          <w:i w:val="0"/>
        </w:rPr>
        <w:t>105/2004/QĐ-UB</w:t>
      </w:r>
      <w:r>
        <w:br/>
      </w:r>
      <w:r>
        <w:rPr>
          <w:b w:val="0"/>
          <w:i w:val="0"/>
        </w:rPr>
        <w:br/>
        <w:t xml:space="preserve">         ngày 06/10/2004</w:t>
      </w:r>
      <w:r>
        <w:rPr>
          <w:b w:val="0"/>
          <w:i w:val="0"/>
        </w:rPr>
        <w:br/>
      </w:r>
      <w:r>
        <w:rPr>
          <w:b w:val="0"/>
          <w:i w:val="0"/>
        </w:rPr>
        <w:br/>
      </w:r>
      <w:r>
        <w:rPr>
          <w:b w:val="0"/>
          <w:i w:val="0"/>
        </w:rPr>
        <w:t>Về việc thành lập Ban đền bù giải phóng mặt bằng và tái định cư</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Quyết định</w:t>
      </w:r>
      <w:r>
        <w:rPr>
          <w:b w:val="0"/>
          <w:i w:val="0"/>
        </w:rPr>
        <w:br/>
      </w:r>
      <w:r>
        <w:rPr>
          <w:b w:val="0"/>
          <w:i w:val="0"/>
        </w:rPr>
        <w:br/>
      </w:r>
      <w:r>
        <w:rPr>
          <w:b w:val="0"/>
          <w:i w:val="0"/>
        </w:rPr>
        <w:t>111/2004/QĐ-UB</w:t>
      </w:r>
      <w:r>
        <w:br/>
      </w:r>
      <w:r>
        <w:rPr>
          <w:b w:val="0"/>
          <w:i w:val="0"/>
        </w:rPr>
        <w:br/>
        <w:t xml:space="preserve">         ngày 27/10/2004</w:t>
      </w:r>
      <w:r>
        <w:rPr>
          <w:b w:val="0"/>
          <w:i w:val="0"/>
        </w:rPr>
        <w:br/>
      </w:r>
      <w:r>
        <w:rPr>
          <w:b w:val="0"/>
          <w:i w:val="0"/>
        </w:rPr>
        <w:br/>
      </w:r>
      <w:r>
        <w:rPr>
          <w:b w:val="0"/>
          <w:i w:val="0"/>
        </w:rPr>
        <w:t>Về việc thành lập Trung tâm Xúc tiến đầu tư và thương mại tỉnh</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Quyết định</w:t>
      </w:r>
      <w:r>
        <w:rPr>
          <w:b w:val="0"/>
          <w:i w:val="0"/>
        </w:rPr>
        <w:br/>
      </w:r>
      <w:r>
        <w:rPr>
          <w:b w:val="0"/>
          <w:i w:val="0"/>
        </w:rPr>
        <w:br/>
      </w:r>
      <w:r>
        <w:rPr>
          <w:b w:val="0"/>
          <w:i w:val="0"/>
        </w:rPr>
        <w:t>141/2004/QĐ-UB</w:t>
      </w:r>
      <w:r>
        <w:br/>
      </w:r>
      <w:r>
        <w:rPr>
          <w:b w:val="0"/>
          <w:i w:val="0"/>
        </w:rPr>
        <w:br/>
        <w:t xml:space="preserve">         ngày 16/12/2004</w:t>
      </w:r>
      <w:r>
        <w:rPr>
          <w:b w:val="0"/>
          <w:i w:val="0"/>
        </w:rPr>
        <w:br/>
      </w:r>
      <w:r>
        <w:rPr>
          <w:b w:val="0"/>
          <w:i w:val="0"/>
        </w:rPr>
        <w:br/>
      </w:r>
      <w:r>
        <w:rPr>
          <w:b w:val="0"/>
          <w:i w:val="0"/>
        </w:rPr>
        <w:t>Về việc ban hành Quy chế hoạt động Hội đồng thi đua khen thưởng</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Quyết định</w:t>
      </w:r>
      <w:r>
        <w:rPr>
          <w:b w:val="0"/>
          <w:i w:val="0"/>
        </w:rPr>
        <w:br/>
      </w:r>
      <w:r>
        <w:rPr>
          <w:b w:val="0"/>
          <w:i w:val="0"/>
        </w:rPr>
        <w:br/>
      </w:r>
      <w:r>
        <w:rPr>
          <w:b w:val="0"/>
          <w:i w:val="0"/>
        </w:rPr>
        <w:t>142/2004/QĐ-UB</w:t>
      </w:r>
      <w:r>
        <w:br/>
      </w:r>
      <w:r>
        <w:rPr>
          <w:b w:val="0"/>
          <w:i w:val="0"/>
        </w:rPr>
        <w:br/>
        <w:t xml:space="preserve">         ngày 17/12/2004</w:t>
      </w:r>
      <w:r>
        <w:rPr>
          <w:b w:val="0"/>
          <w:i w:val="0"/>
        </w:rPr>
        <w:br/>
      </w:r>
      <w:r>
        <w:rPr>
          <w:b w:val="0"/>
          <w:i w:val="0"/>
        </w:rPr>
        <w:br/>
      </w:r>
      <w:r>
        <w:rPr>
          <w:b w:val="0"/>
          <w:i w:val="0"/>
        </w:rPr>
        <w:t>Về chức năng, nhiệm vụ, tổ chức bộ máy, biên chế của Chi Cục bảo vệ thực vật</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Quyết định</w:t>
      </w:r>
      <w:r>
        <w:rPr>
          <w:b w:val="0"/>
          <w:i w:val="0"/>
        </w:rPr>
        <w:br/>
      </w:r>
      <w:r>
        <w:rPr>
          <w:b w:val="0"/>
          <w:i w:val="0"/>
        </w:rPr>
        <w:br/>
      </w:r>
      <w:r>
        <w:rPr>
          <w:b w:val="0"/>
          <w:i w:val="0"/>
        </w:rPr>
        <w:t>03/2005/QĐ-UB</w:t>
      </w:r>
      <w:r>
        <w:br/>
      </w:r>
      <w:r>
        <w:rPr>
          <w:b w:val="0"/>
          <w:i w:val="0"/>
        </w:rPr>
        <w:br/>
        <w:t xml:space="preserve">         ngày 24/01/2005</w:t>
      </w:r>
      <w:r>
        <w:rPr>
          <w:b w:val="0"/>
          <w:i w:val="0"/>
        </w:rPr>
        <w:br/>
      </w:r>
      <w:r>
        <w:rPr>
          <w:b w:val="0"/>
          <w:i w:val="0"/>
        </w:rPr>
        <w:br/>
      </w:r>
      <w:r>
        <w:rPr>
          <w:b w:val="0"/>
          <w:i w:val="0"/>
        </w:rPr>
        <w:t>Về việc áp dụng cơ chế "một cửa" tại UBND các xã, phường, thị trấn thuộc tỉnh</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Quyết định</w:t>
      </w:r>
      <w:r>
        <w:rPr>
          <w:b w:val="0"/>
          <w:i w:val="0"/>
        </w:rPr>
        <w:br/>
      </w:r>
      <w:r>
        <w:rPr>
          <w:b w:val="0"/>
          <w:i w:val="0"/>
        </w:rPr>
        <w:br/>
      </w:r>
      <w:r>
        <w:rPr>
          <w:b w:val="0"/>
          <w:i w:val="0"/>
        </w:rPr>
        <w:t>20/2005/QĐ-UB</w:t>
      </w:r>
      <w:r>
        <w:br/>
      </w:r>
      <w:r>
        <w:rPr>
          <w:b w:val="0"/>
          <w:i w:val="0"/>
        </w:rPr>
        <w:br/>
        <w:t xml:space="preserve">         ngày 31/01/2005</w:t>
      </w:r>
      <w:r>
        <w:rPr>
          <w:b w:val="0"/>
          <w:i w:val="0"/>
        </w:rPr>
        <w:br/>
      </w:r>
      <w:r>
        <w:rPr>
          <w:b w:val="0"/>
          <w:i w:val="0"/>
        </w:rPr>
        <w:br/>
      </w:r>
      <w:r>
        <w:rPr>
          <w:b w:val="0"/>
          <w:i w:val="0"/>
        </w:rPr>
        <w:t>Về việc ban hành bản Quy định việc tiếp nhận, giải quyết hồ sơ theo cơ chế “một cửa” tại UBND xã, phường, thị trấn</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Quyết định</w:t>
      </w:r>
      <w:r>
        <w:rPr>
          <w:b w:val="0"/>
          <w:i w:val="0"/>
        </w:rPr>
        <w:br/>
      </w:r>
      <w:r>
        <w:rPr>
          <w:b w:val="0"/>
          <w:i w:val="0"/>
        </w:rPr>
        <w:br/>
      </w:r>
      <w:r>
        <w:rPr>
          <w:b w:val="0"/>
          <w:i w:val="0"/>
        </w:rPr>
        <w:t>67/2005/QĐ-UB</w:t>
      </w:r>
      <w:r>
        <w:br/>
      </w:r>
      <w:r>
        <w:rPr>
          <w:b w:val="0"/>
          <w:i w:val="0"/>
        </w:rPr>
        <w:br/>
        <w:t xml:space="preserve">         ngày 31/05/2005</w:t>
      </w:r>
      <w:r>
        <w:rPr>
          <w:b w:val="0"/>
          <w:i w:val="0"/>
        </w:rPr>
        <w:br/>
      </w:r>
      <w:r>
        <w:rPr>
          <w:b w:val="0"/>
          <w:i w:val="0"/>
        </w:rPr>
        <w:br/>
      </w:r>
      <w:r>
        <w:rPr>
          <w:b w:val="0"/>
          <w:i w:val="0"/>
        </w:rPr>
        <w:t>Về việc quy định chức năng, nhiệm vụ, quyền hạn và tổ chức bộ máy cuả Sở Thương mại, du lịch và chức năng quản lý nhà nước về thương mại và du lịch ở cấp huyện, cấp xã</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Quyết định</w:t>
      </w:r>
      <w:r>
        <w:rPr>
          <w:b w:val="0"/>
          <w:i w:val="0"/>
        </w:rPr>
        <w:br/>
      </w:r>
      <w:r>
        <w:rPr>
          <w:b w:val="0"/>
          <w:i w:val="0"/>
        </w:rPr>
        <w:br/>
      </w:r>
      <w:r>
        <w:rPr>
          <w:b w:val="0"/>
          <w:i w:val="0"/>
        </w:rPr>
        <w:t>105/2005/QĐ-UB</w:t>
      </w:r>
      <w:r>
        <w:br/>
      </w:r>
      <w:r>
        <w:rPr>
          <w:b w:val="0"/>
          <w:i w:val="0"/>
        </w:rPr>
        <w:br/>
        <w:t xml:space="preserve">         ngày 15/8/2005</w:t>
      </w:r>
      <w:r>
        <w:rPr>
          <w:b w:val="0"/>
          <w:i w:val="0"/>
        </w:rPr>
        <w:br/>
      </w:r>
      <w:r>
        <w:rPr>
          <w:b w:val="0"/>
          <w:i w:val="0"/>
        </w:rPr>
        <w:br/>
      </w:r>
      <w:r>
        <w:rPr>
          <w:b w:val="0"/>
          <w:i w:val="0"/>
        </w:rPr>
        <w:t>Về việc thành lập Ban chỉ đạo định hướng chiến lược phát triển bền vững tỉnh Gia Lai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Quyết định</w:t>
      </w:r>
      <w:r>
        <w:rPr>
          <w:b w:val="0"/>
          <w:i w:val="0"/>
        </w:rPr>
        <w:br/>
      </w:r>
      <w:r>
        <w:rPr>
          <w:b w:val="0"/>
          <w:i w:val="0"/>
        </w:rPr>
        <w:br/>
      </w:r>
      <w:r>
        <w:rPr>
          <w:b w:val="0"/>
          <w:i w:val="0"/>
        </w:rPr>
        <w:t>114/2005/QĐ-UB</w:t>
      </w:r>
      <w:r>
        <w:br/>
      </w:r>
      <w:r>
        <w:rPr>
          <w:b w:val="0"/>
          <w:i w:val="0"/>
        </w:rPr>
        <w:br/>
        <w:t xml:space="preserve">         ngày 05/9/2005</w:t>
      </w:r>
      <w:r>
        <w:rPr>
          <w:b w:val="0"/>
          <w:i w:val="0"/>
        </w:rPr>
        <w:br/>
      </w:r>
      <w:r>
        <w:rPr>
          <w:b w:val="0"/>
          <w:i w:val="0"/>
        </w:rPr>
        <w:br/>
      </w:r>
      <w:r>
        <w:rPr>
          <w:b w:val="0"/>
          <w:i w:val="0"/>
        </w:rPr>
        <w:t>Ban hành Quy chế đào tạo bồi dưỡng cán bộ, công chức, viên chức tỉnh Gia Lai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Quyết định</w:t>
      </w:r>
      <w:r>
        <w:rPr>
          <w:b w:val="0"/>
          <w:i w:val="0"/>
        </w:rPr>
        <w:br/>
      </w:r>
      <w:r>
        <w:rPr>
          <w:b w:val="0"/>
          <w:i w:val="0"/>
        </w:rPr>
        <w:br/>
      </w:r>
      <w:r>
        <w:rPr>
          <w:b w:val="0"/>
          <w:i w:val="0"/>
        </w:rPr>
        <w:t>163/2005/QĐ-UB</w:t>
      </w:r>
      <w:r>
        <w:br/>
      </w:r>
      <w:r>
        <w:rPr>
          <w:b w:val="0"/>
          <w:i w:val="0"/>
        </w:rPr>
        <w:br/>
        <w:t xml:space="preserve">         ngày 21/12/2005</w:t>
      </w:r>
      <w:r>
        <w:rPr>
          <w:b w:val="0"/>
          <w:i w:val="0"/>
        </w:rPr>
        <w:br/>
      </w:r>
      <w:r>
        <w:rPr>
          <w:b w:val="0"/>
          <w:i w:val="0"/>
        </w:rPr>
        <w:br/>
      </w:r>
      <w:r>
        <w:rPr>
          <w:b w:val="0"/>
          <w:i w:val="0"/>
        </w:rPr>
        <w:t>Quy định chức năng, nhiệm vụ, quyền hạn và tổ chức bộ máy của Trung tâm lưu trữ tỉnh Gia Lai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Quyết định</w:t>
      </w:r>
      <w:r>
        <w:rPr>
          <w:b w:val="0"/>
          <w:i w:val="0"/>
        </w:rPr>
        <w:br/>
      </w:r>
      <w:r>
        <w:rPr>
          <w:b w:val="0"/>
          <w:i w:val="0"/>
        </w:rPr>
        <w:br/>
      </w:r>
      <w:r>
        <w:rPr>
          <w:b w:val="0"/>
          <w:i w:val="0"/>
        </w:rPr>
        <w:t>09/2006/QĐ-UB</w:t>
      </w:r>
      <w:r>
        <w:br/>
      </w:r>
      <w:r>
        <w:rPr>
          <w:b w:val="0"/>
          <w:i w:val="0"/>
        </w:rPr>
        <w:br/>
        <w:t xml:space="preserve">         ngày 10/03/2006</w:t>
      </w:r>
      <w:r>
        <w:rPr>
          <w:b w:val="0"/>
          <w:i w:val="0"/>
        </w:rPr>
        <w:br/>
      </w:r>
      <w:r>
        <w:rPr>
          <w:b w:val="0"/>
          <w:i w:val="0"/>
        </w:rPr>
        <w:br/>
      </w:r>
      <w:r>
        <w:rPr>
          <w:b w:val="0"/>
          <w:i w:val="0"/>
        </w:rPr>
        <w:t>Về tổ chức bộ máy của Sở Bưu chính Viễn thông</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Quyết định</w:t>
      </w:r>
      <w:r>
        <w:rPr>
          <w:b w:val="0"/>
          <w:i w:val="0"/>
        </w:rPr>
        <w:br/>
      </w:r>
      <w:r>
        <w:rPr>
          <w:b w:val="0"/>
          <w:i w:val="0"/>
        </w:rPr>
        <w:br/>
      </w:r>
      <w:r>
        <w:rPr>
          <w:b w:val="0"/>
          <w:i w:val="0"/>
        </w:rPr>
        <w:t>24/2006/QĐ-UB</w:t>
      </w:r>
      <w:r>
        <w:br/>
      </w:r>
      <w:r>
        <w:rPr>
          <w:b w:val="0"/>
          <w:i w:val="0"/>
        </w:rPr>
        <w:br/>
        <w:t xml:space="preserve">         ngày 24/04/2006</w:t>
      </w:r>
      <w:r>
        <w:rPr>
          <w:b w:val="0"/>
          <w:i w:val="0"/>
        </w:rPr>
        <w:br/>
      </w:r>
      <w:r>
        <w:rPr>
          <w:b w:val="0"/>
          <w:i w:val="0"/>
        </w:rPr>
        <w:br/>
      </w:r>
      <w:r>
        <w:rPr>
          <w:b w:val="0"/>
          <w:i w:val="0"/>
        </w:rPr>
        <w:t>Về việc tách Phòng Thanh tra - Cải cách hành chính thuộc Sở Nội vụ thành Thanh tra Sở và Phòng Cải cách hành chính thuộc Sở</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Quyết định</w:t>
      </w:r>
      <w:r>
        <w:rPr>
          <w:b w:val="0"/>
          <w:i w:val="0"/>
        </w:rPr>
        <w:br/>
      </w:r>
      <w:r>
        <w:rPr>
          <w:b w:val="0"/>
          <w:i w:val="0"/>
        </w:rPr>
        <w:br/>
      </w:r>
      <w:r>
        <w:rPr>
          <w:b w:val="0"/>
          <w:i w:val="0"/>
        </w:rPr>
        <w:t>36/2006/QĐ-UB</w:t>
      </w:r>
      <w:r>
        <w:br/>
      </w:r>
      <w:r>
        <w:rPr>
          <w:b w:val="0"/>
          <w:i w:val="0"/>
        </w:rPr>
        <w:br/>
        <w:t xml:space="preserve">         ngày 26/5/2006</w:t>
      </w:r>
      <w:r>
        <w:rPr>
          <w:b w:val="0"/>
          <w:i w:val="0"/>
        </w:rPr>
        <w:br/>
      </w:r>
      <w:r>
        <w:rPr>
          <w:b w:val="0"/>
          <w:i w:val="0"/>
        </w:rPr>
        <w:br/>
      </w:r>
      <w:r>
        <w:rPr>
          <w:b w:val="0"/>
          <w:i w:val="0"/>
        </w:rPr>
        <w:t>Về việc chia tách thôn 1 thuộc xã Diên Phú, thành phố Pleiku thành thôn 1 và thôn 6</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Quyết định</w:t>
      </w:r>
      <w:r>
        <w:rPr>
          <w:b w:val="0"/>
          <w:i w:val="0"/>
        </w:rPr>
        <w:br/>
      </w:r>
      <w:r>
        <w:rPr>
          <w:b w:val="0"/>
          <w:i w:val="0"/>
        </w:rPr>
        <w:br/>
      </w:r>
      <w:r>
        <w:rPr>
          <w:b w:val="0"/>
          <w:i w:val="0"/>
        </w:rPr>
        <w:t>37/2006/QĐ-UB</w:t>
      </w:r>
      <w:r>
        <w:br/>
      </w:r>
      <w:r>
        <w:rPr>
          <w:b w:val="0"/>
          <w:i w:val="0"/>
        </w:rPr>
        <w:br/>
        <w:t xml:space="preserve">         ngày 26/5/2006</w:t>
      </w:r>
      <w:r>
        <w:rPr>
          <w:b w:val="0"/>
          <w:i w:val="0"/>
        </w:rPr>
        <w:br/>
      </w:r>
      <w:r>
        <w:rPr>
          <w:b w:val="0"/>
          <w:i w:val="0"/>
        </w:rPr>
        <w:br/>
      </w:r>
      <w:r>
        <w:rPr>
          <w:b w:val="0"/>
          <w:i w:val="0"/>
        </w:rPr>
        <w:t>Về việc chia tách một số thôn thuộc các xã Phú Cần, Chư Drăng và Ia Hdreh, huyện Krông Pa, tỉnh Gia Lai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Quyết định</w:t>
      </w:r>
      <w:r>
        <w:rPr>
          <w:b w:val="0"/>
          <w:i w:val="0"/>
        </w:rPr>
        <w:br/>
      </w:r>
      <w:r>
        <w:rPr>
          <w:b w:val="0"/>
          <w:i w:val="0"/>
        </w:rPr>
        <w:br/>
      </w:r>
      <w:r>
        <w:rPr>
          <w:b w:val="0"/>
          <w:i w:val="0"/>
        </w:rPr>
        <w:t>41/2006/QĐ-UB</w:t>
      </w:r>
      <w:r>
        <w:br/>
      </w:r>
      <w:r>
        <w:rPr>
          <w:b w:val="0"/>
          <w:i w:val="0"/>
        </w:rPr>
        <w:br/>
        <w:t xml:space="preserve">         ngày 06/6/2006</w:t>
      </w:r>
      <w:r>
        <w:rPr>
          <w:b w:val="0"/>
          <w:i w:val="0"/>
        </w:rPr>
        <w:br/>
      </w:r>
      <w:r>
        <w:rPr>
          <w:b w:val="0"/>
          <w:i w:val="0"/>
        </w:rPr>
        <w:br/>
      </w:r>
      <w:r>
        <w:rPr>
          <w:b w:val="0"/>
          <w:i w:val="0"/>
        </w:rPr>
        <w:t>Về việc tách Phòng Đền bù và Tái định cư tỉnh thuộc Ban Đền bù giải phóng mặt bằng và tái định cư tỉnh thành Phòng Đền bù và Phòng Tái định cư thuộc Ban đền bù giải phóng mặt bằng và tái định cư tỉnh</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Quyết định</w:t>
      </w:r>
      <w:r>
        <w:rPr>
          <w:b w:val="0"/>
          <w:i w:val="0"/>
        </w:rPr>
        <w:br/>
      </w:r>
      <w:r>
        <w:rPr>
          <w:b w:val="0"/>
          <w:i w:val="0"/>
        </w:rPr>
        <w:br/>
      </w:r>
      <w:r>
        <w:rPr>
          <w:b w:val="0"/>
          <w:i w:val="0"/>
        </w:rPr>
        <w:t>65/2006/QĐ-UB</w:t>
      </w:r>
      <w:r>
        <w:br/>
      </w:r>
      <w:r>
        <w:rPr>
          <w:b w:val="0"/>
          <w:i w:val="0"/>
        </w:rPr>
        <w:br/>
        <w:t xml:space="preserve">         ngày 22/8/2006</w:t>
      </w:r>
      <w:r>
        <w:rPr>
          <w:b w:val="0"/>
          <w:i w:val="0"/>
        </w:rPr>
        <w:br/>
      </w:r>
      <w:r>
        <w:rPr>
          <w:b w:val="0"/>
          <w:i w:val="0"/>
        </w:rPr>
        <w:br/>
      </w:r>
      <w:r>
        <w:rPr>
          <w:b w:val="0"/>
          <w:i w:val="0"/>
        </w:rPr>
        <w:t>Về việc chuyển giao các chức năng, nhiệm vụ giúp Uỷ ban nhân dân tỉnh quản lý nhà nước về công nghệ thông tin từ Sở Khoa học công nghệ và Sở Công nghiệp về Sở Bưu chính viễn thông thực hiện</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Quyết định</w:t>
      </w:r>
      <w:r>
        <w:rPr>
          <w:b w:val="0"/>
          <w:i w:val="0"/>
        </w:rPr>
        <w:br/>
      </w:r>
      <w:r>
        <w:rPr>
          <w:b w:val="0"/>
          <w:i w:val="0"/>
        </w:rPr>
        <w:br/>
      </w:r>
      <w:r>
        <w:rPr>
          <w:b w:val="0"/>
          <w:i w:val="0"/>
        </w:rPr>
        <w:t>66/2006/QĐ-UB</w:t>
      </w:r>
      <w:r>
        <w:br/>
      </w:r>
      <w:r>
        <w:rPr>
          <w:b w:val="0"/>
          <w:i w:val="0"/>
        </w:rPr>
        <w:br/>
        <w:t xml:space="preserve">         ngày 28/8/2006</w:t>
      </w:r>
      <w:r>
        <w:rPr>
          <w:b w:val="0"/>
          <w:i w:val="0"/>
        </w:rPr>
        <w:br/>
      </w:r>
      <w:r>
        <w:rPr>
          <w:b w:val="0"/>
          <w:i w:val="0"/>
        </w:rPr>
        <w:br/>
      </w:r>
      <w:r>
        <w:rPr>
          <w:b w:val="0"/>
          <w:i w:val="0"/>
        </w:rPr>
        <w:t>Về việc đổi tên công ty phát triển hạ tầng khu công nghiệp Trà Đa tỉnh Gia Lai và giao cho Ban quản lý các khu công nghiệp tỉnh Gia Lai quản lý</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Quyết định</w:t>
      </w:r>
      <w:r>
        <w:rPr>
          <w:b w:val="0"/>
          <w:i w:val="0"/>
        </w:rPr>
        <w:br/>
      </w:r>
      <w:r>
        <w:rPr>
          <w:b w:val="0"/>
          <w:i w:val="0"/>
        </w:rPr>
        <w:br/>
      </w:r>
      <w:r>
        <w:rPr>
          <w:b w:val="0"/>
          <w:i w:val="0"/>
        </w:rPr>
        <w:t>84/2006/QĐ-UB</w:t>
      </w:r>
      <w:r>
        <w:br/>
      </w:r>
      <w:r>
        <w:rPr>
          <w:b w:val="0"/>
          <w:i w:val="0"/>
        </w:rPr>
        <w:br/>
        <w:t xml:space="preserve">         ngày 19/10/2006</w:t>
      </w:r>
      <w:r>
        <w:rPr>
          <w:b w:val="0"/>
          <w:i w:val="0"/>
        </w:rPr>
        <w:br/>
      </w:r>
      <w:r>
        <w:rPr>
          <w:b w:val="0"/>
          <w:i w:val="0"/>
        </w:rPr>
        <w:br/>
      </w:r>
      <w:r>
        <w:rPr>
          <w:b w:val="0"/>
          <w:i w:val="0"/>
        </w:rPr>
        <w:t>Về việc tạm thời quy định mức lương cho Phó Bí thư cấp ủy chuyên trách xây dựng hệ thống chính trị ở cơ sở (cấp xã)</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Chỉ thị</w:t>
      </w:r>
      <w:r>
        <w:rPr>
          <w:b w:val="0"/>
          <w:i w:val="0"/>
        </w:rPr>
        <w:br/>
      </w:r>
      <w:r>
        <w:rPr>
          <w:b w:val="0"/>
          <w:i w:val="0"/>
        </w:rPr>
        <w:br/>
      </w:r>
      <w:r>
        <w:rPr>
          <w:b w:val="0"/>
          <w:i w:val="0"/>
        </w:rPr>
        <w:t>03/2007/CT-UB</w:t>
      </w:r>
      <w:r>
        <w:br/>
      </w:r>
      <w:r>
        <w:rPr>
          <w:b w:val="0"/>
          <w:i w:val="0"/>
        </w:rPr>
        <w:br/>
        <w:t xml:space="preserve">         ngày 25/01/2007</w:t>
      </w:r>
      <w:r>
        <w:rPr>
          <w:b w:val="0"/>
          <w:i w:val="0"/>
        </w:rPr>
        <w:br/>
      </w:r>
      <w:r>
        <w:rPr>
          <w:b w:val="0"/>
          <w:i w:val="0"/>
        </w:rPr>
        <w:br/>
      </w:r>
      <w:r>
        <w:rPr>
          <w:b w:val="0"/>
          <w:i w:val="0"/>
        </w:rPr>
        <w:t>Về đẩy mạnh thực hiện cơ chế “một cửa” tại cơ quan hành chính các cấp của tỉnh</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Quyết định</w:t>
      </w:r>
      <w:r>
        <w:rPr>
          <w:b w:val="0"/>
          <w:i w:val="0"/>
        </w:rPr>
        <w:br/>
      </w:r>
      <w:r>
        <w:rPr>
          <w:b w:val="0"/>
          <w:i w:val="0"/>
        </w:rPr>
        <w:br/>
      </w:r>
      <w:r>
        <w:rPr>
          <w:b w:val="0"/>
          <w:i w:val="0"/>
        </w:rPr>
        <w:t>92/2008/QĐ-UBND</w:t>
      </w:r>
      <w:r>
        <w:br/>
      </w:r>
      <w:r>
        <w:rPr>
          <w:b w:val="0"/>
          <w:i w:val="0"/>
        </w:rPr>
        <w:br/>
        <w:t xml:space="preserve">         ngày 24/12/2008</w:t>
      </w:r>
      <w:r>
        <w:rPr>
          <w:b w:val="0"/>
          <w:i w:val="0"/>
        </w:rPr>
        <w:br/>
      </w:r>
      <w:r>
        <w:rPr>
          <w:b w:val="0"/>
          <w:i w:val="0"/>
        </w:rPr>
        <w:br/>
      </w:r>
      <w:r>
        <w:rPr>
          <w:b w:val="0"/>
          <w:i w:val="0"/>
        </w:rPr>
        <w:t>Về việc chuyển nhiệm vụ, quyền hạn định giá đất từ Sở Tài chính sang Sở Tài nguyên và Môi trường và từ Phòng Tài chính - Kế hoạch các huyện, thị xã, thành phố sang Phòng Tài nguyên và Môi trường các huyện, thị xã, thành phố</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Quyết định</w:t>
      </w:r>
      <w:r>
        <w:rPr>
          <w:b w:val="0"/>
          <w:i w:val="0"/>
        </w:rPr>
        <w:br/>
      </w:r>
      <w:r>
        <w:rPr>
          <w:b w:val="0"/>
          <w:i w:val="0"/>
        </w:rPr>
        <w:br/>
      </w:r>
      <w:r>
        <w:rPr>
          <w:b w:val="0"/>
          <w:i w:val="0"/>
        </w:rPr>
        <w:t>23/2009/QĐ-UBND</w:t>
      </w:r>
      <w:r>
        <w:br/>
      </w:r>
      <w:r>
        <w:rPr>
          <w:b w:val="0"/>
          <w:i w:val="0"/>
        </w:rPr>
        <w:br/>
        <w:t xml:space="preserve">         ngày 22/7/2009</w:t>
      </w:r>
      <w:r>
        <w:rPr>
          <w:b w:val="0"/>
          <w:i w:val="0"/>
        </w:rPr>
        <w:br/>
      </w:r>
      <w:r>
        <w:rPr>
          <w:b w:val="0"/>
          <w:i w:val="0"/>
        </w:rPr>
        <w:br/>
      </w:r>
      <w:r>
        <w:rPr>
          <w:b w:val="0"/>
          <w:i w:val="0"/>
        </w:rPr>
        <w:t>Về việc ban hành Quy định tiêu chuẩn chức danh cán bộ lãnh đạo, quản lý và tiêu chuẩn cán bộ, công chức, viên chức nhà nước của tỉnh</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Quyết định</w:t>
      </w:r>
      <w:r>
        <w:rPr>
          <w:b w:val="0"/>
          <w:i w:val="0"/>
        </w:rPr>
        <w:br/>
      </w:r>
      <w:r>
        <w:rPr>
          <w:b w:val="0"/>
          <w:i w:val="0"/>
        </w:rPr>
        <w:br/>
      </w:r>
      <w:r>
        <w:rPr>
          <w:b w:val="0"/>
          <w:i w:val="0"/>
        </w:rPr>
        <w:t>27/2010/QĐ-UBND</w:t>
      </w:r>
      <w:r>
        <w:br/>
      </w:r>
      <w:r>
        <w:rPr>
          <w:b w:val="0"/>
          <w:i w:val="0"/>
        </w:rPr>
        <w:br/>
        <w:t xml:space="preserve">         ngày 15/11/2010</w:t>
      </w:r>
      <w:r>
        <w:rPr>
          <w:b w:val="0"/>
          <w:i w:val="0"/>
        </w:rPr>
        <w:br/>
      </w:r>
      <w:r>
        <w:rPr>
          <w:b w:val="0"/>
          <w:i w:val="0"/>
        </w:rPr>
        <w:br/>
      </w:r>
      <w:r>
        <w:rPr>
          <w:b w:val="0"/>
          <w:i w:val="0"/>
        </w:rPr>
        <w:t>Về số lượng cán bộ, công chức xã, phường, thị trấn thuộc tỉnh Gia Lai</w:t>
      </w:r>
      <w:r>
        <w:rPr>
          <w:b w:val="0"/>
          <w:i w:val="0"/>
        </w:rPr>
        <w:br/>
      </w:r>
      <w:r>
        <w:rPr>
          <w:b w:val="0"/>
          <w:i w:val="0"/>
        </w:rPr>
        <w:br/>
      </w:r>
      <w:r>
        <w:rPr>
          <w:b w:val="0"/>
          <w:i w:val="0"/>
        </w:rPr>
        <w:t>Được thay thế bằng Quyết định số 18/2021/QĐ-UBND ngày 05/8/2021 của Ủy ban nhân dân tỉnh Gia Lai</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Quyết định</w:t>
      </w:r>
      <w:r>
        <w:rPr>
          <w:b w:val="0"/>
          <w:i w:val="0"/>
        </w:rPr>
        <w:br/>
      </w:r>
      <w:r>
        <w:rPr>
          <w:b w:val="0"/>
          <w:i w:val="0"/>
        </w:rPr>
        <w:br/>
      </w:r>
      <w:r>
        <w:rPr>
          <w:b w:val="0"/>
          <w:i w:val="0"/>
        </w:rPr>
        <w:t>15/2013/QĐ-UBND</w:t>
      </w:r>
      <w:r>
        <w:br/>
      </w:r>
      <w:r>
        <w:rPr>
          <w:b w:val="0"/>
          <w:i w:val="0"/>
        </w:rPr>
        <w:br/>
        <w:t xml:space="preserve">         ngày 12/7/2013</w:t>
      </w:r>
      <w:r>
        <w:rPr>
          <w:b w:val="0"/>
          <w:i w:val="0"/>
        </w:rPr>
        <w:br/>
      </w:r>
      <w:r>
        <w:rPr>
          <w:b w:val="0"/>
          <w:i w:val="0"/>
        </w:rPr>
        <w:br/>
      </w:r>
      <w:r>
        <w:rPr>
          <w:b w:val="0"/>
          <w:i w:val="0"/>
        </w:rPr>
        <w:t>Về việc ban hành Quy chế tổ chức tuyển dụng công chức xã, phường, thị trấn thuộc tỉnh Gia Lai</w:t>
      </w:r>
      <w:r>
        <w:rPr>
          <w:b w:val="0"/>
          <w:i w:val="0"/>
        </w:rPr>
        <w:br/>
      </w:r>
      <w:r>
        <w:rPr>
          <w:b w:val="0"/>
          <w:i w:val="0"/>
        </w:rPr>
        <w:br/>
      </w:r>
      <w:r>
        <w:rPr>
          <w:b w:val="0"/>
          <w:i w:val="0"/>
        </w:rPr>
        <w:t>Được thay thế bằng Quyết định số 19/2021/QĐ-UBND ngày 05/8/2021 của Ủy ban nhân dân tỉnh Gia Lai</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Quyết định</w:t>
      </w:r>
      <w:r>
        <w:rPr>
          <w:b w:val="0"/>
          <w:i w:val="0"/>
        </w:rPr>
        <w:br/>
      </w:r>
      <w:r>
        <w:rPr>
          <w:b w:val="0"/>
          <w:i w:val="0"/>
        </w:rPr>
        <w:br/>
      </w:r>
      <w:r>
        <w:rPr>
          <w:b w:val="0"/>
          <w:i w:val="0"/>
        </w:rPr>
        <w:t>31/2013/QĐ-UBND</w:t>
      </w:r>
      <w:r>
        <w:br/>
      </w:r>
      <w:r>
        <w:rPr>
          <w:b w:val="0"/>
          <w:i w:val="0"/>
        </w:rPr>
        <w:br/>
        <w:t xml:space="preserve">         ngày 02/10/2013</w:t>
      </w:r>
      <w:r>
        <w:rPr>
          <w:b w:val="0"/>
          <w:i w:val="0"/>
        </w:rPr>
        <w:br/>
      </w:r>
      <w:r>
        <w:rPr>
          <w:b w:val="0"/>
          <w:i w:val="0"/>
        </w:rPr>
        <w:br/>
      </w:r>
      <w:r>
        <w:rPr>
          <w:b w:val="0"/>
          <w:i w:val="0"/>
        </w:rPr>
        <w:t>Về việc ban hành Quy chế tổ chức và hoạt động của thôn, tổ dân phố thuộc tỉnh Gia Lai</w:t>
      </w:r>
      <w:r>
        <w:rPr>
          <w:b w:val="0"/>
          <w:i w:val="0"/>
        </w:rPr>
        <w:br/>
      </w:r>
      <w:r>
        <w:rPr>
          <w:b w:val="0"/>
          <w:i w:val="0"/>
        </w:rPr>
        <w:br/>
      </w:r>
      <w:r>
        <w:rPr>
          <w:b w:val="0"/>
          <w:i w:val="0"/>
        </w:rPr>
        <w:t>Được thay thế bằng Quyết định số 28/2023/QĐ-UBND ngày 11/7/2023 của Ủy ban nhân dân tỉnh Gia Lai</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Quyết định</w:t>
      </w:r>
      <w:r>
        <w:rPr>
          <w:b w:val="0"/>
          <w:i w:val="0"/>
        </w:rPr>
        <w:br/>
      </w:r>
      <w:r>
        <w:rPr>
          <w:b w:val="0"/>
          <w:i w:val="0"/>
        </w:rPr>
        <w:br/>
      </w:r>
      <w:r>
        <w:rPr>
          <w:b w:val="0"/>
          <w:i w:val="0"/>
        </w:rPr>
        <w:t>36/2013/QĐ-UBND</w:t>
      </w:r>
      <w:r>
        <w:br/>
      </w:r>
      <w:r>
        <w:rPr>
          <w:b w:val="0"/>
          <w:i w:val="0"/>
        </w:rPr>
        <w:br/>
        <w:t xml:space="preserve">       ngày 10/12/2013</w:t>
      </w:r>
      <w:r>
        <w:rPr>
          <w:b w:val="0"/>
          <w:i w:val="0"/>
        </w:rPr>
        <w:br/>
      </w:r>
      <w:r>
        <w:rPr>
          <w:b w:val="0"/>
          <w:i w:val="0"/>
        </w:rPr>
        <w:br/>
      </w:r>
      <w:r>
        <w:rPr>
          <w:b w:val="0"/>
          <w:i w:val="0"/>
        </w:rPr>
        <w:t>Ban hành Quy chế công tác văn thư, lưu trữ nhà nước tỉnh Gia Lai</w:t>
      </w:r>
      <w:r>
        <w:rPr>
          <w:b w:val="0"/>
          <w:i w:val="0"/>
        </w:rPr>
        <w:br/>
      </w:r>
      <w:r>
        <w:rPr>
          <w:b w:val="0"/>
          <w:i w:val="0"/>
        </w:rPr>
        <w:br/>
      </w:r>
      <w:r>
        <w:rPr>
          <w:b w:val="0"/>
          <w:i w:val="0"/>
        </w:rPr>
        <w:t>Khoản 4 Điều 154 Luật Ban hành văn bản quy phạm pháp luật năm 2015; Nghị định số 30/2020/NĐ-CP ngày 05/3/2020 của Chính phủ</w:t>
      </w:r>
      <w:r>
        <w:rPr>
          <w:b w:val="0"/>
          <w:i w:val="0"/>
        </w:rPr>
        <w:br/>
      </w:r>
      <w:r>
        <w:rPr>
          <w:b w:val="0"/>
          <w:i w:val="0"/>
        </w:rPr>
        <w:br/>
      </w:r>
      <w:r>
        <w:rPr>
          <w:b w:val="0"/>
          <w:i w:val="0"/>
        </w:rPr>
        <w:t>05/3/2020</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Quyết định</w:t>
      </w:r>
      <w:r>
        <w:rPr>
          <w:b w:val="0"/>
          <w:i w:val="0"/>
        </w:rPr>
        <w:br/>
      </w:r>
      <w:r>
        <w:rPr>
          <w:b w:val="0"/>
          <w:i w:val="0"/>
        </w:rPr>
        <w:br/>
      </w:r>
      <w:r>
        <w:rPr>
          <w:b w:val="0"/>
          <w:i w:val="0"/>
        </w:rPr>
        <w:t>06/2014/QĐ-UBND</w:t>
      </w:r>
      <w:r>
        <w:br/>
      </w:r>
      <w:r>
        <w:rPr>
          <w:b w:val="0"/>
          <w:i w:val="0"/>
        </w:rPr>
        <w:br/>
        <w:t xml:space="preserve">       ngày 29/5/2014</w:t>
      </w:r>
      <w:r>
        <w:rPr>
          <w:b w:val="0"/>
          <w:i w:val="0"/>
        </w:rPr>
        <w:br/>
      </w:r>
      <w:r>
        <w:rPr>
          <w:b w:val="0"/>
          <w:i w:val="0"/>
        </w:rPr>
        <w:br/>
      </w:r>
      <w:r>
        <w:rPr>
          <w:b w:val="0"/>
          <w:i w:val="0"/>
        </w:rPr>
        <w:t>Về việc ban hành quy định về quy hoạch, đào tạo, huấn luyện, bổ nhiệm, sử dụng Trưởng, Phó trưởng Công an xã, thị trấn nơi chưa bố trí tổ chức công an chính quy trên địa bàn tỉnh</w:t>
      </w:r>
      <w:r>
        <w:rPr>
          <w:b w:val="0"/>
          <w:i w:val="0"/>
        </w:rPr>
        <w:br/>
      </w:r>
      <w:r>
        <w:rPr>
          <w:b w:val="0"/>
          <w:i w:val="0"/>
        </w:rPr>
        <w:br/>
      </w:r>
      <w:r>
        <w:rPr>
          <w:b w:val="0"/>
          <w:i w:val="0"/>
        </w:rPr>
        <w:t>Bị bãi bỏ bằng Quyết định số 22/2022/QĐ-UBND ngày 17/5/2022 của Ủy ban nhân dân tỉnh Gia Lai</w:t>
      </w:r>
      <w:r>
        <w:rPr>
          <w:b w:val="0"/>
          <w:i w:val="0"/>
        </w:rPr>
        <w:br/>
      </w:r>
      <w:r>
        <w:rPr>
          <w:b w:val="0"/>
          <w:i w:val="0"/>
        </w:rPr>
        <w:br/>
      </w:r>
      <w:r>
        <w:rPr>
          <w:b w:val="0"/>
          <w:i w:val="0"/>
        </w:rPr>
        <w:t>30/5/2022</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Quyết định</w:t>
      </w:r>
      <w:r>
        <w:rPr>
          <w:b w:val="0"/>
          <w:i w:val="0"/>
        </w:rPr>
        <w:br/>
      </w:r>
      <w:r>
        <w:rPr>
          <w:b w:val="0"/>
          <w:i w:val="0"/>
        </w:rPr>
        <w:br/>
      </w:r>
      <w:r>
        <w:rPr>
          <w:b w:val="0"/>
          <w:i w:val="0"/>
        </w:rPr>
        <w:t>15/2014/QĐ-UBND</w:t>
      </w:r>
      <w:r>
        <w:br/>
      </w:r>
      <w:r>
        <w:rPr>
          <w:b w:val="0"/>
          <w:i w:val="0"/>
        </w:rPr>
        <w:br/>
        <w:t xml:space="preserve">       ngày 11/8/2014</w:t>
      </w:r>
      <w:r>
        <w:rPr>
          <w:b w:val="0"/>
          <w:i w:val="0"/>
        </w:rPr>
        <w:br/>
      </w:r>
      <w:r>
        <w:rPr>
          <w:b w:val="0"/>
          <w:i w:val="0"/>
        </w:rPr>
        <w:br/>
      </w:r>
      <w:r>
        <w:rPr>
          <w:b w:val="0"/>
          <w:i w:val="0"/>
        </w:rPr>
        <w:t>Về việc sửa đổi, bãi bỏ, bổ sung một số điều của Quy chế tổ chức tuyển dụng công chức xã, phường, thị trấn thuộc tỉnh Gia Lai</w:t>
      </w:r>
      <w:r>
        <w:rPr>
          <w:b w:val="0"/>
          <w:i w:val="0"/>
        </w:rPr>
        <w:br/>
      </w:r>
      <w:r>
        <w:rPr>
          <w:b w:val="0"/>
          <w:i w:val="0"/>
        </w:rPr>
        <w:br/>
      </w:r>
      <w:r>
        <w:rPr>
          <w:b w:val="0"/>
          <w:i w:val="0"/>
        </w:rPr>
        <w:t>Được thay thế bằng Quyết định số 19/2021/QĐ-UBND ngày 05/8/2021 của Ủy ban nhân dân tỉnh Gia Lai</w:t>
      </w:r>
      <w:r>
        <w:rPr>
          <w:b w:val="0"/>
          <w:i w:val="0"/>
        </w:rPr>
        <w:br/>
      </w:r>
      <w:r>
        <w:rPr>
          <w:b w:val="0"/>
          <w:i w:val="0"/>
        </w:rPr>
        <w:br/>
      </w:r>
      <w:r>
        <w:rPr>
          <w:b w:val="0"/>
          <w:i w:val="0"/>
        </w:rPr>
        <w:t>20/8/2021</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Quyết định</w:t>
      </w:r>
      <w:r>
        <w:rPr>
          <w:b w:val="0"/>
          <w:i w:val="0"/>
        </w:rPr>
        <w:br/>
      </w:r>
      <w:r>
        <w:rPr>
          <w:b w:val="0"/>
          <w:i w:val="0"/>
        </w:rPr>
        <w:br/>
      </w:r>
      <w:r>
        <w:rPr>
          <w:b w:val="0"/>
          <w:i w:val="0"/>
        </w:rPr>
        <w:t>08/2015/QĐ-UBND</w:t>
      </w:r>
      <w:r>
        <w:br/>
      </w:r>
      <w:r>
        <w:rPr>
          <w:b w:val="0"/>
          <w:i w:val="0"/>
        </w:rPr>
        <w:br/>
        <w:t xml:space="preserve">       ngày 12/02/2015</w:t>
      </w:r>
      <w:r>
        <w:rPr>
          <w:b w:val="0"/>
          <w:i w:val="0"/>
        </w:rPr>
        <w:br/>
      </w:r>
      <w:r>
        <w:rPr>
          <w:b w:val="0"/>
          <w:i w:val="0"/>
        </w:rPr>
        <w:br/>
      </w:r>
      <w:r>
        <w:rPr>
          <w:b w:val="0"/>
          <w:i w:val="0"/>
        </w:rPr>
        <w:t>Quy định chức năng, nhiệm vụ, quyền hạn, cơ cấu tổ chức của Sở Nội vụ tỉnh Gia Lai</w:t>
      </w:r>
      <w:r>
        <w:rPr>
          <w:b w:val="0"/>
          <w:i w:val="0"/>
        </w:rPr>
        <w:br/>
      </w:r>
      <w:r>
        <w:rPr>
          <w:b w:val="0"/>
          <w:i w:val="0"/>
        </w:rPr>
        <w:br/>
      </w:r>
      <w:r>
        <w:rPr>
          <w:b w:val="0"/>
          <w:i w:val="0"/>
        </w:rPr>
        <w:t>Được thay thế bằng Quyết định số 12/2022/QĐ-UBND ngày 01/3/2022 của Ủy ban nhân dân tỉnh Gia Lai</w:t>
      </w:r>
      <w:r>
        <w:rPr>
          <w:b w:val="0"/>
          <w:i w:val="0"/>
        </w:rPr>
        <w:br/>
      </w:r>
      <w:r>
        <w:rPr>
          <w:b w:val="0"/>
          <w:i w:val="0"/>
        </w:rPr>
        <w:br/>
      </w:r>
      <w:r>
        <w:rPr>
          <w:b w:val="0"/>
          <w:i w:val="0"/>
        </w:rPr>
        <w:t>15/3/2022</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Quyết định</w:t>
      </w:r>
      <w:r>
        <w:rPr>
          <w:b w:val="0"/>
          <w:i w:val="0"/>
        </w:rPr>
        <w:br/>
      </w:r>
      <w:r>
        <w:rPr>
          <w:b w:val="0"/>
          <w:i w:val="0"/>
        </w:rPr>
        <w:br/>
      </w:r>
      <w:r>
        <w:rPr>
          <w:b w:val="0"/>
          <w:i w:val="0"/>
        </w:rPr>
        <w:t>20/2015/QĐ-UBND</w:t>
      </w:r>
      <w:r>
        <w:br/>
      </w:r>
      <w:r>
        <w:rPr>
          <w:b w:val="0"/>
          <w:i w:val="0"/>
        </w:rPr>
        <w:br/>
        <w:t xml:space="preserve">       ngày 07/9/2015</w:t>
      </w:r>
      <w:r>
        <w:rPr>
          <w:b w:val="0"/>
          <w:i w:val="0"/>
        </w:rPr>
        <w:br/>
      </w:r>
      <w:r>
        <w:rPr>
          <w:b w:val="0"/>
          <w:i w:val="0"/>
        </w:rPr>
        <w:br/>
      </w:r>
      <w:r>
        <w:rPr>
          <w:b w:val="0"/>
          <w:i w:val="0"/>
        </w:rPr>
        <w:t>Về việc quy định chức danh, số lượng và một số chế độ, chính sách đối với những người hoạt động không chuyên trách, các tổ chức chính trị xã hội ở xã, phường, thị trấn và ở thôn, làng, tổ dân phố trên địa bàn tỉnh</w:t>
      </w:r>
      <w:r>
        <w:rPr>
          <w:b w:val="0"/>
          <w:i w:val="0"/>
        </w:rPr>
        <w:br/>
      </w:r>
      <w:r>
        <w:rPr>
          <w:b w:val="0"/>
          <w:i w:val="0"/>
        </w:rPr>
        <w:br/>
      </w:r>
      <w:r>
        <w:rPr>
          <w:b w:val="0"/>
          <w:i w:val="0"/>
        </w:rPr>
        <w:t>Bị bãi bỏ bằng Quyết định số 22/2022/QĐ-UBND ngày 17/5/2022 của Ủy ban nhân dân tỉnh Gia Lai</w:t>
      </w:r>
      <w:r>
        <w:rPr>
          <w:b w:val="0"/>
          <w:i w:val="0"/>
        </w:rPr>
        <w:br/>
      </w:r>
      <w:r>
        <w:rPr>
          <w:b w:val="0"/>
          <w:i w:val="0"/>
        </w:rPr>
        <w:br/>
      </w:r>
      <w:r>
        <w:rPr>
          <w:b w:val="0"/>
          <w:i w:val="0"/>
        </w:rPr>
        <w:t>30/5/2022</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Quyết định</w:t>
      </w:r>
      <w:r>
        <w:rPr>
          <w:b w:val="0"/>
          <w:i w:val="0"/>
        </w:rPr>
        <w:br/>
      </w:r>
      <w:r>
        <w:rPr>
          <w:b w:val="0"/>
          <w:i w:val="0"/>
        </w:rPr>
        <w:br/>
      </w:r>
      <w:r>
        <w:rPr>
          <w:b w:val="0"/>
          <w:i w:val="0"/>
        </w:rPr>
        <w:t>34/2016/QĐ-UBND</w:t>
      </w:r>
      <w:r>
        <w:br/>
      </w:r>
      <w:r>
        <w:rPr>
          <w:b w:val="0"/>
          <w:i w:val="0"/>
        </w:rPr>
        <w:br/>
        <w:t xml:space="preserve">       ngày 08/8/2016</w:t>
      </w:r>
      <w:r>
        <w:rPr>
          <w:b w:val="0"/>
          <w:i w:val="0"/>
        </w:rPr>
        <w:br/>
      </w:r>
      <w:r>
        <w:rPr>
          <w:b w:val="0"/>
          <w:i w:val="0"/>
        </w:rPr>
        <w:br/>
      </w:r>
      <w:r>
        <w:rPr>
          <w:b w:val="0"/>
          <w:i w:val="0"/>
        </w:rPr>
        <w:t>Về việc sửa đổi điểm b, khoản 1, Điều 1 của Quy định về chức danh, số lượng và một số chế độ, chính sách đối với những người hoạt động không chuyên trách, các tổ chức chính trị xã hội ở xã, phường, thị trấn và ở thôn, làng, tổ dân phố trên địa bàn tỉnh ban hành kèm theo Quyết định số 20/2015/QĐ-UBND ngày 07 tháng 9 năm 2015 của Ủy ban nhân dân tỉnh</w:t>
      </w:r>
      <w:r>
        <w:rPr>
          <w:b w:val="0"/>
          <w:i w:val="0"/>
        </w:rPr>
        <w:br/>
      </w:r>
      <w:r>
        <w:rPr>
          <w:b w:val="0"/>
          <w:i w:val="0"/>
        </w:rPr>
        <w:br/>
      </w:r>
      <w:r>
        <w:rPr>
          <w:b w:val="0"/>
          <w:i w:val="0"/>
        </w:rPr>
        <w:t>Bị bãi bỏ bằng Quyết định số 22/2022/QĐ-UBND ngày 17/5/2022 của Ủy ban nhân dân tỉnh Gia Lai</w:t>
      </w:r>
      <w:r>
        <w:rPr>
          <w:b w:val="0"/>
          <w:i w:val="0"/>
        </w:rPr>
        <w:br/>
      </w:r>
      <w:r>
        <w:rPr>
          <w:b w:val="0"/>
          <w:i w:val="0"/>
        </w:rPr>
        <w:br/>
      </w:r>
      <w:r>
        <w:rPr>
          <w:b w:val="0"/>
          <w:i w:val="0"/>
        </w:rPr>
        <w:t>30/5/2022</w:t>
      </w:r>
      <w:r>
        <w:rPr>
          <w:b w:val="0"/>
          <w:i w:val="0"/>
        </w:rPr>
        <w:br/>
      </w:r>
      <w:r>
        <w:rPr>
          <w:b w:val="0"/>
          <w:i w:val="0"/>
        </w:rPr>
        <w:br/>
      </w:r>
      <w:r>
        <w:rPr>
          <w:b w:val="0"/>
          <w:i w:val="0"/>
        </w:rPr>
        <w:br/>
      </w:r>
      <w:r>
        <w:rPr>
          <w:b w:val="0"/>
          <w:i w:val="0"/>
        </w:rPr>
        <w:br/>
      </w:r>
      <w:r>
        <w:rPr>
          <w:b/>
          <w:i w:val="0"/>
        </w:rPr>
        <w:t>II.6</w:t>
      </w:r>
      <w:r>
        <w:rPr>
          <w:b w:val="0"/>
          <w:i w:val="0"/>
        </w:rPr>
        <w:br/>
      </w:r>
      <w:r>
        <w:rPr>
          <w:b w:val="0"/>
          <w:i w:val="0"/>
        </w:rPr>
        <w:br/>
      </w:r>
      <w:r>
        <w:rPr>
          <w:b/>
          <w:i w:val="0"/>
        </w:rPr>
        <w:t>LĨNH VỰC TÀI NGUYÊN VÀ MÔI TRƯỜNG (44 văn bản)</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Quyết định</w:t>
      </w:r>
      <w:r>
        <w:rPr>
          <w:b w:val="0"/>
          <w:i w:val="0"/>
        </w:rPr>
        <w:br/>
      </w:r>
      <w:r>
        <w:rPr>
          <w:b w:val="0"/>
          <w:i w:val="0"/>
        </w:rPr>
        <w:br/>
      </w:r>
      <w:r>
        <w:rPr>
          <w:b w:val="0"/>
          <w:i w:val="0"/>
        </w:rPr>
        <w:t>80/2004/QĐ-UBND</w:t>
      </w:r>
      <w:r>
        <w:br/>
      </w:r>
      <w:r>
        <w:rPr>
          <w:b w:val="0"/>
          <w:i w:val="0"/>
        </w:rPr>
        <w:br/>
        <w:t xml:space="preserve">         ngày 13/7/2004</w:t>
      </w:r>
      <w:r>
        <w:rPr>
          <w:b w:val="0"/>
          <w:i w:val="0"/>
        </w:rPr>
        <w:br/>
      </w:r>
      <w:r>
        <w:rPr>
          <w:b w:val="0"/>
          <w:i w:val="0"/>
        </w:rPr>
        <w:br/>
      </w:r>
      <w:r>
        <w:rPr>
          <w:b w:val="0"/>
          <w:i w:val="0"/>
        </w:rPr>
        <w:t>Về việc ban hành đơn giá đất để thực hiện đền bù tại khu tái định cư xã Trà Đa</w:t>
      </w:r>
      <w:r>
        <w:rPr>
          <w:b w:val="0"/>
          <w:i w:val="0"/>
        </w:rPr>
        <w:br/>
      </w:r>
      <w:r>
        <w:rPr>
          <w:b w:val="0"/>
          <w:i w:val="0"/>
        </w:rPr>
        <w:br/>
      </w:r>
      <w:r>
        <w:rPr>
          <w:b w:val="0"/>
          <w:i w:val="0"/>
        </w:rPr>
        <w:t>Bị bãi bỏ bằng Quyết định số 23/2019/QĐ-UBND ngày 27/8/2019 của Ủy ban nhân dân tỉnh Gia Lai</w:t>
      </w:r>
      <w:r>
        <w:rPr>
          <w:b w:val="0"/>
          <w:i w:val="0"/>
        </w:rPr>
        <w:br/>
      </w:r>
      <w:r>
        <w:rPr>
          <w:b w:val="0"/>
          <w:i w:val="0"/>
        </w:rPr>
        <w:br/>
      </w:r>
      <w:r>
        <w:rPr>
          <w:b w:val="0"/>
          <w:i w:val="0"/>
        </w:rPr>
        <w:t>10/9/2019</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Quyết định</w:t>
      </w:r>
      <w:r>
        <w:rPr>
          <w:b w:val="0"/>
          <w:i w:val="0"/>
        </w:rPr>
        <w:br/>
      </w:r>
      <w:r>
        <w:rPr>
          <w:b w:val="0"/>
          <w:i w:val="0"/>
        </w:rPr>
        <w:br/>
      </w:r>
      <w:r>
        <w:rPr>
          <w:b w:val="0"/>
          <w:i w:val="0"/>
        </w:rPr>
        <w:t>134/2004/QĐ-UBND</w:t>
      </w:r>
      <w:r>
        <w:br/>
      </w:r>
      <w:r>
        <w:rPr>
          <w:b w:val="0"/>
          <w:i w:val="0"/>
        </w:rPr>
        <w:br/>
        <w:t xml:space="preserve">         ngày 09/12/2004</w:t>
      </w:r>
      <w:r>
        <w:rPr>
          <w:b w:val="0"/>
          <w:i w:val="0"/>
        </w:rPr>
        <w:br/>
      </w:r>
      <w:r>
        <w:rPr>
          <w:b w:val="0"/>
          <w:i w:val="0"/>
        </w:rPr>
        <w:br/>
      </w:r>
      <w:r>
        <w:rPr>
          <w:b w:val="0"/>
          <w:i w:val="0"/>
        </w:rPr>
        <w:t>Về việc ban hành bảng giá đất đền bù khu tái định cư Tổ 21, Hoa Lư - Tp. Pleiku</w:t>
      </w:r>
      <w:r>
        <w:rPr>
          <w:b w:val="0"/>
          <w:i w:val="0"/>
        </w:rPr>
        <w:br/>
      </w:r>
      <w:r>
        <w:rPr>
          <w:b w:val="0"/>
          <w:i w:val="0"/>
        </w:rPr>
        <w:br/>
      </w:r>
      <w:r>
        <w:rPr>
          <w:b w:val="0"/>
          <w:i w:val="0"/>
        </w:rPr>
        <w:t>Bị bãi bỏ bằng Quyết định số 23/2019/QĐ-UBND ngày 27/8/2019 của Ủy ban nhân dân tỉnh Gia Lai</w:t>
      </w:r>
      <w:r>
        <w:rPr>
          <w:b w:val="0"/>
          <w:i w:val="0"/>
        </w:rPr>
        <w:br/>
      </w:r>
      <w:r>
        <w:rPr>
          <w:b w:val="0"/>
          <w:i w:val="0"/>
        </w:rPr>
        <w:br/>
      </w:r>
      <w:r>
        <w:rPr>
          <w:b w:val="0"/>
          <w:i w:val="0"/>
        </w:rPr>
        <w:t>10/9/2019</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Chỉ thị</w:t>
      </w:r>
      <w:r>
        <w:rPr>
          <w:b w:val="0"/>
          <w:i w:val="0"/>
        </w:rPr>
        <w:br/>
      </w:r>
      <w:r>
        <w:rPr>
          <w:b w:val="0"/>
          <w:i w:val="0"/>
        </w:rPr>
        <w:br/>
      </w:r>
      <w:r>
        <w:rPr>
          <w:b w:val="0"/>
          <w:i w:val="0"/>
        </w:rPr>
        <w:t>07/2006/CT-UBND</w:t>
      </w:r>
      <w:r>
        <w:br/>
      </w:r>
      <w:r>
        <w:rPr>
          <w:b w:val="0"/>
          <w:i w:val="0"/>
        </w:rPr>
        <w:br/>
        <w:t xml:space="preserve">         ngày 19/7/2006</w:t>
      </w:r>
      <w:r>
        <w:rPr>
          <w:b w:val="0"/>
          <w:i w:val="0"/>
        </w:rPr>
        <w:br/>
      </w:r>
      <w:r>
        <w:rPr>
          <w:b w:val="0"/>
          <w:i w:val="0"/>
        </w:rPr>
        <w:br/>
      </w:r>
      <w:r>
        <w:rPr>
          <w:b w:val="0"/>
          <w:i w:val="0"/>
        </w:rPr>
        <w:t>Về tăng cường quản lý vệ sinh môi trường đô thị</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Quyết định</w:t>
      </w:r>
      <w:r>
        <w:rPr>
          <w:b w:val="0"/>
          <w:i w:val="0"/>
        </w:rPr>
        <w:br/>
      </w:r>
      <w:r>
        <w:rPr>
          <w:b w:val="0"/>
          <w:i w:val="0"/>
        </w:rPr>
        <w:br/>
      </w:r>
      <w:r>
        <w:rPr>
          <w:b w:val="0"/>
          <w:i w:val="0"/>
        </w:rPr>
        <w:t>64/2006/QĐ-UBND</w:t>
      </w:r>
      <w:r>
        <w:br/>
      </w:r>
      <w:r>
        <w:rPr>
          <w:b w:val="0"/>
          <w:i w:val="0"/>
        </w:rPr>
        <w:br/>
        <w:t xml:space="preserve">         ngày 15/8/2006</w:t>
      </w:r>
      <w:r>
        <w:rPr>
          <w:b w:val="0"/>
          <w:i w:val="0"/>
        </w:rPr>
        <w:br/>
      </w:r>
      <w:r>
        <w:rPr>
          <w:b w:val="0"/>
          <w:i w:val="0"/>
        </w:rPr>
        <w:br/>
      </w:r>
      <w:r>
        <w:rPr>
          <w:b w:val="0"/>
          <w:i w:val="0"/>
        </w:rPr>
        <w:t>Về việc ban hành bảng giá đất các khu tái định cư trên địa bàn thành phố Pleiku</w:t>
      </w:r>
      <w:r>
        <w:rPr>
          <w:b w:val="0"/>
          <w:i w:val="0"/>
        </w:rPr>
        <w:br/>
      </w:r>
      <w:r>
        <w:rPr>
          <w:b w:val="0"/>
          <w:i w:val="0"/>
        </w:rPr>
        <w:br/>
      </w:r>
      <w:r>
        <w:rPr>
          <w:b w:val="0"/>
          <w:i w:val="0"/>
        </w:rPr>
        <w:t>Bị bãi bỏ bằng Quyết định số 23/2019/QĐ-UBND ngày 27/8/2019 của Ủy ban nhân dân tỉnh Gia Lai</w:t>
      </w:r>
      <w:r>
        <w:rPr>
          <w:b w:val="0"/>
          <w:i w:val="0"/>
        </w:rPr>
        <w:br/>
      </w:r>
      <w:r>
        <w:rPr>
          <w:b w:val="0"/>
          <w:i w:val="0"/>
        </w:rPr>
        <w:br/>
      </w:r>
      <w:r>
        <w:rPr>
          <w:b w:val="0"/>
          <w:i w:val="0"/>
        </w:rPr>
        <w:t>10/9/2019</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Quyết định</w:t>
      </w:r>
      <w:r>
        <w:rPr>
          <w:b w:val="0"/>
          <w:i w:val="0"/>
        </w:rPr>
        <w:br/>
      </w:r>
      <w:r>
        <w:rPr>
          <w:b w:val="0"/>
          <w:i w:val="0"/>
        </w:rPr>
        <w:br/>
      </w:r>
      <w:r>
        <w:rPr>
          <w:b w:val="0"/>
          <w:i w:val="0"/>
        </w:rPr>
        <w:t>77/2007/QĐ-UBND</w:t>
      </w:r>
      <w:r>
        <w:br/>
      </w:r>
      <w:r>
        <w:rPr>
          <w:b w:val="0"/>
          <w:i w:val="0"/>
        </w:rPr>
        <w:br/>
        <w:t xml:space="preserve">         ngày 10/8/2007</w:t>
      </w:r>
      <w:r>
        <w:rPr>
          <w:b w:val="0"/>
          <w:i w:val="0"/>
        </w:rPr>
        <w:br/>
      </w:r>
      <w:r>
        <w:rPr>
          <w:b w:val="0"/>
          <w:i w:val="0"/>
        </w:rPr>
        <w:br/>
      </w:r>
      <w:r>
        <w:rPr>
          <w:b w:val="0"/>
          <w:i w:val="0"/>
        </w:rPr>
        <w:t>Về việc ban hành giá đất tính thu tiền sử dụng đất khu phố Hoa Lư – Phù Đổng</w:t>
      </w:r>
      <w:r>
        <w:rPr>
          <w:b w:val="0"/>
          <w:i w:val="0"/>
        </w:rPr>
        <w:br/>
      </w:r>
      <w:r>
        <w:rPr>
          <w:b w:val="0"/>
          <w:i w:val="0"/>
        </w:rPr>
        <w:br/>
      </w:r>
      <w:r>
        <w:rPr>
          <w:b w:val="0"/>
          <w:i w:val="0"/>
        </w:rPr>
        <w:t>Bị bãi bỏ bằng Quyết định số 23/2019/QĐ-UBND ngày 27/8/2019 của Ủy ban nhân dân tỉnh Gia Lai</w:t>
      </w:r>
      <w:r>
        <w:rPr>
          <w:b w:val="0"/>
          <w:i w:val="0"/>
        </w:rPr>
        <w:br/>
      </w:r>
      <w:r>
        <w:rPr>
          <w:b w:val="0"/>
          <w:i w:val="0"/>
        </w:rPr>
        <w:br/>
      </w:r>
      <w:r>
        <w:rPr>
          <w:b w:val="0"/>
          <w:i w:val="0"/>
        </w:rPr>
        <w:t>10/9/2019</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Quyết định</w:t>
      </w:r>
      <w:r>
        <w:rPr>
          <w:b w:val="0"/>
          <w:i w:val="0"/>
        </w:rPr>
        <w:br/>
      </w:r>
      <w:r>
        <w:rPr>
          <w:b w:val="0"/>
          <w:i w:val="0"/>
        </w:rPr>
        <w:br/>
      </w:r>
      <w:r>
        <w:rPr>
          <w:b w:val="0"/>
          <w:i w:val="0"/>
        </w:rPr>
        <w:t>85/2007/QĐ-UB</w:t>
      </w:r>
      <w:r>
        <w:br/>
      </w:r>
      <w:r>
        <w:rPr>
          <w:b w:val="0"/>
          <w:i w:val="0"/>
        </w:rPr>
        <w:br/>
        <w:t xml:space="preserve">         ngày 30/8/2007</w:t>
      </w:r>
      <w:r>
        <w:rPr>
          <w:b w:val="0"/>
          <w:i w:val="0"/>
        </w:rPr>
        <w:br/>
      </w:r>
      <w:r>
        <w:rPr>
          <w:b w:val="0"/>
          <w:i w:val="0"/>
        </w:rPr>
        <w:br/>
      </w:r>
      <w:r>
        <w:rPr>
          <w:b w:val="0"/>
          <w:i w:val="0"/>
        </w:rPr>
        <w:t>Về việc ban hành bảng giá đất Khu tái định cư, khu quy hoạch: Hoa Lư Phù Đổng, Công Ty thương mại XNK đường Yết Kiêu, Công ty XNK đường Lý Nam Đế, khu 2.5 ha xã Trà Đa, Xí nghiệp giống ong, Kho công ty dược, Công ty Cà phê thuộc thành phố Pleiku</w:t>
      </w:r>
      <w:r>
        <w:rPr>
          <w:b w:val="0"/>
          <w:i w:val="0"/>
        </w:rPr>
        <w:br/>
      </w:r>
      <w:r>
        <w:rPr>
          <w:b w:val="0"/>
          <w:i w:val="0"/>
        </w:rPr>
        <w:br/>
      </w:r>
      <w:r>
        <w:rPr>
          <w:b w:val="0"/>
          <w:i w:val="0"/>
        </w:rPr>
        <w:t>Bị bãi bỏ bằng Quyết định số 23/2019/QĐ-UBND ngày 27/8/2019 của Ủy ban nhân dân tỉnh Gia Lai</w:t>
      </w:r>
      <w:r>
        <w:rPr>
          <w:b w:val="0"/>
          <w:i w:val="0"/>
        </w:rPr>
        <w:br/>
      </w:r>
      <w:r>
        <w:rPr>
          <w:b w:val="0"/>
          <w:i w:val="0"/>
        </w:rPr>
        <w:br/>
      </w:r>
      <w:r>
        <w:rPr>
          <w:b w:val="0"/>
          <w:i w:val="0"/>
        </w:rPr>
        <w:t>10/9/2019</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Quyết định</w:t>
      </w:r>
      <w:r>
        <w:rPr>
          <w:b w:val="0"/>
          <w:i w:val="0"/>
        </w:rPr>
        <w:br/>
      </w:r>
      <w:r>
        <w:rPr>
          <w:b w:val="0"/>
          <w:i w:val="0"/>
        </w:rPr>
        <w:br/>
      </w:r>
      <w:r>
        <w:rPr>
          <w:b w:val="0"/>
          <w:i w:val="0"/>
        </w:rPr>
        <w:t>56/2008/QĐ-UBND</w:t>
      </w:r>
      <w:r>
        <w:br/>
      </w:r>
      <w:r>
        <w:rPr>
          <w:b w:val="0"/>
          <w:i w:val="0"/>
        </w:rPr>
        <w:br/>
        <w:t xml:space="preserve">         ngày 10/10/2008</w:t>
      </w:r>
      <w:r>
        <w:rPr>
          <w:b w:val="0"/>
          <w:i w:val="0"/>
        </w:rPr>
        <w:br/>
      </w:r>
      <w:r>
        <w:rPr>
          <w:b w:val="0"/>
          <w:i w:val="0"/>
        </w:rPr>
        <w:br/>
      </w:r>
      <w:r>
        <w:rPr>
          <w:b w:val="0"/>
          <w:i w:val="0"/>
        </w:rPr>
        <w:t>Về việc ban hành giá đất tại khu tiểu thủ Công nghiệp xã Diên Phú, thành phố Pleiku, tỉnh Gia Lai</w:t>
      </w:r>
      <w:r>
        <w:rPr>
          <w:b w:val="0"/>
          <w:i w:val="0"/>
        </w:rPr>
        <w:br/>
      </w:r>
      <w:r>
        <w:rPr>
          <w:b w:val="0"/>
          <w:i w:val="0"/>
        </w:rPr>
        <w:br/>
      </w:r>
      <w:r>
        <w:rPr>
          <w:b w:val="0"/>
          <w:i w:val="0"/>
        </w:rPr>
        <w:t>Bị bãi bỏ bằng Quyết định số 23/2019/QĐ-UBND ngày 27/8/2019 của Ủy ban nhân dân tỉnh Gia Lai</w:t>
      </w:r>
      <w:r>
        <w:rPr>
          <w:b w:val="0"/>
          <w:i w:val="0"/>
        </w:rPr>
        <w:br/>
      </w:r>
      <w:r>
        <w:rPr>
          <w:b w:val="0"/>
          <w:i w:val="0"/>
        </w:rPr>
        <w:br/>
      </w:r>
      <w:r>
        <w:rPr>
          <w:b w:val="0"/>
          <w:i w:val="0"/>
        </w:rPr>
        <w:t>10/9/2019</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Quyết định</w:t>
      </w:r>
      <w:r>
        <w:rPr>
          <w:b w:val="0"/>
          <w:i w:val="0"/>
        </w:rPr>
        <w:br/>
      </w:r>
      <w:r>
        <w:rPr>
          <w:b w:val="0"/>
          <w:i w:val="0"/>
        </w:rPr>
        <w:br/>
      </w:r>
      <w:r>
        <w:rPr>
          <w:b w:val="0"/>
          <w:i w:val="0"/>
        </w:rPr>
        <w:t>21/2011/QĐ-UBND</w:t>
      </w:r>
      <w:r>
        <w:br/>
      </w:r>
      <w:r>
        <w:rPr>
          <w:b w:val="0"/>
          <w:i w:val="0"/>
        </w:rPr>
        <w:br/>
        <w:t xml:space="preserve">       ngày 01/9/2011</w:t>
      </w:r>
      <w:r>
        <w:rPr>
          <w:b w:val="0"/>
          <w:i w:val="0"/>
        </w:rPr>
        <w:br/>
      </w:r>
      <w:r>
        <w:rPr>
          <w:b w:val="0"/>
          <w:i w:val="0"/>
        </w:rPr>
        <w:br/>
      </w:r>
      <w:r>
        <w:rPr>
          <w:b w:val="0"/>
          <w:i w:val="0"/>
        </w:rPr>
        <w:t>Về việc ban hành Quy chế thu thập, quản lý, khai thác và sử dụng dữ liệu về tài nguyên và môi trường tỉnh Gia Lai</w:t>
      </w:r>
      <w:r>
        <w:rPr>
          <w:b w:val="0"/>
          <w:i w:val="0"/>
        </w:rPr>
        <w:br/>
      </w:r>
      <w:r>
        <w:rPr>
          <w:b w:val="0"/>
          <w:i w:val="0"/>
        </w:rPr>
        <w:br/>
      </w:r>
      <w:r>
        <w:rPr>
          <w:b w:val="0"/>
          <w:i w:val="0"/>
        </w:rPr>
        <w:t>Được thay thế bằng Quyết định số 27/2019/QĐ-UBND ngày 18/9/2019 của Ủy ban nhân dân tỉnh Gia Lai</w:t>
      </w:r>
      <w:r>
        <w:rPr>
          <w:b w:val="0"/>
          <w:i w:val="0"/>
        </w:rPr>
        <w:br/>
      </w:r>
      <w:r>
        <w:rPr>
          <w:b w:val="0"/>
          <w:i w:val="0"/>
        </w:rPr>
        <w:br/>
      </w:r>
      <w:r>
        <w:rPr>
          <w:b w:val="0"/>
          <w:i w:val="0"/>
        </w:rPr>
        <w:t>28/9/2019</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Quyết định</w:t>
      </w:r>
      <w:r>
        <w:rPr>
          <w:b w:val="0"/>
          <w:i w:val="0"/>
        </w:rPr>
        <w:br/>
      </w:r>
      <w:r>
        <w:rPr>
          <w:b w:val="0"/>
          <w:i w:val="0"/>
        </w:rPr>
        <w:br/>
      </w:r>
      <w:r>
        <w:rPr>
          <w:b w:val="0"/>
          <w:i w:val="0"/>
        </w:rPr>
        <w:t>34/2011/QĐ-UBND</w:t>
      </w:r>
      <w:r>
        <w:br/>
      </w:r>
      <w:r>
        <w:rPr>
          <w:b w:val="0"/>
          <w:i w:val="0"/>
        </w:rPr>
        <w:br/>
        <w:t xml:space="preserve">         ngày 26/11/2011</w:t>
      </w:r>
      <w:r>
        <w:rPr>
          <w:b w:val="0"/>
          <w:i w:val="0"/>
        </w:rPr>
        <w:br/>
      </w:r>
      <w:r>
        <w:rPr>
          <w:b w:val="0"/>
          <w:i w:val="0"/>
        </w:rPr>
        <w:br/>
      </w:r>
      <w:r>
        <w:rPr>
          <w:b w:val="0"/>
          <w:i w:val="0"/>
        </w:rPr>
        <w:t>Về việc ban hành bộ đơn giá: Đo đạc, lập bản đồ địa chính; Đăng ký thống kê, lập hồ sơ địa chính, cấp Giấy chứng nhận quyền sử dụng đất, quyền sở hữu nhà ở và tài sản khác gắn liền với đất; Xây dựng cơ sở dữ liệu tài nguyên, môi trường</w:t>
      </w:r>
      <w:r>
        <w:rPr>
          <w:b w:val="0"/>
          <w:i w:val="0"/>
        </w:rPr>
        <w:br/>
      </w:r>
      <w:r>
        <w:rPr>
          <w:b w:val="0"/>
          <w:i w:val="0"/>
        </w:rPr>
        <w:br/>
      </w:r>
      <w:r>
        <w:rPr>
          <w:b w:val="0"/>
          <w:i w:val="0"/>
        </w:rPr>
        <w:t>Được thay thế bằng Quyết định số 14/2019/QĐ-UBND ngày 26/4/2019 của Uỷ ban nhân dân tỉnh Gia Lai</w:t>
      </w:r>
      <w:r>
        <w:rPr>
          <w:b w:val="0"/>
          <w:i w:val="0"/>
        </w:rPr>
        <w:br/>
      </w:r>
      <w:r>
        <w:rPr>
          <w:b w:val="0"/>
          <w:i w:val="0"/>
        </w:rPr>
        <w:br/>
      </w:r>
      <w:r>
        <w:rPr>
          <w:b w:val="0"/>
          <w:i w:val="0"/>
        </w:rPr>
        <w:t>06/5/2019</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Quyết định</w:t>
      </w:r>
      <w:r>
        <w:rPr>
          <w:b w:val="0"/>
          <w:i w:val="0"/>
        </w:rPr>
        <w:br/>
      </w:r>
      <w:r>
        <w:rPr>
          <w:b w:val="0"/>
          <w:i w:val="0"/>
        </w:rPr>
        <w:br/>
      </w:r>
      <w:r>
        <w:rPr>
          <w:b w:val="0"/>
          <w:i w:val="0"/>
        </w:rPr>
        <w:t>24/2012/QĐ-UBND</w:t>
      </w:r>
      <w:r>
        <w:br/>
      </w:r>
      <w:r>
        <w:rPr>
          <w:b w:val="0"/>
          <w:i w:val="0"/>
        </w:rPr>
        <w:br/>
        <w:t xml:space="preserve">         ngày 15/11/2012</w:t>
      </w:r>
      <w:r>
        <w:rPr>
          <w:b w:val="0"/>
          <w:i w:val="0"/>
        </w:rPr>
        <w:br/>
      </w:r>
      <w:r>
        <w:rPr>
          <w:b w:val="0"/>
          <w:i w:val="0"/>
        </w:rPr>
        <w:br/>
      </w:r>
      <w:r>
        <w:rPr>
          <w:b w:val="0"/>
          <w:i w:val="0"/>
        </w:rPr>
        <w:t>Về việc ban hành cách xác định giá đất khi áp dụng Bảng giá đất hàng năm đối với một số trường hợp trên địa bàn tỉnh Gia Lai</w:t>
      </w:r>
      <w:r>
        <w:rPr>
          <w:b w:val="0"/>
          <w:i w:val="0"/>
        </w:rPr>
        <w:br/>
      </w:r>
      <w:r>
        <w:rPr>
          <w:b w:val="0"/>
          <w:i w:val="0"/>
        </w:rPr>
        <w:br/>
      </w:r>
      <w:r>
        <w:rPr>
          <w:b w:val="0"/>
          <w:i w:val="0"/>
        </w:rPr>
        <w:t>Được thay thế bằng Quyết định số 30/2020/QĐ-UBND ngày 23/12/2020 của Ủy ban nhân dân tỉnh Gia Lai</w:t>
      </w:r>
      <w:r>
        <w:rPr>
          <w:b w:val="0"/>
          <w:i w:val="0"/>
        </w:rPr>
        <w:br/>
      </w:r>
      <w:r>
        <w:rPr>
          <w:b w:val="0"/>
          <w:i w:val="0"/>
        </w:rPr>
        <w:br/>
      </w:r>
      <w:r>
        <w:rPr>
          <w:b w:val="0"/>
          <w:i w:val="0"/>
        </w:rPr>
        <w:t>13/01/2021</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Chỉ thị</w:t>
      </w:r>
      <w:r>
        <w:rPr>
          <w:b w:val="0"/>
          <w:i w:val="0"/>
        </w:rPr>
        <w:br/>
      </w:r>
      <w:r>
        <w:rPr>
          <w:b w:val="0"/>
          <w:i w:val="0"/>
        </w:rPr>
        <w:br/>
      </w:r>
      <w:r>
        <w:rPr>
          <w:b w:val="0"/>
          <w:i w:val="0"/>
        </w:rPr>
        <w:t>10/2012/CT-UBND</w:t>
      </w:r>
      <w:r>
        <w:br/>
      </w:r>
      <w:r>
        <w:rPr>
          <w:b w:val="0"/>
          <w:i w:val="0"/>
        </w:rPr>
        <w:br/>
        <w:t xml:space="preserve">         ngày 20/12/2012</w:t>
      </w:r>
      <w:r>
        <w:rPr>
          <w:b w:val="0"/>
          <w:i w:val="0"/>
        </w:rPr>
        <w:br/>
      </w:r>
      <w:r>
        <w:rPr>
          <w:b w:val="0"/>
          <w:i w:val="0"/>
        </w:rPr>
        <w:br/>
      </w:r>
      <w:r>
        <w:rPr>
          <w:b w:val="0"/>
          <w:i w:val="0"/>
        </w:rPr>
        <w:t>Về việc tăng cường công tác quản lý Nhà nước về bảo vệ môi trường trên địa bàn tỉnh Gia Lai</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Chỉ thị</w:t>
      </w:r>
      <w:r>
        <w:rPr>
          <w:b w:val="0"/>
          <w:i w:val="0"/>
        </w:rPr>
        <w:br/>
      </w:r>
      <w:r>
        <w:rPr>
          <w:b w:val="0"/>
          <w:i w:val="0"/>
        </w:rPr>
        <w:br/>
      </w:r>
      <w:r>
        <w:rPr>
          <w:b w:val="0"/>
          <w:i w:val="0"/>
        </w:rPr>
        <w:t>06/2013/CT-UBND</w:t>
      </w:r>
      <w:r>
        <w:br/>
      </w:r>
      <w:r>
        <w:rPr>
          <w:b w:val="0"/>
          <w:i w:val="0"/>
        </w:rPr>
        <w:br/>
        <w:t xml:space="preserve">         ngày 20/5/2013</w:t>
      </w:r>
      <w:r>
        <w:rPr>
          <w:b w:val="0"/>
          <w:i w:val="0"/>
        </w:rPr>
        <w:br/>
      </w:r>
      <w:r>
        <w:rPr>
          <w:b w:val="0"/>
          <w:i w:val="0"/>
        </w:rPr>
        <w:br/>
      </w:r>
      <w:r>
        <w:rPr>
          <w:b w:val="0"/>
          <w:i w:val="0"/>
        </w:rPr>
        <w:t>Về việc tăng cường công tác quản lý Nhà nước đối với các hoạt động thăm dò, khai thác, chế biến và sử dụng khoáng sản trên địa bàn tỉnh Gia Lai</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Quyết định</w:t>
      </w:r>
      <w:r>
        <w:rPr>
          <w:b w:val="0"/>
          <w:i w:val="0"/>
        </w:rPr>
        <w:br/>
      </w:r>
      <w:r>
        <w:rPr>
          <w:b w:val="0"/>
          <w:i w:val="0"/>
        </w:rPr>
        <w:br/>
      </w:r>
      <w:r>
        <w:rPr>
          <w:b w:val="0"/>
          <w:i w:val="0"/>
        </w:rPr>
        <w:t>25/2014/QĐ-UBND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thị xã An Khê,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Quyết định</w:t>
      </w:r>
      <w:r>
        <w:rPr>
          <w:b w:val="0"/>
          <w:i w:val="0"/>
        </w:rPr>
        <w:br/>
      </w:r>
      <w:r>
        <w:rPr>
          <w:b w:val="0"/>
          <w:i w:val="0"/>
        </w:rPr>
        <w:br/>
      </w:r>
      <w:r>
        <w:rPr>
          <w:b w:val="0"/>
          <w:i w:val="0"/>
        </w:rPr>
        <w:t>26/2014/QĐ-UBND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thị xã Ayun Pa,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Quyết định</w:t>
      </w:r>
      <w:r>
        <w:rPr>
          <w:b w:val="0"/>
          <w:i w:val="0"/>
        </w:rPr>
        <w:br/>
      </w:r>
      <w:r>
        <w:rPr>
          <w:b w:val="0"/>
          <w:i w:val="0"/>
        </w:rPr>
        <w:br/>
      </w:r>
      <w:r>
        <w:rPr>
          <w:b w:val="0"/>
          <w:i w:val="0"/>
        </w:rPr>
        <w:t>27/2014/QĐ-UBND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Chư Păh,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Quyết định</w:t>
      </w:r>
      <w:r>
        <w:rPr>
          <w:b w:val="0"/>
          <w:i w:val="0"/>
        </w:rPr>
        <w:br/>
      </w:r>
      <w:r>
        <w:rPr>
          <w:b w:val="0"/>
          <w:i w:val="0"/>
        </w:rPr>
        <w:br/>
      </w:r>
      <w:r>
        <w:rPr>
          <w:b w:val="0"/>
          <w:i w:val="0"/>
        </w:rPr>
        <w:t>28/2014/QĐ-UBND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Chư Prông,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Quyết định</w:t>
      </w:r>
      <w:r>
        <w:rPr>
          <w:b w:val="0"/>
          <w:i w:val="0"/>
        </w:rPr>
        <w:br/>
      </w:r>
      <w:r>
        <w:rPr>
          <w:b w:val="0"/>
          <w:i w:val="0"/>
        </w:rPr>
        <w:br/>
      </w:r>
      <w:r>
        <w:rPr>
          <w:b w:val="0"/>
          <w:i w:val="0"/>
        </w:rPr>
        <w:t>29/2014/QĐ-UBND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Chư Pưh,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Quyết định</w:t>
      </w:r>
      <w:r>
        <w:rPr>
          <w:b w:val="0"/>
          <w:i w:val="0"/>
        </w:rPr>
        <w:br/>
      </w:r>
      <w:r>
        <w:rPr>
          <w:b w:val="0"/>
          <w:i w:val="0"/>
        </w:rPr>
        <w:br/>
      </w:r>
      <w:r>
        <w:rPr>
          <w:b w:val="0"/>
          <w:i w:val="0"/>
        </w:rPr>
        <w:t>30/2014/QĐ-UBND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Chư Sê,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Quyết định</w:t>
      </w:r>
      <w:r>
        <w:rPr>
          <w:b w:val="0"/>
          <w:i w:val="0"/>
        </w:rPr>
        <w:br/>
      </w:r>
      <w:r>
        <w:rPr>
          <w:b w:val="0"/>
          <w:i w:val="0"/>
        </w:rPr>
        <w:br/>
      </w:r>
      <w:r>
        <w:rPr>
          <w:b w:val="0"/>
          <w:i w:val="0"/>
        </w:rPr>
        <w:t>31/2014/QĐ-UBND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Đak Đoa,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Quyết định</w:t>
      </w:r>
      <w:r>
        <w:rPr>
          <w:b w:val="0"/>
          <w:i w:val="0"/>
        </w:rPr>
        <w:br/>
      </w:r>
      <w:r>
        <w:rPr>
          <w:b w:val="0"/>
          <w:i w:val="0"/>
        </w:rPr>
        <w:br/>
      </w:r>
      <w:r>
        <w:rPr>
          <w:b w:val="0"/>
          <w:i w:val="0"/>
        </w:rPr>
        <w:t>32/2014/QĐ-UBND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Đak Pơ,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Quyết định</w:t>
      </w:r>
      <w:r>
        <w:rPr>
          <w:b w:val="0"/>
          <w:i w:val="0"/>
        </w:rPr>
        <w:br/>
      </w:r>
      <w:r>
        <w:rPr>
          <w:b w:val="0"/>
          <w:i w:val="0"/>
        </w:rPr>
        <w:br/>
      </w:r>
      <w:r>
        <w:rPr>
          <w:b w:val="0"/>
          <w:i w:val="0"/>
        </w:rPr>
        <w:t>33/2014/QĐ-UBND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Đức Cơ,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Quyết định</w:t>
      </w:r>
      <w:r>
        <w:rPr>
          <w:b w:val="0"/>
          <w:i w:val="0"/>
        </w:rPr>
        <w:br/>
      </w:r>
      <w:r>
        <w:rPr>
          <w:b w:val="0"/>
          <w:i w:val="0"/>
        </w:rPr>
        <w:br/>
      </w:r>
      <w:r>
        <w:rPr>
          <w:b w:val="0"/>
          <w:i w:val="0"/>
        </w:rPr>
        <w:t>34/2014/QĐ-UBND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Ia Grai,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Quyết định</w:t>
      </w:r>
      <w:r>
        <w:rPr>
          <w:b w:val="0"/>
          <w:i w:val="0"/>
        </w:rPr>
        <w:br/>
      </w:r>
      <w:r>
        <w:rPr>
          <w:b w:val="0"/>
          <w:i w:val="0"/>
        </w:rPr>
        <w:br/>
      </w:r>
      <w:r>
        <w:rPr>
          <w:b w:val="0"/>
          <w:i w:val="0"/>
        </w:rPr>
        <w:t>35/2014/QĐ-UBND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Ia Pa,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Quyết định</w:t>
      </w:r>
      <w:r>
        <w:rPr>
          <w:b w:val="0"/>
          <w:i w:val="0"/>
        </w:rPr>
        <w:br/>
      </w:r>
      <w:r>
        <w:rPr>
          <w:b w:val="0"/>
          <w:i w:val="0"/>
        </w:rPr>
        <w:br/>
      </w:r>
      <w:r>
        <w:rPr>
          <w:b w:val="0"/>
          <w:i w:val="0"/>
        </w:rPr>
        <w:t>36/2014/QĐ-UBND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KBang,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Quyết định</w:t>
      </w:r>
      <w:r>
        <w:rPr>
          <w:b w:val="0"/>
          <w:i w:val="0"/>
        </w:rPr>
        <w:br/>
      </w:r>
      <w:r>
        <w:rPr>
          <w:b w:val="0"/>
          <w:i w:val="0"/>
        </w:rPr>
        <w:br/>
      </w:r>
      <w:r>
        <w:rPr>
          <w:b w:val="0"/>
          <w:i w:val="0"/>
        </w:rPr>
        <w:t>37/2014/QĐ-UBND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Kông Chro,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Quyết định</w:t>
      </w:r>
      <w:r>
        <w:rPr>
          <w:b w:val="0"/>
          <w:i w:val="0"/>
        </w:rPr>
        <w:br/>
      </w:r>
      <w:r>
        <w:rPr>
          <w:b w:val="0"/>
          <w:i w:val="0"/>
        </w:rPr>
        <w:br/>
      </w:r>
      <w:r>
        <w:rPr>
          <w:b w:val="0"/>
          <w:i w:val="0"/>
        </w:rPr>
        <w:t>38/2014/QĐ-UBND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Krông Pa,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Quyết định</w:t>
      </w:r>
      <w:r>
        <w:rPr>
          <w:b w:val="0"/>
          <w:i w:val="0"/>
        </w:rPr>
        <w:br/>
      </w:r>
      <w:r>
        <w:rPr>
          <w:b w:val="0"/>
          <w:i w:val="0"/>
        </w:rPr>
        <w:br/>
      </w:r>
      <w:r>
        <w:rPr>
          <w:b w:val="0"/>
          <w:i w:val="0"/>
        </w:rPr>
        <w:t>39/2014/QĐ-UBND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Mang Yang,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Quyết định</w:t>
      </w:r>
      <w:r>
        <w:rPr>
          <w:b w:val="0"/>
          <w:i w:val="0"/>
        </w:rPr>
        <w:br/>
      </w:r>
      <w:r>
        <w:rPr>
          <w:b w:val="0"/>
          <w:i w:val="0"/>
        </w:rPr>
        <w:br/>
      </w:r>
      <w:r>
        <w:rPr>
          <w:b w:val="0"/>
          <w:i w:val="0"/>
        </w:rPr>
        <w:t>40/2014/QĐ-UBND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huyện Phú Thiện,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Quyết định</w:t>
      </w:r>
      <w:r>
        <w:rPr>
          <w:b w:val="0"/>
          <w:i w:val="0"/>
        </w:rPr>
        <w:br/>
      </w:r>
      <w:r>
        <w:rPr>
          <w:b w:val="0"/>
          <w:i w:val="0"/>
        </w:rPr>
        <w:br/>
      </w:r>
      <w:r>
        <w:rPr>
          <w:b w:val="0"/>
          <w:i w:val="0"/>
        </w:rPr>
        <w:t>41/2014/QĐ-UBND</w:t>
      </w:r>
      <w:r>
        <w:br/>
      </w:r>
      <w:r>
        <w:rPr>
          <w:b w:val="0"/>
          <w:i w:val="0"/>
        </w:rPr>
        <w:br/>
        <w:t xml:space="preserve">       ngày 30/12/2014</w:t>
      </w:r>
      <w:r>
        <w:rPr>
          <w:b w:val="0"/>
          <w:i w:val="0"/>
        </w:rPr>
        <w:br/>
      </w:r>
      <w:r>
        <w:rPr>
          <w:b w:val="0"/>
          <w:i w:val="0"/>
        </w:rPr>
        <w:br/>
      </w:r>
      <w:r>
        <w:rPr>
          <w:b w:val="0"/>
          <w:i w:val="0"/>
        </w:rPr>
        <w:t>Về việc ban hành bảng giá các loại đất trên địa bàn thành phố Pleiku,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Quyết định</w:t>
      </w:r>
      <w:r>
        <w:rPr>
          <w:b w:val="0"/>
          <w:i w:val="0"/>
        </w:rPr>
        <w:br/>
      </w:r>
      <w:r>
        <w:rPr>
          <w:b w:val="0"/>
          <w:i w:val="0"/>
        </w:rPr>
        <w:br/>
      </w:r>
      <w:r>
        <w:rPr>
          <w:b w:val="0"/>
          <w:i w:val="0"/>
        </w:rPr>
        <w:t>12/2015/QĐ-UBND</w:t>
      </w:r>
      <w:r>
        <w:br/>
      </w:r>
      <w:r>
        <w:rPr>
          <w:b w:val="0"/>
          <w:i w:val="0"/>
        </w:rPr>
        <w:br/>
        <w:t xml:space="preserve">       ngày 24/4/2015</w:t>
      </w:r>
      <w:r>
        <w:rPr>
          <w:b w:val="0"/>
          <w:i w:val="0"/>
        </w:rPr>
        <w:br/>
      </w:r>
      <w:r>
        <w:rPr>
          <w:b w:val="0"/>
          <w:i w:val="0"/>
        </w:rPr>
        <w:br/>
      </w:r>
      <w:r>
        <w:rPr>
          <w:b w:val="0"/>
          <w:i w:val="0"/>
        </w:rPr>
        <w:t>Về vị trí, chức năng, nhiệm vụ, quyền hạn và cơ cấu tổ chức của Sở Tài nguyên và Môi trường tỉnh Gia Lai</w:t>
      </w:r>
      <w:r>
        <w:rPr>
          <w:b w:val="0"/>
          <w:i w:val="0"/>
        </w:rPr>
        <w:br/>
      </w:r>
      <w:r>
        <w:rPr>
          <w:b w:val="0"/>
          <w:i w:val="0"/>
        </w:rPr>
        <w:br/>
      </w:r>
      <w:r>
        <w:rPr>
          <w:b w:val="0"/>
          <w:i w:val="0"/>
        </w:rPr>
        <w:t>Được thay thế bằng Quyết định số 06/2022/QĐ-UBND ngày 01/3/2022 của Ủy ban nhân dân tỉnh Gia Lai</w:t>
      </w:r>
      <w:r>
        <w:rPr>
          <w:b w:val="0"/>
          <w:i w:val="0"/>
        </w:rPr>
        <w:br/>
      </w:r>
      <w:r>
        <w:rPr>
          <w:b w:val="0"/>
          <w:i w:val="0"/>
        </w:rPr>
        <w:br/>
      </w:r>
      <w:r>
        <w:rPr>
          <w:b w:val="0"/>
          <w:i w:val="0"/>
        </w:rPr>
        <w:t>15/3/2022</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Quyết định</w:t>
      </w:r>
      <w:r>
        <w:rPr>
          <w:b w:val="0"/>
          <w:i w:val="0"/>
        </w:rPr>
        <w:br/>
      </w:r>
      <w:r>
        <w:rPr>
          <w:b w:val="0"/>
          <w:i w:val="0"/>
        </w:rPr>
        <w:br/>
      </w:r>
      <w:r>
        <w:rPr>
          <w:b w:val="0"/>
          <w:i w:val="0"/>
        </w:rPr>
        <w:t>13/2015/QĐ-UBND</w:t>
      </w:r>
      <w:r>
        <w:br/>
      </w:r>
      <w:r>
        <w:rPr>
          <w:b w:val="0"/>
          <w:i w:val="0"/>
        </w:rPr>
        <w:br/>
        <w:t xml:space="preserve">       ngày 17/6/2015</w:t>
      </w:r>
      <w:r>
        <w:rPr>
          <w:b w:val="0"/>
          <w:i w:val="0"/>
        </w:rPr>
        <w:br/>
      </w:r>
      <w:r>
        <w:rPr>
          <w:b w:val="0"/>
          <w:i w:val="0"/>
        </w:rPr>
        <w:br/>
      </w:r>
      <w:r>
        <w:rPr>
          <w:b w:val="0"/>
          <w:i w:val="0"/>
        </w:rPr>
        <w:t>Về việc bổ sung giá đất vào bảng giá các loại đất UBND tỉnh đã ban hành theo Quyết định số 41/2014/QĐ-UBND ngày 30 tháng 12 năm 2014 của UBND tỉnh Gia Lai về việc ban hành Bảng giá các loại đất trên địa bàn thành phố Pleiku, tỉnh Gia Lai năm 2015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Quyết định</w:t>
      </w:r>
      <w:r>
        <w:rPr>
          <w:b w:val="0"/>
          <w:i w:val="0"/>
        </w:rPr>
        <w:br/>
      </w:r>
      <w:r>
        <w:rPr>
          <w:b w:val="0"/>
          <w:i w:val="0"/>
        </w:rPr>
        <w:br/>
      </w:r>
      <w:r>
        <w:rPr>
          <w:b w:val="0"/>
          <w:i w:val="0"/>
        </w:rPr>
        <w:t>31/2015/QĐ-UBND</w:t>
      </w:r>
      <w:r>
        <w:br/>
      </w:r>
      <w:r>
        <w:rPr>
          <w:b w:val="0"/>
          <w:i w:val="0"/>
        </w:rPr>
        <w:br/>
        <w:t xml:space="preserve">       ngày 20/10/2015</w:t>
      </w:r>
      <w:r>
        <w:rPr>
          <w:b w:val="0"/>
          <w:i w:val="0"/>
        </w:rPr>
        <w:br/>
      </w:r>
      <w:r>
        <w:rPr>
          <w:b w:val="0"/>
          <w:i w:val="0"/>
        </w:rPr>
        <w:br/>
      </w:r>
      <w:r>
        <w:rPr>
          <w:b w:val="0"/>
          <w:i w:val="0"/>
        </w:rPr>
        <w:t>Về ban hành Quy định thực hiện cơ chế một cửa liên thông trong giải quyết hồ sơ giao đất, cho thuê đất, chuyển mục đích sử dụng đất cho đối tượng là tổ chức, cơ sở tôn giáo, người Việt Nam định cư ở nước ngoài, doanh nghiệp có vốn đầu tư nước ngoài, tổ chức nước ngoài có chức năng ngoại giao trên địa bàn tỉnh Gia Lai</w:t>
      </w:r>
      <w:r>
        <w:rPr>
          <w:b w:val="0"/>
          <w:i w:val="0"/>
        </w:rPr>
        <w:br/>
      </w:r>
      <w:r>
        <w:rPr>
          <w:b w:val="0"/>
          <w:i w:val="0"/>
        </w:rPr>
        <w:br/>
      </w:r>
      <w:r>
        <w:rPr>
          <w:b w:val="0"/>
          <w:i w:val="0"/>
        </w:rPr>
        <w:t>Bị bãi bỏ bằng Quyết định số 24/2022/QĐ-UBND ngày 28/6/2022 của Ủy ban nhân dân tỉnh Gia Lai</w:t>
      </w:r>
      <w:r>
        <w:rPr>
          <w:b w:val="0"/>
          <w:i w:val="0"/>
        </w:rPr>
        <w:br/>
      </w:r>
      <w:r>
        <w:rPr>
          <w:b w:val="0"/>
          <w:i w:val="0"/>
        </w:rPr>
        <w:br/>
      </w:r>
      <w:r>
        <w:rPr>
          <w:b w:val="0"/>
          <w:i w:val="0"/>
        </w:rPr>
        <w:t>10/7/2022</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Quyết định</w:t>
      </w:r>
      <w:r>
        <w:rPr>
          <w:b w:val="0"/>
          <w:i w:val="0"/>
        </w:rPr>
        <w:br/>
      </w:r>
      <w:r>
        <w:rPr>
          <w:b w:val="0"/>
          <w:i w:val="0"/>
        </w:rPr>
        <w:br/>
      </w:r>
      <w:r>
        <w:rPr>
          <w:b w:val="0"/>
          <w:i w:val="0"/>
        </w:rPr>
        <w:t>01/2016/QĐ-UBND</w:t>
      </w:r>
      <w:r>
        <w:br/>
      </w:r>
      <w:r>
        <w:rPr>
          <w:b w:val="0"/>
          <w:i w:val="0"/>
        </w:rPr>
        <w:br/>
        <w:t xml:space="preserve">       ngày 05/01/2016</w:t>
      </w:r>
      <w:r>
        <w:rPr>
          <w:b w:val="0"/>
          <w:i w:val="0"/>
        </w:rPr>
        <w:br/>
      </w:r>
      <w:r>
        <w:rPr>
          <w:b w:val="0"/>
          <w:i w:val="0"/>
        </w:rPr>
        <w:br/>
      </w:r>
      <w:r>
        <w:rPr>
          <w:b w:val="0"/>
          <w:i w:val="0"/>
        </w:rPr>
        <w:t>Về việc bổ sung giá đất đường quy hoạch D2 thuộc Khu quy hoạch suối Hội Phú vào Bảng phân loại đường và giá đất ở thành phố Pleiku ban hành kèm theo Quyết định số 41/2014/QĐ-UBND ngày 30 tháng 12 năm 2014 của Ủy ban nhân dân tỉnh Gia Lai</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Quyết định</w:t>
      </w:r>
      <w:r>
        <w:rPr>
          <w:b w:val="0"/>
          <w:i w:val="0"/>
        </w:rPr>
        <w:br/>
      </w:r>
      <w:r>
        <w:rPr>
          <w:b w:val="0"/>
          <w:i w:val="0"/>
        </w:rPr>
        <w:br/>
      </w:r>
      <w:r>
        <w:rPr>
          <w:b w:val="0"/>
          <w:i w:val="0"/>
        </w:rPr>
        <w:t>20/2016/QĐ-UBND</w:t>
      </w:r>
      <w:r>
        <w:br/>
      </w:r>
      <w:r>
        <w:rPr>
          <w:b w:val="0"/>
          <w:i w:val="0"/>
        </w:rPr>
        <w:br/>
        <w:t xml:space="preserve">         ngày 06/4/2016</w:t>
      </w:r>
      <w:r>
        <w:rPr>
          <w:b w:val="0"/>
          <w:i w:val="0"/>
        </w:rPr>
        <w:br/>
      </w:r>
      <w:r>
        <w:rPr>
          <w:b w:val="0"/>
          <w:i w:val="0"/>
        </w:rPr>
        <w:br/>
      </w:r>
      <w:r>
        <w:rPr>
          <w:b w:val="0"/>
          <w:i w:val="0"/>
        </w:rPr>
        <w:t>Về việc ban hành Quy định quản lý hoạt động khoáng sản trên địa bàn tỉnh Gia Lai</w:t>
      </w:r>
      <w:r>
        <w:rPr>
          <w:b w:val="0"/>
          <w:i w:val="0"/>
        </w:rPr>
        <w:br/>
      </w:r>
      <w:r>
        <w:rPr>
          <w:b w:val="0"/>
          <w:i w:val="0"/>
        </w:rPr>
        <w:br/>
      </w:r>
      <w:r>
        <w:rPr>
          <w:b w:val="0"/>
          <w:i w:val="0"/>
        </w:rPr>
        <w:t>Bị bãi bỏ bằng Quyết định số 17/2021/QĐ-UBND ngày 30/7/2021 của Ủy ban nhân dân tỉnh Gia Lai</w:t>
      </w:r>
      <w:r>
        <w:rPr>
          <w:b w:val="0"/>
          <w:i w:val="0"/>
        </w:rPr>
        <w:br/>
      </w:r>
      <w:r>
        <w:rPr>
          <w:b w:val="0"/>
          <w:i w:val="0"/>
        </w:rPr>
        <w:br/>
      </w:r>
      <w:r>
        <w:rPr>
          <w:b w:val="0"/>
          <w:i w:val="0"/>
        </w:rPr>
        <w:t>10/8/2021</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Quyết định</w:t>
      </w:r>
      <w:r>
        <w:rPr>
          <w:b w:val="0"/>
          <w:i w:val="0"/>
        </w:rPr>
        <w:br/>
      </w:r>
      <w:r>
        <w:rPr>
          <w:b w:val="0"/>
          <w:i w:val="0"/>
        </w:rPr>
        <w:br/>
      </w:r>
      <w:r>
        <w:rPr>
          <w:b w:val="0"/>
          <w:i w:val="0"/>
        </w:rPr>
        <w:t>33/2016/QĐ-UBND</w:t>
      </w:r>
      <w:r>
        <w:br/>
      </w:r>
      <w:r>
        <w:rPr>
          <w:b w:val="0"/>
          <w:i w:val="0"/>
        </w:rPr>
        <w:br/>
        <w:t xml:space="preserve">       ngày 25/7/2016</w:t>
      </w:r>
      <w:r>
        <w:rPr>
          <w:b w:val="0"/>
          <w:i w:val="0"/>
        </w:rPr>
        <w:br/>
      </w:r>
      <w:r>
        <w:rPr>
          <w:b w:val="0"/>
          <w:i w:val="0"/>
        </w:rPr>
        <w:br/>
      </w:r>
      <w:r>
        <w:rPr>
          <w:b w:val="0"/>
          <w:i w:val="0"/>
        </w:rPr>
        <w:t>Quy định bổ sung giá đất đường vào Trại giam Gia Trung vào bảng số 2 - bảng giá đất ở nông thôn, ban hành kèm theo Quyết định số 39/2014/QĐ-UBND ngày 30 tháng 12 năm 2014 của Ủy ban nhân dân tỉnh Gia Lai về việc ban hành bảng giá các loại đất trên địa bàn huyện Mang Yang, tỉnh Gia Lai (áp dụng trong giai đoạn 2015-2019)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Quyết định</w:t>
      </w:r>
      <w:r>
        <w:rPr>
          <w:b w:val="0"/>
          <w:i w:val="0"/>
        </w:rPr>
        <w:br/>
      </w:r>
      <w:r>
        <w:rPr>
          <w:b w:val="0"/>
          <w:i w:val="0"/>
        </w:rPr>
        <w:br/>
      </w:r>
      <w:r>
        <w:rPr>
          <w:b w:val="0"/>
          <w:i w:val="0"/>
        </w:rPr>
        <w:t>51/2016/QĐ-UBND</w:t>
      </w:r>
      <w:r>
        <w:br/>
      </w:r>
      <w:r>
        <w:rPr>
          <w:b w:val="0"/>
          <w:i w:val="0"/>
        </w:rPr>
        <w:br/>
        <w:t xml:space="preserve">       ngày 06/12/2016</w:t>
      </w:r>
      <w:r>
        <w:rPr>
          <w:b w:val="0"/>
          <w:i w:val="0"/>
        </w:rPr>
        <w:br/>
      </w:r>
      <w:r>
        <w:rPr>
          <w:b w:val="0"/>
          <w:i w:val="0"/>
        </w:rPr>
        <w:br/>
      </w:r>
      <w:r>
        <w:rPr>
          <w:b w:val="0"/>
          <w:i w:val="0"/>
        </w:rPr>
        <w:t>Bổ sung giá đất một số đoạn đường, tuyến đường vào Mục B - Bảng phân loại đường và giá đất ở đô thị ban hành kèm theo Quyết định số 26/2014/QĐ-UBND ngày 30 tháng 12 năm 2014 của Ủy ban nhân dân tỉnh về việc ban hành bảng giá các loại đất trên địa bàn thị xã Ayunpa, tỉnh Gia Lai năm 2015 (áp dụng trong giai đoạn 2015 - 2019)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Quyết định</w:t>
      </w:r>
      <w:r>
        <w:rPr>
          <w:b w:val="0"/>
          <w:i w:val="0"/>
        </w:rPr>
        <w:br/>
      </w:r>
      <w:r>
        <w:rPr>
          <w:b w:val="0"/>
          <w:i w:val="0"/>
        </w:rPr>
        <w:br/>
      </w:r>
      <w:r>
        <w:rPr>
          <w:b w:val="0"/>
          <w:i w:val="0"/>
        </w:rPr>
        <w:t>52/2016/QĐ-UBND</w:t>
      </w:r>
      <w:r>
        <w:br/>
      </w:r>
      <w:r>
        <w:rPr>
          <w:b w:val="0"/>
          <w:i w:val="0"/>
        </w:rPr>
        <w:br/>
        <w:t xml:space="preserve">       ngày 06/12/2016</w:t>
      </w:r>
      <w:r>
        <w:rPr>
          <w:b w:val="0"/>
          <w:i w:val="0"/>
        </w:rPr>
        <w:br/>
      </w:r>
      <w:r>
        <w:rPr>
          <w:b w:val="0"/>
          <w:i w:val="0"/>
        </w:rPr>
        <w:br/>
      </w:r>
      <w:r>
        <w:rPr>
          <w:b w:val="0"/>
          <w:i w:val="0"/>
        </w:rPr>
        <w:t>Bổ sung giá đất một số đoạn đường, tuyến đường vào Mục B - Bảng phân loại đường và giá đất ở đô thị ban hành kèm theo Quyết định số 41/2014/QĐ-UBND ngày 30 tháng 12 năm 2014 của Ủy ban nhân dân tỉnh về việc ban hành bảng giá các loại đất trên địa bàn thành phố Pleiku, tỉnh Gia Lai năm 2015 (áp dụng trong giai đoạn 2015 - 2019)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Quyết định</w:t>
      </w:r>
      <w:r>
        <w:rPr>
          <w:b w:val="0"/>
          <w:i w:val="0"/>
        </w:rPr>
        <w:br/>
      </w:r>
      <w:r>
        <w:rPr>
          <w:b w:val="0"/>
          <w:i w:val="0"/>
        </w:rPr>
        <w:br/>
      </w:r>
      <w:r>
        <w:rPr>
          <w:b w:val="0"/>
          <w:i w:val="0"/>
        </w:rPr>
        <w:t>01/2017/QĐ-UBND</w:t>
      </w:r>
      <w:r>
        <w:br/>
      </w:r>
      <w:r>
        <w:rPr>
          <w:b w:val="0"/>
          <w:i w:val="0"/>
        </w:rPr>
        <w:br/>
        <w:t xml:space="preserve">       ngày 03/01/2017</w:t>
      </w:r>
      <w:r>
        <w:rPr>
          <w:b w:val="0"/>
          <w:i w:val="0"/>
        </w:rPr>
        <w:br/>
      </w:r>
      <w:r>
        <w:rPr>
          <w:b w:val="0"/>
          <w:i w:val="0"/>
        </w:rPr>
        <w:br/>
      </w:r>
      <w:r>
        <w:rPr>
          <w:b w:val="0"/>
          <w:i w:val="0"/>
        </w:rPr>
        <w:t>Ban hành quy định về trình tự, thủ tục thực hiện việc xác định giá đất cụ thể đối với một số trường hợp trên địa bàn tỉnh Gia Lai</w:t>
      </w:r>
      <w:r>
        <w:rPr>
          <w:b w:val="0"/>
          <w:i w:val="0"/>
        </w:rPr>
        <w:br/>
      </w:r>
      <w:r>
        <w:rPr>
          <w:b w:val="0"/>
          <w:i w:val="0"/>
        </w:rPr>
        <w:br/>
      </w:r>
      <w:r>
        <w:rPr>
          <w:b w:val="0"/>
          <w:i w:val="0"/>
        </w:rPr>
        <w:t>Bị bãi bỏ bằng Quyết định số 34/2022/QĐ-UBND ngày 19/8/2022 của Ủy ban nhân dân tỉnh Gia Lai</w:t>
      </w:r>
      <w:r>
        <w:rPr>
          <w:b w:val="0"/>
          <w:i w:val="0"/>
        </w:rPr>
        <w:br/>
      </w:r>
      <w:r>
        <w:rPr>
          <w:b w:val="0"/>
          <w:i w:val="0"/>
        </w:rPr>
        <w:br/>
      </w:r>
      <w:r>
        <w:rPr>
          <w:b w:val="0"/>
          <w:i w:val="0"/>
        </w:rPr>
        <w:t>29/8/2022</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Quyết định</w:t>
      </w:r>
      <w:r>
        <w:rPr>
          <w:b w:val="0"/>
          <w:i w:val="0"/>
        </w:rPr>
        <w:br/>
      </w:r>
      <w:r>
        <w:rPr>
          <w:b w:val="0"/>
          <w:i w:val="0"/>
        </w:rPr>
        <w:br/>
      </w:r>
      <w:r>
        <w:rPr>
          <w:b w:val="0"/>
          <w:i w:val="0"/>
        </w:rPr>
        <w:t>08/2018/QĐ-UBND</w:t>
      </w:r>
      <w:r>
        <w:br/>
      </w:r>
      <w:r>
        <w:rPr>
          <w:b w:val="0"/>
          <w:i w:val="0"/>
        </w:rPr>
        <w:br/>
        <w:t xml:space="preserve">       ngày 20/3/2018</w:t>
      </w:r>
      <w:r>
        <w:rPr>
          <w:b w:val="0"/>
          <w:i w:val="0"/>
        </w:rPr>
        <w:br/>
      </w:r>
      <w:r>
        <w:rPr>
          <w:b w:val="0"/>
          <w:i w:val="0"/>
        </w:rPr>
        <w:br/>
      </w:r>
      <w:r>
        <w:rPr>
          <w:b w:val="0"/>
          <w:i w:val="0"/>
        </w:rPr>
        <w:t>Về việc sửa đổi, bổ sung Điều 6 của Quy định ban hành kèm theo Quyết định số 14/2015/QĐ-UBND ngày 26 tháng 6 năm 2015 của Ủy ban nhân dân tỉnh Gia Lai ban hành Quy định về hạn mức giao đất, công nhận quyền sử dụng đất và diện tích tối thiểu được phép tách thửa trên địa bàn tỉnh Gia Lai</w:t>
      </w:r>
      <w:r>
        <w:rPr>
          <w:b w:val="0"/>
          <w:i w:val="0"/>
        </w:rPr>
        <w:br/>
      </w:r>
      <w:r>
        <w:rPr>
          <w:b w:val="0"/>
          <w:i w:val="0"/>
        </w:rPr>
        <w:br/>
      </w:r>
      <w:r>
        <w:rPr>
          <w:b w:val="0"/>
          <w:i w:val="0"/>
        </w:rPr>
        <w:t>Được thay thế bằng Quyết định số 03/2020/QĐ-UBND ngày 09/01/2020 của Ủy ban nhân dân tỉnh Gia Lai</w:t>
      </w:r>
      <w:r>
        <w:rPr>
          <w:b w:val="0"/>
          <w:i w:val="0"/>
        </w:rPr>
        <w:br/>
      </w:r>
      <w:r>
        <w:rPr>
          <w:b w:val="0"/>
          <w:i w:val="0"/>
        </w:rPr>
        <w:br/>
      </w:r>
      <w:r>
        <w:rPr>
          <w:b w:val="0"/>
          <w:i w:val="0"/>
        </w:rPr>
        <w:t>19/01/2020</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Quyết định</w:t>
      </w:r>
      <w:r>
        <w:rPr>
          <w:b w:val="0"/>
          <w:i w:val="0"/>
        </w:rPr>
        <w:br/>
      </w:r>
      <w:r>
        <w:rPr>
          <w:b w:val="0"/>
          <w:i w:val="0"/>
        </w:rPr>
        <w:br/>
      </w:r>
      <w:r>
        <w:rPr>
          <w:b w:val="0"/>
          <w:i w:val="0"/>
        </w:rPr>
        <w:t>25/2018/QĐ-UBND</w:t>
      </w:r>
      <w:r>
        <w:br/>
      </w:r>
      <w:r>
        <w:rPr>
          <w:b w:val="0"/>
          <w:i w:val="0"/>
        </w:rPr>
        <w:br/>
        <w:t xml:space="preserve">       ngày 25/10/2018</w:t>
      </w:r>
      <w:r>
        <w:rPr>
          <w:b w:val="0"/>
          <w:i w:val="0"/>
        </w:rPr>
        <w:br/>
      </w:r>
      <w:r>
        <w:rPr>
          <w:b w:val="0"/>
          <w:i w:val="0"/>
        </w:rPr>
        <w:br/>
      </w:r>
      <w:r>
        <w:rPr>
          <w:b w:val="0"/>
          <w:i w:val="0"/>
        </w:rPr>
        <w:t>Ban hành Quy định lập, thẩm định và phê duyệt Kế hoạch ứng phó sự cố tràn dầu của các cơ sở, dự án trên địa bàn tỉnh Gia Lai</w:t>
      </w:r>
      <w:r>
        <w:rPr>
          <w:b w:val="0"/>
          <w:i w:val="0"/>
        </w:rPr>
        <w:br/>
      </w:r>
      <w:r>
        <w:rPr>
          <w:b w:val="0"/>
          <w:i w:val="0"/>
        </w:rPr>
        <w:br/>
      </w:r>
      <w:r>
        <w:rPr>
          <w:b w:val="0"/>
          <w:i w:val="0"/>
        </w:rPr>
        <w:t>Bị bãi bỏ bằng Quyết định số 25/2021/QĐ-UBND ngày 23/9/2021 của Ủy ban nhân dân tỉnh Gia Lai</w:t>
      </w:r>
      <w:r>
        <w:rPr>
          <w:b w:val="0"/>
          <w:i w:val="0"/>
        </w:rPr>
        <w:br/>
      </w:r>
      <w:r>
        <w:rPr>
          <w:b w:val="0"/>
          <w:i w:val="0"/>
        </w:rPr>
        <w:br/>
      </w:r>
      <w:r>
        <w:rPr>
          <w:b w:val="0"/>
          <w:i w:val="0"/>
        </w:rPr>
        <w:t>02/10/2021</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Quyết định</w:t>
      </w:r>
      <w:r>
        <w:rPr>
          <w:b w:val="0"/>
          <w:i w:val="0"/>
        </w:rPr>
        <w:br/>
      </w:r>
      <w:r>
        <w:rPr>
          <w:b w:val="0"/>
          <w:i w:val="0"/>
        </w:rPr>
        <w:br/>
      </w:r>
      <w:r>
        <w:rPr>
          <w:b w:val="0"/>
          <w:i w:val="0"/>
        </w:rPr>
        <w:t>25/2019/QĐ-UBND</w:t>
      </w:r>
      <w:r>
        <w:br/>
      </w:r>
      <w:r>
        <w:rPr>
          <w:b w:val="0"/>
          <w:i w:val="0"/>
        </w:rPr>
        <w:br/>
        <w:t xml:space="preserve">       ngày 12/9/2019</w:t>
      </w:r>
      <w:r>
        <w:rPr>
          <w:b w:val="0"/>
          <w:i w:val="0"/>
        </w:rPr>
        <w:br/>
      </w:r>
      <w:r>
        <w:rPr>
          <w:b w:val="0"/>
          <w:i w:val="0"/>
        </w:rPr>
        <w:br/>
      </w:r>
      <w:r>
        <w:rPr>
          <w:b w:val="0"/>
          <w:i w:val="0"/>
        </w:rPr>
        <w:t>Điều chỉnh, bổ sung bảng giá đất trên địa bàn huyện Chư Sê, Chư Prông, Kông Chro tại một số quyết định của Ủy ban nhân dân tỉnh Gia Lai về việc ban hành bảng giá các loại đất trên địa bàn tỉnh năm 2015 (áp dụng trong giai đoạn 2015 - 2019)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Quyết định</w:t>
      </w:r>
      <w:r>
        <w:rPr>
          <w:b w:val="0"/>
          <w:i w:val="0"/>
        </w:rPr>
        <w:br/>
      </w:r>
      <w:r>
        <w:rPr>
          <w:b w:val="0"/>
          <w:i w:val="0"/>
        </w:rPr>
        <w:br/>
      </w:r>
      <w:r>
        <w:rPr>
          <w:b w:val="0"/>
          <w:i w:val="0"/>
        </w:rPr>
        <w:t>33/2019/QĐ-UBND</w:t>
      </w:r>
      <w:r>
        <w:br/>
      </w:r>
      <w:r>
        <w:rPr>
          <w:b w:val="0"/>
          <w:i w:val="0"/>
        </w:rPr>
        <w:br/>
        <w:t xml:space="preserve">       ngày 30/10/2019</w:t>
      </w:r>
      <w:r>
        <w:rPr>
          <w:b w:val="0"/>
          <w:i w:val="0"/>
        </w:rPr>
        <w:br/>
      </w:r>
      <w:r>
        <w:rPr>
          <w:b w:val="0"/>
          <w:i w:val="0"/>
        </w:rPr>
        <w:br/>
      </w:r>
      <w:r>
        <w:rPr>
          <w:b w:val="0"/>
          <w:i w:val="0"/>
        </w:rPr>
        <w:t>Điều chỉnh bảng giá đất và bổ sung giá đất tại Bảng phân loại đường và giá đất kèm theo Quyết định số 41/2014/QĐ-UBND ngày 30 tháng 12 năm 2014 của Ủy ban nhân dân tỉnh Gia Lai về việc ban hành Bảng giá các loại đất trên địa bàn thành phố Pleiku năm 2015 (áp dụng trong giai đoạn 2015 - 2019)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Quyết định</w:t>
      </w:r>
      <w:r>
        <w:rPr>
          <w:b w:val="0"/>
          <w:i w:val="0"/>
        </w:rPr>
        <w:br/>
      </w:r>
      <w:r>
        <w:rPr>
          <w:b w:val="0"/>
          <w:i w:val="0"/>
        </w:rPr>
        <w:br/>
      </w:r>
      <w:r>
        <w:rPr>
          <w:b w:val="0"/>
          <w:i w:val="0"/>
        </w:rPr>
        <w:t>35/2019/QĐ-UBND</w:t>
      </w:r>
      <w:r>
        <w:br/>
      </w:r>
      <w:r>
        <w:rPr>
          <w:b w:val="0"/>
          <w:i w:val="0"/>
        </w:rPr>
        <w:br/>
        <w:t xml:space="preserve">       ngày 06/11/2019</w:t>
      </w:r>
      <w:r>
        <w:rPr>
          <w:b w:val="0"/>
          <w:i w:val="0"/>
        </w:rPr>
        <w:br/>
      </w:r>
      <w:r>
        <w:rPr>
          <w:b w:val="0"/>
          <w:i w:val="0"/>
        </w:rPr>
        <w:br/>
      </w:r>
      <w:r>
        <w:rPr>
          <w:b w:val="0"/>
          <w:i w:val="0"/>
        </w:rPr>
        <w:t>Sửa đổi một số điều của Quy định ban hành kèm theo Quyết định số 25/2018/QĐ-UBND ngày 25 tháng 10 năm 2018 của Uỷ ban nhân dân tỉnh Gia Lai ban hành Quy định lập, thẩm định và phê duyệt Kế hoạch ứng phó sự cố tràn dầu của các cơ sở, dự án trên địa bàn tỉnh Gia Lai</w:t>
      </w:r>
      <w:r>
        <w:rPr>
          <w:b w:val="0"/>
          <w:i w:val="0"/>
        </w:rPr>
        <w:br/>
      </w:r>
      <w:r>
        <w:rPr>
          <w:b w:val="0"/>
          <w:i w:val="0"/>
        </w:rPr>
        <w:br/>
      </w:r>
      <w:r>
        <w:rPr>
          <w:b w:val="0"/>
          <w:i w:val="0"/>
        </w:rPr>
        <w:t>Bị bãi bỏ bằng Quyết định số 25/2021/QĐ-UBND ngày 23/9/2021 của Ủy ban nhân dân tỉnh Gia Lai</w:t>
      </w:r>
      <w:r>
        <w:rPr>
          <w:b w:val="0"/>
          <w:i w:val="0"/>
        </w:rPr>
        <w:br/>
      </w:r>
      <w:r>
        <w:rPr>
          <w:b w:val="0"/>
          <w:i w:val="0"/>
        </w:rPr>
        <w:br/>
      </w:r>
      <w:r>
        <w:rPr>
          <w:b w:val="0"/>
          <w:i w:val="0"/>
        </w:rPr>
        <w:t>02/10/2021</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Quyết định</w:t>
      </w:r>
      <w:r>
        <w:rPr>
          <w:b w:val="0"/>
          <w:i w:val="0"/>
        </w:rPr>
        <w:br/>
      </w:r>
      <w:r>
        <w:rPr>
          <w:b w:val="0"/>
          <w:i w:val="0"/>
        </w:rPr>
        <w:br/>
      </w:r>
      <w:r>
        <w:rPr>
          <w:b w:val="0"/>
          <w:i w:val="0"/>
        </w:rPr>
        <w:t>40/2019/QĐ-UBND</w:t>
      </w:r>
      <w:r>
        <w:br/>
      </w:r>
      <w:r>
        <w:rPr>
          <w:b w:val="0"/>
          <w:i w:val="0"/>
        </w:rPr>
        <w:br/>
        <w:t xml:space="preserve">       ngày 05/12/2019</w:t>
      </w:r>
      <w:r>
        <w:rPr>
          <w:b w:val="0"/>
          <w:i w:val="0"/>
        </w:rPr>
        <w:br/>
      </w:r>
      <w:r>
        <w:rPr>
          <w:b w:val="0"/>
          <w:i w:val="0"/>
        </w:rPr>
        <w:br/>
      </w:r>
      <w:r>
        <w:rPr>
          <w:b w:val="0"/>
          <w:i w:val="0"/>
        </w:rPr>
        <w:t>Điều chỉnh bảng giá đất tại Bảng phân loại đường và giá đất ở đô thị kèm theo Quyết định số 30/2014/QĐ-UBND ngày 30 tháng 12 năm 2014 của Ủy ban nhân dân tỉnh Gia Lai về việc ban hành Bảng giá các loại đất trên địa bàn huyện Chư Sê, tỉnh Gia Lai năm 2015 (áp dụng trong giai đoạn 2015 - 2019)</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i w:val="0"/>
        </w:rPr>
        <w:t>II.7</w:t>
      </w:r>
      <w:r>
        <w:rPr>
          <w:b w:val="0"/>
          <w:i w:val="0"/>
        </w:rPr>
        <w:br/>
      </w:r>
      <w:r>
        <w:rPr>
          <w:b w:val="0"/>
          <w:i w:val="0"/>
        </w:rPr>
        <w:br/>
      </w:r>
      <w:r>
        <w:rPr>
          <w:b/>
          <w:i w:val="0"/>
        </w:rPr>
        <w:t>LĨNH VỰC GIÁO DỤC VÀ ĐÀO TẠO (15 văn bản)</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Quyết định</w:t>
      </w:r>
      <w:r>
        <w:rPr>
          <w:b w:val="0"/>
          <w:i w:val="0"/>
        </w:rPr>
        <w:br/>
      </w:r>
      <w:r>
        <w:rPr>
          <w:b w:val="0"/>
          <w:i w:val="0"/>
        </w:rPr>
        <w:br/>
      </w:r>
      <w:r>
        <w:rPr>
          <w:b w:val="0"/>
          <w:i w:val="0"/>
        </w:rPr>
        <w:t>22/2000/QĐ-UB</w:t>
      </w:r>
      <w:r>
        <w:br/>
      </w:r>
      <w:r>
        <w:rPr>
          <w:b w:val="0"/>
          <w:i w:val="0"/>
        </w:rPr>
        <w:br/>
        <w:t xml:space="preserve">         ngày 29/3/2000</w:t>
      </w:r>
      <w:r>
        <w:rPr>
          <w:b w:val="0"/>
          <w:i w:val="0"/>
        </w:rPr>
        <w:br/>
      </w:r>
      <w:r>
        <w:rPr>
          <w:b w:val="0"/>
          <w:i w:val="0"/>
        </w:rPr>
        <w:br/>
      </w:r>
      <w:r>
        <w:rPr>
          <w:b w:val="0"/>
          <w:i w:val="0"/>
        </w:rPr>
        <w:t>Về việc phân hạng trường học thuộc ngành giáo dục và đào tạo</w:t>
      </w:r>
      <w:r>
        <w:rPr>
          <w:b w:val="0"/>
          <w:i w:val="0"/>
        </w:rPr>
        <w:br/>
      </w:r>
      <w:r>
        <w:rPr>
          <w:b w:val="0"/>
          <w:i w:val="0"/>
        </w:rPr>
        <w:br/>
      </w:r>
      <w:r>
        <w:rPr>
          <w:b w:val="0"/>
          <w:i w:val="0"/>
        </w:rPr>
        <w:t>Bị bãi bỏ bằng Quyết định số 04/2020/QĐ-UBND ngày 09/01/2020 của Ủy ban nhân dân tỉnh Gia Lai</w:t>
      </w:r>
      <w:r>
        <w:rPr>
          <w:b w:val="0"/>
          <w:i w:val="0"/>
        </w:rPr>
        <w:br/>
      </w:r>
      <w:r>
        <w:rPr>
          <w:b w:val="0"/>
          <w:i w:val="0"/>
        </w:rPr>
        <w:br/>
      </w:r>
      <w:r>
        <w:rPr>
          <w:b w:val="0"/>
          <w:i w:val="0"/>
        </w:rPr>
        <w:t>19/01/2020</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Quyết định</w:t>
      </w:r>
      <w:r>
        <w:rPr>
          <w:b w:val="0"/>
          <w:i w:val="0"/>
        </w:rPr>
        <w:br/>
      </w:r>
      <w:r>
        <w:rPr>
          <w:b w:val="0"/>
          <w:i w:val="0"/>
        </w:rPr>
        <w:br/>
      </w:r>
      <w:r>
        <w:rPr>
          <w:b w:val="0"/>
          <w:i w:val="0"/>
        </w:rPr>
        <w:t>54/2000/QĐ-UB</w:t>
      </w:r>
      <w:r>
        <w:br/>
      </w:r>
      <w:r>
        <w:rPr>
          <w:b w:val="0"/>
          <w:i w:val="0"/>
        </w:rPr>
        <w:br/>
        <w:t xml:space="preserve">         ngày 19/7/2000</w:t>
      </w:r>
      <w:r>
        <w:rPr>
          <w:b w:val="0"/>
          <w:i w:val="0"/>
        </w:rPr>
        <w:br/>
      </w:r>
      <w:r>
        <w:rPr>
          <w:b w:val="0"/>
          <w:i w:val="0"/>
        </w:rPr>
        <w:br/>
      </w:r>
      <w:r>
        <w:rPr>
          <w:b w:val="0"/>
          <w:i w:val="0"/>
        </w:rPr>
        <w:t>Về việc thành lập Trường Trung học phổ thông bán công An Khê</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Quyết định</w:t>
      </w:r>
      <w:r>
        <w:rPr>
          <w:b w:val="0"/>
          <w:i w:val="0"/>
        </w:rPr>
        <w:br/>
      </w:r>
      <w:r>
        <w:rPr>
          <w:b w:val="0"/>
          <w:i w:val="0"/>
        </w:rPr>
        <w:br/>
      </w:r>
      <w:r>
        <w:rPr>
          <w:b w:val="0"/>
          <w:i w:val="0"/>
        </w:rPr>
        <w:t>60/2000/QĐ-UB</w:t>
      </w:r>
      <w:r>
        <w:br/>
      </w:r>
      <w:r>
        <w:rPr>
          <w:b w:val="0"/>
          <w:i w:val="0"/>
        </w:rPr>
        <w:br/>
        <w:t xml:space="preserve">         ngày 16/8/2000</w:t>
      </w:r>
      <w:r>
        <w:rPr>
          <w:b w:val="0"/>
          <w:i w:val="0"/>
        </w:rPr>
        <w:br/>
      </w:r>
      <w:r>
        <w:rPr>
          <w:b w:val="0"/>
          <w:i w:val="0"/>
        </w:rPr>
        <w:br/>
      </w:r>
      <w:r>
        <w:rPr>
          <w:b w:val="0"/>
          <w:i w:val="0"/>
        </w:rPr>
        <w:t>Về việc thành lập Trường Trung học phổ thông Quang Trung - huyện Kông Chro</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Quyết định</w:t>
      </w:r>
      <w:r>
        <w:rPr>
          <w:b w:val="0"/>
          <w:i w:val="0"/>
        </w:rPr>
        <w:br/>
      </w:r>
      <w:r>
        <w:rPr>
          <w:b w:val="0"/>
          <w:i w:val="0"/>
        </w:rPr>
        <w:br/>
      </w:r>
      <w:r>
        <w:rPr>
          <w:b w:val="0"/>
          <w:i w:val="0"/>
        </w:rPr>
        <w:t>62/2000/QĐ-UB</w:t>
      </w:r>
      <w:r>
        <w:br/>
      </w:r>
      <w:r>
        <w:rPr>
          <w:b w:val="0"/>
          <w:i w:val="0"/>
        </w:rPr>
        <w:br/>
        <w:t xml:space="preserve">         ngày 16/8/2000</w:t>
      </w:r>
      <w:r>
        <w:rPr>
          <w:b w:val="0"/>
          <w:i w:val="0"/>
        </w:rPr>
        <w:br/>
      </w:r>
      <w:r>
        <w:rPr>
          <w:b w:val="0"/>
          <w:i w:val="0"/>
        </w:rPr>
        <w:br/>
      </w:r>
      <w:r>
        <w:rPr>
          <w:b w:val="0"/>
          <w:i w:val="0"/>
        </w:rPr>
        <w:t>Về việc thành lập Trường Trung học phổ thông Trần Hưng Đạo - huyện Mang Yang</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Quyết định</w:t>
      </w:r>
      <w:r>
        <w:rPr>
          <w:b w:val="0"/>
          <w:i w:val="0"/>
        </w:rPr>
        <w:br/>
      </w:r>
      <w:r>
        <w:rPr>
          <w:b w:val="0"/>
          <w:i w:val="0"/>
        </w:rPr>
        <w:br/>
      </w:r>
      <w:r>
        <w:rPr>
          <w:b w:val="0"/>
          <w:i w:val="0"/>
        </w:rPr>
        <w:t>63/2000/QĐ-UB</w:t>
      </w:r>
      <w:r>
        <w:br/>
      </w:r>
      <w:r>
        <w:rPr>
          <w:b w:val="0"/>
          <w:i w:val="0"/>
        </w:rPr>
        <w:br/>
        <w:t xml:space="preserve">         ngày 23/8/2000</w:t>
      </w:r>
      <w:r>
        <w:rPr>
          <w:b w:val="0"/>
          <w:i w:val="0"/>
        </w:rPr>
        <w:br/>
      </w:r>
      <w:r>
        <w:rPr>
          <w:b w:val="0"/>
          <w:i w:val="0"/>
        </w:rPr>
        <w:br/>
      </w:r>
      <w:r>
        <w:rPr>
          <w:b w:val="0"/>
          <w:i w:val="0"/>
        </w:rPr>
        <w:t>Về việc đổi tên Trường PTTH bán công Pleiku thành trường THPT bán công Phan Bội Châu</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Quyết định</w:t>
      </w:r>
      <w:r>
        <w:rPr>
          <w:b w:val="0"/>
          <w:i w:val="0"/>
        </w:rPr>
        <w:br/>
      </w:r>
      <w:r>
        <w:rPr>
          <w:b w:val="0"/>
          <w:i w:val="0"/>
        </w:rPr>
        <w:br/>
      </w:r>
      <w:r>
        <w:rPr>
          <w:b w:val="0"/>
          <w:i w:val="0"/>
        </w:rPr>
        <w:t>42/2001/QĐ-UB</w:t>
      </w:r>
      <w:r>
        <w:br/>
      </w:r>
      <w:r>
        <w:rPr>
          <w:b w:val="0"/>
          <w:i w:val="0"/>
        </w:rPr>
        <w:br/>
        <w:t xml:space="preserve">         ngày 24/5/2001</w:t>
      </w:r>
      <w:r>
        <w:rPr>
          <w:b w:val="0"/>
          <w:i w:val="0"/>
        </w:rPr>
        <w:br/>
      </w:r>
      <w:r>
        <w:rPr>
          <w:b w:val="0"/>
          <w:i w:val="0"/>
        </w:rPr>
        <w:br/>
      </w:r>
      <w:r>
        <w:rPr>
          <w:b w:val="0"/>
          <w:i w:val="0"/>
        </w:rPr>
        <w:t>Về việc thành lập Trường Trung học phổ thông bán công Lê Lợi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Quyết định</w:t>
      </w:r>
      <w:r>
        <w:rPr>
          <w:b w:val="0"/>
          <w:i w:val="0"/>
        </w:rPr>
        <w:br/>
      </w:r>
      <w:r>
        <w:rPr>
          <w:b w:val="0"/>
          <w:i w:val="0"/>
        </w:rPr>
        <w:br/>
      </w:r>
      <w:r>
        <w:rPr>
          <w:b w:val="0"/>
          <w:i w:val="0"/>
        </w:rPr>
        <w:t>65/2001/QĐ-UB</w:t>
      </w:r>
      <w:r>
        <w:br/>
      </w:r>
      <w:r>
        <w:rPr>
          <w:b w:val="0"/>
          <w:i w:val="0"/>
        </w:rPr>
        <w:br/>
        <w:t xml:space="preserve">         ngày 14/8/2001</w:t>
      </w:r>
      <w:r>
        <w:rPr>
          <w:b w:val="0"/>
          <w:i w:val="0"/>
        </w:rPr>
        <w:br/>
      </w:r>
      <w:r>
        <w:rPr>
          <w:b w:val="0"/>
          <w:i w:val="0"/>
        </w:rPr>
        <w:br/>
      </w:r>
      <w:r>
        <w:rPr>
          <w:b w:val="0"/>
          <w:i w:val="0"/>
        </w:rPr>
        <w:t>Về việc bổ sung Quyết định số 42/2001/QĐ-UB ngày 24-5-2001 về việc thành lập Trường Trung học phổ thông bán công Lê Lợi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Chỉ thị</w:t>
      </w:r>
      <w:r>
        <w:rPr>
          <w:b w:val="0"/>
          <w:i w:val="0"/>
        </w:rPr>
        <w:br/>
      </w:r>
      <w:r>
        <w:rPr>
          <w:b w:val="0"/>
          <w:i w:val="0"/>
        </w:rPr>
        <w:br/>
      </w:r>
      <w:r>
        <w:rPr>
          <w:b w:val="0"/>
          <w:i w:val="0"/>
        </w:rPr>
        <w:t>06/2002/CT-UB</w:t>
      </w:r>
      <w:r>
        <w:br/>
      </w:r>
      <w:r>
        <w:rPr>
          <w:b w:val="0"/>
          <w:i w:val="0"/>
        </w:rPr>
        <w:br/>
        <w:t xml:space="preserve">         ngày 02/4/2002</w:t>
      </w:r>
      <w:r>
        <w:rPr>
          <w:b w:val="0"/>
          <w:i w:val="0"/>
        </w:rPr>
        <w:br/>
      </w:r>
      <w:r>
        <w:rPr>
          <w:b w:val="0"/>
          <w:i w:val="0"/>
        </w:rPr>
        <w:br/>
      </w:r>
      <w:r>
        <w:rPr>
          <w:b w:val="0"/>
          <w:i w:val="0"/>
        </w:rPr>
        <w:t>Về việc tổ chức thực hiện đổi mới chương trình giáo dục phổ thông</w:t>
      </w:r>
      <w:r>
        <w:rPr>
          <w:b w:val="0"/>
          <w:i w:val="0"/>
        </w:rPr>
        <w:br/>
      </w:r>
      <w:r>
        <w:rPr>
          <w:b w:val="0"/>
          <w:i w:val="0"/>
        </w:rPr>
        <w:br/>
      </w:r>
      <w:r>
        <w:rPr>
          <w:b w:val="0"/>
          <w:i w:val="0"/>
        </w:rPr>
        <w:t>Bị bãi bỏ bằng Quyết định số 04/2020/QĐ-UBND ngày 09/01/2020 của Ủy ban nhân dân tỉnh Gia Lai</w:t>
      </w:r>
      <w:r>
        <w:rPr>
          <w:b w:val="0"/>
          <w:i w:val="0"/>
        </w:rPr>
        <w:br/>
      </w:r>
      <w:r>
        <w:rPr>
          <w:b w:val="0"/>
          <w:i w:val="0"/>
        </w:rPr>
        <w:br/>
      </w:r>
      <w:r>
        <w:rPr>
          <w:b w:val="0"/>
          <w:i w:val="0"/>
        </w:rPr>
        <w:t>19/01/2020</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Chỉ thị</w:t>
      </w:r>
      <w:r>
        <w:rPr>
          <w:b w:val="0"/>
          <w:i w:val="0"/>
        </w:rPr>
        <w:br/>
      </w:r>
      <w:r>
        <w:rPr>
          <w:b w:val="0"/>
          <w:i w:val="0"/>
        </w:rPr>
        <w:br/>
      </w:r>
      <w:r>
        <w:rPr>
          <w:b w:val="0"/>
          <w:i w:val="0"/>
        </w:rPr>
        <w:t>13/2004/CT-UB</w:t>
      </w:r>
      <w:r>
        <w:br/>
      </w:r>
      <w:r>
        <w:rPr>
          <w:b w:val="0"/>
          <w:i w:val="0"/>
        </w:rPr>
        <w:br/>
        <w:t xml:space="preserve">         ngày 29/9/2004</w:t>
      </w:r>
      <w:r>
        <w:rPr>
          <w:b w:val="0"/>
          <w:i w:val="0"/>
        </w:rPr>
        <w:br/>
      </w:r>
      <w:r>
        <w:rPr>
          <w:b w:val="0"/>
          <w:i w:val="0"/>
        </w:rPr>
        <w:br/>
      </w:r>
      <w:r>
        <w:rPr>
          <w:b w:val="0"/>
          <w:i w:val="0"/>
        </w:rPr>
        <w:t>Về việc tăng cường công tác đảm bảo an ninh học đường</w:t>
      </w:r>
      <w:r>
        <w:rPr>
          <w:b w:val="0"/>
          <w:i w:val="0"/>
        </w:rPr>
        <w:br/>
      </w:r>
      <w:r>
        <w:rPr>
          <w:b w:val="0"/>
          <w:i w:val="0"/>
        </w:rPr>
        <w:br/>
      </w:r>
      <w:r>
        <w:rPr>
          <w:b w:val="0"/>
          <w:i w:val="0"/>
        </w:rPr>
        <w:t>Bị bãi bỏ bằng Quyết định số 04/2020/QĐ-UBND ngày 09/01/2020 của Ủy ban nhân dân tỉnh Gia Lai</w:t>
      </w:r>
      <w:r>
        <w:rPr>
          <w:b w:val="0"/>
          <w:i w:val="0"/>
        </w:rPr>
        <w:br/>
      </w:r>
      <w:r>
        <w:rPr>
          <w:b w:val="0"/>
          <w:i w:val="0"/>
        </w:rPr>
        <w:br/>
      </w:r>
      <w:r>
        <w:rPr>
          <w:b w:val="0"/>
          <w:i w:val="0"/>
        </w:rPr>
        <w:t>19/01/2020</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Quyết định</w:t>
      </w:r>
      <w:r>
        <w:rPr>
          <w:b w:val="0"/>
          <w:i w:val="0"/>
        </w:rPr>
        <w:br/>
      </w:r>
      <w:r>
        <w:rPr>
          <w:b w:val="0"/>
          <w:i w:val="0"/>
        </w:rPr>
        <w:br/>
      </w:r>
      <w:r>
        <w:rPr>
          <w:b w:val="0"/>
          <w:i w:val="0"/>
        </w:rPr>
        <w:t>116/2004/QĐ-UB</w:t>
      </w:r>
      <w:r>
        <w:br/>
      </w:r>
      <w:r>
        <w:rPr>
          <w:b w:val="0"/>
          <w:i w:val="0"/>
        </w:rPr>
        <w:br/>
        <w:t xml:space="preserve">         ngày 08/11/2004</w:t>
      </w:r>
      <w:r>
        <w:rPr>
          <w:b w:val="0"/>
          <w:i w:val="0"/>
        </w:rPr>
        <w:br/>
      </w:r>
      <w:r>
        <w:rPr>
          <w:b w:val="0"/>
          <w:i w:val="0"/>
        </w:rPr>
        <w:br/>
      </w:r>
      <w:r>
        <w:rPr>
          <w:b w:val="0"/>
          <w:i w:val="0"/>
        </w:rPr>
        <w:t>Về việc tách Phòng Tổng hợp thuộc Sở Giáo dục-Đào tạo thành Văn phòng và Phòng Kế hoạch tài chính</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Quyết định</w:t>
      </w:r>
      <w:r>
        <w:rPr>
          <w:b w:val="0"/>
          <w:i w:val="0"/>
        </w:rPr>
        <w:br/>
      </w:r>
      <w:r>
        <w:rPr>
          <w:b w:val="0"/>
          <w:i w:val="0"/>
        </w:rPr>
        <w:br/>
      </w:r>
      <w:r>
        <w:rPr>
          <w:b w:val="0"/>
          <w:i w:val="0"/>
        </w:rPr>
        <w:t>96/2005/QĐ-UB</w:t>
      </w:r>
      <w:r>
        <w:br/>
      </w:r>
      <w:r>
        <w:rPr>
          <w:b w:val="0"/>
          <w:i w:val="0"/>
        </w:rPr>
        <w:br/>
        <w:t xml:space="preserve">         ngày 04/8/2005</w:t>
      </w:r>
      <w:r>
        <w:rPr>
          <w:b w:val="0"/>
          <w:i w:val="0"/>
        </w:rPr>
        <w:br/>
      </w:r>
      <w:r>
        <w:rPr>
          <w:b w:val="0"/>
          <w:i w:val="0"/>
        </w:rPr>
        <w:br/>
      </w:r>
      <w:r>
        <w:rPr>
          <w:b w:val="0"/>
          <w:i w:val="0"/>
        </w:rPr>
        <w:t>Về việc quy định chính sách hỗ trợ cho học sinh, sinh viên người dân tộc thiểu số tại chỗ của tỉnh học tại các trường đại học, cao đẳng và trung học chuyên nghiệp</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Quyết định</w:t>
      </w:r>
      <w:r>
        <w:rPr>
          <w:b w:val="0"/>
          <w:i w:val="0"/>
        </w:rPr>
        <w:br/>
      </w:r>
      <w:r>
        <w:rPr>
          <w:b w:val="0"/>
          <w:i w:val="0"/>
        </w:rPr>
        <w:br/>
      </w:r>
      <w:r>
        <w:rPr>
          <w:b w:val="0"/>
          <w:i w:val="0"/>
        </w:rPr>
        <w:t>23/2012/QĐ-UBND</w:t>
      </w:r>
      <w:r>
        <w:br/>
      </w:r>
      <w:r>
        <w:rPr>
          <w:b w:val="0"/>
          <w:i w:val="0"/>
        </w:rPr>
        <w:br/>
        <w:t xml:space="preserve">         ngày 29/10/2012</w:t>
      </w:r>
      <w:r>
        <w:rPr>
          <w:b w:val="0"/>
          <w:i w:val="0"/>
        </w:rPr>
        <w:br/>
      </w:r>
      <w:r>
        <w:rPr>
          <w:b w:val="0"/>
          <w:i w:val="0"/>
        </w:rPr>
        <w:br/>
      </w:r>
      <w:r>
        <w:rPr>
          <w:b w:val="0"/>
          <w:i w:val="0"/>
        </w:rPr>
        <w:t>Ban hành quy định về dạy thêm, học thêm trên địa bàn tỉnh Gia Lai</w:t>
      </w:r>
      <w:r>
        <w:rPr>
          <w:b w:val="0"/>
          <w:i w:val="0"/>
        </w:rPr>
        <w:br/>
      </w:r>
      <w:r>
        <w:rPr>
          <w:b w:val="0"/>
          <w:i w:val="0"/>
        </w:rPr>
        <w:br/>
      </w:r>
      <w:r>
        <w:rPr>
          <w:b w:val="0"/>
          <w:i w:val="0"/>
        </w:rPr>
        <w:t>Bị bãi bỏ bằng Quyết định số 18/2020/QĐ-UBND ngày 25/5/2020 của Ủy ban nhân dân tỉnh Gia Lai</w:t>
      </w:r>
      <w:r>
        <w:rPr>
          <w:b w:val="0"/>
          <w:i w:val="0"/>
        </w:rPr>
        <w:br/>
      </w:r>
      <w:r>
        <w:rPr>
          <w:b w:val="0"/>
          <w:i w:val="0"/>
        </w:rPr>
        <w:br/>
      </w:r>
      <w:r>
        <w:rPr>
          <w:b w:val="0"/>
          <w:i w:val="0"/>
        </w:rPr>
        <w:t>10/6/2020</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Quyết định</w:t>
      </w:r>
      <w:r>
        <w:rPr>
          <w:b w:val="0"/>
          <w:i w:val="0"/>
        </w:rPr>
        <w:br/>
      </w:r>
      <w:r>
        <w:rPr>
          <w:b w:val="0"/>
          <w:i w:val="0"/>
        </w:rPr>
        <w:br/>
      </w:r>
      <w:r>
        <w:rPr>
          <w:b w:val="0"/>
          <w:i w:val="0"/>
        </w:rPr>
        <w:t>26/2012/QĐ-UBND ngày 06/12/2012</w:t>
      </w:r>
      <w:r>
        <w:rPr>
          <w:b w:val="0"/>
          <w:i w:val="0"/>
        </w:rPr>
        <w:br/>
      </w:r>
      <w:r>
        <w:rPr>
          <w:b w:val="0"/>
          <w:i w:val="0"/>
        </w:rPr>
        <w:br/>
      </w:r>
      <w:r>
        <w:rPr>
          <w:b w:val="0"/>
          <w:i w:val="0"/>
        </w:rPr>
        <w:t>Quy định nội dung chi, mức chi công tác quản lý tài chính thực hiện xây dựng ngân hàng câu trách nghiệm tổ chức các kỳ thi cấp địa phương và cấp quốc gia</w:t>
      </w:r>
      <w:r>
        <w:rPr>
          <w:b w:val="0"/>
          <w:i w:val="0"/>
        </w:rPr>
        <w:br/>
      </w:r>
      <w:r>
        <w:rPr>
          <w:b w:val="0"/>
          <w:i w:val="0"/>
        </w:rPr>
        <w:br/>
      </w:r>
      <w:r>
        <w:rPr>
          <w:b w:val="0"/>
          <w:i w:val="0"/>
        </w:rPr>
        <w:t>Khoản 4 Điều 154 Luật Ban hành văn bản quy phạm pháp luật năm 2015; Thông tư số 69/2021/TT-BTC ngày 11/8/2021 của Bộ trưởng Bộ Tài chính</w:t>
      </w:r>
      <w:r>
        <w:rPr>
          <w:b w:val="0"/>
          <w:i w:val="0"/>
        </w:rPr>
        <w:br/>
      </w:r>
      <w:r>
        <w:rPr>
          <w:b w:val="0"/>
          <w:i w:val="0"/>
        </w:rPr>
        <w:br/>
      </w:r>
      <w:r>
        <w:rPr>
          <w:b w:val="0"/>
          <w:i w:val="0"/>
        </w:rPr>
        <w:t>01/10/2021</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Quyết định</w:t>
      </w:r>
      <w:r>
        <w:rPr>
          <w:b w:val="0"/>
          <w:i w:val="0"/>
        </w:rPr>
        <w:br/>
      </w:r>
      <w:r>
        <w:rPr>
          <w:b w:val="0"/>
          <w:i w:val="0"/>
        </w:rPr>
        <w:br/>
      </w:r>
      <w:r>
        <w:rPr>
          <w:b w:val="0"/>
          <w:i w:val="0"/>
        </w:rPr>
        <w:t>22/2015/QĐ-UBND ngày 11/9/2015</w:t>
      </w:r>
      <w:r>
        <w:rPr>
          <w:b w:val="0"/>
          <w:i w:val="0"/>
        </w:rPr>
        <w:br/>
      </w:r>
      <w:r>
        <w:rPr>
          <w:b w:val="0"/>
          <w:i w:val="0"/>
        </w:rPr>
        <w:br/>
      </w:r>
      <w:r>
        <w:rPr>
          <w:b w:val="0"/>
          <w:i w:val="0"/>
        </w:rPr>
        <w:t>Quy định chức năng, nhiệm vụ, quyền hạn, cơ cấu tổ chức của Sở Giáo dục và Đào tạo tỉnh Gia Lai</w:t>
      </w:r>
      <w:r>
        <w:rPr>
          <w:b w:val="0"/>
          <w:i w:val="0"/>
        </w:rPr>
        <w:br/>
      </w:r>
      <w:r>
        <w:rPr>
          <w:b w:val="0"/>
          <w:i w:val="0"/>
        </w:rPr>
        <w:br/>
      </w:r>
      <w:r>
        <w:rPr>
          <w:b w:val="0"/>
          <w:i w:val="0"/>
        </w:rPr>
        <w:t>Được thay thế bằng Quyết định số 07/2022/QĐ-UBND ngày 01/3/2022 của Ủy ban nhân dân tỉnh Gia Lai</w:t>
      </w:r>
      <w:r>
        <w:rPr>
          <w:b w:val="0"/>
          <w:i w:val="0"/>
        </w:rPr>
        <w:br/>
      </w:r>
      <w:r>
        <w:rPr>
          <w:b w:val="0"/>
          <w:i w:val="0"/>
        </w:rPr>
        <w:br/>
      </w:r>
      <w:r>
        <w:rPr>
          <w:b w:val="0"/>
          <w:i w:val="0"/>
        </w:rPr>
        <w:t>15/3/2022</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Quyết định</w:t>
      </w:r>
      <w:r>
        <w:rPr>
          <w:b w:val="0"/>
          <w:i w:val="0"/>
        </w:rPr>
        <w:br/>
      </w:r>
      <w:r>
        <w:rPr>
          <w:b w:val="0"/>
          <w:i w:val="0"/>
        </w:rPr>
        <w:br/>
      </w:r>
      <w:r>
        <w:rPr>
          <w:b w:val="0"/>
          <w:i w:val="0"/>
        </w:rPr>
        <w:t>33/2022/QĐ-UBND ngày 12/8/2022</w:t>
      </w:r>
      <w:r>
        <w:rPr>
          <w:b w:val="0"/>
          <w:i w:val="0"/>
        </w:rPr>
        <w:br/>
      </w:r>
      <w:r>
        <w:rPr>
          <w:b w:val="0"/>
          <w:i w:val="0"/>
        </w:rPr>
        <w:br/>
      </w:r>
      <w:r>
        <w:rPr>
          <w:b w:val="0"/>
          <w:i w:val="0"/>
        </w:rPr>
        <w:t>Quy định vùng tạo nguồn cán bộ cho các dân tộc thuộc diện tuyển sinh vào trường phổ thông dân tộc nội trú trên địa bàn tỉnh Gia Lai</w:t>
      </w:r>
      <w:r>
        <w:rPr>
          <w:b w:val="0"/>
          <w:i w:val="0"/>
        </w:rPr>
        <w:br/>
      </w:r>
      <w:r>
        <w:rPr>
          <w:b w:val="0"/>
          <w:i w:val="0"/>
        </w:rPr>
        <w:br/>
      </w:r>
      <w:r>
        <w:rPr>
          <w:b w:val="0"/>
          <w:i w:val="0"/>
        </w:rPr>
        <w:t>Khoản 4 Điều 154 Luật Ban hành văn bản quy phạm pháp luật năm 2015; Thông tư số 04/2023/TT-BGDĐT ngày 23/2/2023 của Bộ trưởng Bộ Giáo dục và Đào tạo</w:t>
      </w:r>
      <w:r>
        <w:rPr>
          <w:b w:val="0"/>
          <w:i w:val="0"/>
        </w:rPr>
        <w:br/>
      </w:r>
      <w:r>
        <w:rPr>
          <w:b w:val="0"/>
          <w:i w:val="0"/>
        </w:rPr>
        <w:br/>
      </w:r>
      <w:r>
        <w:rPr>
          <w:b w:val="0"/>
          <w:i w:val="0"/>
        </w:rPr>
        <w:t>10/4/2023</w:t>
      </w:r>
      <w:r>
        <w:rPr>
          <w:b w:val="0"/>
          <w:i w:val="0"/>
        </w:rPr>
        <w:br/>
      </w:r>
      <w:r>
        <w:rPr>
          <w:b w:val="0"/>
          <w:i w:val="0"/>
        </w:rPr>
        <w:br/>
      </w:r>
      <w:r>
        <w:rPr>
          <w:b w:val="0"/>
          <w:i w:val="0"/>
        </w:rPr>
        <w:br/>
      </w:r>
      <w:r>
        <w:rPr>
          <w:b w:val="0"/>
          <w:i w:val="0"/>
        </w:rPr>
        <w:br/>
      </w:r>
      <w:r>
        <w:rPr>
          <w:b/>
          <w:i w:val="0"/>
        </w:rPr>
        <w:t>II.8</w:t>
      </w:r>
      <w:r>
        <w:rPr>
          <w:b w:val="0"/>
          <w:i w:val="0"/>
        </w:rPr>
        <w:br/>
      </w:r>
      <w:r>
        <w:rPr>
          <w:b w:val="0"/>
          <w:i w:val="0"/>
        </w:rPr>
        <w:br/>
      </w:r>
      <w:r>
        <w:rPr>
          <w:b/>
          <w:i w:val="0"/>
        </w:rPr>
        <w:t>LĨNH VỰC Y TẾ (06 văn bản)</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Quyết định</w:t>
      </w:r>
      <w:r>
        <w:rPr>
          <w:b w:val="0"/>
          <w:i w:val="0"/>
        </w:rPr>
        <w:br/>
      </w:r>
      <w:r>
        <w:rPr>
          <w:b w:val="0"/>
          <w:i w:val="0"/>
        </w:rPr>
        <w:br/>
      </w:r>
      <w:r>
        <w:rPr>
          <w:b w:val="0"/>
          <w:i w:val="0"/>
        </w:rPr>
        <w:t>38/2000/QĐ-UB</w:t>
      </w:r>
      <w:r>
        <w:br/>
      </w:r>
      <w:r>
        <w:rPr>
          <w:b w:val="0"/>
          <w:i w:val="0"/>
        </w:rPr>
        <w:br/>
        <w:t xml:space="preserve">         ngày 10/5/2000</w:t>
      </w:r>
      <w:r>
        <w:rPr>
          <w:b w:val="0"/>
          <w:i w:val="0"/>
        </w:rPr>
        <w:br/>
      </w:r>
      <w:r>
        <w:rPr>
          <w:b w:val="0"/>
          <w:i w:val="0"/>
        </w:rPr>
        <w:br/>
      </w:r>
      <w:r>
        <w:rPr>
          <w:b w:val="0"/>
          <w:i w:val="0"/>
        </w:rPr>
        <w:t>Về việc thành lập và đổi tên các Trạm Y tế xã, phường, thị trấn</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Quyết định</w:t>
      </w:r>
      <w:r>
        <w:rPr>
          <w:b w:val="0"/>
          <w:i w:val="0"/>
        </w:rPr>
        <w:br/>
      </w:r>
      <w:r>
        <w:rPr>
          <w:b w:val="0"/>
          <w:i w:val="0"/>
        </w:rPr>
        <w:br/>
      </w:r>
      <w:r>
        <w:rPr>
          <w:b w:val="0"/>
          <w:i w:val="0"/>
        </w:rPr>
        <w:t>37/2001/QĐ-UB</w:t>
      </w:r>
      <w:r>
        <w:br/>
      </w:r>
      <w:r>
        <w:rPr>
          <w:b w:val="0"/>
          <w:i w:val="0"/>
        </w:rPr>
        <w:br/>
        <w:t xml:space="preserve">         ngày 15/5/2001</w:t>
      </w:r>
      <w:r>
        <w:rPr>
          <w:b w:val="0"/>
          <w:i w:val="0"/>
        </w:rPr>
        <w:br/>
      </w:r>
      <w:r>
        <w:rPr>
          <w:b w:val="0"/>
          <w:i w:val="0"/>
        </w:rPr>
        <w:br/>
      </w:r>
      <w:r>
        <w:rPr>
          <w:b w:val="0"/>
          <w:i w:val="0"/>
        </w:rPr>
        <w:t>Về việc kiện toàn Ban điều hành dự án chăm sóc sức khoẻ ban đầu cho phụ nữ và trẻ em tỉnh Gia Lai</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Chỉ thị</w:t>
      </w:r>
      <w:r>
        <w:rPr>
          <w:b w:val="0"/>
          <w:i w:val="0"/>
        </w:rPr>
        <w:br/>
      </w:r>
      <w:r>
        <w:rPr>
          <w:b w:val="0"/>
          <w:i w:val="0"/>
        </w:rPr>
        <w:br/>
      </w:r>
      <w:r>
        <w:rPr>
          <w:b w:val="0"/>
          <w:i w:val="0"/>
        </w:rPr>
        <w:t>11/2003/CT-UB</w:t>
      </w:r>
      <w:r>
        <w:br/>
      </w:r>
      <w:r>
        <w:rPr>
          <w:b w:val="0"/>
          <w:i w:val="0"/>
        </w:rPr>
        <w:br/>
        <w:t xml:space="preserve">         ngày 04/6/2003</w:t>
      </w:r>
      <w:r>
        <w:rPr>
          <w:b w:val="0"/>
          <w:i w:val="0"/>
        </w:rPr>
        <w:br/>
      </w:r>
      <w:r>
        <w:rPr>
          <w:b w:val="0"/>
          <w:i w:val="0"/>
        </w:rPr>
        <w:br/>
      </w:r>
      <w:r>
        <w:rPr>
          <w:b w:val="0"/>
          <w:i w:val="0"/>
        </w:rPr>
        <w:t>Về việc tăng cường phòng chống suy dinh dưỡng trẻ em</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Quyết định</w:t>
      </w:r>
      <w:r>
        <w:rPr>
          <w:b w:val="0"/>
          <w:i w:val="0"/>
        </w:rPr>
        <w:br/>
      </w:r>
      <w:r>
        <w:rPr>
          <w:b w:val="0"/>
          <w:i w:val="0"/>
        </w:rPr>
        <w:br/>
      </w:r>
      <w:r>
        <w:rPr>
          <w:b w:val="0"/>
          <w:i w:val="0"/>
        </w:rPr>
        <w:t>69/2003/QĐ-UB</w:t>
      </w:r>
      <w:r>
        <w:br/>
      </w:r>
      <w:r>
        <w:rPr>
          <w:b w:val="0"/>
          <w:i w:val="0"/>
        </w:rPr>
        <w:br/>
        <w:t xml:space="preserve">         ngày 30/6/2003</w:t>
      </w:r>
      <w:r>
        <w:rPr>
          <w:b w:val="0"/>
          <w:i w:val="0"/>
        </w:rPr>
        <w:br/>
      </w:r>
      <w:r>
        <w:rPr>
          <w:b w:val="0"/>
          <w:i w:val="0"/>
        </w:rPr>
        <w:br/>
      </w:r>
      <w:r>
        <w:rPr>
          <w:b w:val="0"/>
          <w:i w:val="0"/>
        </w:rPr>
        <w:t>Về việc phê duyệt "Quy định về tổ chức và thực hiện khám chữa bệnh cho người nghèo"</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Quyết định</w:t>
      </w:r>
      <w:r>
        <w:rPr>
          <w:b w:val="0"/>
          <w:i w:val="0"/>
        </w:rPr>
        <w:br/>
      </w:r>
      <w:r>
        <w:rPr>
          <w:b w:val="0"/>
          <w:i w:val="0"/>
        </w:rPr>
        <w:br/>
      </w:r>
      <w:r>
        <w:rPr>
          <w:b w:val="0"/>
          <w:i w:val="0"/>
        </w:rPr>
        <w:t>120/2003/QĐ-UB</w:t>
      </w:r>
      <w:r>
        <w:br/>
      </w:r>
      <w:r>
        <w:rPr>
          <w:b w:val="0"/>
          <w:i w:val="0"/>
        </w:rPr>
        <w:br/>
        <w:t xml:space="preserve">         ngày 16/12/2003</w:t>
      </w:r>
      <w:r>
        <w:rPr>
          <w:b w:val="0"/>
          <w:i w:val="0"/>
        </w:rPr>
        <w:br/>
      </w:r>
      <w:r>
        <w:rPr>
          <w:b w:val="0"/>
          <w:i w:val="0"/>
        </w:rPr>
        <w:br/>
      </w:r>
      <w:r>
        <w:rPr>
          <w:b w:val="0"/>
          <w:i w:val="0"/>
        </w:rPr>
        <w:t>Về việc sửa đổi, bổ sung Quy định về tổ chức và thực hiện quỹ khám, chữa bệnh cho người nghèo</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Quyết định</w:t>
      </w:r>
      <w:r>
        <w:rPr>
          <w:b w:val="0"/>
          <w:i w:val="0"/>
        </w:rPr>
        <w:br/>
      </w:r>
      <w:r>
        <w:rPr>
          <w:b w:val="0"/>
          <w:i w:val="0"/>
        </w:rPr>
        <w:br/>
      </w:r>
      <w:r>
        <w:rPr>
          <w:b w:val="0"/>
          <w:i w:val="0"/>
        </w:rPr>
        <w:t>70/2006/QĐ-UB</w:t>
      </w:r>
      <w:r>
        <w:br/>
      </w:r>
      <w:r>
        <w:rPr>
          <w:b w:val="0"/>
          <w:i w:val="0"/>
        </w:rPr>
        <w:br/>
        <w:t xml:space="preserve">         ngày 07/9/2006</w:t>
      </w:r>
      <w:r>
        <w:rPr>
          <w:b w:val="0"/>
          <w:i w:val="0"/>
        </w:rPr>
        <w:br/>
      </w:r>
      <w:r>
        <w:rPr>
          <w:b w:val="0"/>
          <w:i w:val="0"/>
        </w:rPr>
        <w:br/>
      </w:r>
      <w:r>
        <w:rPr>
          <w:b w:val="0"/>
          <w:i w:val="0"/>
        </w:rPr>
        <w:t>Về việc ban hành Chương trình hành động của UBND tỉnh thực hiện Nghị quyết số 47-NQ/TW ngày 22/3/2005 của Bộ Chính trị về tiếp tục đẩy mạnh thực hiện chính sách dân số và kế hoạch hóa gia đình</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i w:val="0"/>
        </w:rPr>
        <w:t>II.9</w:t>
      </w:r>
      <w:r>
        <w:rPr>
          <w:b w:val="0"/>
          <w:i w:val="0"/>
        </w:rPr>
        <w:br/>
      </w:r>
      <w:r>
        <w:rPr>
          <w:b w:val="0"/>
          <w:i w:val="0"/>
        </w:rPr>
        <w:br/>
      </w:r>
      <w:r>
        <w:rPr>
          <w:b/>
          <w:i w:val="0"/>
        </w:rPr>
        <w:t>LĨNH VỰC LAO ĐỘNG - THƯƠNG BINH VÀ XÃ HỘI (08 văn bản)</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Quyết định</w:t>
      </w:r>
      <w:r>
        <w:rPr>
          <w:b w:val="0"/>
          <w:i w:val="0"/>
        </w:rPr>
        <w:br/>
      </w:r>
      <w:r>
        <w:rPr>
          <w:b w:val="0"/>
          <w:i w:val="0"/>
        </w:rPr>
        <w:br/>
      </w:r>
      <w:r>
        <w:rPr>
          <w:b w:val="0"/>
          <w:i w:val="0"/>
        </w:rPr>
        <w:t>42/1999/QĐ-UB</w:t>
      </w:r>
      <w:r>
        <w:br/>
      </w:r>
      <w:r>
        <w:rPr>
          <w:b w:val="0"/>
          <w:i w:val="0"/>
        </w:rPr>
        <w:br/>
        <w:t xml:space="preserve">         ngày 11/6/1999</w:t>
      </w:r>
      <w:r>
        <w:rPr>
          <w:b w:val="0"/>
          <w:i w:val="0"/>
        </w:rPr>
        <w:br/>
      </w:r>
      <w:r>
        <w:rPr>
          <w:b w:val="0"/>
          <w:i w:val="0"/>
        </w:rPr>
        <w:br/>
      </w:r>
      <w:r>
        <w:rPr>
          <w:b w:val="0"/>
          <w:i w:val="0"/>
        </w:rPr>
        <w:t>Về việc thành lập Tổ giám sát điều tra, xác định nạn nhân bị hậu quả chất độc hóa học</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Quyết định</w:t>
      </w:r>
      <w:r>
        <w:rPr>
          <w:b w:val="0"/>
          <w:i w:val="0"/>
        </w:rPr>
        <w:br/>
      </w:r>
      <w:r>
        <w:rPr>
          <w:b w:val="0"/>
          <w:i w:val="0"/>
        </w:rPr>
        <w:br/>
      </w:r>
      <w:r>
        <w:rPr>
          <w:b w:val="0"/>
          <w:i w:val="0"/>
        </w:rPr>
        <w:t>28/2000/QĐ-UB</w:t>
      </w:r>
      <w:r>
        <w:br/>
      </w:r>
      <w:r>
        <w:rPr>
          <w:b w:val="0"/>
          <w:i w:val="0"/>
        </w:rPr>
        <w:br/>
        <w:t xml:space="preserve">         ngày 18/4/2000</w:t>
      </w:r>
      <w:r>
        <w:rPr>
          <w:b w:val="0"/>
          <w:i w:val="0"/>
        </w:rPr>
        <w:br/>
      </w:r>
      <w:r>
        <w:rPr>
          <w:b w:val="0"/>
          <w:i w:val="0"/>
        </w:rPr>
        <w:br/>
      </w:r>
      <w:r>
        <w:rPr>
          <w:b w:val="0"/>
          <w:i w:val="0"/>
        </w:rPr>
        <w:t>Về việc phân công các Sở, các ban, ngành và các doanh nghiệp của tỉnh trực tiếp giúp đỡ các xã đặc biệt khó khăn nhằm thực hiện chương trình mục tiêu xóa đói giảm nghèo</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Quyết định</w:t>
      </w:r>
      <w:r>
        <w:rPr>
          <w:b w:val="0"/>
          <w:i w:val="0"/>
        </w:rPr>
        <w:br/>
      </w:r>
      <w:r>
        <w:rPr>
          <w:b w:val="0"/>
          <w:i w:val="0"/>
        </w:rPr>
        <w:br/>
      </w:r>
      <w:r>
        <w:rPr>
          <w:b w:val="0"/>
          <w:i w:val="0"/>
        </w:rPr>
        <w:t>24/2003/QĐ-UB</w:t>
      </w:r>
      <w:r>
        <w:br/>
      </w:r>
      <w:r>
        <w:rPr>
          <w:b w:val="0"/>
          <w:i w:val="0"/>
        </w:rPr>
        <w:br/>
        <w:t xml:space="preserve">         ngày 05/3/2003</w:t>
      </w:r>
      <w:r>
        <w:rPr>
          <w:b w:val="0"/>
          <w:i w:val="0"/>
        </w:rPr>
        <w:br/>
      </w:r>
      <w:r>
        <w:rPr>
          <w:b w:val="0"/>
          <w:i w:val="0"/>
        </w:rPr>
        <w:br/>
      </w:r>
      <w:r>
        <w:rPr>
          <w:b w:val="0"/>
          <w:i w:val="0"/>
        </w:rPr>
        <w:t>Về việc quy định mức thu phí đào tạo, giáo dục định hướng cho người lao động đi làm việc có thời hạn ở nước ngoài</w:t>
      </w:r>
      <w:r>
        <w:rPr>
          <w:b w:val="0"/>
          <w:i w:val="0"/>
        </w:rPr>
        <w:br/>
      </w:r>
      <w:r>
        <w:rPr>
          <w:b w:val="0"/>
          <w:i w:val="0"/>
        </w:rPr>
        <w:br/>
      </w:r>
      <w:r>
        <w:rPr>
          <w:b w:val="0"/>
          <w:i w:val="0"/>
        </w:rPr>
        <w:t>Bị bãi bỏ bằng Quyết định số 34/2019/QĐ-UBND ngày 06/11/2019 của Ủy ban nhân dân tỉnh Gia Lai</w:t>
      </w:r>
      <w:r>
        <w:rPr>
          <w:b w:val="0"/>
          <w:i w:val="0"/>
        </w:rPr>
        <w:br/>
      </w:r>
      <w:r>
        <w:rPr>
          <w:b w:val="0"/>
          <w:i w:val="0"/>
        </w:rPr>
        <w:br/>
      </w:r>
      <w:r>
        <w:rPr>
          <w:b w:val="0"/>
          <w:i w:val="0"/>
        </w:rPr>
        <w:t>16/11/2019</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Quyết định</w:t>
      </w:r>
      <w:r>
        <w:rPr>
          <w:b w:val="0"/>
          <w:i w:val="0"/>
        </w:rPr>
        <w:br/>
      </w:r>
      <w:r>
        <w:rPr>
          <w:b w:val="0"/>
          <w:i w:val="0"/>
        </w:rPr>
        <w:br/>
      </w:r>
      <w:r>
        <w:rPr>
          <w:b w:val="0"/>
          <w:i w:val="0"/>
        </w:rPr>
        <w:t>90/2005/QĐ-UB</w:t>
      </w:r>
      <w:r>
        <w:br/>
      </w:r>
      <w:r>
        <w:rPr>
          <w:b w:val="0"/>
          <w:i w:val="0"/>
        </w:rPr>
        <w:br/>
        <w:t xml:space="preserve">         ngày 29/7/2005</w:t>
      </w:r>
      <w:r>
        <w:rPr>
          <w:b w:val="0"/>
          <w:i w:val="0"/>
        </w:rPr>
        <w:br/>
      </w:r>
      <w:r>
        <w:rPr>
          <w:b w:val="0"/>
          <w:i w:val="0"/>
        </w:rPr>
        <w:br/>
      </w:r>
      <w:r>
        <w:rPr>
          <w:b w:val="0"/>
          <w:i w:val="0"/>
        </w:rPr>
        <w:t>Về việc thành lập Ban chỉ đạo thực hiện chương trình hỗ trợ sửa chữa nhà ở cho đối tượng chính sách của tỉnh</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Quyết định</w:t>
      </w:r>
      <w:r>
        <w:rPr>
          <w:b w:val="0"/>
          <w:i w:val="0"/>
        </w:rPr>
        <w:br/>
      </w:r>
      <w:r>
        <w:rPr>
          <w:b w:val="0"/>
          <w:i w:val="0"/>
        </w:rPr>
        <w:br/>
      </w:r>
      <w:r>
        <w:rPr>
          <w:b w:val="0"/>
          <w:i w:val="0"/>
        </w:rPr>
        <w:t>07/2006/QĐ-UB</w:t>
      </w:r>
      <w:r>
        <w:br/>
      </w:r>
      <w:r>
        <w:rPr>
          <w:b w:val="0"/>
          <w:i w:val="0"/>
        </w:rPr>
        <w:br/>
        <w:t xml:space="preserve">         ngày 23/02/2006</w:t>
      </w:r>
      <w:r>
        <w:rPr>
          <w:b w:val="0"/>
          <w:i w:val="0"/>
        </w:rPr>
        <w:br/>
      </w:r>
      <w:r>
        <w:rPr>
          <w:b w:val="0"/>
          <w:i w:val="0"/>
        </w:rPr>
        <w:br/>
      </w:r>
      <w:r>
        <w:rPr>
          <w:b w:val="0"/>
          <w:i w:val="0"/>
        </w:rPr>
        <w:t>Về việc đổi tên Trung tâm hướng nghiệp 05 và 06 tỉnh Gia Lai thành Trung tâm giáo dục - Lao động xã hội tỉnh Gia Lai</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Chỉ thị</w:t>
      </w:r>
      <w:r>
        <w:rPr>
          <w:b w:val="0"/>
          <w:i w:val="0"/>
        </w:rPr>
        <w:br/>
      </w:r>
      <w:r>
        <w:rPr>
          <w:b w:val="0"/>
          <w:i w:val="0"/>
        </w:rPr>
        <w:br/>
      </w:r>
      <w:r>
        <w:rPr>
          <w:b w:val="0"/>
          <w:i w:val="0"/>
        </w:rPr>
        <w:t>18/2015/CT-UBND</w:t>
      </w:r>
      <w:r>
        <w:br/>
      </w:r>
      <w:r>
        <w:rPr>
          <w:b w:val="0"/>
          <w:i w:val="0"/>
        </w:rPr>
        <w:br/>
        <w:t xml:space="preserve">         ngày 09/5/2015</w:t>
      </w:r>
      <w:r>
        <w:rPr>
          <w:b w:val="0"/>
          <w:i w:val="0"/>
        </w:rPr>
        <w:br/>
      </w:r>
      <w:r>
        <w:rPr>
          <w:b w:val="0"/>
          <w:i w:val="0"/>
        </w:rPr>
        <w:br/>
      </w:r>
      <w:r>
        <w:rPr>
          <w:b w:val="0"/>
          <w:i w:val="0"/>
        </w:rPr>
        <w:t>Về tăng cường công tác quản lý Nhà nước đối với lao động nước ngoài trên địa bàn tỉnh Gia Lai</w:t>
      </w:r>
      <w:r>
        <w:rPr>
          <w:b w:val="0"/>
          <w:i w:val="0"/>
        </w:rPr>
        <w:br/>
      </w:r>
      <w:r>
        <w:rPr>
          <w:b w:val="0"/>
          <w:i w:val="0"/>
        </w:rPr>
        <w:br/>
      </w:r>
      <w:r>
        <w:rPr>
          <w:b w:val="0"/>
          <w:i w:val="0"/>
        </w:rPr>
        <w:t>Bị bãi bỏ bằng Quyết định số 34/2019/QĐ-UBND ngày 06/11/2019 của Ủy ban nhân dân tỉnh Gia Lai</w:t>
      </w:r>
      <w:r>
        <w:rPr>
          <w:b w:val="0"/>
          <w:i w:val="0"/>
        </w:rPr>
        <w:br/>
      </w:r>
      <w:r>
        <w:rPr>
          <w:b w:val="0"/>
          <w:i w:val="0"/>
        </w:rPr>
        <w:br/>
      </w:r>
      <w:r>
        <w:rPr>
          <w:b w:val="0"/>
          <w:i w:val="0"/>
        </w:rPr>
        <w:t>16/11/2019</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Quyết định</w:t>
      </w:r>
      <w:r>
        <w:rPr>
          <w:b w:val="0"/>
          <w:i w:val="0"/>
        </w:rPr>
        <w:br/>
      </w:r>
      <w:r>
        <w:rPr>
          <w:b w:val="0"/>
          <w:i w:val="0"/>
        </w:rPr>
        <w:br/>
      </w:r>
      <w:r>
        <w:rPr>
          <w:b w:val="0"/>
          <w:i w:val="0"/>
        </w:rPr>
        <w:t>25/2015/QĐ-UBND</w:t>
      </w:r>
      <w:r>
        <w:br/>
      </w:r>
      <w:r>
        <w:rPr>
          <w:b w:val="0"/>
          <w:i w:val="0"/>
        </w:rPr>
        <w:br/>
        <w:t xml:space="preserve">         ngày 21/9/2015</w:t>
      </w:r>
      <w:r>
        <w:rPr>
          <w:b w:val="0"/>
          <w:i w:val="0"/>
        </w:rPr>
        <w:br/>
      </w:r>
      <w:r>
        <w:rPr>
          <w:b w:val="0"/>
          <w:i w:val="0"/>
        </w:rPr>
        <w:br/>
      </w:r>
      <w:r>
        <w:rPr>
          <w:b w:val="0"/>
          <w:i w:val="0"/>
        </w:rPr>
        <w:t>Về việc ban hành Quy chế phối hợp lập hồ sơ và tổ chức cai nghiện ma túy trên địa bàn tỉnh Gia Lai</w:t>
      </w:r>
      <w:r>
        <w:rPr>
          <w:b w:val="0"/>
          <w:i w:val="0"/>
        </w:rPr>
        <w:br/>
      </w:r>
      <w:r>
        <w:rPr>
          <w:b w:val="0"/>
          <w:i w:val="0"/>
        </w:rPr>
        <w:br/>
      </w:r>
      <w:r>
        <w:rPr>
          <w:b w:val="0"/>
          <w:i w:val="0"/>
        </w:rPr>
        <w:t>Bị bãi bỏ bằng Quyết định số 34/2019/QĐ-UBND ngày 06/11/2019 của Ủy ban nhân dân tỉnh Gia Lai</w:t>
      </w:r>
      <w:r>
        <w:rPr>
          <w:b w:val="0"/>
          <w:i w:val="0"/>
        </w:rPr>
        <w:br/>
      </w:r>
      <w:r>
        <w:rPr>
          <w:b w:val="0"/>
          <w:i w:val="0"/>
        </w:rPr>
        <w:br/>
      </w:r>
      <w:r>
        <w:rPr>
          <w:b w:val="0"/>
          <w:i w:val="0"/>
        </w:rPr>
        <w:t>16/11/2019</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Quyết định</w:t>
      </w:r>
      <w:r>
        <w:rPr>
          <w:b w:val="0"/>
          <w:i w:val="0"/>
        </w:rPr>
        <w:br/>
      </w:r>
      <w:r>
        <w:rPr>
          <w:b w:val="0"/>
          <w:i w:val="0"/>
        </w:rPr>
        <w:br/>
      </w:r>
      <w:r>
        <w:rPr>
          <w:b w:val="0"/>
          <w:i w:val="0"/>
        </w:rPr>
        <w:t>37/2016/QĐ-UBND ngày 09/9/2016</w:t>
      </w:r>
      <w:r>
        <w:rPr>
          <w:b w:val="0"/>
          <w:i w:val="0"/>
        </w:rPr>
        <w:br/>
      </w:r>
      <w:r>
        <w:rPr>
          <w:b w:val="0"/>
          <w:i w:val="0"/>
        </w:rPr>
        <w:br/>
      </w:r>
      <w:r>
        <w:rPr>
          <w:b w:val="0"/>
          <w:i w:val="0"/>
        </w:rPr>
        <w:t>Về việc quy định về quản lý và sử dụng kinh phí thực hiện chế độ áp dụng biện pháp đưa vào cơ sở chữa bệnh, chế độ đóng góp và miễn, giảm, hỗ trợ đối với đối tượng trong cơ sở chữa bệnh và tổ chức cai nghiện ma túy tại gia đình và cộng đồng trên địa bàn tỉnh Gia Lai</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i w:val="0"/>
        </w:rPr>
        <w:t>II.10</w:t>
      </w:r>
      <w:r>
        <w:rPr>
          <w:b w:val="0"/>
          <w:i w:val="0"/>
        </w:rPr>
        <w:br/>
      </w:r>
      <w:r>
        <w:rPr>
          <w:b w:val="0"/>
          <w:i w:val="0"/>
        </w:rPr>
        <w:br/>
      </w:r>
      <w:r>
        <w:rPr>
          <w:b/>
          <w:i w:val="0"/>
        </w:rPr>
        <w:t>LĨNH VỰC XÂY DỰNG (24 văn bản)</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Quyết định</w:t>
      </w:r>
      <w:r>
        <w:rPr>
          <w:b w:val="0"/>
          <w:i w:val="0"/>
        </w:rPr>
        <w:br/>
      </w:r>
      <w:r>
        <w:rPr>
          <w:b w:val="0"/>
          <w:i w:val="0"/>
        </w:rPr>
        <w:br/>
      </w:r>
      <w:r>
        <w:rPr>
          <w:b w:val="0"/>
          <w:i w:val="0"/>
        </w:rPr>
        <w:t>78/2002/QĐ-UB ngày 12/9/2002</w:t>
      </w:r>
      <w:r>
        <w:rPr>
          <w:b w:val="0"/>
          <w:i w:val="0"/>
        </w:rPr>
        <w:br/>
      </w:r>
      <w:r>
        <w:rPr>
          <w:b w:val="0"/>
          <w:i w:val="0"/>
        </w:rPr>
        <w:br/>
      </w:r>
      <w:r>
        <w:rPr>
          <w:b w:val="0"/>
          <w:i w:val="0"/>
        </w:rPr>
        <w:t>Về việc phê duyệt quy hoạch chung thị trấn An khê (thị xã An khê dự kiến), huyện An khê, tỉnh Gia Lai</w:t>
      </w:r>
      <w:r>
        <w:rPr>
          <w:b w:val="0"/>
          <w:i w:val="0"/>
        </w:rPr>
        <w:br/>
      </w:r>
      <w:r>
        <w:rPr>
          <w:b w:val="0"/>
          <w:i w:val="0"/>
        </w:rPr>
        <w:br/>
      </w:r>
      <w:r>
        <w:rPr>
          <w:b w:val="0"/>
          <w:i w:val="0"/>
        </w:rPr>
        <w:t>Bị bãi bỏ bằng Quyết định số 42/2019/QĐ-UBND ngày 12/12/2019 của Ủy ban nhân dân tỉnh Gia Lai</w:t>
      </w:r>
      <w:r>
        <w:rPr>
          <w:b w:val="0"/>
          <w:i w:val="0"/>
        </w:rPr>
        <w:br/>
      </w:r>
      <w:r>
        <w:rPr>
          <w:b w:val="0"/>
          <w:i w:val="0"/>
        </w:rPr>
        <w:br/>
      </w:r>
      <w:r>
        <w:rPr>
          <w:b w:val="0"/>
          <w:i w:val="0"/>
        </w:rPr>
        <w:t>22/12/2019</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Quyết định</w:t>
      </w:r>
      <w:r>
        <w:rPr>
          <w:b w:val="0"/>
          <w:i w:val="0"/>
        </w:rPr>
        <w:br/>
      </w:r>
      <w:r>
        <w:rPr>
          <w:b w:val="0"/>
          <w:i w:val="0"/>
        </w:rPr>
        <w:br/>
      </w:r>
      <w:r>
        <w:rPr>
          <w:b w:val="0"/>
          <w:i w:val="0"/>
        </w:rPr>
        <w:t>98/2002/QĐ-UB</w:t>
      </w:r>
      <w:r>
        <w:br/>
      </w:r>
      <w:r>
        <w:rPr>
          <w:b w:val="0"/>
          <w:i w:val="0"/>
        </w:rPr>
        <w:br/>
        <w:t xml:space="preserve">         ngày 17/12/2002</w:t>
      </w:r>
      <w:r>
        <w:rPr>
          <w:b w:val="0"/>
          <w:i w:val="0"/>
        </w:rPr>
        <w:br/>
      </w:r>
      <w:r>
        <w:rPr>
          <w:b w:val="0"/>
          <w:i w:val="0"/>
        </w:rPr>
        <w:br/>
      </w:r>
      <w:r>
        <w:rPr>
          <w:b w:val="0"/>
          <w:i w:val="0"/>
        </w:rPr>
        <w:t>Về việc thành lập Trung tâm Quy hoạch và Kiểm định xây dựng trực thuộc Sở Xây dựng</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Quyết định</w:t>
      </w:r>
      <w:r>
        <w:rPr>
          <w:b w:val="0"/>
          <w:i w:val="0"/>
        </w:rPr>
        <w:br/>
      </w:r>
      <w:r>
        <w:rPr>
          <w:b w:val="0"/>
          <w:i w:val="0"/>
        </w:rPr>
        <w:br/>
      </w:r>
      <w:r>
        <w:rPr>
          <w:b w:val="0"/>
          <w:i w:val="0"/>
        </w:rPr>
        <w:t>33/2003/QĐ-UB</w:t>
      </w:r>
      <w:r>
        <w:br/>
      </w:r>
      <w:r>
        <w:rPr>
          <w:b w:val="0"/>
          <w:i w:val="0"/>
        </w:rPr>
        <w:br/>
        <w:t xml:space="preserve">         ngày 02/4/2003</w:t>
      </w:r>
      <w:r>
        <w:rPr>
          <w:b w:val="0"/>
          <w:i w:val="0"/>
        </w:rPr>
        <w:br/>
      </w:r>
      <w:r>
        <w:rPr>
          <w:b w:val="0"/>
          <w:i w:val="0"/>
        </w:rPr>
        <w:br/>
      </w:r>
      <w:r>
        <w:rPr>
          <w:b w:val="0"/>
          <w:i w:val="0"/>
        </w:rPr>
        <w:t>Về việc ban hành phương án bán trả chậm nhà, vật liệu làm nhà ở cho các hộ đồng bào dân tộc thiểu số và hộ dân thuộc diện chính sách</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Quyết định</w:t>
      </w:r>
      <w:r>
        <w:rPr>
          <w:b w:val="0"/>
          <w:i w:val="0"/>
        </w:rPr>
        <w:br/>
      </w:r>
      <w:r>
        <w:rPr>
          <w:b w:val="0"/>
          <w:i w:val="0"/>
        </w:rPr>
        <w:br/>
      </w:r>
      <w:r>
        <w:rPr>
          <w:b w:val="0"/>
          <w:i w:val="0"/>
        </w:rPr>
        <w:t>60/2003/QĐ-UB</w:t>
      </w:r>
      <w:r>
        <w:br/>
      </w:r>
      <w:r>
        <w:rPr>
          <w:b w:val="0"/>
          <w:i w:val="0"/>
        </w:rPr>
        <w:br/>
        <w:t xml:space="preserve">         ngày 27/5/2003</w:t>
      </w:r>
      <w:r>
        <w:rPr>
          <w:b w:val="0"/>
          <w:i w:val="0"/>
        </w:rPr>
        <w:br/>
      </w:r>
      <w:r>
        <w:rPr>
          <w:b w:val="0"/>
          <w:i w:val="0"/>
        </w:rPr>
        <w:br/>
      </w:r>
      <w:r>
        <w:rPr>
          <w:b w:val="0"/>
          <w:i w:val="0"/>
        </w:rPr>
        <w:t>Về việc phê duyệt quy hoạch dọc tuyến đường Hồ Chí Minh qua tỉnh Gia Lai</w:t>
      </w:r>
      <w:r>
        <w:rPr>
          <w:b w:val="0"/>
          <w:i w:val="0"/>
        </w:rPr>
        <w:br/>
      </w:r>
      <w:r>
        <w:rPr>
          <w:b w:val="0"/>
          <w:i w:val="0"/>
        </w:rPr>
        <w:br/>
      </w:r>
      <w:r>
        <w:rPr>
          <w:b w:val="0"/>
          <w:i w:val="0"/>
        </w:rPr>
        <w:t>Bị bãi bỏ bằng Quyết định số 42/2019/QĐ-UBND ngày 12/12/2019 của Ủy ban nhân dân tỉnh Gia Lai</w:t>
      </w:r>
      <w:r>
        <w:rPr>
          <w:b w:val="0"/>
          <w:i w:val="0"/>
        </w:rPr>
        <w:br/>
      </w:r>
      <w:r>
        <w:rPr>
          <w:b w:val="0"/>
          <w:i w:val="0"/>
        </w:rPr>
        <w:br/>
      </w:r>
      <w:r>
        <w:rPr>
          <w:b w:val="0"/>
          <w:i w:val="0"/>
        </w:rPr>
        <w:t>22/12/2019</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Quyết định</w:t>
      </w:r>
      <w:r>
        <w:rPr>
          <w:b w:val="0"/>
          <w:i w:val="0"/>
        </w:rPr>
        <w:br/>
      </w:r>
      <w:r>
        <w:rPr>
          <w:b w:val="0"/>
          <w:i w:val="0"/>
        </w:rPr>
        <w:br/>
      </w:r>
      <w:r>
        <w:rPr>
          <w:b w:val="0"/>
          <w:i w:val="0"/>
        </w:rPr>
        <w:t>99/2003/QĐ-UB ngày 28/8/2003</w:t>
      </w:r>
      <w:r>
        <w:rPr>
          <w:b w:val="0"/>
          <w:i w:val="0"/>
        </w:rPr>
        <w:br/>
      </w:r>
      <w:r>
        <w:rPr>
          <w:b w:val="0"/>
          <w:i w:val="0"/>
        </w:rPr>
        <w:br/>
      </w:r>
      <w:r>
        <w:rPr>
          <w:b w:val="0"/>
          <w:i w:val="0"/>
        </w:rPr>
        <w:t>Về việc phê duyệt quy hoạch chi tiết khu công nghiệp tập trung An Khê</w:t>
      </w:r>
      <w:r>
        <w:rPr>
          <w:b w:val="0"/>
          <w:i w:val="0"/>
        </w:rPr>
        <w:br/>
      </w:r>
      <w:r>
        <w:rPr>
          <w:b w:val="0"/>
          <w:i w:val="0"/>
        </w:rPr>
        <w:br/>
      </w:r>
      <w:r>
        <w:rPr>
          <w:b w:val="0"/>
          <w:i w:val="0"/>
        </w:rPr>
        <w:t>Bị bãi bỏ bằng Quyết định số 42/2019/QĐ-UBND ngày 12/12/2019 của Ủy ban nhân dân tỉnh Gia Lai</w:t>
      </w:r>
      <w:r>
        <w:rPr>
          <w:b w:val="0"/>
          <w:i w:val="0"/>
        </w:rPr>
        <w:br/>
      </w:r>
      <w:r>
        <w:rPr>
          <w:b w:val="0"/>
          <w:i w:val="0"/>
        </w:rPr>
        <w:br/>
      </w:r>
      <w:r>
        <w:rPr>
          <w:b w:val="0"/>
          <w:i w:val="0"/>
        </w:rPr>
        <w:t>22/12/2019</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Quyết định</w:t>
      </w:r>
      <w:r>
        <w:rPr>
          <w:b w:val="0"/>
          <w:i w:val="0"/>
        </w:rPr>
        <w:br/>
      </w:r>
      <w:r>
        <w:rPr>
          <w:b w:val="0"/>
          <w:i w:val="0"/>
        </w:rPr>
        <w:br/>
      </w:r>
      <w:r>
        <w:rPr>
          <w:b w:val="0"/>
          <w:i w:val="0"/>
        </w:rPr>
        <w:t>111/2003/QĐ-UB ngày 23/10/2003</w:t>
      </w:r>
      <w:r>
        <w:rPr>
          <w:b w:val="0"/>
          <w:i w:val="0"/>
        </w:rPr>
        <w:br/>
      </w:r>
      <w:r>
        <w:rPr>
          <w:b w:val="0"/>
          <w:i w:val="0"/>
        </w:rPr>
        <w:br/>
      </w:r>
      <w:r>
        <w:rPr>
          <w:b w:val="0"/>
          <w:i w:val="0"/>
        </w:rPr>
        <w:t>Về việc phê duyệt quy hoạch chung xây dựng thị trấn Phú Thiện, huyện Ayun Pa, tỉnh Gia Lai</w:t>
      </w:r>
      <w:r>
        <w:rPr>
          <w:b w:val="0"/>
          <w:i w:val="0"/>
        </w:rPr>
        <w:br/>
      </w:r>
      <w:r>
        <w:rPr>
          <w:b w:val="0"/>
          <w:i w:val="0"/>
        </w:rPr>
        <w:br/>
      </w:r>
      <w:r>
        <w:rPr>
          <w:b w:val="0"/>
          <w:i w:val="0"/>
        </w:rPr>
        <w:t>Bị bãi bỏ bằng Quyết định số 42/2019/QĐ-UBND ngày 12/12/2019 của Ủy ban nhân dân tỉnh Gia Lai</w:t>
      </w:r>
      <w:r>
        <w:rPr>
          <w:b w:val="0"/>
          <w:i w:val="0"/>
        </w:rPr>
        <w:br/>
      </w:r>
      <w:r>
        <w:rPr>
          <w:b w:val="0"/>
          <w:i w:val="0"/>
        </w:rPr>
        <w:br/>
      </w:r>
      <w:r>
        <w:rPr>
          <w:b w:val="0"/>
          <w:i w:val="0"/>
        </w:rPr>
        <w:t>22/12/2019</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Quyết định</w:t>
      </w:r>
      <w:r>
        <w:rPr>
          <w:b w:val="0"/>
          <w:i w:val="0"/>
        </w:rPr>
        <w:br/>
      </w:r>
      <w:r>
        <w:rPr>
          <w:b w:val="0"/>
          <w:i w:val="0"/>
        </w:rPr>
        <w:br/>
      </w:r>
      <w:r>
        <w:rPr>
          <w:b w:val="0"/>
          <w:i w:val="0"/>
        </w:rPr>
        <w:t>30/2004/QĐ-UB ngày 23/3/2004</w:t>
      </w:r>
      <w:r>
        <w:rPr>
          <w:b w:val="0"/>
          <w:i w:val="0"/>
        </w:rPr>
        <w:br/>
      </w:r>
      <w:r>
        <w:rPr>
          <w:b w:val="0"/>
          <w:i w:val="0"/>
        </w:rPr>
        <w:br/>
      </w:r>
      <w:r>
        <w:rPr>
          <w:b w:val="0"/>
          <w:i w:val="0"/>
        </w:rPr>
        <w:t>Về việc phê duyệt quy hoạch chi tiết Công viên Lý Tự Trọng, thành phố Pleiku, tỉnh Gia Lai</w:t>
      </w:r>
      <w:r>
        <w:rPr>
          <w:b w:val="0"/>
          <w:i w:val="0"/>
        </w:rPr>
        <w:br/>
      </w:r>
      <w:r>
        <w:rPr>
          <w:b w:val="0"/>
          <w:i w:val="0"/>
        </w:rPr>
        <w:br/>
      </w:r>
      <w:r>
        <w:rPr>
          <w:b w:val="0"/>
          <w:i w:val="0"/>
        </w:rPr>
        <w:t>Bị bãi bỏ bằng Quyết định số 42/2019/QĐ-UBND ngày 12/12/2019 của Ủy ban nhân dân tỉnh Gia Lai</w:t>
      </w:r>
      <w:r>
        <w:rPr>
          <w:b w:val="0"/>
          <w:i w:val="0"/>
        </w:rPr>
        <w:br/>
      </w:r>
      <w:r>
        <w:rPr>
          <w:b w:val="0"/>
          <w:i w:val="0"/>
        </w:rPr>
        <w:br/>
      </w:r>
      <w:r>
        <w:rPr>
          <w:b w:val="0"/>
          <w:i w:val="0"/>
        </w:rPr>
        <w:t>22/12/2019</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Quyết định</w:t>
      </w:r>
      <w:r>
        <w:rPr>
          <w:b w:val="0"/>
          <w:i w:val="0"/>
        </w:rPr>
        <w:br/>
      </w:r>
      <w:r>
        <w:rPr>
          <w:b w:val="0"/>
          <w:i w:val="0"/>
        </w:rPr>
        <w:br/>
      </w:r>
      <w:r>
        <w:rPr>
          <w:b w:val="0"/>
          <w:i w:val="0"/>
        </w:rPr>
        <w:t>61/2004/QĐ-UB</w:t>
      </w:r>
      <w:r>
        <w:br/>
      </w:r>
      <w:r>
        <w:rPr>
          <w:b w:val="0"/>
          <w:i w:val="0"/>
        </w:rPr>
        <w:br/>
        <w:t xml:space="preserve">         ngày 19/5/2004</w:t>
      </w:r>
      <w:r>
        <w:rPr>
          <w:b w:val="0"/>
          <w:i w:val="0"/>
        </w:rPr>
        <w:br/>
      </w:r>
      <w:r>
        <w:rPr>
          <w:b w:val="0"/>
          <w:i w:val="0"/>
        </w:rPr>
        <w:br/>
      </w:r>
      <w:r>
        <w:rPr>
          <w:b w:val="0"/>
          <w:i w:val="0"/>
        </w:rPr>
        <w:t>Về việc ban hành thiết kế mẫu nhà học Mầm non 1 lớp, 2 lớp áp dụng trên địa bàn tỉnh Gia Lai</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Quyết định</w:t>
      </w:r>
      <w:r>
        <w:rPr>
          <w:b w:val="0"/>
          <w:i w:val="0"/>
        </w:rPr>
        <w:br/>
      </w:r>
      <w:r>
        <w:rPr>
          <w:b w:val="0"/>
          <w:i w:val="0"/>
        </w:rPr>
        <w:br/>
      </w:r>
      <w:r>
        <w:rPr>
          <w:b w:val="0"/>
          <w:i w:val="0"/>
        </w:rPr>
        <w:t>63/2005/QĐ-UB</w:t>
      </w:r>
      <w:r>
        <w:br/>
      </w:r>
      <w:r>
        <w:rPr>
          <w:b w:val="0"/>
          <w:i w:val="0"/>
        </w:rPr>
        <w:br/>
        <w:t xml:space="preserve">         ngày 18/5/2005</w:t>
      </w:r>
      <w:r>
        <w:rPr>
          <w:b w:val="0"/>
          <w:i w:val="0"/>
        </w:rPr>
        <w:br/>
      </w:r>
      <w:r>
        <w:rPr>
          <w:b w:val="0"/>
          <w:i w:val="0"/>
        </w:rPr>
        <w:br/>
      </w:r>
      <w:r>
        <w:rPr>
          <w:b w:val="0"/>
          <w:i w:val="0"/>
        </w:rPr>
        <w:t>Về việc phê duyệt điều chỉnh Quy hoạch chung xây dựng thị trấn Kon Dong, thị trấn Mang Yang, tỉnh Gia Lai</w:t>
      </w:r>
      <w:r>
        <w:rPr>
          <w:b w:val="0"/>
          <w:i w:val="0"/>
        </w:rPr>
        <w:br/>
      </w:r>
      <w:r>
        <w:rPr>
          <w:b w:val="0"/>
          <w:i w:val="0"/>
        </w:rPr>
        <w:br/>
      </w:r>
      <w:r>
        <w:rPr>
          <w:b w:val="0"/>
          <w:i w:val="0"/>
        </w:rPr>
        <w:t>Bị bãi bỏ bằng Quyết định số 42/2019/QĐ-UBND ngày 12/12/2019 của Ủy ban nhân dân tỉnh Gia Lai</w:t>
      </w:r>
      <w:r>
        <w:rPr>
          <w:b w:val="0"/>
          <w:i w:val="0"/>
        </w:rPr>
        <w:br/>
      </w:r>
      <w:r>
        <w:rPr>
          <w:b w:val="0"/>
          <w:i w:val="0"/>
        </w:rPr>
        <w:br/>
      </w:r>
      <w:r>
        <w:rPr>
          <w:b w:val="0"/>
          <w:i w:val="0"/>
        </w:rPr>
        <w:t>22/12/2019</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Quyết định</w:t>
      </w:r>
      <w:r>
        <w:rPr>
          <w:b w:val="0"/>
          <w:i w:val="0"/>
        </w:rPr>
        <w:br/>
      </w:r>
      <w:r>
        <w:rPr>
          <w:b w:val="0"/>
          <w:i w:val="0"/>
        </w:rPr>
        <w:br/>
      </w:r>
      <w:r>
        <w:rPr>
          <w:b w:val="0"/>
          <w:i w:val="0"/>
        </w:rPr>
        <w:t>100/2005/QĐ-UB</w:t>
      </w:r>
      <w:r>
        <w:br/>
      </w:r>
      <w:r>
        <w:rPr>
          <w:b w:val="0"/>
          <w:i w:val="0"/>
        </w:rPr>
        <w:br/>
        <w:t xml:space="preserve">         ngày 10/8/2005</w:t>
      </w:r>
      <w:r>
        <w:rPr>
          <w:b w:val="0"/>
          <w:i w:val="0"/>
        </w:rPr>
        <w:br/>
      </w:r>
      <w:r>
        <w:rPr>
          <w:b w:val="0"/>
          <w:i w:val="0"/>
        </w:rPr>
        <w:br/>
      </w:r>
      <w:r>
        <w:rPr>
          <w:b w:val="0"/>
          <w:i w:val="0"/>
        </w:rPr>
        <w:t>Về việc phê duyệt Quy hoạch chi tiết xây dựng khu trung tâm phân khu dịch vụ hành chính khu bảo tồn thiên nhiên Kon Chư Răng</w:t>
      </w:r>
      <w:r>
        <w:rPr>
          <w:b w:val="0"/>
          <w:i w:val="0"/>
        </w:rPr>
        <w:br/>
      </w:r>
      <w:r>
        <w:rPr>
          <w:b w:val="0"/>
          <w:i w:val="0"/>
        </w:rPr>
        <w:br/>
      </w:r>
      <w:r>
        <w:rPr>
          <w:b w:val="0"/>
          <w:i w:val="0"/>
        </w:rPr>
        <w:t>Bị bãi bỏ bằng Quyết định số 23/2022/QĐ-UBND ngày 09/6/2022 của Ủy ban nhân dân tỉnh Gia Lai</w:t>
      </w:r>
      <w:r>
        <w:rPr>
          <w:b w:val="0"/>
          <w:i w:val="0"/>
        </w:rPr>
        <w:br/>
      </w:r>
      <w:r>
        <w:rPr>
          <w:b w:val="0"/>
          <w:i w:val="0"/>
        </w:rPr>
        <w:br/>
      </w:r>
      <w:r>
        <w:rPr>
          <w:b w:val="0"/>
          <w:i w:val="0"/>
        </w:rPr>
        <w:t>19/6/2022</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Quyết định</w:t>
      </w:r>
      <w:r>
        <w:rPr>
          <w:b w:val="0"/>
          <w:i w:val="0"/>
        </w:rPr>
        <w:br/>
      </w:r>
      <w:r>
        <w:rPr>
          <w:b w:val="0"/>
          <w:i w:val="0"/>
        </w:rPr>
        <w:br/>
      </w:r>
      <w:r>
        <w:rPr>
          <w:b w:val="0"/>
          <w:i w:val="0"/>
        </w:rPr>
        <w:t>121/2005/QĐ-UB</w:t>
      </w:r>
      <w:r>
        <w:br/>
      </w:r>
      <w:r>
        <w:rPr>
          <w:b w:val="0"/>
          <w:i w:val="0"/>
        </w:rPr>
        <w:br/>
        <w:t xml:space="preserve">         ngày 24/10/2005</w:t>
      </w:r>
      <w:r>
        <w:rPr>
          <w:b w:val="0"/>
          <w:i w:val="0"/>
        </w:rPr>
        <w:br/>
      </w:r>
      <w:r>
        <w:rPr>
          <w:b w:val="0"/>
          <w:i w:val="0"/>
        </w:rPr>
        <w:br/>
      </w:r>
      <w:r>
        <w:rPr>
          <w:b w:val="0"/>
          <w:i w:val="0"/>
        </w:rPr>
        <w:t>Về việc thành lập Phòng quản lý nhà và hạ tầng kỹ thuật đô thị thuộc Sở Xây dựng</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Quyết định</w:t>
      </w:r>
      <w:r>
        <w:rPr>
          <w:b w:val="0"/>
          <w:i w:val="0"/>
        </w:rPr>
        <w:br/>
      </w:r>
      <w:r>
        <w:rPr>
          <w:b w:val="0"/>
          <w:i w:val="0"/>
        </w:rPr>
        <w:br/>
      </w:r>
      <w:r>
        <w:rPr>
          <w:b w:val="0"/>
          <w:i w:val="0"/>
        </w:rPr>
        <w:t>44/2006/QĐ-UB</w:t>
      </w:r>
      <w:r>
        <w:br/>
      </w:r>
      <w:r>
        <w:rPr>
          <w:b w:val="0"/>
          <w:i w:val="0"/>
        </w:rPr>
        <w:br/>
        <w:t xml:space="preserve">        ngày 30/6/2006</w:t>
      </w:r>
      <w:r>
        <w:rPr>
          <w:b w:val="0"/>
          <w:i w:val="0"/>
        </w:rPr>
        <w:br/>
      </w:r>
      <w:r>
        <w:rPr>
          <w:b w:val="0"/>
          <w:i w:val="0"/>
        </w:rPr>
        <w:br/>
      </w:r>
      <w:r>
        <w:rPr>
          <w:b w:val="0"/>
          <w:i w:val="0"/>
        </w:rPr>
        <w:t>Về việc phê duyệt điều chỉnh Quy hoạch Công viên Lý Tự Trọng, thành phố Pleiku, tỉnh Gia Lai</w:t>
      </w:r>
      <w:r>
        <w:rPr>
          <w:b w:val="0"/>
          <w:i w:val="0"/>
        </w:rPr>
        <w:br/>
      </w:r>
      <w:r>
        <w:rPr>
          <w:b w:val="0"/>
          <w:i w:val="0"/>
        </w:rPr>
        <w:br/>
      </w:r>
      <w:r>
        <w:rPr>
          <w:b w:val="0"/>
          <w:i w:val="0"/>
        </w:rPr>
        <w:t>Bị bãi bỏ bằng Quyết định số 42/2019/QĐ-UBND ngày 12/12/2019 của Ủy ban nhân dân tỉnh Gia Lai</w:t>
      </w:r>
      <w:r>
        <w:rPr>
          <w:b w:val="0"/>
          <w:i w:val="0"/>
        </w:rPr>
        <w:br/>
      </w:r>
      <w:r>
        <w:rPr>
          <w:b w:val="0"/>
          <w:i w:val="0"/>
        </w:rPr>
        <w:br/>
      </w:r>
      <w:r>
        <w:rPr>
          <w:b w:val="0"/>
          <w:i w:val="0"/>
        </w:rPr>
        <w:t>22/12/2019</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Quyết định</w:t>
      </w:r>
      <w:r>
        <w:rPr>
          <w:b w:val="0"/>
          <w:i w:val="0"/>
        </w:rPr>
        <w:br/>
      </w:r>
      <w:r>
        <w:rPr>
          <w:b w:val="0"/>
          <w:i w:val="0"/>
        </w:rPr>
        <w:br/>
      </w:r>
      <w:r>
        <w:rPr>
          <w:b w:val="0"/>
          <w:i w:val="0"/>
        </w:rPr>
        <w:t>63/2006/QĐ-UB</w:t>
      </w:r>
      <w:r>
        <w:br/>
      </w:r>
      <w:r>
        <w:rPr>
          <w:b w:val="0"/>
          <w:i w:val="0"/>
        </w:rPr>
        <w:br/>
        <w:t xml:space="preserve">         ngày 08/8/2006</w:t>
      </w:r>
      <w:r>
        <w:rPr>
          <w:b w:val="0"/>
          <w:i w:val="0"/>
        </w:rPr>
        <w:br/>
      </w:r>
      <w:r>
        <w:rPr>
          <w:b w:val="0"/>
          <w:i w:val="0"/>
        </w:rPr>
        <w:br/>
      </w:r>
      <w:r>
        <w:rPr>
          <w:b w:val="0"/>
          <w:i w:val="0"/>
        </w:rPr>
        <w:t>Về việc bổ sung Quy hoạch chung xây dựng thành phố Pleiku đến năm 2020</w:t>
      </w:r>
      <w:r>
        <w:rPr>
          <w:b w:val="0"/>
          <w:i w:val="0"/>
        </w:rPr>
        <w:br/>
      </w:r>
      <w:r>
        <w:rPr>
          <w:b w:val="0"/>
          <w:i w:val="0"/>
        </w:rPr>
        <w:br/>
      </w:r>
      <w:r>
        <w:rPr>
          <w:b w:val="0"/>
          <w:i w:val="0"/>
        </w:rPr>
        <w:t>Bị bãi bỏ bằng Quyết định số 23/2022/QĐ-UBND ngày 09/6/2022 của Ủy ban nhân dân tỉnh Gia Lai</w:t>
      </w:r>
      <w:r>
        <w:rPr>
          <w:b w:val="0"/>
          <w:i w:val="0"/>
        </w:rPr>
        <w:br/>
      </w:r>
      <w:r>
        <w:rPr>
          <w:b w:val="0"/>
          <w:i w:val="0"/>
        </w:rPr>
        <w:br/>
      </w:r>
      <w:r>
        <w:rPr>
          <w:b w:val="0"/>
          <w:i w:val="0"/>
        </w:rPr>
        <w:t>19/6/2022</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Quyết định</w:t>
      </w:r>
      <w:r>
        <w:rPr>
          <w:b w:val="0"/>
          <w:i w:val="0"/>
        </w:rPr>
        <w:br/>
      </w:r>
      <w:r>
        <w:rPr>
          <w:b w:val="0"/>
          <w:i w:val="0"/>
        </w:rPr>
        <w:br/>
      </w:r>
      <w:r>
        <w:rPr>
          <w:b w:val="0"/>
          <w:i w:val="0"/>
        </w:rPr>
        <w:t>64/2007/QĐ-UB</w:t>
      </w:r>
      <w:r>
        <w:br/>
      </w:r>
      <w:r>
        <w:rPr>
          <w:b w:val="0"/>
          <w:i w:val="0"/>
        </w:rPr>
        <w:br/>
        <w:t xml:space="preserve">        ngày 28/5/2007</w:t>
      </w:r>
      <w:r>
        <w:rPr>
          <w:b w:val="0"/>
          <w:i w:val="0"/>
        </w:rPr>
        <w:br/>
      </w:r>
      <w:r>
        <w:rPr>
          <w:b w:val="0"/>
          <w:i w:val="0"/>
        </w:rPr>
        <w:br/>
      </w:r>
      <w:r>
        <w:rPr>
          <w:b w:val="0"/>
          <w:i w:val="0"/>
        </w:rPr>
        <w:t>Phê duyệt điều chỉnh Quy hoạch Công viên Lý Tự Trọng, thành phố Pleiku, tỉnh Gia Lai</w:t>
      </w:r>
      <w:r>
        <w:rPr>
          <w:b w:val="0"/>
          <w:i w:val="0"/>
        </w:rPr>
        <w:br/>
      </w:r>
      <w:r>
        <w:rPr>
          <w:b w:val="0"/>
          <w:i w:val="0"/>
        </w:rPr>
        <w:br/>
      </w:r>
      <w:r>
        <w:rPr>
          <w:b w:val="0"/>
          <w:i w:val="0"/>
        </w:rPr>
        <w:t>Bị bãi bỏ bằng Quyết định số 42/2019/QĐ-UBND ngày 12/12/2019 của Ủy ban nhân dân tỉnh Gia Lai</w:t>
      </w:r>
      <w:r>
        <w:rPr>
          <w:b w:val="0"/>
          <w:i w:val="0"/>
        </w:rPr>
        <w:br/>
      </w:r>
      <w:r>
        <w:rPr>
          <w:b w:val="0"/>
          <w:i w:val="0"/>
        </w:rPr>
        <w:br/>
      </w:r>
      <w:r>
        <w:rPr>
          <w:b w:val="0"/>
          <w:i w:val="0"/>
        </w:rPr>
        <w:t>22/12/2019</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Quyết định</w:t>
      </w:r>
      <w:r>
        <w:rPr>
          <w:b w:val="0"/>
          <w:i w:val="0"/>
        </w:rPr>
        <w:br/>
      </w:r>
      <w:r>
        <w:rPr>
          <w:b w:val="0"/>
          <w:i w:val="0"/>
        </w:rPr>
        <w:br/>
      </w:r>
      <w:r>
        <w:rPr>
          <w:b w:val="0"/>
          <w:i w:val="0"/>
        </w:rPr>
        <w:t>68/2008/QĐ-UB</w:t>
      </w:r>
      <w:r>
        <w:br/>
      </w:r>
      <w:r>
        <w:rPr>
          <w:b w:val="0"/>
          <w:i w:val="0"/>
        </w:rPr>
        <w:br/>
        <w:t xml:space="preserve">         ngày 03/12/2008</w:t>
      </w:r>
      <w:r>
        <w:rPr>
          <w:b w:val="0"/>
          <w:i w:val="0"/>
        </w:rPr>
        <w:br/>
      </w:r>
      <w:r>
        <w:rPr>
          <w:b w:val="0"/>
          <w:i w:val="0"/>
        </w:rPr>
        <w:br/>
      </w:r>
      <w:r>
        <w:rPr>
          <w:b w:val="0"/>
          <w:i w:val="0"/>
        </w:rPr>
        <w:t>Về việc ban hành bảng giá cho thuê nhà ở thuộc sở hữu nhà nước chưa được cải tạo xây dựng lại trên địa bàn tỉnh Gia Lai và giá cho thuê nhà ở Khu chung cư Lê Lợi Pleiku</w:t>
      </w:r>
      <w:r>
        <w:rPr>
          <w:b w:val="0"/>
          <w:i w:val="0"/>
        </w:rPr>
        <w:br/>
      </w:r>
      <w:r>
        <w:rPr>
          <w:b w:val="0"/>
          <w:i w:val="0"/>
        </w:rPr>
        <w:br/>
      </w:r>
      <w:r>
        <w:rPr>
          <w:b w:val="0"/>
          <w:i w:val="0"/>
        </w:rPr>
        <w:t>Được thay thế bằng Quyết định số 07/2019/QĐ-UBND ngày 23/01/2019 của Ủy ban nhân dân tỉnh Gia Lai</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Quyết định</w:t>
      </w:r>
      <w:r>
        <w:rPr>
          <w:b w:val="0"/>
          <w:i w:val="0"/>
        </w:rPr>
        <w:br/>
      </w:r>
      <w:r>
        <w:rPr>
          <w:b w:val="0"/>
          <w:i w:val="0"/>
        </w:rPr>
        <w:br/>
      </w:r>
      <w:r>
        <w:rPr>
          <w:b w:val="0"/>
          <w:i w:val="0"/>
        </w:rPr>
        <w:t>30/2009/QĐ-UB</w:t>
      </w:r>
      <w:r>
        <w:br/>
      </w:r>
      <w:r>
        <w:rPr>
          <w:b w:val="0"/>
          <w:i w:val="0"/>
        </w:rPr>
        <w:br/>
        <w:t xml:space="preserve">         ngày 28/8/2009</w:t>
      </w:r>
      <w:r>
        <w:rPr>
          <w:b w:val="0"/>
          <w:i w:val="0"/>
        </w:rPr>
        <w:br/>
      </w:r>
      <w:r>
        <w:rPr>
          <w:b w:val="0"/>
          <w:i w:val="0"/>
        </w:rPr>
        <w:br/>
      </w:r>
      <w:r>
        <w:rPr>
          <w:b w:val="0"/>
          <w:i w:val="0"/>
        </w:rPr>
        <w:t>Về việc bãi bỏ đơn giá xây dựng công trình</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Quyết định</w:t>
      </w:r>
      <w:r>
        <w:rPr>
          <w:b w:val="0"/>
          <w:i w:val="0"/>
        </w:rPr>
        <w:br/>
      </w:r>
      <w:r>
        <w:rPr>
          <w:b w:val="0"/>
          <w:i w:val="0"/>
        </w:rPr>
        <w:br/>
      </w:r>
      <w:r>
        <w:rPr>
          <w:b w:val="0"/>
          <w:i w:val="0"/>
        </w:rPr>
        <w:t>23/2010/QĐ-UB</w:t>
      </w:r>
      <w:r>
        <w:br/>
      </w:r>
      <w:r>
        <w:rPr>
          <w:b w:val="0"/>
          <w:i w:val="0"/>
        </w:rPr>
        <w:br/>
        <w:t xml:space="preserve">         ngày 28/10/2010</w:t>
      </w:r>
      <w:r>
        <w:rPr>
          <w:b w:val="0"/>
          <w:i w:val="0"/>
        </w:rPr>
        <w:br/>
      </w:r>
      <w:r>
        <w:rPr>
          <w:b w:val="0"/>
          <w:i w:val="0"/>
        </w:rPr>
        <w:br/>
      </w:r>
      <w:r>
        <w:rPr>
          <w:b w:val="0"/>
          <w:i w:val="0"/>
        </w:rPr>
        <w:t>Về việc bổ sung Quy hoạch chung xây dựng thành phố Pleiku đến năm 2020</w:t>
      </w:r>
      <w:r>
        <w:rPr>
          <w:b w:val="0"/>
          <w:i w:val="0"/>
        </w:rPr>
        <w:br/>
      </w:r>
      <w:r>
        <w:rPr>
          <w:b w:val="0"/>
          <w:i w:val="0"/>
        </w:rPr>
        <w:br/>
      </w:r>
      <w:r>
        <w:rPr>
          <w:b w:val="0"/>
          <w:i w:val="0"/>
        </w:rPr>
        <w:t>Bị bãi bỏ bằng Quyết định số 23/2022/QĐ-UBND ngày 09/6/2022 của Ủy ban nhân dân tỉnh Gia Lai</w:t>
      </w:r>
      <w:r>
        <w:rPr>
          <w:b w:val="0"/>
          <w:i w:val="0"/>
        </w:rPr>
        <w:br/>
      </w:r>
      <w:r>
        <w:rPr>
          <w:b w:val="0"/>
          <w:i w:val="0"/>
        </w:rPr>
        <w:br/>
      </w:r>
      <w:r>
        <w:rPr>
          <w:b w:val="0"/>
          <w:i w:val="0"/>
        </w:rPr>
        <w:t>19/6/2022</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Quyết định</w:t>
      </w:r>
      <w:r>
        <w:rPr>
          <w:b w:val="0"/>
          <w:i w:val="0"/>
        </w:rPr>
        <w:br/>
      </w:r>
      <w:r>
        <w:rPr>
          <w:b w:val="0"/>
          <w:i w:val="0"/>
        </w:rPr>
        <w:br/>
      </w:r>
      <w:r>
        <w:rPr>
          <w:b w:val="0"/>
          <w:i w:val="0"/>
        </w:rPr>
        <w:t>10/2013/QĐ-UBND ngày 22/5/2013</w:t>
      </w:r>
      <w:r>
        <w:rPr>
          <w:b w:val="0"/>
          <w:i w:val="0"/>
        </w:rPr>
        <w:br/>
      </w:r>
      <w:r>
        <w:rPr>
          <w:b w:val="0"/>
          <w:i w:val="0"/>
        </w:rPr>
        <w:br/>
      </w:r>
      <w:r>
        <w:rPr>
          <w:b w:val="0"/>
          <w:i w:val="0"/>
        </w:rPr>
        <w:t>Ban hành bảng giá nhà xây dựng mới, bảng giá vật kiến trức xây dựng mới trên địa bàn tỉnh Gia Lai</w:t>
      </w:r>
      <w:r>
        <w:rPr>
          <w:b w:val="0"/>
          <w:i w:val="0"/>
        </w:rPr>
        <w:br/>
      </w:r>
      <w:r>
        <w:rPr>
          <w:b w:val="0"/>
          <w:i w:val="0"/>
        </w:rPr>
        <w:br/>
      </w:r>
      <w:r>
        <w:rPr>
          <w:b w:val="0"/>
          <w:i w:val="0"/>
        </w:rPr>
        <w:t>Được thay thế bằng Quyết định số 04/2021/QĐ-UBND ngày 08/3/2021 của Ủy ban nhân dân tỉnh Gia Lai</w:t>
      </w:r>
      <w:r>
        <w:rPr>
          <w:b w:val="0"/>
          <w:i w:val="0"/>
        </w:rPr>
        <w:br/>
      </w:r>
      <w:r>
        <w:rPr>
          <w:b w:val="0"/>
          <w:i w:val="0"/>
        </w:rPr>
        <w:br/>
      </w:r>
      <w:r>
        <w:rPr>
          <w:b w:val="0"/>
          <w:i w:val="0"/>
        </w:rPr>
        <w:t>18/3/2021</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Quyết định</w:t>
      </w:r>
      <w:r>
        <w:rPr>
          <w:b w:val="0"/>
          <w:i w:val="0"/>
        </w:rPr>
        <w:br/>
      </w:r>
      <w:r>
        <w:rPr>
          <w:b w:val="0"/>
          <w:i w:val="0"/>
        </w:rPr>
        <w:br/>
      </w:r>
      <w:r>
        <w:rPr>
          <w:b w:val="0"/>
          <w:i w:val="0"/>
        </w:rPr>
        <w:t>06/2016/QĐ-UBND</w:t>
      </w:r>
      <w:r>
        <w:br/>
      </w:r>
      <w:r>
        <w:rPr>
          <w:b w:val="0"/>
          <w:i w:val="0"/>
        </w:rPr>
        <w:br/>
        <w:t xml:space="preserve">         ngày 25/01/2016</w:t>
      </w:r>
      <w:r>
        <w:rPr>
          <w:b w:val="0"/>
          <w:i w:val="0"/>
        </w:rPr>
        <w:br/>
      </w:r>
      <w:r>
        <w:rPr>
          <w:b w:val="0"/>
          <w:i w:val="0"/>
        </w:rPr>
        <w:br/>
      </w:r>
      <w:r>
        <w:rPr>
          <w:b w:val="0"/>
          <w:i w:val="0"/>
        </w:rPr>
        <w:t>Ban hành Quy định thực hiện cơ chế một cửa liên thông trong việc giải quyết các thủ tục: cấp phép xây dựng; thẩm định dự án hoặc thiết kế cơ sở; thẩm định thiết kế, dự toán xây dựng; thẩm định báo cáo kinh tế - kỹ thuật đầu tư xây dựng công trình; chuyển nhượng toàn bộ hoặc một phần dự án bất động sản đối với dự án do Ủy ban nhân dân tỉnh quyết định việc đầu tư</w:t>
      </w:r>
      <w:r>
        <w:rPr>
          <w:b w:val="0"/>
          <w:i w:val="0"/>
        </w:rPr>
        <w:br/>
      </w:r>
      <w:r>
        <w:rPr>
          <w:b w:val="0"/>
          <w:i w:val="0"/>
        </w:rPr>
        <w:br/>
      </w:r>
      <w:r>
        <w:rPr>
          <w:b w:val="0"/>
          <w:i w:val="0"/>
        </w:rPr>
        <w:t>Bị bãi bỏ bằng Quyết định số 30/2021/QĐ-UBND ngày 14/12/2021 của Ủy ban nhân dân tỉnh Gia Lai</w:t>
      </w:r>
      <w:r>
        <w:rPr>
          <w:b w:val="0"/>
          <w:i w:val="0"/>
        </w:rPr>
        <w:br/>
      </w:r>
      <w:r>
        <w:rPr>
          <w:b w:val="0"/>
          <w:i w:val="0"/>
        </w:rPr>
        <w:br/>
      </w:r>
      <w:r>
        <w:rPr>
          <w:b w:val="0"/>
          <w:i w:val="0"/>
        </w:rPr>
        <w:t>25/12/2021</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Quyết định</w:t>
      </w:r>
      <w:r>
        <w:rPr>
          <w:b w:val="0"/>
          <w:i w:val="0"/>
        </w:rPr>
        <w:br/>
      </w:r>
      <w:r>
        <w:rPr>
          <w:b w:val="0"/>
          <w:i w:val="0"/>
        </w:rPr>
        <w:br/>
      </w:r>
      <w:r>
        <w:rPr>
          <w:b w:val="0"/>
          <w:i w:val="0"/>
        </w:rPr>
        <w:t>23/2016/QĐ-UBND ngày 21/4/2016</w:t>
      </w:r>
      <w:r>
        <w:rPr>
          <w:b w:val="0"/>
          <w:i w:val="0"/>
        </w:rPr>
        <w:br/>
      </w:r>
      <w:r>
        <w:rPr>
          <w:b w:val="0"/>
          <w:i w:val="0"/>
        </w:rPr>
        <w:br/>
      </w:r>
      <w:r>
        <w:rPr>
          <w:b w:val="0"/>
          <w:i w:val="0"/>
        </w:rPr>
        <w:t>Về việc quy định chức năng, nhiệm vụ, quyền hạn và cơ cấu tổ chức của Sở Xây dựng tỉnh Gia Lai</w:t>
      </w:r>
      <w:r>
        <w:rPr>
          <w:b w:val="0"/>
          <w:i w:val="0"/>
        </w:rPr>
        <w:br/>
      </w:r>
      <w:r>
        <w:rPr>
          <w:b w:val="0"/>
          <w:i w:val="0"/>
        </w:rPr>
        <w:br/>
      </w:r>
      <w:r>
        <w:rPr>
          <w:b w:val="0"/>
          <w:i w:val="0"/>
        </w:rPr>
        <w:t>Được thay thế bằng Quyết định số 10/2023/QĐ-UBND ngày 24/02/2023 của Ủy ban nhân dân tỉnh Gia Lai</w:t>
      </w:r>
      <w:r>
        <w:rPr>
          <w:b w:val="0"/>
          <w:i w:val="0"/>
        </w:rPr>
        <w:br/>
      </w:r>
      <w:r>
        <w:rPr>
          <w:b w:val="0"/>
          <w:i w:val="0"/>
        </w:rPr>
        <w:br/>
      </w:r>
      <w:r>
        <w:rPr>
          <w:b w:val="0"/>
          <w:i w:val="0"/>
        </w:rPr>
        <w:t>06/3/2023</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Quyết định</w:t>
      </w:r>
      <w:r>
        <w:rPr>
          <w:b w:val="0"/>
          <w:i w:val="0"/>
        </w:rPr>
        <w:br/>
      </w:r>
      <w:r>
        <w:rPr>
          <w:b w:val="0"/>
          <w:i w:val="0"/>
        </w:rPr>
        <w:br/>
      </w:r>
      <w:r>
        <w:rPr>
          <w:b w:val="0"/>
          <w:i w:val="0"/>
        </w:rPr>
        <w:t>49/2016/QĐ-UBND</w:t>
      </w:r>
      <w:r>
        <w:br/>
      </w:r>
      <w:r>
        <w:rPr>
          <w:b w:val="0"/>
          <w:i w:val="0"/>
        </w:rPr>
        <w:br/>
        <w:t xml:space="preserve">         ngày 28/11/2016</w:t>
      </w:r>
      <w:r>
        <w:rPr>
          <w:b w:val="0"/>
          <w:i w:val="0"/>
        </w:rPr>
        <w:br/>
      </w:r>
      <w:r>
        <w:rPr>
          <w:b w:val="0"/>
          <w:i w:val="0"/>
        </w:rPr>
        <w:br/>
      </w:r>
      <w:r>
        <w:rPr>
          <w:b w:val="0"/>
          <w:i w:val="0"/>
        </w:rPr>
        <w:t>Ban hành quy định về cấp giấy phép xây dựng trên địa bàn tỉnh Gia Lai</w:t>
      </w:r>
      <w:r>
        <w:rPr>
          <w:b w:val="0"/>
          <w:i w:val="0"/>
        </w:rPr>
        <w:br/>
      </w:r>
      <w:r>
        <w:rPr>
          <w:b w:val="0"/>
          <w:i w:val="0"/>
        </w:rPr>
        <w:br/>
      </w:r>
      <w:r>
        <w:rPr>
          <w:b w:val="0"/>
          <w:i w:val="0"/>
        </w:rPr>
        <w:t>Được thay thế bằng Quyết định số 10/2021/QĐ-UBND ngày 14/5/2021 của Ủy ban nhân dân tỉnh Gia Lai</w:t>
      </w:r>
      <w:r>
        <w:rPr>
          <w:b w:val="0"/>
          <w:i w:val="0"/>
        </w:rPr>
        <w:br/>
      </w:r>
      <w:r>
        <w:rPr>
          <w:b w:val="0"/>
          <w:i w:val="0"/>
        </w:rPr>
        <w:br/>
      </w:r>
      <w:r>
        <w:rPr>
          <w:b w:val="0"/>
          <w:i w:val="0"/>
        </w:rPr>
        <w:t>24/5/2021</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Quyết định</w:t>
      </w:r>
      <w:r>
        <w:rPr>
          <w:b w:val="0"/>
          <w:i w:val="0"/>
        </w:rPr>
        <w:br/>
      </w:r>
      <w:r>
        <w:rPr>
          <w:b w:val="0"/>
          <w:i w:val="0"/>
        </w:rPr>
        <w:br/>
      </w:r>
      <w:r>
        <w:rPr>
          <w:b w:val="0"/>
          <w:i w:val="0"/>
        </w:rPr>
        <w:t>33/2017/QĐ-UBND</w:t>
      </w:r>
      <w:r>
        <w:br/>
      </w:r>
      <w:r>
        <w:rPr>
          <w:b w:val="0"/>
          <w:i w:val="0"/>
        </w:rPr>
        <w:br/>
        <w:t xml:space="preserve">         ngày 25/12/2017</w:t>
      </w:r>
      <w:r>
        <w:rPr>
          <w:b w:val="0"/>
          <w:i w:val="0"/>
        </w:rPr>
        <w:br/>
      </w:r>
      <w:r>
        <w:rPr>
          <w:b w:val="0"/>
          <w:i w:val="0"/>
        </w:rPr>
        <w:br/>
      </w:r>
      <w:r>
        <w:rPr>
          <w:b w:val="0"/>
          <w:i w:val="0"/>
        </w:rPr>
        <w:t>Ban hành Quy chế phối hợp giữa các cơ quan trong việc xây dựng, duy trì hệ thống thông tin, cung cấp thông tin, dữ liệu về nhà ở và thị trường bất động sản trên địa bàn tỉnh Gia Lai</w:t>
      </w:r>
      <w:r>
        <w:rPr>
          <w:b w:val="0"/>
          <w:i w:val="0"/>
        </w:rPr>
        <w:br/>
      </w:r>
      <w:r>
        <w:rPr>
          <w:b w:val="0"/>
          <w:i w:val="0"/>
        </w:rPr>
        <w:br/>
      </w:r>
      <w:r>
        <w:rPr>
          <w:b w:val="0"/>
          <w:i w:val="0"/>
        </w:rPr>
        <w:t>Được thay thế bằng Quyết định số 30/2023/QĐ-UBND ngày 21/7/2023 của Ủy ban nhân dân tỉnh Gia Lai</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Quyết định</w:t>
      </w:r>
      <w:r>
        <w:rPr>
          <w:b w:val="0"/>
          <w:i w:val="0"/>
        </w:rPr>
        <w:br/>
      </w:r>
      <w:r>
        <w:rPr>
          <w:b w:val="0"/>
          <w:i w:val="0"/>
        </w:rPr>
        <w:br/>
      </w:r>
      <w:r>
        <w:rPr>
          <w:b w:val="0"/>
          <w:i w:val="0"/>
        </w:rPr>
        <w:t>03/2019/QĐ-UBND ngày 07/01/2019</w:t>
      </w:r>
      <w:r>
        <w:rPr>
          <w:b w:val="0"/>
          <w:i w:val="0"/>
        </w:rPr>
        <w:br/>
      </w:r>
      <w:r>
        <w:rPr>
          <w:b w:val="0"/>
          <w:i w:val="0"/>
        </w:rPr>
        <w:br/>
      </w:r>
      <w:r>
        <w:rPr>
          <w:b w:val="0"/>
          <w:i w:val="0"/>
        </w:rPr>
        <w:t>Ban hành Quy chế phối hợp quản lý trật tự xây dựng trên địa bàn tỉnh Gia Lai</w:t>
      </w:r>
      <w:r>
        <w:rPr>
          <w:b w:val="0"/>
          <w:i w:val="0"/>
        </w:rPr>
        <w:br/>
      </w:r>
      <w:r>
        <w:rPr>
          <w:b w:val="0"/>
          <w:i w:val="0"/>
        </w:rPr>
        <w:br/>
      </w:r>
      <w:r>
        <w:rPr>
          <w:b w:val="0"/>
          <w:i w:val="0"/>
        </w:rPr>
        <w:t>Được thay thế bằng Quyết định số 19/2022/QĐ-UBND ngày 19/4/2022 của Ủy ban nhân dân tỉnh Gia Lai</w:t>
      </w:r>
      <w:r>
        <w:rPr>
          <w:b w:val="0"/>
          <w:i w:val="0"/>
        </w:rPr>
        <w:br/>
      </w:r>
      <w:r>
        <w:rPr>
          <w:b w:val="0"/>
          <w:i w:val="0"/>
        </w:rPr>
        <w:br/>
      </w:r>
      <w:r>
        <w:rPr>
          <w:b w:val="0"/>
          <w:i w:val="0"/>
        </w:rPr>
        <w:t>10/5/2022</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Quyết định</w:t>
      </w:r>
      <w:r>
        <w:rPr>
          <w:b w:val="0"/>
          <w:i w:val="0"/>
        </w:rPr>
        <w:br/>
      </w:r>
      <w:r>
        <w:rPr>
          <w:b w:val="0"/>
          <w:i w:val="0"/>
        </w:rPr>
        <w:br/>
      </w:r>
      <w:r>
        <w:rPr>
          <w:b w:val="0"/>
          <w:i w:val="0"/>
        </w:rPr>
        <w:t>07/2019/QĐ-UBND ngày 23/01/2019</w:t>
      </w:r>
      <w:r>
        <w:rPr>
          <w:b w:val="0"/>
          <w:i w:val="0"/>
        </w:rPr>
        <w:br/>
      </w:r>
      <w:r>
        <w:rPr>
          <w:b w:val="0"/>
          <w:i w:val="0"/>
        </w:rPr>
        <w:br/>
      </w:r>
      <w:r>
        <w:rPr>
          <w:b w:val="0"/>
          <w:i w:val="0"/>
        </w:rPr>
        <w:t>Quy định giá cho thuê nhà ở thuộc sở hữu nhà nước chưa được cải tạo, xây dựng lại trên địa bàn thành phố Pleiku, thị xã An Khê, thị xã Ayun Pa, tỉnh Gia Lai</w:t>
      </w:r>
      <w:r>
        <w:rPr>
          <w:b w:val="0"/>
          <w:i w:val="0"/>
        </w:rPr>
        <w:br/>
      </w:r>
      <w:r>
        <w:rPr>
          <w:b w:val="0"/>
          <w:i w:val="0"/>
        </w:rPr>
        <w:br/>
      </w:r>
      <w:r>
        <w:rPr>
          <w:b w:val="0"/>
          <w:i w:val="0"/>
        </w:rPr>
        <w:t>Được thay thế bằng Quyết định số 32/2019/QĐ-UBND ngày 11/10/2019 của Ủy ban nhân dân tỉnh Gia Lai</w:t>
      </w:r>
      <w:r>
        <w:rPr>
          <w:b w:val="0"/>
          <w:i w:val="0"/>
        </w:rPr>
        <w:br/>
      </w:r>
      <w:r>
        <w:rPr>
          <w:b w:val="0"/>
          <w:i w:val="0"/>
        </w:rPr>
        <w:br/>
      </w:r>
      <w:r>
        <w:rPr>
          <w:b w:val="0"/>
          <w:i w:val="0"/>
        </w:rPr>
        <w:t>21/10/2019</w:t>
      </w:r>
      <w:r>
        <w:rPr>
          <w:b w:val="0"/>
          <w:i w:val="0"/>
        </w:rPr>
        <w:br/>
      </w:r>
      <w:r>
        <w:rPr>
          <w:b w:val="0"/>
          <w:i w:val="0"/>
        </w:rPr>
        <w:br/>
      </w:r>
      <w:r>
        <w:rPr>
          <w:b w:val="0"/>
          <w:i w:val="0"/>
        </w:rPr>
        <w:br/>
      </w:r>
      <w:r>
        <w:rPr>
          <w:b w:val="0"/>
          <w:i w:val="0"/>
        </w:rPr>
        <w:br/>
      </w:r>
      <w:r>
        <w:rPr>
          <w:b/>
          <w:i w:val="0"/>
        </w:rPr>
        <w:t>II.11</w:t>
      </w:r>
      <w:r>
        <w:rPr>
          <w:b w:val="0"/>
          <w:i w:val="0"/>
        </w:rPr>
        <w:br/>
      </w:r>
      <w:r>
        <w:rPr>
          <w:b w:val="0"/>
          <w:i w:val="0"/>
        </w:rPr>
        <w:br/>
      </w:r>
      <w:r>
        <w:rPr>
          <w:b/>
          <w:i w:val="0"/>
        </w:rPr>
        <w:t>LĨNH VỰC AN NINH - QUỐC PHÒNG (08 văn bản)</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Chỉ thị</w:t>
      </w:r>
      <w:r>
        <w:rPr>
          <w:b w:val="0"/>
          <w:i w:val="0"/>
        </w:rPr>
        <w:br/>
      </w:r>
      <w:r>
        <w:rPr>
          <w:b w:val="0"/>
          <w:i w:val="0"/>
        </w:rPr>
        <w:br/>
      </w:r>
      <w:r>
        <w:rPr>
          <w:b w:val="0"/>
          <w:i w:val="0"/>
        </w:rPr>
        <w:t>13/CT-UBND</w:t>
      </w:r>
      <w:r>
        <w:br/>
      </w:r>
      <w:r>
        <w:rPr>
          <w:b w:val="0"/>
          <w:i w:val="0"/>
        </w:rPr>
        <w:br/>
        <w:t xml:space="preserve">         ngày 24/4/1993</w:t>
      </w:r>
      <w:r>
        <w:rPr>
          <w:b w:val="0"/>
          <w:i w:val="0"/>
        </w:rPr>
        <w:br/>
      </w:r>
      <w:r>
        <w:rPr>
          <w:b w:val="0"/>
          <w:i w:val="0"/>
        </w:rPr>
        <w:br/>
      </w:r>
      <w:r>
        <w:rPr>
          <w:b w:val="0"/>
          <w:i w:val="0"/>
        </w:rPr>
        <w:t>Về việc giải quyết quân nhân đào ngũ và trốn tránh việc thi hành Luật Nghĩa vụ quân sự</w:t>
      </w:r>
      <w:r>
        <w:rPr>
          <w:b w:val="0"/>
          <w:i w:val="0"/>
        </w:rPr>
        <w:br/>
      </w:r>
      <w:r>
        <w:rPr>
          <w:b w:val="0"/>
          <w:i w:val="0"/>
        </w:rPr>
        <w:br/>
      </w:r>
      <w:r>
        <w:rPr>
          <w:b w:val="0"/>
          <w:i w:val="0"/>
        </w:rPr>
        <w:t>Bị bãi bỏ bằng Quyết định số 08/2020/QĐ-UBND ngày 15/01/2020 của Ủy ban nhân dân tỉnh Gia Lai</w:t>
      </w:r>
      <w:r>
        <w:rPr>
          <w:b w:val="0"/>
          <w:i w:val="0"/>
        </w:rPr>
        <w:br/>
      </w:r>
      <w:r>
        <w:rPr>
          <w:b w:val="0"/>
          <w:i w:val="0"/>
        </w:rPr>
        <w:br/>
      </w:r>
      <w:r>
        <w:rPr>
          <w:b w:val="0"/>
          <w:i w:val="0"/>
        </w:rPr>
        <w:t>25/01/2020</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Chỉ thị</w:t>
      </w:r>
      <w:r>
        <w:rPr>
          <w:b w:val="0"/>
          <w:i w:val="0"/>
        </w:rPr>
        <w:br/>
      </w:r>
      <w:r>
        <w:rPr>
          <w:b w:val="0"/>
          <w:i w:val="0"/>
        </w:rPr>
        <w:br/>
      </w:r>
      <w:r>
        <w:rPr>
          <w:b w:val="0"/>
          <w:i w:val="0"/>
        </w:rPr>
        <w:t>14/2000/CT-UBND</w:t>
      </w:r>
      <w:r>
        <w:br/>
      </w:r>
      <w:r>
        <w:rPr>
          <w:b w:val="0"/>
          <w:i w:val="0"/>
        </w:rPr>
        <w:br/>
        <w:t xml:space="preserve">         ngày 14/11/2000</w:t>
      </w:r>
      <w:r>
        <w:rPr>
          <w:b w:val="0"/>
          <w:i w:val="0"/>
        </w:rPr>
        <w:br/>
      </w:r>
      <w:r>
        <w:rPr>
          <w:b w:val="0"/>
          <w:i w:val="0"/>
        </w:rPr>
        <w:br/>
      </w:r>
      <w:r>
        <w:rPr>
          <w:b w:val="0"/>
          <w:i w:val="0"/>
        </w:rPr>
        <w:t>Về việc triển khai đăng ký, quản lý phương tiện kỹ thuật thuộc diện huy động bổ sung cho lực lượng thường trực của quân đội.</w:t>
      </w:r>
      <w:r>
        <w:rPr>
          <w:b w:val="0"/>
          <w:i w:val="0"/>
        </w:rPr>
        <w:br/>
      </w:r>
      <w:r>
        <w:rPr>
          <w:b w:val="0"/>
          <w:i w:val="0"/>
        </w:rPr>
        <w:br/>
      </w:r>
      <w:r>
        <w:rPr>
          <w:b w:val="0"/>
          <w:i w:val="0"/>
        </w:rPr>
        <w:t>Bị bãi bỏ bằng Quyết định số 08/2020/QĐ-UBND ngày 15/01/2020 của Ủy ban nhân dân tỉnh Gia Lai</w:t>
      </w:r>
      <w:r>
        <w:rPr>
          <w:b w:val="0"/>
          <w:i w:val="0"/>
        </w:rPr>
        <w:br/>
      </w:r>
      <w:r>
        <w:rPr>
          <w:b w:val="0"/>
          <w:i w:val="0"/>
        </w:rPr>
        <w:br/>
      </w:r>
      <w:r>
        <w:rPr>
          <w:b w:val="0"/>
          <w:i w:val="0"/>
        </w:rPr>
        <w:t>25/01/2020</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Chỉ thị</w:t>
      </w:r>
      <w:r>
        <w:rPr>
          <w:b w:val="0"/>
          <w:i w:val="0"/>
        </w:rPr>
        <w:br/>
      </w:r>
      <w:r>
        <w:rPr>
          <w:b w:val="0"/>
          <w:i w:val="0"/>
        </w:rPr>
        <w:br/>
      </w:r>
      <w:r>
        <w:rPr>
          <w:b w:val="0"/>
          <w:i w:val="0"/>
        </w:rPr>
        <w:t>06/2001/CT-UBND</w:t>
      </w:r>
      <w:r>
        <w:br/>
      </w:r>
      <w:r>
        <w:rPr>
          <w:b w:val="0"/>
          <w:i w:val="0"/>
        </w:rPr>
        <w:br/>
        <w:t xml:space="preserve">         ngày 27/4/2001</w:t>
      </w:r>
      <w:r>
        <w:rPr>
          <w:b w:val="0"/>
          <w:i w:val="0"/>
        </w:rPr>
        <w:br/>
      </w:r>
      <w:r>
        <w:rPr>
          <w:b w:val="0"/>
          <w:i w:val="0"/>
        </w:rPr>
        <w:br/>
      </w:r>
      <w:r>
        <w:rPr>
          <w:b w:val="0"/>
          <w:i w:val="0"/>
        </w:rPr>
        <w:t>Về việc triển khai thực hiện Nghị định 34/2000/NĐ-CP ngày 18-8-2000 của Chính phủ về Quy chế biên giới đất liền nước CHXHCNVN</w:t>
      </w:r>
      <w:r>
        <w:rPr>
          <w:b w:val="0"/>
          <w:i w:val="0"/>
        </w:rPr>
        <w:br/>
      </w:r>
      <w:r>
        <w:rPr>
          <w:b w:val="0"/>
          <w:i w:val="0"/>
        </w:rPr>
        <w:br/>
      </w:r>
      <w:r>
        <w:rPr>
          <w:b w:val="0"/>
          <w:i w:val="0"/>
        </w:rPr>
        <w:t>Bị bãi bỏ bằng Quyết định số 11/2019/QĐ-UBND ngày 07/3/2019 của Ủy ban nhân dân tỉnh Gia Lai</w:t>
      </w:r>
      <w:r>
        <w:rPr>
          <w:b w:val="0"/>
          <w:i w:val="0"/>
        </w:rPr>
        <w:br/>
      </w:r>
      <w:r>
        <w:rPr>
          <w:b w:val="0"/>
          <w:i w:val="0"/>
        </w:rPr>
        <w:br/>
      </w:r>
      <w:r>
        <w:rPr>
          <w:b w:val="0"/>
          <w:i w:val="0"/>
        </w:rPr>
        <w:t>17/3/2019</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Chỉ thị</w:t>
      </w:r>
      <w:r>
        <w:rPr>
          <w:b w:val="0"/>
          <w:i w:val="0"/>
        </w:rPr>
        <w:br/>
      </w:r>
      <w:r>
        <w:rPr>
          <w:b w:val="0"/>
          <w:i w:val="0"/>
        </w:rPr>
        <w:br/>
      </w:r>
      <w:r>
        <w:rPr>
          <w:b w:val="0"/>
          <w:i w:val="0"/>
        </w:rPr>
        <w:t>07/2004/CT-UB</w:t>
      </w:r>
      <w:r>
        <w:br/>
      </w:r>
      <w:r>
        <w:rPr>
          <w:b w:val="0"/>
          <w:i w:val="0"/>
        </w:rPr>
        <w:br/>
        <w:t xml:space="preserve">         ngày 27/4/2004</w:t>
      </w:r>
      <w:r>
        <w:rPr>
          <w:b w:val="0"/>
          <w:i w:val="0"/>
        </w:rPr>
        <w:br/>
      </w:r>
      <w:r>
        <w:rPr>
          <w:b w:val="0"/>
          <w:i w:val="0"/>
        </w:rPr>
        <w:br/>
      </w:r>
      <w:r>
        <w:rPr>
          <w:b w:val="0"/>
          <w:i w:val="0"/>
        </w:rPr>
        <w:t>Về việc tăng cường các biện pháp phòng cháy chữa cháy</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Chỉ thị</w:t>
      </w:r>
      <w:r>
        <w:rPr>
          <w:b w:val="0"/>
          <w:i w:val="0"/>
        </w:rPr>
        <w:br/>
      </w:r>
      <w:r>
        <w:rPr>
          <w:b w:val="0"/>
          <w:i w:val="0"/>
        </w:rPr>
        <w:br/>
      </w:r>
      <w:r>
        <w:rPr>
          <w:b w:val="0"/>
          <w:i w:val="0"/>
        </w:rPr>
        <w:t>04/2010/CT-UBND</w:t>
      </w:r>
      <w:r>
        <w:br/>
      </w:r>
      <w:r>
        <w:rPr>
          <w:b w:val="0"/>
          <w:i w:val="0"/>
        </w:rPr>
        <w:br/>
        <w:t xml:space="preserve">         ngày 30/3/2010</w:t>
      </w:r>
      <w:r>
        <w:rPr>
          <w:b w:val="0"/>
          <w:i w:val="0"/>
        </w:rPr>
        <w:br/>
      </w:r>
      <w:r>
        <w:rPr>
          <w:b w:val="0"/>
          <w:i w:val="0"/>
        </w:rPr>
        <w:br/>
      </w:r>
      <w:r>
        <w:rPr>
          <w:b w:val="0"/>
          <w:i w:val="0"/>
        </w:rPr>
        <w:t>Về việc tăng cường công tác xây dựng phong trào toàn dân bảo vệ an ninh tổ quốc</w:t>
      </w:r>
      <w:r>
        <w:rPr>
          <w:b w:val="0"/>
          <w:i w:val="0"/>
        </w:rPr>
        <w:br/>
      </w:r>
      <w:r>
        <w:rPr>
          <w:b w:val="0"/>
          <w:i w:val="0"/>
        </w:rPr>
        <w:br/>
      </w:r>
      <w:r>
        <w:rPr>
          <w:b w:val="0"/>
          <w:i w:val="0"/>
        </w:rPr>
        <w:t>Bị bãi bỏ bằng Quyết định số 08/2020/QĐ-UBND ngày 15/01/2020 của Ủy ban nhân dân tỉnh Gia Lai</w:t>
      </w:r>
      <w:r>
        <w:rPr>
          <w:b w:val="0"/>
          <w:i w:val="0"/>
        </w:rPr>
        <w:br/>
      </w:r>
      <w:r>
        <w:rPr>
          <w:b w:val="0"/>
          <w:i w:val="0"/>
        </w:rPr>
        <w:br/>
      </w:r>
      <w:r>
        <w:rPr>
          <w:b w:val="0"/>
          <w:i w:val="0"/>
        </w:rPr>
        <w:t>25/01/2020</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Quyết định</w:t>
      </w:r>
      <w:r>
        <w:rPr>
          <w:b w:val="0"/>
          <w:i w:val="0"/>
        </w:rPr>
        <w:br/>
      </w:r>
      <w:r>
        <w:rPr>
          <w:b w:val="0"/>
          <w:i w:val="0"/>
        </w:rPr>
        <w:br/>
      </w:r>
      <w:r>
        <w:rPr>
          <w:b w:val="0"/>
          <w:i w:val="0"/>
        </w:rPr>
        <w:t>07/2011/QĐ-UBND</w:t>
      </w:r>
      <w:r>
        <w:br/>
      </w:r>
      <w:r>
        <w:rPr>
          <w:b w:val="0"/>
          <w:i w:val="0"/>
        </w:rPr>
        <w:br/>
        <w:t xml:space="preserve">         ngày 04/5/2011</w:t>
      </w:r>
      <w:r>
        <w:rPr>
          <w:b w:val="0"/>
          <w:i w:val="0"/>
        </w:rPr>
        <w:br/>
      </w:r>
      <w:r>
        <w:rPr>
          <w:b w:val="0"/>
          <w:i w:val="0"/>
        </w:rPr>
        <w:br/>
      </w:r>
      <w:r>
        <w:rPr>
          <w:b w:val="0"/>
          <w:i w:val="0"/>
        </w:rPr>
        <w:t>Về việc ban hành quy chế bảo vệ bí mật Nhà nước trên địa bàn tỉnh Gia Lai</w:t>
      </w:r>
      <w:r>
        <w:rPr>
          <w:b w:val="0"/>
          <w:i w:val="0"/>
        </w:rPr>
        <w:br/>
      </w:r>
      <w:r>
        <w:rPr>
          <w:b w:val="0"/>
          <w:i w:val="0"/>
        </w:rPr>
        <w:br/>
      </w:r>
      <w:r>
        <w:rPr>
          <w:b w:val="0"/>
          <w:i w:val="0"/>
        </w:rPr>
        <w:t>Bị bãi bỏ bằng Quyết định số 24/2021/QĐ-UBND ngày 08/9/2021 của Ủy ban nhân dân tỉnh Gia Lai</w:t>
      </w:r>
      <w:r>
        <w:rPr>
          <w:b w:val="0"/>
          <w:i w:val="0"/>
        </w:rPr>
        <w:br/>
      </w:r>
      <w:r>
        <w:rPr>
          <w:b w:val="0"/>
          <w:i w:val="0"/>
        </w:rPr>
        <w:br/>
      </w:r>
      <w:r>
        <w:rPr>
          <w:b w:val="0"/>
          <w:i w:val="0"/>
        </w:rPr>
        <w:t>22/9/2021</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Chỉ thị</w:t>
      </w:r>
      <w:r>
        <w:rPr>
          <w:b w:val="0"/>
          <w:i w:val="0"/>
        </w:rPr>
        <w:br/>
      </w:r>
      <w:r>
        <w:rPr>
          <w:b w:val="0"/>
          <w:i w:val="0"/>
        </w:rPr>
        <w:br/>
      </w:r>
      <w:r>
        <w:rPr>
          <w:b w:val="0"/>
          <w:i w:val="0"/>
        </w:rPr>
        <w:t>08/2012/CT-UBND</w:t>
      </w:r>
      <w:r>
        <w:br/>
      </w:r>
      <w:r>
        <w:rPr>
          <w:b w:val="0"/>
          <w:i w:val="0"/>
        </w:rPr>
        <w:br/>
        <w:t xml:space="preserve">         ngày 04/10/2012</w:t>
      </w:r>
      <w:r>
        <w:rPr>
          <w:b w:val="0"/>
          <w:i w:val="0"/>
        </w:rPr>
        <w:br/>
      </w:r>
      <w:r>
        <w:rPr>
          <w:b w:val="0"/>
          <w:i w:val="0"/>
        </w:rPr>
        <w:br/>
      </w:r>
      <w:r>
        <w:rPr>
          <w:b w:val="0"/>
          <w:i w:val="0"/>
        </w:rPr>
        <w:t>Về tăng cường quản lý, sử dụng vụ khí, vật liệu nổ, công cụ hỗ trợ</w:t>
      </w:r>
      <w:r>
        <w:rPr>
          <w:b w:val="0"/>
          <w:i w:val="0"/>
        </w:rPr>
        <w:br/>
      </w:r>
      <w:r>
        <w:rPr>
          <w:b w:val="0"/>
          <w:i w:val="0"/>
        </w:rPr>
        <w:br/>
      </w:r>
      <w:r>
        <w:rPr>
          <w:b w:val="0"/>
          <w:i w:val="0"/>
        </w:rPr>
        <w:t>Được thay thế bằng Chỉ thị số 05/CT-UBND ngày 09/5/2019 của Ủy ban nhân dân tỉnh Gia Lai</w:t>
      </w:r>
      <w:r>
        <w:rPr>
          <w:b w:val="0"/>
          <w:i w:val="0"/>
        </w:rPr>
        <w:br/>
      </w:r>
      <w:r>
        <w:rPr>
          <w:b w:val="0"/>
          <w:i w:val="0"/>
        </w:rPr>
        <w:br/>
      </w:r>
      <w:r>
        <w:rPr>
          <w:b w:val="0"/>
          <w:i w:val="0"/>
        </w:rPr>
        <w:t>09/5/2019</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Quyết định</w:t>
      </w:r>
      <w:r>
        <w:rPr>
          <w:b w:val="0"/>
          <w:i w:val="0"/>
        </w:rPr>
        <w:br/>
      </w:r>
      <w:r>
        <w:rPr>
          <w:b w:val="0"/>
          <w:i w:val="0"/>
        </w:rPr>
        <w:br/>
      </w:r>
      <w:r>
        <w:rPr>
          <w:b w:val="0"/>
          <w:i w:val="0"/>
        </w:rPr>
        <w:t>57/2016/QĐ-UBND ngày 30/12/2016</w:t>
      </w:r>
      <w:r>
        <w:rPr>
          <w:b w:val="0"/>
          <w:i w:val="0"/>
        </w:rPr>
        <w:br/>
      </w:r>
      <w:r>
        <w:rPr>
          <w:b w:val="0"/>
          <w:i w:val="0"/>
        </w:rPr>
        <w:br/>
      </w:r>
      <w:r>
        <w:rPr>
          <w:b w:val="0"/>
          <w:i w:val="0"/>
        </w:rPr>
        <w:t>Ban hành Quy chế phối hợp trong công tác quản lý cư trú và hoạt động của người nước ngoài tại tỉnh Gia Lai</w:t>
      </w:r>
      <w:r>
        <w:rPr>
          <w:b w:val="0"/>
          <w:i w:val="0"/>
        </w:rPr>
        <w:br/>
      </w:r>
      <w:r>
        <w:rPr>
          <w:b w:val="0"/>
          <w:i w:val="0"/>
        </w:rPr>
        <w:br/>
      </w:r>
      <w:r>
        <w:rPr>
          <w:b w:val="0"/>
          <w:i w:val="0"/>
        </w:rPr>
        <w:t>Được thay thế bằng Quyết định số 36/2023/QĐ-UBND ngày 29/9/2023 của Ủy ban nhân dân tỉnh Gia Lai</w:t>
      </w:r>
      <w:r>
        <w:rPr>
          <w:b w:val="0"/>
          <w:i w:val="0"/>
        </w:rPr>
        <w:br/>
      </w:r>
      <w:r>
        <w:rPr>
          <w:b w:val="0"/>
          <w:i w:val="0"/>
        </w:rPr>
        <w:br/>
      </w:r>
      <w:r>
        <w:rPr>
          <w:b w:val="0"/>
          <w:i w:val="0"/>
        </w:rPr>
        <w:t>10/10/2023</w:t>
      </w:r>
      <w:r>
        <w:rPr>
          <w:b w:val="0"/>
          <w:i w:val="0"/>
        </w:rPr>
        <w:br/>
      </w:r>
      <w:r>
        <w:rPr>
          <w:b w:val="0"/>
          <w:i w:val="0"/>
        </w:rPr>
        <w:br/>
      </w:r>
      <w:r>
        <w:rPr>
          <w:b w:val="0"/>
          <w:i w:val="0"/>
        </w:rPr>
        <w:br/>
      </w:r>
      <w:r>
        <w:rPr>
          <w:b w:val="0"/>
          <w:i w:val="0"/>
        </w:rPr>
        <w:br/>
      </w:r>
      <w:r>
        <w:rPr>
          <w:b/>
          <w:i w:val="0"/>
        </w:rPr>
        <w:t>II.12</w:t>
      </w:r>
      <w:r>
        <w:rPr>
          <w:b w:val="0"/>
          <w:i w:val="0"/>
        </w:rPr>
        <w:br/>
      </w:r>
      <w:r>
        <w:rPr>
          <w:b w:val="0"/>
          <w:i w:val="0"/>
        </w:rPr>
        <w:br/>
      </w:r>
      <w:r>
        <w:rPr>
          <w:b/>
          <w:i w:val="0"/>
        </w:rPr>
        <w:t>LĨNH VỰC KHOA HỌC VÀ CÔNG NGHỆ (04 văn bản)</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Quyết định</w:t>
      </w:r>
      <w:r>
        <w:rPr>
          <w:b w:val="0"/>
          <w:i w:val="0"/>
        </w:rPr>
        <w:br/>
      </w:r>
      <w:r>
        <w:rPr>
          <w:b w:val="0"/>
          <w:i w:val="0"/>
        </w:rPr>
        <w:br/>
      </w:r>
      <w:r>
        <w:rPr>
          <w:b w:val="0"/>
          <w:i w:val="0"/>
        </w:rPr>
        <w:t>18/2001/QĐ-UB</w:t>
      </w:r>
      <w:r>
        <w:br/>
      </w:r>
      <w:r>
        <w:rPr>
          <w:b w:val="0"/>
          <w:i w:val="0"/>
        </w:rPr>
        <w:br/>
        <w:t xml:space="preserve">         ngày 19/3/2001</w:t>
      </w:r>
      <w:r>
        <w:rPr>
          <w:b w:val="0"/>
          <w:i w:val="0"/>
        </w:rPr>
        <w:br/>
      </w:r>
      <w:r>
        <w:rPr>
          <w:b w:val="0"/>
          <w:i w:val="0"/>
        </w:rPr>
        <w:br/>
      </w:r>
      <w:r>
        <w:rPr>
          <w:b w:val="0"/>
          <w:i w:val="0"/>
        </w:rPr>
        <w:t>Về việc phê chuẩn điều lệ hoạt động của Hội đồng khoa học kỹ thuật tỉnh</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Quyết định</w:t>
      </w:r>
      <w:r>
        <w:rPr>
          <w:b w:val="0"/>
          <w:i w:val="0"/>
        </w:rPr>
        <w:br/>
      </w:r>
      <w:r>
        <w:rPr>
          <w:b w:val="0"/>
          <w:i w:val="0"/>
        </w:rPr>
        <w:br/>
      </w:r>
      <w:r>
        <w:rPr>
          <w:b w:val="0"/>
          <w:i w:val="0"/>
        </w:rPr>
        <w:t>01/2006/QĐ-UB</w:t>
      </w:r>
      <w:r>
        <w:br/>
      </w:r>
      <w:r>
        <w:rPr>
          <w:b w:val="0"/>
          <w:i w:val="0"/>
        </w:rPr>
        <w:br/>
        <w:t xml:space="preserve">         ngày 09/01/2006</w:t>
      </w:r>
      <w:r>
        <w:rPr>
          <w:b w:val="0"/>
          <w:i w:val="0"/>
        </w:rPr>
        <w:br/>
      </w:r>
      <w:r>
        <w:rPr>
          <w:b w:val="0"/>
          <w:i w:val="0"/>
        </w:rPr>
        <w:br/>
      </w:r>
      <w:r>
        <w:rPr>
          <w:b w:val="0"/>
          <w:i w:val="0"/>
        </w:rPr>
        <w:t>Về thành lập phòng Thông báo và Điểm hỏi đáp về hàng rào kỹ thuật trong thương mại (gọi tắt là TBT) thuộc Chi cục tiêu chuẩn đo lường chất lượng- Sở Khoa học và Công nghệ</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Quyết định</w:t>
      </w:r>
      <w:r>
        <w:rPr>
          <w:b w:val="0"/>
          <w:i w:val="0"/>
        </w:rPr>
        <w:br/>
      </w:r>
      <w:r>
        <w:rPr>
          <w:b w:val="0"/>
          <w:i w:val="0"/>
        </w:rPr>
        <w:br/>
      </w:r>
      <w:r>
        <w:rPr>
          <w:b w:val="0"/>
          <w:i w:val="0"/>
        </w:rPr>
        <w:t>81/2006/QĐ-UBND ngày 13/10/2006</w:t>
      </w:r>
      <w:r>
        <w:rPr>
          <w:b w:val="0"/>
          <w:i w:val="0"/>
        </w:rPr>
        <w:br/>
      </w:r>
      <w:r>
        <w:rPr>
          <w:b w:val="0"/>
          <w:i w:val="0"/>
        </w:rPr>
        <w:br/>
      </w:r>
      <w:r>
        <w:rPr>
          <w:b w:val="0"/>
          <w:i w:val="0"/>
        </w:rPr>
        <w:t>Ban hành Điều lệ tổ chức và hoạt động của Quỹ phát triển khoa học và công nghệ của tỉnh Gia Lai</w:t>
      </w:r>
      <w:r>
        <w:rPr>
          <w:b w:val="0"/>
          <w:i w:val="0"/>
        </w:rPr>
        <w:br/>
      </w:r>
      <w:r>
        <w:rPr>
          <w:b w:val="0"/>
          <w:i w:val="0"/>
        </w:rPr>
        <w:br/>
      </w:r>
      <w:r>
        <w:rPr>
          <w:b w:val="0"/>
          <w:i w:val="0"/>
        </w:rPr>
        <w:t>Bị bãi bỏ bằng Quyết định số 66/2019/QĐ-UBND ngày 31/12/2019 của Ủy ban nhân dân tỉnh Gia Lai</w:t>
      </w:r>
      <w:r>
        <w:rPr>
          <w:b w:val="0"/>
          <w:i w:val="0"/>
        </w:rPr>
        <w:br/>
      </w:r>
      <w:r>
        <w:rPr>
          <w:b w:val="0"/>
          <w:i w:val="0"/>
        </w:rPr>
        <w:br/>
      </w:r>
      <w:r>
        <w:rPr>
          <w:b w:val="0"/>
          <w:i w:val="0"/>
        </w:rPr>
        <w:t>10/01/2020</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Quyết định</w:t>
      </w:r>
      <w:r>
        <w:rPr>
          <w:b w:val="0"/>
          <w:i w:val="0"/>
        </w:rPr>
        <w:br/>
      </w:r>
      <w:r>
        <w:rPr>
          <w:b w:val="0"/>
          <w:i w:val="0"/>
        </w:rPr>
        <w:br/>
      </w:r>
      <w:r>
        <w:rPr>
          <w:b w:val="0"/>
          <w:i w:val="0"/>
        </w:rPr>
        <w:t>11/2015/QĐ-UBND ngày 21/4/2015</w:t>
      </w:r>
      <w:r>
        <w:rPr>
          <w:b w:val="0"/>
          <w:i w:val="0"/>
        </w:rPr>
        <w:br/>
      </w:r>
      <w:r>
        <w:rPr>
          <w:b w:val="0"/>
          <w:i w:val="0"/>
        </w:rPr>
        <w:br/>
      </w:r>
      <w:r>
        <w:rPr>
          <w:b w:val="0"/>
          <w:i w:val="0"/>
        </w:rPr>
        <w:t>Quy định chức năng, nhiệm vụ, quyền hạn, cơ cấu tổ chức của Sở Khoa học và Công nghệ tỉnh Gia Lai</w:t>
      </w:r>
      <w:r>
        <w:rPr>
          <w:b w:val="0"/>
          <w:i w:val="0"/>
        </w:rPr>
        <w:br/>
      </w:r>
      <w:r>
        <w:rPr>
          <w:b w:val="0"/>
          <w:i w:val="0"/>
        </w:rPr>
        <w:br/>
      </w:r>
      <w:r>
        <w:rPr>
          <w:b w:val="0"/>
          <w:i w:val="0"/>
        </w:rPr>
        <w:t>Được thay thế bằng Quyết định số 13/2022/QĐ-UBND ngày 01/3/2022 của Ủy ban nhân dân tỉnh Gia Lai</w:t>
      </w:r>
      <w:r>
        <w:rPr>
          <w:b w:val="0"/>
          <w:i w:val="0"/>
        </w:rPr>
        <w:br/>
      </w:r>
      <w:r>
        <w:rPr>
          <w:b w:val="0"/>
          <w:i w:val="0"/>
        </w:rPr>
        <w:br/>
      </w:r>
      <w:r>
        <w:rPr>
          <w:b w:val="0"/>
          <w:i w:val="0"/>
        </w:rPr>
        <w:t>15/3/2022</w:t>
      </w:r>
      <w:r>
        <w:rPr>
          <w:b w:val="0"/>
          <w:i w:val="0"/>
        </w:rPr>
        <w:br/>
      </w:r>
      <w:r>
        <w:rPr>
          <w:b w:val="0"/>
          <w:i w:val="0"/>
        </w:rPr>
        <w:br/>
      </w:r>
      <w:r>
        <w:rPr>
          <w:b w:val="0"/>
          <w:i w:val="0"/>
        </w:rPr>
        <w:br/>
      </w:r>
      <w:r>
        <w:rPr>
          <w:b w:val="0"/>
          <w:i w:val="0"/>
        </w:rPr>
        <w:br/>
      </w:r>
      <w:r>
        <w:rPr>
          <w:b/>
          <w:i w:val="0"/>
        </w:rPr>
        <w:t>II.13</w:t>
      </w:r>
      <w:r>
        <w:rPr>
          <w:b w:val="0"/>
          <w:i w:val="0"/>
        </w:rPr>
        <w:br/>
      </w:r>
      <w:r>
        <w:rPr>
          <w:b w:val="0"/>
          <w:i w:val="0"/>
        </w:rPr>
        <w:br/>
      </w:r>
      <w:r>
        <w:rPr>
          <w:b/>
          <w:i w:val="0"/>
        </w:rPr>
        <w:t>LĨNH VỰC THÔNG TIN VÀ TRUYỀN THÔNG (14 văn bản)</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Quyết định</w:t>
      </w:r>
      <w:r>
        <w:rPr>
          <w:b w:val="0"/>
          <w:i w:val="0"/>
        </w:rPr>
        <w:br/>
      </w:r>
      <w:r>
        <w:rPr>
          <w:b w:val="0"/>
          <w:i w:val="0"/>
        </w:rPr>
        <w:br/>
      </w:r>
      <w:r>
        <w:rPr>
          <w:b w:val="0"/>
          <w:i w:val="0"/>
        </w:rPr>
        <w:t>75/2005/QĐ-UBND ngày 24/6/2005</w:t>
      </w:r>
      <w:r>
        <w:rPr>
          <w:b w:val="0"/>
          <w:i w:val="0"/>
        </w:rPr>
        <w:br/>
      </w:r>
      <w:r>
        <w:rPr>
          <w:b w:val="0"/>
          <w:i w:val="0"/>
        </w:rPr>
        <w:br/>
      </w:r>
      <w:r>
        <w:rPr>
          <w:b w:val="0"/>
          <w:i w:val="0"/>
        </w:rPr>
        <w:t>Về việc quy định danh sách tên miền, địa chỉ IP các đơn vị tham gia hệ thống thông tin diện rộng GIALAINET và CPNET</w:t>
      </w:r>
      <w:r>
        <w:rPr>
          <w:b w:val="0"/>
          <w:i w:val="0"/>
        </w:rPr>
        <w:br/>
      </w:r>
      <w:r>
        <w:rPr>
          <w:b w:val="0"/>
          <w:i w:val="0"/>
        </w:rPr>
        <w:br/>
      </w:r>
      <w:r>
        <w:rPr>
          <w:b w:val="0"/>
          <w:i w:val="0"/>
        </w:rPr>
        <w:t>Bị bãi bỏ bằng Quyết định số 25/2022/QĐ-UBND ngày 06/7/2022 của Ủy ban nhân dân tỉnh Gia Lai</w:t>
      </w:r>
      <w:r>
        <w:rPr>
          <w:b w:val="0"/>
          <w:i w:val="0"/>
        </w:rPr>
        <w:br/>
      </w:r>
      <w:r>
        <w:rPr>
          <w:b w:val="0"/>
          <w:i w:val="0"/>
        </w:rPr>
        <w:br/>
      </w:r>
      <w:r>
        <w:rPr>
          <w:b w:val="0"/>
          <w:i w:val="0"/>
        </w:rPr>
        <w:t>20/7/2022</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Chỉ thị</w:t>
      </w:r>
      <w:r>
        <w:rPr>
          <w:b w:val="0"/>
          <w:i w:val="0"/>
        </w:rPr>
        <w:br/>
      </w:r>
      <w:r>
        <w:rPr>
          <w:b w:val="0"/>
          <w:i w:val="0"/>
        </w:rPr>
        <w:br/>
      </w:r>
      <w:r>
        <w:rPr>
          <w:b w:val="0"/>
          <w:i w:val="0"/>
        </w:rPr>
        <w:t>08/2006/CT-UBND</w:t>
      </w:r>
      <w:r>
        <w:br/>
      </w:r>
      <w:r>
        <w:rPr>
          <w:b w:val="0"/>
          <w:i w:val="0"/>
        </w:rPr>
        <w:br/>
        <w:t xml:space="preserve">         ngày 01/8/2006</w:t>
      </w:r>
      <w:r>
        <w:rPr>
          <w:b w:val="0"/>
          <w:i w:val="0"/>
        </w:rPr>
        <w:br/>
      </w:r>
      <w:r>
        <w:rPr>
          <w:b w:val="0"/>
          <w:i w:val="0"/>
        </w:rPr>
        <w:br/>
      </w:r>
      <w:r>
        <w:rPr>
          <w:b w:val="0"/>
          <w:i w:val="0"/>
        </w:rPr>
        <w:t>Về việc đẩy nhanh ứng dụng và phát triển công nghệ thông tin trên địa bàn tỉnh Gia Lai</w:t>
      </w:r>
      <w:r>
        <w:rPr>
          <w:b w:val="0"/>
          <w:i w:val="0"/>
        </w:rPr>
        <w:br/>
      </w:r>
      <w:r>
        <w:rPr>
          <w:b w:val="0"/>
          <w:i w:val="0"/>
        </w:rPr>
        <w:br/>
      </w:r>
      <w:r>
        <w:rPr>
          <w:b w:val="0"/>
          <w:i w:val="0"/>
        </w:rPr>
        <w:t>Bị bãi bỏ bằng Quyết định số 16/2021/QĐ-UBND ngày 23/7/2021 của Ủy ban nhân dân tỉnh Gia Lai</w:t>
      </w:r>
      <w:r>
        <w:rPr>
          <w:b w:val="0"/>
          <w:i w:val="0"/>
        </w:rPr>
        <w:br/>
      </w:r>
      <w:r>
        <w:rPr>
          <w:b w:val="0"/>
          <w:i w:val="0"/>
        </w:rPr>
        <w:br/>
      </w:r>
      <w:r>
        <w:rPr>
          <w:b w:val="0"/>
          <w:i w:val="0"/>
        </w:rPr>
        <w:t>03/8/2021</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Chỉ thị</w:t>
      </w:r>
      <w:r>
        <w:rPr>
          <w:b w:val="0"/>
          <w:i w:val="0"/>
        </w:rPr>
        <w:br/>
      </w:r>
      <w:r>
        <w:rPr>
          <w:b w:val="0"/>
          <w:i w:val="0"/>
        </w:rPr>
        <w:br/>
      </w:r>
      <w:r>
        <w:rPr>
          <w:b w:val="0"/>
          <w:i w:val="0"/>
        </w:rPr>
        <w:t>09/2006/CT-UBND</w:t>
      </w:r>
      <w:r>
        <w:br/>
      </w:r>
      <w:r>
        <w:rPr>
          <w:b w:val="0"/>
          <w:i w:val="0"/>
        </w:rPr>
        <w:br/>
        <w:t xml:space="preserve">         ngày 01/8/2006</w:t>
      </w:r>
      <w:r>
        <w:rPr>
          <w:b w:val="0"/>
          <w:i w:val="0"/>
        </w:rPr>
        <w:br/>
      </w:r>
      <w:r>
        <w:rPr>
          <w:b w:val="0"/>
          <w:i w:val="0"/>
        </w:rPr>
        <w:br/>
      </w:r>
      <w:r>
        <w:rPr>
          <w:b w:val="0"/>
          <w:i w:val="0"/>
        </w:rPr>
        <w:t>Về việc tăng cường quản lý tần số vô tuyên điện, viễn thông và Internet trên địa bàn tỉnh Gia Lai</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Chỉ thị</w:t>
      </w:r>
      <w:r>
        <w:rPr>
          <w:b w:val="0"/>
          <w:i w:val="0"/>
        </w:rPr>
        <w:br/>
      </w:r>
      <w:r>
        <w:rPr>
          <w:b w:val="0"/>
          <w:i w:val="0"/>
        </w:rPr>
        <w:br/>
      </w:r>
      <w:r>
        <w:rPr>
          <w:b w:val="0"/>
          <w:i w:val="0"/>
        </w:rPr>
        <w:t>07/2007/CT-UBND</w:t>
      </w:r>
      <w:r>
        <w:br/>
      </w:r>
      <w:r>
        <w:rPr>
          <w:b w:val="0"/>
          <w:i w:val="0"/>
        </w:rPr>
        <w:br/>
        <w:t xml:space="preserve">         ngày 02/5/2007</w:t>
      </w:r>
      <w:r>
        <w:rPr>
          <w:b w:val="0"/>
          <w:i w:val="0"/>
        </w:rPr>
        <w:br/>
      </w:r>
      <w:r>
        <w:rPr>
          <w:b w:val="0"/>
          <w:i w:val="0"/>
        </w:rPr>
        <w:br/>
      </w:r>
      <w:r>
        <w:rPr>
          <w:b w:val="0"/>
          <w:i w:val="0"/>
        </w:rPr>
        <w:t>Về việc tăng cường công tác đảm bảo an toàn, an ninh trong cung cấp và sử dụng các dịch vụ bưu chính, viễn thông và Internet</w:t>
      </w:r>
      <w:r>
        <w:rPr>
          <w:b w:val="0"/>
          <w:i w:val="0"/>
        </w:rPr>
        <w:br/>
      </w:r>
      <w:r>
        <w:rPr>
          <w:b w:val="0"/>
          <w:i w:val="0"/>
        </w:rPr>
        <w:br/>
      </w:r>
      <w:r>
        <w:rPr>
          <w:b w:val="0"/>
          <w:i w:val="0"/>
        </w:rPr>
        <w:t>Bị bãi bỏ bằng Quyết định số 16/2021/QĐ-UBND ngày 23/7/2021 của Ủy ban nhân dân tỉnh Gia Lai</w:t>
      </w:r>
      <w:r>
        <w:rPr>
          <w:b w:val="0"/>
          <w:i w:val="0"/>
        </w:rPr>
        <w:br/>
      </w:r>
      <w:r>
        <w:rPr>
          <w:b w:val="0"/>
          <w:i w:val="0"/>
        </w:rPr>
        <w:br/>
      </w:r>
      <w:r>
        <w:rPr>
          <w:b w:val="0"/>
          <w:i w:val="0"/>
        </w:rPr>
        <w:t>03/8/2021</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Chỉ thị</w:t>
      </w:r>
      <w:r>
        <w:rPr>
          <w:b w:val="0"/>
          <w:i w:val="0"/>
        </w:rPr>
        <w:br/>
      </w:r>
      <w:r>
        <w:rPr>
          <w:b w:val="0"/>
          <w:i w:val="0"/>
        </w:rPr>
        <w:br/>
      </w:r>
      <w:r>
        <w:rPr>
          <w:b w:val="0"/>
          <w:i w:val="0"/>
        </w:rPr>
        <w:t>14/2007/CT-UB</w:t>
      </w:r>
      <w:r>
        <w:br/>
      </w:r>
      <w:r>
        <w:rPr>
          <w:b w:val="0"/>
          <w:i w:val="0"/>
        </w:rPr>
        <w:br/>
        <w:t xml:space="preserve">         ngày 19/7/2007</w:t>
      </w:r>
      <w:r>
        <w:rPr>
          <w:b w:val="0"/>
          <w:i w:val="0"/>
        </w:rPr>
        <w:br/>
      </w:r>
      <w:r>
        <w:rPr>
          <w:b w:val="0"/>
          <w:i w:val="0"/>
        </w:rPr>
        <w:br/>
      </w:r>
      <w:r>
        <w:rPr>
          <w:b w:val="0"/>
          <w:i w:val="0"/>
        </w:rPr>
        <w:t>Về việc tăng cường ứng dụng công nghệ thông tin trong công tác quản lý hành chính nhà nước phục vụ cải cách hành chính</w:t>
      </w:r>
      <w:r>
        <w:rPr>
          <w:b w:val="0"/>
          <w:i w:val="0"/>
        </w:rPr>
        <w:br/>
      </w:r>
      <w:r>
        <w:rPr>
          <w:b w:val="0"/>
          <w:i w:val="0"/>
        </w:rPr>
        <w:br/>
      </w:r>
      <w:r>
        <w:rPr>
          <w:b w:val="0"/>
          <w:i w:val="0"/>
        </w:rPr>
        <w:t>Bị bãi bỏ bằng Quyết định số 16/2021/QĐ-UBND ngày 23/7/2021 của Ủy ban nhân dân tỉnh Gia Lai</w:t>
      </w:r>
      <w:r>
        <w:rPr>
          <w:b w:val="0"/>
          <w:i w:val="0"/>
        </w:rPr>
        <w:br/>
      </w:r>
      <w:r>
        <w:rPr>
          <w:b w:val="0"/>
          <w:i w:val="0"/>
        </w:rPr>
        <w:br/>
      </w:r>
      <w:r>
        <w:rPr>
          <w:b w:val="0"/>
          <w:i w:val="0"/>
        </w:rPr>
        <w:t>03/8/2021</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Quyết định</w:t>
      </w:r>
      <w:r>
        <w:rPr>
          <w:b w:val="0"/>
          <w:i w:val="0"/>
        </w:rPr>
        <w:br/>
      </w:r>
      <w:r>
        <w:rPr>
          <w:b w:val="0"/>
          <w:i w:val="0"/>
        </w:rPr>
        <w:br/>
      </w:r>
      <w:r>
        <w:rPr>
          <w:b w:val="0"/>
          <w:i w:val="0"/>
        </w:rPr>
        <w:t>03/2011/QĐ-UB</w:t>
      </w:r>
      <w:r>
        <w:br/>
      </w:r>
      <w:r>
        <w:rPr>
          <w:b w:val="0"/>
          <w:i w:val="0"/>
        </w:rPr>
        <w:br/>
        <w:t xml:space="preserve">        ngày 04/3/2011</w:t>
      </w:r>
      <w:r>
        <w:rPr>
          <w:b w:val="0"/>
          <w:i w:val="0"/>
        </w:rPr>
        <w:br/>
      </w:r>
      <w:r>
        <w:rPr>
          <w:b w:val="0"/>
          <w:i w:val="0"/>
        </w:rPr>
        <w:br/>
      </w:r>
      <w:r>
        <w:rPr>
          <w:b w:val="0"/>
          <w:i w:val="0"/>
        </w:rPr>
        <w:t>Về việc ban hành Quy chế sử dụng hệ thống thư điện tử công vụ trong hoạt động các cơ quan nhà nước tỉnh Gia Lai</w:t>
      </w:r>
      <w:r>
        <w:rPr>
          <w:b w:val="0"/>
          <w:i w:val="0"/>
        </w:rPr>
        <w:br/>
      </w:r>
      <w:r>
        <w:rPr>
          <w:b w:val="0"/>
          <w:i w:val="0"/>
        </w:rPr>
        <w:br/>
      </w:r>
      <w:r>
        <w:rPr>
          <w:b w:val="0"/>
          <w:i w:val="0"/>
        </w:rPr>
        <w:t>Bị bãi bỏ bằng Quyết định số 20/2022/QĐ-UBND ngày 01/5/2022 của Ủy ban nhân dân tỉnh Gia Lai</w:t>
      </w:r>
      <w:r>
        <w:rPr>
          <w:b w:val="0"/>
          <w:i w:val="0"/>
        </w:rPr>
        <w:br/>
      </w:r>
      <w:r>
        <w:rPr>
          <w:b w:val="0"/>
          <w:i w:val="0"/>
        </w:rPr>
        <w:br/>
      </w:r>
      <w:r>
        <w:rPr>
          <w:b w:val="0"/>
          <w:i w:val="0"/>
        </w:rPr>
        <w:t>11/5/2022</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Quyết định</w:t>
      </w:r>
      <w:r>
        <w:rPr>
          <w:b w:val="0"/>
          <w:i w:val="0"/>
        </w:rPr>
        <w:br/>
      </w:r>
      <w:r>
        <w:rPr>
          <w:b w:val="0"/>
          <w:i w:val="0"/>
        </w:rPr>
        <w:br/>
      </w:r>
      <w:r>
        <w:rPr>
          <w:b w:val="0"/>
          <w:i w:val="0"/>
        </w:rPr>
        <w:t>01/2012/QĐ-UBND</w:t>
      </w:r>
      <w:r>
        <w:br/>
      </w:r>
      <w:r>
        <w:rPr>
          <w:b w:val="0"/>
          <w:i w:val="0"/>
        </w:rPr>
        <w:br/>
        <w:t xml:space="preserve">         ngày 04/01/2011</w:t>
      </w:r>
      <w:r>
        <w:rPr>
          <w:b w:val="0"/>
          <w:i w:val="0"/>
        </w:rPr>
        <w:br/>
      </w:r>
      <w:r>
        <w:rPr>
          <w:b w:val="0"/>
          <w:i w:val="0"/>
        </w:rPr>
        <w:br/>
      </w:r>
      <w:r>
        <w:rPr>
          <w:b w:val="0"/>
          <w:i w:val="0"/>
        </w:rPr>
        <w:t>Về việc ban hành Quy định về thiết lập, quản lý, cung cấp thông tin và dịch vụ công trực tuyến đối với trang thông tin điện tử, cổng thông tin điện tử của các cơ quan, đơn vị nhà nước thuộc tỉnh Gia Lai</w:t>
      </w:r>
      <w:r>
        <w:rPr>
          <w:b w:val="0"/>
          <w:i w:val="0"/>
        </w:rPr>
        <w:br/>
      </w:r>
      <w:r>
        <w:rPr>
          <w:b w:val="0"/>
          <w:i w:val="0"/>
        </w:rPr>
        <w:br/>
      </w:r>
      <w:r>
        <w:rPr>
          <w:b w:val="0"/>
          <w:i w:val="0"/>
        </w:rPr>
        <w:t>Bị bãi bỏ bằng Quyết định số 26/2023/QĐ-UBND ngày 29/5/2023 của Ủy ban nhân dân tỉnh Gia Lai</w:t>
      </w:r>
      <w:r>
        <w:rPr>
          <w:b w:val="0"/>
          <w:i w:val="0"/>
        </w:rPr>
        <w:br/>
      </w:r>
      <w:r>
        <w:rPr>
          <w:b w:val="0"/>
          <w:i w:val="0"/>
        </w:rPr>
        <w:br/>
      </w:r>
      <w:r>
        <w:rPr>
          <w:b w:val="0"/>
          <w:i w:val="0"/>
        </w:rPr>
        <w:t>08/6/2023</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Quyết định</w:t>
      </w:r>
      <w:r>
        <w:rPr>
          <w:b w:val="0"/>
          <w:i w:val="0"/>
        </w:rPr>
        <w:br/>
      </w:r>
      <w:r>
        <w:rPr>
          <w:b w:val="0"/>
          <w:i w:val="0"/>
        </w:rPr>
        <w:br/>
      </w:r>
      <w:r>
        <w:rPr>
          <w:b w:val="0"/>
          <w:i w:val="0"/>
        </w:rPr>
        <w:t>18/2013/QĐ-UBND</w:t>
      </w:r>
      <w:r>
        <w:br/>
      </w:r>
      <w:r>
        <w:rPr>
          <w:b w:val="0"/>
          <w:i w:val="0"/>
        </w:rPr>
        <w:br/>
        <w:t xml:space="preserve">       ngày 29/7/2013</w:t>
      </w:r>
      <w:r>
        <w:rPr>
          <w:b w:val="0"/>
          <w:i w:val="0"/>
        </w:rPr>
        <w:br/>
      </w:r>
      <w:r>
        <w:rPr>
          <w:b w:val="0"/>
          <w:i w:val="0"/>
        </w:rPr>
        <w:br/>
      </w:r>
      <w:r>
        <w:rPr>
          <w:b w:val="0"/>
          <w:i w:val="0"/>
        </w:rPr>
        <w:t>Về việc ban hành Quy chế quản lý, sử dụng hệ thống phần mềm quản lý văn bản và điều hành trong các cơ quan nhà nước trên địa bàn tỉnh Gia Lai</w:t>
      </w:r>
      <w:r>
        <w:rPr>
          <w:b w:val="0"/>
          <w:i w:val="0"/>
        </w:rPr>
        <w:br/>
      </w:r>
      <w:r>
        <w:rPr>
          <w:b w:val="0"/>
          <w:i w:val="0"/>
        </w:rPr>
        <w:br/>
      </w:r>
      <w:r>
        <w:rPr>
          <w:b w:val="0"/>
          <w:i w:val="0"/>
        </w:rPr>
        <w:t>Được thay thế bằng Quyết định số 25/2020/QĐ-UBND ngày 15/10/2020 của Ủy ban nhân dân tỉnh Gia Lai</w:t>
      </w:r>
      <w:r>
        <w:rPr>
          <w:b w:val="0"/>
          <w:i w:val="0"/>
        </w:rPr>
        <w:br/>
      </w:r>
      <w:r>
        <w:rPr>
          <w:b w:val="0"/>
          <w:i w:val="0"/>
        </w:rPr>
        <w:br/>
      </w:r>
      <w:r>
        <w:rPr>
          <w:b w:val="0"/>
          <w:i w:val="0"/>
        </w:rPr>
        <w:t>25/10/2020</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Chỉ thị</w:t>
      </w:r>
      <w:r>
        <w:rPr>
          <w:b w:val="0"/>
          <w:i w:val="0"/>
        </w:rPr>
        <w:br/>
      </w:r>
      <w:r>
        <w:rPr>
          <w:b w:val="0"/>
          <w:i w:val="0"/>
        </w:rPr>
        <w:br/>
      </w:r>
      <w:r>
        <w:rPr>
          <w:b w:val="0"/>
          <w:i w:val="0"/>
        </w:rPr>
        <w:t>07/2013/CT-UBND</w:t>
      </w:r>
      <w:r>
        <w:br/>
      </w:r>
      <w:r>
        <w:rPr>
          <w:b w:val="0"/>
          <w:i w:val="0"/>
        </w:rPr>
        <w:br/>
        <w:t xml:space="preserve">       ngày 30/7/2013</w:t>
      </w:r>
      <w:r>
        <w:rPr>
          <w:b w:val="0"/>
          <w:i w:val="0"/>
        </w:rPr>
        <w:br/>
      </w:r>
      <w:r>
        <w:rPr>
          <w:b w:val="0"/>
          <w:i w:val="0"/>
        </w:rPr>
        <w:br/>
      </w:r>
      <w:r>
        <w:rPr>
          <w:b w:val="0"/>
          <w:i w:val="0"/>
        </w:rPr>
        <w:t>Về việc tăng cường sử dụng văn bản điện tử trong hoạt động của các cơ quan nhà nước trên địa bàn tỉnh Gia Lai</w:t>
      </w:r>
      <w:r>
        <w:rPr>
          <w:b w:val="0"/>
          <w:i w:val="0"/>
        </w:rPr>
        <w:br/>
      </w:r>
      <w:r>
        <w:rPr>
          <w:b w:val="0"/>
          <w:i w:val="0"/>
        </w:rPr>
        <w:br/>
      </w:r>
      <w:r>
        <w:rPr>
          <w:b w:val="0"/>
          <w:i w:val="0"/>
        </w:rPr>
        <w:t>Bị bãi bỏ bằng Quyết định số 16/2021/QĐ-UBND ngày 23/7/2021 của Ủy ban nhân dân tỉnh Gia Lai</w:t>
      </w:r>
      <w:r>
        <w:rPr>
          <w:b w:val="0"/>
          <w:i w:val="0"/>
        </w:rPr>
        <w:br/>
      </w:r>
      <w:r>
        <w:rPr>
          <w:b w:val="0"/>
          <w:i w:val="0"/>
        </w:rPr>
        <w:br/>
      </w:r>
      <w:r>
        <w:rPr>
          <w:b w:val="0"/>
          <w:i w:val="0"/>
        </w:rPr>
        <w:t>03/8/2021</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Quyết định</w:t>
      </w:r>
      <w:r>
        <w:rPr>
          <w:b w:val="0"/>
          <w:i w:val="0"/>
        </w:rPr>
        <w:br/>
      </w:r>
      <w:r>
        <w:rPr>
          <w:b w:val="0"/>
          <w:i w:val="0"/>
        </w:rPr>
        <w:br/>
      </w:r>
      <w:r>
        <w:rPr>
          <w:b w:val="0"/>
          <w:i w:val="0"/>
        </w:rPr>
        <w:t>24/2013/QĐ-UB</w:t>
      </w:r>
      <w:r>
        <w:br/>
      </w:r>
      <w:r>
        <w:rPr>
          <w:b w:val="0"/>
          <w:i w:val="0"/>
        </w:rPr>
        <w:br/>
        <w:t xml:space="preserve">         ngày 20/8/2013</w:t>
      </w:r>
      <w:r>
        <w:rPr>
          <w:b w:val="0"/>
          <w:i w:val="0"/>
        </w:rPr>
        <w:br/>
      </w:r>
      <w:r>
        <w:rPr>
          <w:b w:val="0"/>
          <w:i w:val="0"/>
        </w:rPr>
        <w:br/>
      </w:r>
      <w:r>
        <w:rPr>
          <w:b w:val="0"/>
          <w:i w:val="0"/>
        </w:rPr>
        <w:t>Quy định mức chi hỗ trợ phát lại các chương trình phát thanh, truyền hình ở đài phát thanh, truyền hình các cấp</w:t>
      </w:r>
      <w:r>
        <w:rPr>
          <w:b w:val="0"/>
          <w:i w:val="0"/>
        </w:rPr>
        <w:br/>
      </w:r>
      <w:r>
        <w:rPr>
          <w:b w:val="0"/>
          <w:i w:val="0"/>
        </w:rPr>
        <w:br/>
      </w:r>
      <w:r>
        <w:rPr>
          <w:b w:val="0"/>
          <w:i w:val="0"/>
        </w:rPr>
        <w:t>Bị bãi bỏ bằng Quyết định số 26/2023/QĐ-UBND ngày 29/5/2023 của Ủy ban nhân dân tỉnh Gia Lai</w:t>
      </w:r>
      <w:r>
        <w:rPr>
          <w:b w:val="0"/>
          <w:i w:val="0"/>
        </w:rPr>
        <w:br/>
      </w:r>
      <w:r>
        <w:rPr>
          <w:b w:val="0"/>
          <w:i w:val="0"/>
        </w:rPr>
        <w:br/>
      </w:r>
      <w:r>
        <w:rPr>
          <w:b w:val="0"/>
          <w:i w:val="0"/>
        </w:rPr>
        <w:t>08/6/2023</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Quyết định</w:t>
      </w:r>
      <w:r>
        <w:rPr>
          <w:b w:val="0"/>
          <w:i w:val="0"/>
        </w:rPr>
        <w:br/>
      </w:r>
      <w:r>
        <w:rPr>
          <w:b w:val="0"/>
          <w:i w:val="0"/>
        </w:rPr>
        <w:br/>
      </w:r>
      <w:r>
        <w:rPr>
          <w:b w:val="0"/>
          <w:i w:val="0"/>
        </w:rPr>
        <w:t>18/2015/QĐ-UBND</w:t>
      </w:r>
      <w:r>
        <w:br/>
      </w:r>
      <w:r>
        <w:rPr>
          <w:b w:val="0"/>
          <w:i w:val="0"/>
        </w:rPr>
        <w:br/>
        <w:t xml:space="preserve">         ngày 18/8/2015</w:t>
      </w:r>
      <w:r>
        <w:rPr>
          <w:b w:val="0"/>
          <w:i w:val="0"/>
        </w:rPr>
        <w:br/>
      </w:r>
      <w:r>
        <w:rPr>
          <w:b w:val="0"/>
          <w:i w:val="0"/>
        </w:rPr>
        <w:br/>
      </w:r>
      <w:r>
        <w:rPr>
          <w:b w:val="0"/>
          <w:i w:val="0"/>
        </w:rPr>
        <w:t>Về việc ban hành Quy chế Quản lý, vận hành và khai thác hệ thống một cửa điện tử, một cửa điện tử liên thông trong các cơ quan hành chính nhà nước tỉnh Gia Lai</w:t>
      </w:r>
      <w:r>
        <w:rPr>
          <w:b w:val="0"/>
          <w:i w:val="0"/>
        </w:rPr>
        <w:br/>
      </w:r>
      <w:r>
        <w:rPr>
          <w:b w:val="0"/>
          <w:i w:val="0"/>
        </w:rPr>
        <w:br/>
      </w:r>
      <w:r>
        <w:rPr>
          <w:b w:val="0"/>
          <w:i w:val="0"/>
        </w:rPr>
        <w:t>Được thay thế bằng Quyết định số 26/2020/QĐ-UBND ngày 02/11/2020 của Ủy ban nhân dân tỉnh Gia Lai</w:t>
      </w:r>
      <w:r>
        <w:rPr>
          <w:b w:val="0"/>
          <w:i w:val="0"/>
        </w:rPr>
        <w:br/>
      </w:r>
      <w:r>
        <w:rPr>
          <w:b w:val="0"/>
          <w:i w:val="0"/>
        </w:rPr>
        <w:br/>
      </w:r>
      <w:r>
        <w:rPr>
          <w:b w:val="0"/>
          <w:i w:val="0"/>
        </w:rPr>
        <w:t>12/11/2020</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Quyết định</w:t>
      </w:r>
      <w:r>
        <w:rPr>
          <w:b w:val="0"/>
          <w:i w:val="0"/>
        </w:rPr>
        <w:br/>
      </w:r>
      <w:r>
        <w:rPr>
          <w:b w:val="0"/>
          <w:i w:val="0"/>
        </w:rPr>
        <w:br/>
      </w:r>
      <w:r>
        <w:rPr>
          <w:b w:val="0"/>
          <w:i w:val="0"/>
        </w:rPr>
        <w:t>09/2016/QĐ-UBND</w:t>
      </w:r>
      <w:r>
        <w:br/>
      </w:r>
      <w:r>
        <w:rPr>
          <w:b w:val="0"/>
          <w:i w:val="0"/>
        </w:rPr>
        <w:br/>
        <w:t xml:space="preserve">         ngày 04/02/2016</w:t>
      </w:r>
      <w:r>
        <w:rPr>
          <w:b w:val="0"/>
          <w:i w:val="0"/>
        </w:rPr>
        <w:br/>
      </w:r>
      <w:r>
        <w:rPr>
          <w:b w:val="0"/>
          <w:i w:val="0"/>
        </w:rPr>
        <w:br/>
      </w:r>
      <w:r>
        <w:rPr>
          <w:b w:val="0"/>
          <w:i w:val="0"/>
        </w:rPr>
        <w:t>Ban hành Quy chế quản lý và sử dụng chữ ký số, chứng thư số chuyên dùng trong cơ quan nhà nước trên địa bàn tỉnh Gia Lai</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Quyết định</w:t>
      </w:r>
      <w:r>
        <w:rPr>
          <w:b w:val="0"/>
          <w:i w:val="0"/>
        </w:rPr>
        <w:br/>
      </w:r>
      <w:r>
        <w:rPr>
          <w:b w:val="0"/>
          <w:i w:val="0"/>
        </w:rPr>
        <w:br/>
      </w:r>
      <w:r>
        <w:rPr>
          <w:b w:val="0"/>
          <w:i w:val="0"/>
        </w:rPr>
        <w:t>32/2017/QĐ-UBND</w:t>
      </w:r>
      <w:r>
        <w:br/>
      </w:r>
      <w:r>
        <w:rPr>
          <w:b w:val="0"/>
          <w:i w:val="0"/>
        </w:rPr>
        <w:br/>
        <w:t xml:space="preserve">       ngày 22/11/2017</w:t>
      </w:r>
      <w:r>
        <w:rPr>
          <w:b w:val="0"/>
          <w:i w:val="0"/>
        </w:rPr>
        <w:br/>
      </w:r>
      <w:r>
        <w:rPr>
          <w:b w:val="0"/>
          <w:i w:val="0"/>
        </w:rPr>
        <w:br/>
      </w:r>
      <w:r>
        <w:rPr>
          <w:b w:val="0"/>
          <w:i w:val="0"/>
        </w:rPr>
        <w:t>Ban hành Quy chế quản lý, vận hành, cung cấp xử lý thông tin và duy trì hoạt động Cổng thông tin điện tử tỉnh Gia Lai</w:t>
      </w:r>
      <w:r>
        <w:rPr>
          <w:b w:val="0"/>
          <w:i w:val="0"/>
        </w:rPr>
        <w:br/>
      </w:r>
      <w:r>
        <w:rPr>
          <w:b w:val="0"/>
          <w:i w:val="0"/>
        </w:rPr>
        <w:br/>
      </w:r>
      <w:r>
        <w:rPr>
          <w:b w:val="0"/>
          <w:i w:val="0"/>
        </w:rPr>
        <w:t>Được thay thế bằng Quyết định số 17/2020/QĐ-UBND ngày 19/5/2020 của Ủy ban nhân dân tỉnh Gia Lai</w:t>
      </w:r>
      <w:r>
        <w:rPr>
          <w:b w:val="0"/>
          <w:i w:val="0"/>
        </w:rPr>
        <w:br/>
      </w:r>
      <w:r>
        <w:rPr>
          <w:b w:val="0"/>
          <w:i w:val="0"/>
        </w:rPr>
        <w:br/>
      </w:r>
      <w:r>
        <w:rPr>
          <w:b w:val="0"/>
          <w:i w:val="0"/>
        </w:rPr>
        <w:t>29/5/2020</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Quyết định</w:t>
      </w:r>
      <w:r>
        <w:rPr>
          <w:b w:val="0"/>
          <w:i w:val="0"/>
        </w:rPr>
        <w:br/>
      </w:r>
      <w:r>
        <w:rPr>
          <w:b w:val="0"/>
          <w:i w:val="0"/>
        </w:rPr>
        <w:br/>
      </w:r>
      <w:r>
        <w:rPr>
          <w:b w:val="0"/>
          <w:i w:val="0"/>
        </w:rPr>
        <w:t>17/2020/QĐ-UBND</w:t>
      </w:r>
      <w:r>
        <w:br/>
      </w:r>
      <w:r>
        <w:rPr>
          <w:b w:val="0"/>
          <w:i w:val="0"/>
        </w:rPr>
        <w:br/>
        <w:t xml:space="preserve">       ngày 19/5/2020</w:t>
      </w:r>
      <w:r>
        <w:rPr>
          <w:b w:val="0"/>
          <w:i w:val="0"/>
        </w:rPr>
        <w:br/>
      </w:r>
      <w:r>
        <w:rPr>
          <w:b w:val="0"/>
          <w:i w:val="0"/>
        </w:rPr>
        <w:br/>
      </w:r>
      <w:r>
        <w:rPr>
          <w:b w:val="0"/>
          <w:i w:val="0"/>
        </w:rPr>
        <w:t>Ban hành Quy chế tổ chức, quản lý, vận hành, cung cấp, xử lý thông tin và duy trì hoạt động Cổng thông tin điện tử tỉnh Gia Lai</w:t>
      </w:r>
      <w:r>
        <w:rPr>
          <w:b w:val="0"/>
          <w:i w:val="0"/>
        </w:rPr>
        <w:br/>
      </w:r>
      <w:r>
        <w:rPr>
          <w:b w:val="0"/>
          <w:i w:val="0"/>
        </w:rPr>
        <w:br/>
      </w:r>
      <w:r>
        <w:rPr>
          <w:b w:val="0"/>
          <w:i w:val="0"/>
        </w:rPr>
        <w:t>Khoản 4 Điều 154 Luật Ban hành văn bản quy phạm pháp luật năm 2015; Nghị định số 42/2022/NĐ-CP ngày 24/6/2022 của Chính phủ</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i w:val="0"/>
        </w:rPr>
        <w:t>II.14</w:t>
      </w:r>
      <w:r>
        <w:rPr>
          <w:b w:val="0"/>
          <w:i w:val="0"/>
        </w:rPr>
        <w:br/>
      </w:r>
      <w:r>
        <w:rPr>
          <w:b w:val="0"/>
          <w:i w:val="0"/>
        </w:rPr>
        <w:br/>
      </w:r>
      <w:r>
        <w:rPr>
          <w:b/>
          <w:i w:val="0"/>
        </w:rPr>
        <w:t>LĨNH VỰC CÔNG THƯƠNG (09 văn bản)</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Quyết định</w:t>
      </w:r>
      <w:r>
        <w:rPr>
          <w:b w:val="0"/>
          <w:i w:val="0"/>
        </w:rPr>
        <w:br/>
      </w:r>
      <w:r>
        <w:rPr>
          <w:b w:val="0"/>
          <w:i w:val="0"/>
        </w:rPr>
        <w:br/>
      </w:r>
      <w:r>
        <w:rPr>
          <w:b w:val="0"/>
          <w:i w:val="0"/>
        </w:rPr>
        <w:t>677/QĐ-UB</w:t>
      </w:r>
      <w:r>
        <w:br/>
      </w:r>
      <w:r>
        <w:rPr>
          <w:b w:val="0"/>
          <w:i w:val="0"/>
        </w:rPr>
        <w:br/>
        <w:t xml:space="preserve">         ngày 12/6/1995</w:t>
      </w:r>
      <w:r>
        <w:rPr>
          <w:b w:val="0"/>
          <w:i w:val="0"/>
        </w:rPr>
        <w:br/>
      </w:r>
      <w:r>
        <w:rPr>
          <w:b w:val="0"/>
          <w:i w:val="0"/>
        </w:rPr>
        <w:br/>
      </w:r>
      <w:r>
        <w:rPr>
          <w:b w:val="0"/>
          <w:i w:val="0"/>
        </w:rPr>
        <w:t>Về việc ban hành Quy chế về trách nhiệm và quan hệ phối hợp hoạt động giữa các cơ quan Nhà nước trong công tác quản lý thị trường, chống buôn lậu và kinh doanh trái phép</w:t>
      </w:r>
      <w:r>
        <w:rPr>
          <w:b w:val="0"/>
          <w:i w:val="0"/>
        </w:rPr>
        <w:br/>
      </w:r>
      <w:r>
        <w:rPr>
          <w:b w:val="0"/>
          <w:i w:val="0"/>
        </w:rPr>
        <w:br/>
      </w:r>
      <w:r>
        <w:rPr>
          <w:b w:val="0"/>
          <w:i w:val="0"/>
        </w:rPr>
        <w:t>Bị bãi bỏ bằng Quyết định số 18/2019/QĐ-UBND ngày 28/6/2019 của Ủy ban nhân dân tỉnh Gia Lai</w:t>
      </w:r>
      <w:r>
        <w:rPr>
          <w:b w:val="0"/>
          <w:i w:val="0"/>
        </w:rPr>
        <w:br/>
      </w:r>
      <w:r>
        <w:rPr>
          <w:b w:val="0"/>
          <w:i w:val="0"/>
        </w:rPr>
        <w:br/>
      </w:r>
      <w:r>
        <w:rPr>
          <w:b w:val="0"/>
          <w:i w:val="0"/>
        </w:rPr>
        <w:t>08/7/2019</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Chỉ thị</w:t>
      </w:r>
      <w:r>
        <w:rPr>
          <w:b w:val="0"/>
          <w:i w:val="0"/>
        </w:rPr>
        <w:br/>
      </w:r>
      <w:r>
        <w:rPr>
          <w:b w:val="0"/>
          <w:i w:val="0"/>
        </w:rPr>
        <w:br/>
      </w:r>
      <w:r>
        <w:rPr>
          <w:b w:val="0"/>
          <w:i w:val="0"/>
        </w:rPr>
        <w:t>17/2002/CT-UB</w:t>
      </w:r>
      <w:r>
        <w:br/>
      </w:r>
      <w:r>
        <w:rPr>
          <w:b w:val="0"/>
          <w:i w:val="0"/>
        </w:rPr>
        <w:br/>
        <w:t xml:space="preserve">         ngày 10/9/2002</w:t>
      </w:r>
      <w:r>
        <w:rPr>
          <w:b w:val="0"/>
          <w:i w:val="0"/>
        </w:rPr>
        <w:br/>
      </w:r>
      <w:r>
        <w:rPr>
          <w:b w:val="0"/>
          <w:i w:val="0"/>
        </w:rPr>
        <w:br/>
      </w:r>
      <w:r>
        <w:rPr>
          <w:b w:val="0"/>
          <w:i w:val="0"/>
        </w:rPr>
        <w:t>Về việc tăng cường kiểm tra, xử lý thuốc lá điếu ngoại nhập lưu thông trên thị trường</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Quyết định</w:t>
      </w:r>
      <w:r>
        <w:rPr>
          <w:b w:val="0"/>
          <w:i w:val="0"/>
        </w:rPr>
        <w:br/>
      </w:r>
      <w:r>
        <w:rPr>
          <w:b w:val="0"/>
          <w:i w:val="0"/>
        </w:rPr>
        <w:br/>
      </w:r>
      <w:r>
        <w:rPr>
          <w:b w:val="0"/>
          <w:i w:val="0"/>
        </w:rPr>
        <w:t>32/2003/QĐ-UB</w:t>
      </w:r>
      <w:r>
        <w:br/>
      </w:r>
      <w:r>
        <w:rPr>
          <w:b w:val="0"/>
          <w:i w:val="0"/>
        </w:rPr>
        <w:br/>
        <w:t xml:space="preserve">         ngày 31/3/2003</w:t>
      </w:r>
      <w:r>
        <w:rPr>
          <w:b w:val="0"/>
          <w:i w:val="0"/>
        </w:rPr>
        <w:br/>
      </w:r>
      <w:r>
        <w:rPr>
          <w:b w:val="0"/>
          <w:i w:val="0"/>
        </w:rPr>
        <w:br/>
      </w:r>
      <w:r>
        <w:rPr>
          <w:b w:val="0"/>
          <w:i w:val="0"/>
        </w:rPr>
        <w:t>Về việc ban hành Quy chế tạm thời về xuất nhập khẩu tại Khu kinh tế cửa khẩu đường 19-Đức Cơ</w:t>
      </w:r>
      <w:r>
        <w:rPr>
          <w:b w:val="0"/>
          <w:i w:val="0"/>
        </w:rPr>
        <w:br/>
      </w:r>
      <w:r>
        <w:rPr>
          <w:b w:val="0"/>
          <w:i w:val="0"/>
        </w:rPr>
        <w:br/>
      </w:r>
      <w:r>
        <w:rPr>
          <w:b w:val="0"/>
          <w:i w:val="0"/>
        </w:rPr>
        <w:t>Bị bãi bỏ bằng Quyết định số 18/2019/QĐ-UBND ngày 28/6/2019 của Ủy ban nhân dân tỉnh Gia Lai</w:t>
      </w:r>
      <w:r>
        <w:rPr>
          <w:b w:val="0"/>
          <w:i w:val="0"/>
        </w:rPr>
        <w:br/>
      </w:r>
      <w:r>
        <w:rPr>
          <w:b w:val="0"/>
          <w:i w:val="0"/>
        </w:rPr>
        <w:br/>
      </w:r>
      <w:r>
        <w:rPr>
          <w:b w:val="0"/>
          <w:i w:val="0"/>
        </w:rPr>
        <w:t>08/7/2019</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Quyết định</w:t>
      </w:r>
      <w:r>
        <w:rPr>
          <w:b w:val="0"/>
          <w:i w:val="0"/>
        </w:rPr>
        <w:br/>
      </w:r>
      <w:r>
        <w:rPr>
          <w:b w:val="0"/>
          <w:i w:val="0"/>
        </w:rPr>
        <w:br/>
      </w:r>
      <w:r>
        <w:rPr>
          <w:b w:val="0"/>
          <w:i w:val="0"/>
        </w:rPr>
        <w:t>70/2003/QĐ-UB</w:t>
      </w:r>
      <w:r>
        <w:br/>
      </w:r>
      <w:r>
        <w:rPr>
          <w:b w:val="0"/>
          <w:i w:val="0"/>
        </w:rPr>
        <w:br/>
        <w:t xml:space="preserve">         ngày 03/7/2003</w:t>
      </w:r>
      <w:r>
        <w:rPr>
          <w:b w:val="0"/>
          <w:i w:val="0"/>
        </w:rPr>
        <w:br/>
      </w:r>
      <w:r>
        <w:rPr>
          <w:b w:val="0"/>
          <w:i w:val="0"/>
        </w:rPr>
        <w:br/>
      </w:r>
      <w:r>
        <w:rPr>
          <w:b w:val="0"/>
          <w:i w:val="0"/>
        </w:rPr>
        <w:t>Về việc ban hành Quy chế tạm thời quản lý hoạt động thương mại tại khu Kinh tế cửa khẩu 19- Đức Cơ</w:t>
      </w:r>
      <w:r>
        <w:rPr>
          <w:b w:val="0"/>
          <w:i w:val="0"/>
        </w:rPr>
        <w:br/>
      </w:r>
      <w:r>
        <w:rPr>
          <w:b w:val="0"/>
          <w:i w:val="0"/>
        </w:rPr>
        <w:br/>
      </w:r>
      <w:r>
        <w:rPr>
          <w:b w:val="0"/>
          <w:i w:val="0"/>
        </w:rPr>
        <w:t>Bị bãi bỏ bằng Quyết định số 18/2019/QĐ-UBND ngày 28/6/2019 của Ủy ban nhân dân tỉnh Gia Lai</w:t>
      </w:r>
      <w:r>
        <w:rPr>
          <w:b w:val="0"/>
          <w:i w:val="0"/>
        </w:rPr>
        <w:br/>
      </w:r>
      <w:r>
        <w:rPr>
          <w:b w:val="0"/>
          <w:i w:val="0"/>
        </w:rPr>
        <w:br/>
      </w:r>
      <w:r>
        <w:rPr>
          <w:b w:val="0"/>
          <w:i w:val="0"/>
        </w:rPr>
        <w:t>08/7/2019</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Quyết định</w:t>
      </w:r>
      <w:r>
        <w:rPr>
          <w:b w:val="0"/>
          <w:i w:val="0"/>
        </w:rPr>
        <w:br/>
      </w:r>
      <w:r>
        <w:rPr>
          <w:b w:val="0"/>
          <w:i w:val="0"/>
        </w:rPr>
        <w:br/>
      </w:r>
      <w:r>
        <w:rPr>
          <w:b w:val="0"/>
          <w:i w:val="0"/>
        </w:rPr>
        <w:t>100/2003/QĐ-UB</w:t>
      </w:r>
      <w:r>
        <w:br/>
      </w:r>
      <w:r>
        <w:rPr>
          <w:b w:val="0"/>
          <w:i w:val="0"/>
        </w:rPr>
        <w:br/>
        <w:t xml:space="preserve">         ngày 29/8/2003</w:t>
      </w:r>
      <w:r>
        <w:rPr>
          <w:b w:val="0"/>
          <w:i w:val="0"/>
        </w:rPr>
        <w:br/>
      </w:r>
      <w:r>
        <w:rPr>
          <w:b w:val="0"/>
          <w:i w:val="0"/>
        </w:rPr>
        <w:br/>
      </w:r>
      <w:r>
        <w:rPr>
          <w:b w:val="0"/>
          <w:i w:val="0"/>
        </w:rPr>
        <w:t>Về việc phê duyệt Đề án chuyển đổi mô hình tổ chức quản lý điện nông thôn tỉnh Gia Lai</w:t>
      </w:r>
      <w:r>
        <w:rPr>
          <w:b w:val="0"/>
          <w:i w:val="0"/>
        </w:rPr>
        <w:br/>
      </w:r>
      <w:r>
        <w:rPr>
          <w:b w:val="0"/>
          <w:i w:val="0"/>
        </w:rPr>
        <w:br/>
      </w:r>
      <w:r>
        <w:rPr>
          <w:b w:val="0"/>
          <w:i w:val="0"/>
        </w:rPr>
        <w:t>Bị bãi bỏ bằng Quyết định số 14/2020/QĐ-UBND ngày 31/3/2020 của Ủy ban nhân dân tỉnh Gia Lai</w:t>
      </w:r>
      <w:r>
        <w:rPr>
          <w:b w:val="0"/>
          <w:i w:val="0"/>
        </w:rPr>
        <w:br/>
      </w:r>
      <w:r>
        <w:rPr>
          <w:b w:val="0"/>
          <w:i w:val="0"/>
        </w:rPr>
        <w:br/>
      </w:r>
      <w:r>
        <w:rPr>
          <w:b w:val="0"/>
          <w:i w:val="0"/>
        </w:rPr>
        <w:t>11/4/2020</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Quyết định</w:t>
      </w:r>
      <w:r>
        <w:rPr>
          <w:b w:val="0"/>
          <w:i w:val="0"/>
        </w:rPr>
        <w:br/>
      </w:r>
      <w:r>
        <w:rPr>
          <w:b w:val="0"/>
          <w:i w:val="0"/>
        </w:rPr>
        <w:br/>
      </w:r>
      <w:r>
        <w:rPr>
          <w:b w:val="0"/>
          <w:i w:val="0"/>
        </w:rPr>
        <w:t>51/2008/QĐ-UBND</w:t>
      </w:r>
      <w:r>
        <w:br/>
      </w:r>
      <w:r>
        <w:rPr>
          <w:b w:val="0"/>
          <w:i w:val="0"/>
        </w:rPr>
        <w:br/>
        <w:t xml:space="preserve">         ngày 21/7/2008</w:t>
      </w:r>
      <w:r>
        <w:rPr>
          <w:b w:val="0"/>
          <w:i w:val="0"/>
        </w:rPr>
        <w:br/>
      </w:r>
      <w:r>
        <w:rPr>
          <w:b w:val="0"/>
          <w:i w:val="0"/>
        </w:rPr>
        <w:br/>
      </w:r>
      <w:r>
        <w:rPr>
          <w:b w:val="0"/>
          <w:i w:val="0"/>
        </w:rPr>
        <w:t>Về chức năng, nhiệm vụ, quyền hạn, tổ chức bộ máy, biên chế của Chi cục Quản lý thị trường tỉnh thuộc Sở Công thương</w:t>
      </w:r>
      <w:r>
        <w:rPr>
          <w:b w:val="0"/>
          <w:i w:val="0"/>
        </w:rPr>
        <w:br/>
      </w:r>
      <w:r>
        <w:rPr>
          <w:b w:val="0"/>
          <w:i w:val="0"/>
        </w:rPr>
        <w:br/>
      </w:r>
      <w:r>
        <w:rPr>
          <w:b w:val="0"/>
          <w:i w:val="0"/>
        </w:rPr>
        <w:t>Bị bãi bỏ bằng Quyết định số 18/2019/QĐ-UBND ngày 28/6/2019 của Ủy ban nhân dân tỉnh Gia Lai</w:t>
      </w:r>
      <w:r>
        <w:rPr>
          <w:b w:val="0"/>
          <w:i w:val="0"/>
        </w:rPr>
        <w:br/>
      </w:r>
      <w:r>
        <w:rPr>
          <w:b w:val="0"/>
          <w:i w:val="0"/>
        </w:rPr>
        <w:br/>
      </w:r>
      <w:r>
        <w:rPr>
          <w:b w:val="0"/>
          <w:i w:val="0"/>
        </w:rPr>
        <w:t>08/7/2019</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Quyết định</w:t>
      </w:r>
      <w:r>
        <w:rPr>
          <w:b w:val="0"/>
          <w:i w:val="0"/>
        </w:rPr>
        <w:br/>
      </w:r>
      <w:r>
        <w:rPr>
          <w:b w:val="0"/>
          <w:i w:val="0"/>
        </w:rPr>
        <w:br/>
      </w:r>
      <w:r>
        <w:rPr>
          <w:b w:val="0"/>
          <w:i w:val="0"/>
        </w:rPr>
        <w:t>01/2011/QĐ-UBND</w:t>
      </w:r>
      <w:r>
        <w:br/>
      </w:r>
      <w:r>
        <w:rPr>
          <w:b w:val="0"/>
          <w:i w:val="0"/>
        </w:rPr>
        <w:br/>
        <w:t xml:space="preserve">         ngày 22/02/2011</w:t>
      </w:r>
      <w:r>
        <w:rPr>
          <w:b w:val="0"/>
          <w:i w:val="0"/>
        </w:rPr>
        <w:br/>
      </w:r>
      <w:r>
        <w:rPr>
          <w:b w:val="0"/>
          <w:i w:val="0"/>
        </w:rPr>
        <w:br/>
      </w:r>
      <w:r>
        <w:rPr>
          <w:b w:val="0"/>
          <w:i w:val="0"/>
        </w:rPr>
        <w:t>Về việc ban hành Quy định về quản lý vật liệu nổ công nghiệp trên địa bàn tỉnh Gia Lai</w:t>
      </w:r>
      <w:r>
        <w:rPr>
          <w:b w:val="0"/>
          <w:i w:val="0"/>
        </w:rPr>
        <w:br/>
      </w:r>
      <w:r>
        <w:rPr>
          <w:b w:val="0"/>
          <w:i w:val="0"/>
        </w:rPr>
        <w:br/>
      </w:r>
      <w:r>
        <w:rPr>
          <w:b w:val="0"/>
          <w:i w:val="0"/>
        </w:rPr>
        <w:t>Được thay thế bằng Quyết định số 05/2019/QĐ-UBND ngày 15/01/2019 của Ủy ban nhân dân tỉnh Gia Lai</w:t>
      </w:r>
      <w:r>
        <w:rPr>
          <w:b w:val="0"/>
          <w:i w:val="0"/>
        </w:rPr>
        <w:br/>
      </w:r>
      <w:r>
        <w:rPr>
          <w:b w:val="0"/>
          <w:i w:val="0"/>
        </w:rPr>
        <w:br/>
      </w:r>
      <w:r>
        <w:rPr>
          <w:b w:val="0"/>
          <w:i w:val="0"/>
        </w:rPr>
        <w:t>25/01/2019</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Quyết định</w:t>
      </w:r>
      <w:r>
        <w:rPr>
          <w:b w:val="0"/>
          <w:i w:val="0"/>
        </w:rPr>
        <w:br/>
      </w:r>
      <w:r>
        <w:rPr>
          <w:b w:val="0"/>
          <w:i w:val="0"/>
        </w:rPr>
        <w:br/>
      </w:r>
      <w:r>
        <w:rPr>
          <w:b w:val="0"/>
          <w:i w:val="0"/>
        </w:rPr>
        <w:t>36/2015/QĐ-UBND ngày 04/12/2015</w:t>
      </w:r>
      <w:r>
        <w:rPr>
          <w:b w:val="0"/>
          <w:i w:val="0"/>
        </w:rPr>
        <w:br/>
      </w:r>
      <w:r>
        <w:rPr>
          <w:b w:val="0"/>
          <w:i w:val="0"/>
        </w:rPr>
        <w:br/>
      </w:r>
      <w:r>
        <w:rPr>
          <w:b w:val="0"/>
          <w:i w:val="0"/>
        </w:rPr>
        <w:t>Quy định chức năng, nhiệm vụ, quyền hạn, cơ cấu tổ chức của Sở Công Thương tỉnh Gia Lai</w:t>
      </w:r>
      <w:r>
        <w:rPr>
          <w:b w:val="0"/>
          <w:i w:val="0"/>
        </w:rPr>
        <w:br/>
      </w:r>
      <w:r>
        <w:rPr>
          <w:b w:val="0"/>
          <w:i w:val="0"/>
        </w:rPr>
        <w:br/>
      </w:r>
      <w:r>
        <w:rPr>
          <w:b w:val="0"/>
          <w:i w:val="0"/>
        </w:rPr>
        <w:t>Được thay thế bằng Quyết định số 29/2022/QĐ-UBND ngày 14/7/2022 của Ủy ban nhân dân tỉnh Gia Lai</w:t>
      </w:r>
      <w:r>
        <w:rPr>
          <w:b w:val="0"/>
          <w:i w:val="0"/>
        </w:rPr>
        <w:br/>
      </w:r>
      <w:r>
        <w:rPr>
          <w:b w:val="0"/>
          <w:i w:val="0"/>
        </w:rPr>
        <w:br/>
      </w:r>
      <w:r>
        <w:rPr>
          <w:b w:val="0"/>
          <w:i w:val="0"/>
        </w:rPr>
        <w:t>25/7/2022</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Quyết định</w:t>
      </w:r>
      <w:r>
        <w:rPr>
          <w:b w:val="0"/>
          <w:i w:val="0"/>
        </w:rPr>
        <w:br/>
      </w:r>
      <w:r>
        <w:rPr>
          <w:b w:val="0"/>
          <w:i w:val="0"/>
        </w:rPr>
        <w:br/>
      </w:r>
      <w:r>
        <w:rPr>
          <w:b w:val="0"/>
          <w:i w:val="0"/>
        </w:rPr>
        <w:t>07/2017/QĐ-UBND ngày 21/02/2017</w:t>
      </w:r>
      <w:r>
        <w:rPr>
          <w:b w:val="0"/>
          <w:i w:val="0"/>
        </w:rPr>
        <w:br/>
      </w:r>
      <w:r>
        <w:rPr>
          <w:b w:val="0"/>
          <w:i w:val="0"/>
        </w:rPr>
        <w:br/>
      </w:r>
      <w:r>
        <w:rPr>
          <w:b w:val="0"/>
          <w:i w:val="0"/>
        </w:rPr>
        <w:t>Ban hành Quy chế quản lý, sử dụng kinh phí khuyến công địa phương và quy định mức hỗ trợ cho các hoạt động khuyến công địa phương trên địa bàn tỉnh</w:t>
      </w:r>
      <w:r>
        <w:rPr>
          <w:b w:val="0"/>
          <w:i w:val="0"/>
        </w:rPr>
        <w:br/>
      </w:r>
      <w:r>
        <w:rPr>
          <w:b w:val="0"/>
          <w:i w:val="0"/>
        </w:rPr>
        <w:br/>
      </w:r>
      <w:r>
        <w:rPr>
          <w:b w:val="0"/>
          <w:i w:val="0"/>
        </w:rPr>
        <w:t>Được thay thế bằng Quyết định số 09/2021/QĐ-UBND ngày 29/4/2021 của Ủy ban nhân dân tỉnh Gia Lai</w:t>
      </w:r>
      <w:r>
        <w:rPr>
          <w:b w:val="0"/>
          <w:i w:val="0"/>
        </w:rPr>
        <w:br/>
      </w:r>
      <w:r>
        <w:rPr>
          <w:b w:val="0"/>
          <w:i w:val="0"/>
        </w:rPr>
        <w:br/>
      </w:r>
      <w:r>
        <w:rPr>
          <w:b w:val="0"/>
          <w:i w:val="0"/>
        </w:rPr>
        <w:t>09/5/2021</w:t>
      </w:r>
      <w:r>
        <w:rPr>
          <w:b w:val="0"/>
          <w:i w:val="0"/>
        </w:rPr>
        <w:br/>
      </w:r>
      <w:r>
        <w:rPr>
          <w:b w:val="0"/>
          <w:i w:val="0"/>
        </w:rPr>
        <w:br/>
      </w:r>
      <w:r>
        <w:rPr>
          <w:b w:val="0"/>
          <w:i w:val="0"/>
        </w:rPr>
        <w:br/>
      </w:r>
      <w:r>
        <w:rPr>
          <w:b w:val="0"/>
          <w:i w:val="0"/>
        </w:rPr>
        <w:br/>
      </w:r>
      <w:r>
        <w:rPr>
          <w:b/>
          <w:i w:val="0"/>
        </w:rPr>
        <w:t>II.15</w:t>
      </w:r>
      <w:r>
        <w:rPr>
          <w:b w:val="0"/>
          <w:i w:val="0"/>
        </w:rPr>
        <w:br/>
      </w:r>
      <w:r>
        <w:rPr>
          <w:b w:val="0"/>
          <w:i w:val="0"/>
        </w:rPr>
        <w:br/>
      </w:r>
      <w:r>
        <w:rPr>
          <w:b/>
          <w:i w:val="0"/>
        </w:rPr>
        <w:t>LĨNH VỰC GIAO THÔNG VẬN TẢI (18 văn bản)</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Chỉ thị</w:t>
      </w:r>
      <w:r>
        <w:rPr>
          <w:b w:val="0"/>
          <w:i w:val="0"/>
        </w:rPr>
        <w:br/>
      </w:r>
      <w:r>
        <w:rPr>
          <w:b w:val="0"/>
          <w:i w:val="0"/>
        </w:rPr>
        <w:br/>
      </w:r>
      <w:r>
        <w:rPr>
          <w:b w:val="0"/>
          <w:i w:val="0"/>
        </w:rPr>
        <w:t>06/2004/CT-UB</w:t>
      </w:r>
      <w:r>
        <w:br/>
      </w:r>
      <w:r>
        <w:rPr>
          <w:b w:val="0"/>
          <w:i w:val="0"/>
        </w:rPr>
        <w:br/>
        <w:t xml:space="preserve">         ngày 13/4/2004</w:t>
      </w:r>
      <w:r>
        <w:rPr>
          <w:b w:val="0"/>
          <w:i w:val="0"/>
        </w:rPr>
        <w:br/>
      </w:r>
      <w:r>
        <w:rPr>
          <w:b w:val="0"/>
          <w:i w:val="0"/>
        </w:rPr>
        <w:br/>
      </w:r>
      <w:r>
        <w:rPr>
          <w:b w:val="0"/>
          <w:i w:val="0"/>
        </w:rPr>
        <w:t>Về việc triển khai thực hiện Chỉ thị 01/2004/CT-TTg ngày 02/01/2004 và Chỉ thị số 12/2004/CT-TTg ngày 30/3/2004 của Thủ tướng Chính phủ</w:t>
      </w:r>
      <w:r>
        <w:rPr>
          <w:b w:val="0"/>
          <w:i w:val="0"/>
        </w:rPr>
        <w:br/>
      </w:r>
      <w:r>
        <w:rPr>
          <w:b w:val="0"/>
          <w:i w:val="0"/>
        </w:rPr>
        <w:br/>
      </w:r>
      <w:r>
        <w:rPr>
          <w:b w:val="0"/>
          <w:i w:val="0"/>
        </w:rPr>
        <w:t>Bị bãi bỏ bằng Quyết định số 16/2019/QĐ-UBND ngày 20/6/2019 của Ủy ban nhân dân tỉnh Gia Lai</w:t>
      </w:r>
      <w:r>
        <w:rPr>
          <w:b w:val="0"/>
          <w:i w:val="0"/>
        </w:rPr>
        <w:br/>
      </w:r>
      <w:r>
        <w:rPr>
          <w:b w:val="0"/>
          <w:i w:val="0"/>
        </w:rPr>
        <w:br/>
      </w:r>
      <w:r>
        <w:rPr>
          <w:b w:val="0"/>
          <w:i w:val="0"/>
        </w:rPr>
        <w:t>30/6/2019</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Quyết định</w:t>
      </w:r>
      <w:r>
        <w:rPr>
          <w:b w:val="0"/>
          <w:i w:val="0"/>
        </w:rPr>
        <w:br/>
      </w:r>
      <w:r>
        <w:rPr>
          <w:b w:val="0"/>
          <w:i w:val="0"/>
        </w:rPr>
        <w:br/>
      </w:r>
      <w:r>
        <w:rPr>
          <w:b w:val="0"/>
          <w:i w:val="0"/>
        </w:rPr>
        <w:t>164/2005/QĐ-UB</w:t>
      </w:r>
      <w:r>
        <w:br/>
      </w:r>
      <w:r>
        <w:rPr>
          <w:b w:val="0"/>
          <w:i w:val="0"/>
        </w:rPr>
        <w:br/>
        <w:t xml:space="preserve">         ngày 30/12/2005</w:t>
      </w:r>
      <w:r>
        <w:rPr>
          <w:b w:val="0"/>
          <w:i w:val="0"/>
        </w:rPr>
        <w:br/>
      </w:r>
      <w:r>
        <w:rPr>
          <w:b w:val="0"/>
          <w:i w:val="0"/>
        </w:rPr>
        <w:br/>
      </w:r>
      <w:r>
        <w:rPr>
          <w:b w:val="0"/>
          <w:i w:val="0"/>
        </w:rPr>
        <w:t>Ban hành quy định quản lý nhà nước các bến xe khách trên địa bàn tỉnh Gia Lai</w:t>
      </w:r>
      <w:r>
        <w:rPr>
          <w:b w:val="0"/>
          <w:i w:val="0"/>
        </w:rPr>
        <w:br/>
      </w:r>
      <w:r>
        <w:rPr>
          <w:b w:val="0"/>
          <w:i w:val="0"/>
        </w:rPr>
        <w:br/>
      </w:r>
      <w:r>
        <w:rPr>
          <w:b w:val="0"/>
          <w:i w:val="0"/>
        </w:rPr>
        <w:t>Bị bãi bỏ bằng Quyết định số 16/2019/QĐ-UBND ngày 20/6/2019 của Ủy ban nhân dân tỉnh Gia Lai</w:t>
      </w:r>
      <w:r>
        <w:rPr>
          <w:b w:val="0"/>
          <w:i w:val="0"/>
        </w:rPr>
        <w:br/>
      </w:r>
      <w:r>
        <w:rPr>
          <w:b w:val="0"/>
          <w:i w:val="0"/>
        </w:rPr>
        <w:br/>
      </w:r>
      <w:r>
        <w:rPr>
          <w:b w:val="0"/>
          <w:i w:val="0"/>
        </w:rPr>
        <w:t>30/6/2019</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Quyết định</w:t>
      </w:r>
      <w:r>
        <w:rPr>
          <w:b w:val="0"/>
          <w:i w:val="0"/>
        </w:rPr>
        <w:br/>
      </w:r>
      <w:r>
        <w:rPr>
          <w:b w:val="0"/>
          <w:i w:val="0"/>
        </w:rPr>
        <w:br/>
      </w:r>
      <w:r>
        <w:rPr>
          <w:b w:val="0"/>
          <w:i w:val="0"/>
        </w:rPr>
        <w:t>49/2006/QĐ-UB</w:t>
      </w:r>
      <w:r>
        <w:br/>
      </w:r>
      <w:r>
        <w:rPr>
          <w:b w:val="0"/>
          <w:i w:val="0"/>
        </w:rPr>
        <w:br/>
        <w:t xml:space="preserve">         ngày 17/7/2006</w:t>
      </w:r>
      <w:r>
        <w:rPr>
          <w:b w:val="0"/>
          <w:i w:val="0"/>
        </w:rPr>
        <w:br/>
      </w:r>
      <w:r>
        <w:rPr>
          <w:b w:val="0"/>
          <w:i w:val="0"/>
        </w:rPr>
        <w:br/>
      </w:r>
      <w:r>
        <w:rPr>
          <w:b w:val="0"/>
          <w:i w:val="0"/>
        </w:rPr>
        <w:t>Về việc ban hành quy định về tổ chức quản lý vận tải hành khách bằng xe buýt</w:t>
      </w:r>
      <w:r>
        <w:rPr>
          <w:b w:val="0"/>
          <w:i w:val="0"/>
        </w:rPr>
        <w:br/>
      </w:r>
      <w:r>
        <w:rPr>
          <w:b w:val="0"/>
          <w:i w:val="0"/>
        </w:rPr>
        <w:br/>
      </w:r>
      <w:r>
        <w:rPr>
          <w:b w:val="0"/>
          <w:i w:val="0"/>
        </w:rPr>
        <w:t>Bị bãi bỏ bằng Quyết định số 16/2019/QĐ-UBND ngày 20/6/2019 của Ủy ban nhân dân tỉnh Gia Lai</w:t>
      </w:r>
      <w:r>
        <w:rPr>
          <w:b w:val="0"/>
          <w:i w:val="0"/>
        </w:rPr>
        <w:br/>
      </w:r>
      <w:r>
        <w:rPr>
          <w:b w:val="0"/>
          <w:i w:val="0"/>
        </w:rPr>
        <w:br/>
      </w:r>
      <w:r>
        <w:rPr>
          <w:b w:val="0"/>
          <w:i w:val="0"/>
        </w:rPr>
        <w:t>30/6/2019</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Quyết định</w:t>
      </w:r>
      <w:r>
        <w:rPr>
          <w:b w:val="0"/>
          <w:i w:val="0"/>
        </w:rPr>
        <w:br/>
      </w:r>
      <w:r>
        <w:rPr>
          <w:b w:val="0"/>
          <w:i w:val="0"/>
        </w:rPr>
        <w:br/>
      </w:r>
      <w:r>
        <w:rPr>
          <w:b w:val="0"/>
          <w:i w:val="0"/>
        </w:rPr>
        <w:t>83/2006/QĐ-UBND</w:t>
      </w:r>
      <w:r>
        <w:br/>
      </w:r>
      <w:r>
        <w:rPr>
          <w:b w:val="0"/>
          <w:i w:val="0"/>
        </w:rPr>
        <w:br/>
        <w:t xml:space="preserve">         ngày 19/10/2006</w:t>
      </w:r>
      <w:r>
        <w:rPr>
          <w:b w:val="0"/>
          <w:i w:val="0"/>
        </w:rPr>
        <w:br/>
      </w:r>
      <w:r>
        <w:rPr>
          <w:b w:val="0"/>
          <w:i w:val="0"/>
        </w:rPr>
        <w:br/>
      </w:r>
      <w:r>
        <w:rPr>
          <w:b w:val="0"/>
          <w:i w:val="0"/>
        </w:rPr>
        <w:t>Ban hành một số quy định về một số biện pháp cụ thể và trách nhiệm của các ngành, các cấp trong công tác bảo đảm trật tự, an toàn giao thông trên địa bàn tỉnh.</w:t>
      </w:r>
      <w:r>
        <w:rPr>
          <w:b w:val="0"/>
          <w:i w:val="0"/>
        </w:rPr>
        <w:br/>
      </w:r>
      <w:r>
        <w:rPr>
          <w:b w:val="0"/>
          <w:i w:val="0"/>
        </w:rPr>
        <w:br/>
      </w:r>
      <w:r>
        <w:rPr>
          <w:b w:val="0"/>
          <w:i w:val="0"/>
        </w:rPr>
        <w:t>Bị bãi bỏ bằng Quyết định số 31/2019/QĐ-UBND ngày 01/10/2019 của Ủy ban nhân dân tỉnh Gia Lai</w:t>
      </w:r>
      <w:r>
        <w:rPr>
          <w:b w:val="0"/>
          <w:i w:val="0"/>
        </w:rPr>
        <w:br/>
      </w:r>
      <w:r>
        <w:rPr>
          <w:b w:val="0"/>
          <w:i w:val="0"/>
        </w:rPr>
        <w:br/>
      </w:r>
      <w:r>
        <w:rPr>
          <w:b w:val="0"/>
          <w:i w:val="0"/>
        </w:rPr>
        <w:t>11/10/2019</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Quyết định</w:t>
      </w:r>
      <w:r>
        <w:rPr>
          <w:b w:val="0"/>
          <w:i w:val="0"/>
        </w:rPr>
        <w:br/>
      </w:r>
      <w:r>
        <w:rPr>
          <w:b w:val="0"/>
          <w:i w:val="0"/>
        </w:rPr>
        <w:br/>
      </w:r>
      <w:r>
        <w:rPr>
          <w:b w:val="0"/>
          <w:i w:val="0"/>
        </w:rPr>
        <w:t>95/2007/QĐ-UBND</w:t>
      </w:r>
      <w:r>
        <w:br/>
      </w:r>
      <w:r>
        <w:rPr>
          <w:b w:val="0"/>
          <w:i w:val="0"/>
        </w:rPr>
        <w:br/>
        <w:t xml:space="preserve">         ngày 23/10/2007</w:t>
      </w:r>
      <w:r>
        <w:rPr>
          <w:b w:val="0"/>
          <w:i w:val="0"/>
        </w:rPr>
        <w:br/>
      </w:r>
      <w:r>
        <w:rPr>
          <w:b w:val="0"/>
          <w:i w:val="0"/>
        </w:rPr>
        <w:br/>
      </w:r>
      <w:r>
        <w:rPr>
          <w:b w:val="0"/>
          <w:i w:val="0"/>
        </w:rPr>
        <w:t>Về việc sửa đổi, bổ sung một số điều của Quy định về một số biện pháp cụ thể và trách nhiệm của các ngành, các cấp trong công tác đảm bảo trật tự, an toàn giao thông trên địa bàn tỉnh</w:t>
      </w:r>
      <w:r>
        <w:rPr>
          <w:b w:val="0"/>
          <w:i w:val="0"/>
        </w:rPr>
        <w:br/>
      </w:r>
      <w:r>
        <w:rPr>
          <w:b w:val="0"/>
          <w:i w:val="0"/>
        </w:rPr>
        <w:br/>
      </w:r>
      <w:r>
        <w:rPr>
          <w:b w:val="0"/>
          <w:i w:val="0"/>
        </w:rPr>
        <w:t>Bị bãi bỏ bằng Quyết định số 31/2019/QĐ-UBND ngày 01/10/2019 của Ủy ban nhân dân tỉnh Gia Lai</w:t>
      </w:r>
      <w:r>
        <w:rPr>
          <w:b w:val="0"/>
          <w:i w:val="0"/>
        </w:rPr>
        <w:br/>
      </w:r>
      <w:r>
        <w:rPr>
          <w:b w:val="0"/>
          <w:i w:val="0"/>
        </w:rPr>
        <w:br/>
      </w:r>
      <w:r>
        <w:rPr>
          <w:b w:val="0"/>
          <w:i w:val="0"/>
        </w:rPr>
        <w:t>11/10/2019</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Chỉ thị</w:t>
      </w:r>
      <w:r>
        <w:rPr>
          <w:b w:val="0"/>
          <w:i w:val="0"/>
        </w:rPr>
        <w:br/>
      </w:r>
      <w:r>
        <w:rPr>
          <w:b w:val="0"/>
          <w:i w:val="0"/>
        </w:rPr>
        <w:br/>
      </w:r>
      <w:r>
        <w:rPr>
          <w:b w:val="0"/>
          <w:i w:val="0"/>
        </w:rPr>
        <w:t>06/2008/CT-UBND</w:t>
      </w:r>
      <w:r>
        <w:br/>
      </w:r>
      <w:r>
        <w:rPr>
          <w:b w:val="0"/>
          <w:i w:val="0"/>
        </w:rPr>
        <w:br/>
        <w:t xml:space="preserve">         ngày 17/6/2008</w:t>
      </w:r>
      <w:r>
        <w:rPr>
          <w:b w:val="0"/>
          <w:i w:val="0"/>
        </w:rPr>
        <w:br/>
      </w:r>
      <w:r>
        <w:rPr>
          <w:b w:val="0"/>
          <w:i w:val="0"/>
        </w:rPr>
        <w:br/>
      </w:r>
      <w:r>
        <w:rPr>
          <w:b w:val="0"/>
          <w:i w:val="0"/>
        </w:rPr>
        <w:t>Về việc sử dụng vốn sự nghiệp giao thông và phát triển giao thông nông thôn trên địa bàn tỉnh</w:t>
      </w:r>
      <w:r>
        <w:rPr>
          <w:b w:val="0"/>
          <w:i w:val="0"/>
        </w:rPr>
        <w:br/>
      </w:r>
      <w:r>
        <w:rPr>
          <w:b w:val="0"/>
          <w:i w:val="0"/>
        </w:rPr>
        <w:br/>
      </w:r>
      <w:r>
        <w:rPr>
          <w:b w:val="0"/>
          <w:i w:val="0"/>
        </w:rPr>
        <w:t>Bị bãi bỏ bằng Quyết định số 16/2019/QĐ-UBND ngày 20/6/2019 của Ủy ban nhân dân tỉnh Gia Lai</w:t>
      </w:r>
      <w:r>
        <w:rPr>
          <w:b w:val="0"/>
          <w:i w:val="0"/>
        </w:rPr>
        <w:br/>
      </w:r>
      <w:r>
        <w:rPr>
          <w:b w:val="0"/>
          <w:i w:val="0"/>
        </w:rPr>
        <w:br/>
      </w:r>
      <w:r>
        <w:rPr>
          <w:b w:val="0"/>
          <w:i w:val="0"/>
        </w:rPr>
        <w:t>30/6/2019</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Quyết định</w:t>
      </w:r>
      <w:r>
        <w:rPr>
          <w:b w:val="0"/>
          <w:i w:val="0"/>
        </w:rPr>
        <w:br/>
      </w:r>
      <w:r>
        <w:rPr>
          <w:b w:val="0"/>
          <w:i w:val="0"/>
        </w:rPr>
        <w:br/>
      </w:r>
      <w:r>
        <w:rPr>
          <w:b w:val="0"/>
          <w:i w:val="0"/>
        </w:rPr>
        <w:t>93/2008/QĐ-UBND</w:t>
      </w:r>
      <w:r>
        <w:br/>
      </w:r>
      <w:r>
        <w:rPr>
          <w:b w:val="0"/>
          <w:i w:val="0"/>
        </w:rPr>
        <w:br/>
        <w:t xml:space="preserve">         ngày 24/12/2008</w:t>
      </w:r>
      <w:r>
        <w:rPr>
          <w:b w:val="0"/>
          <w:i w:val="0"/>
        </w:rPr>
        <w:br/>
      </w:r>
      <w:r>
        <w:rPr>
          <w:b w:val="0"/>
          <w:i w:val="0"/>
        </w:rPr>
        <w:br/>
      </w:r>
      <w:r>
        <w:rPr>
          <w:b w:val="0"/>
          <w:i w:val="0"/>
        </w:rPr>
        <w:t>Ban hành quy định quản lý hoạt động của bến khách ngang sông trên địa bàn tỉnh Gia Lai</w:t>
      </w:r>
      <w:r>
        <w:rPr>
          <w:b w:val="0"/>
          <w:i w:val="0"/>
        </w:rPr>
        <w:br/>
      </w:r>
      <w:r>
        <w:rPr>
          <w:b w:val="0"/>
          <w:i w:val="0"/>
        </w:rPr>
        <w:br/>
      </w:r>
      <w:r>
        <w:rPr>
          <w:b w:val="0"/>
          <w:i w:val="0"/>
        </w:rPr>
        <w:t>Bị bãi bỏ bằng Quyết định số 63/2019/QĐ-UBND ngày 24/12/2019 của Ủy ban nhân dân tỉnh Gia Lai</w:t>
      </w:r>
      <w:r>
        <w:rPr>
          <w:b w:val="0"/>
          <w:i w:val="0"/>
        </w:rPr>
        <w:br/>
      </w:r>
      <w:r>
        <w:rPr>
          <w:b w:val="0"/>
          <w:i w:val="0"/>
        </w:rPr>
        <w:br/>
      </w:r>
      <w:r>
        <w:rPr>
          <w:b w:val="0"/>
          <w:i w:val="0"/>
        </w:rPr>
        <w:t>04/01/2020</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Quyết định</w:t>
      </w:r>
      <w:r>
        <w:rPr>
          <w:b w:val="0"/>
          <w:i w:val="0"/>
        </w:rPr>
        <w:br/>
      </w:r>
      <w:r>
        <w:rPr>
          <w:b w:val="0"/>
          <w:i w:val="0"/>
        </w:rPr>
        <w:br/>
      </w:r>
      <w:r>
        <w:rPr>
          <w:b w:val="0"/>
          <w:i w:val="0"/>
        </w:rPr>
        <w:t>45/2008/QĐ-UBND ngày 20/8/2008</w:t>
      </w:r>
      <w:r>
        <w:rPr>
          <w:b w:val="0"/>
          <w:i w:val="0"/>
        </w:rPr>
        <w:br/>
      </w:r>
      <w:r>
        <w:rPr>
          <w:b w:val="0"/>
          <w:i w:val="0"/>
        </w:rPr>
        <w:br/>
      </w:r>
      <w:r>
        <w:rPr>
          <w:b w:val="0"/>
          <w:i w:val="0"/>
        </w:rPr>
        <w:t>Về việc ban hành định mức tiêu hao nhiên liệu áp dụng đối với xe ô tô của các cơ quan hành chính, sự nghiệp có sử dụng ngân sách nhà nước trên địa bàn tỉnh Gia Lai</w:t>
      </w:r>
      <w:r>
        <w:rPr>
          <w:b w:val="0"/>
          <w:i w:val="0"/>
        </w:rPr>
        <w:br/>
      </w:r>
      <w:r>
        <w:rPr>
          <w:b w:val="0"/>
          <w:i w:val="0"/>
        </w:rPr>
        <w:br/>
      </w:r>
      <w:r>
        <w:rPr>
          <w:b w:val="0"/>
          <w:i w:val="0"/>
        </w:rPr>
        <w:t>Được thay thế bằng Quyết định số 46/2023/QĐ-UBND ngày 16/12/2023 của Uỷ ban nhân dân tỉnh Gia Lai</w:t>
      </w:r>
      <w:r>
        <w:rPr>
          <w:b w:val="0"/>
          <w:i w:val="0"/>
        </w:rPr>
        <w:br/>
      </w:r>
      <w:r>
        <w:rPr>
          <w:b w:val="0"/>
          <w:i w:val="0"/>
        </w:rPr>
        <w:br/>
      </w:r>
      <w:r>
        <w:rPr>
          <w:b w:val="0"/>
          <w:i w:val="0"/>
        </w:rPr>
        <w:t>26/12/2023</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Quyết định</w:t>
      </w:r>
      <w:r>
        <w:rPr>
          <w:b w:val="0"/>
          <w:i w:val="0"/>
        </w:rPr>
        <w:br/>
      </w:r>
      <w:r>
        <w:rPr>
          <w:b w:val="0"/>
          <w:i w:val="0"/>
        </w:rPr>
        <w:br/>
      </w:r>
      <w:r>
        <w:rPr>
          <w:b w:val="0"/>
          <w:i w:val="0"/>
        </w:rPr>
        <w:t>15/2011/QĐ-UBND</w:t>
      </w:r>
      <w:r>
        <w:br/>
      </w:r>
      <w:r>
        <w:rPr>
          <w:b w:val="0"/>
          <w:i w:val="0"/>
        </w:rPr>
        <w:br/>
        <w:t xml:space="preserve">         ngày 21/6/2011</w:t>
      </w:r>
      <w:r>
        <w:rPr>
          <w:b w:val="0"/>
          <w:i w:val="0"/>
        </w:rPr>
        <w:br/>
      </w:r>
      <w:r>
        <w:rPr>
          <w:b w:val="0"/>
          <w:i w:val="0"/>
        </w:rPr>
        <w:br/>
      </w:r>
      <w:r>
        <w:rPr>
          <w:b w:val="0"/>
          <w:i w:val="0"/>
        </w:rPr>
        <w:t>Về việc bổ sung Quyết định số 45/2008/QĐ-UBND ngày 20/8/2008 của UBND tỉnh về việc ban hành định mức tiêu hao nhiên liệu áp dụng đối với xe ô tô của các cơ quan hành chính, sự nghiệp có sử dụng ngân sách Nhà nước trên địa bàn tỉnh</w:t>
      </w:r>
      <w:r>
        <w:rPr>
          <w:b w:val="0"/>
          <w:i w:val="0"/>
        </w:rPr>
        <w:br/>
      </w:r>
      <w:r>
        <w:rPr>
          <w:b w:val="0"/>
          <w:i w:val="0"/>
        </w:rPr>
        <w:br/>
      </w:r>
      <w:r>
        <w:rPr>
          <w:b w:val="0"/>
          <w:i w:val="0"/>
        </w:rPr>
        <w:t>Được thay thế bằng Quyết định số 46/2023/QĐ-UBND ngày 16/12/2023 của Uỷ ban nhân dân tỉnh Gia Lai</w:t>
      </w:r>
      <w:r>
        <w:rPr>
          <w:b w:val="0"/>
          <w:i w:val="0"/>
        </w:rPr>
        <w:br/>
      </w:r>
      <w:r>
        <w:rPr>
          <w:b w:val="0"/>
          <w:i w:val="0"/>
        </w:rPr>
        <w:br/>
      </w:r>
      <w:r>
        <w:rPr>
          <w:b w:val="0"/>
          <w:i w:val="0"/>
        </w:rPr>
        <w:t>26/12/2023</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Quyết định</w:t>
      </w:r>
      <w:r>
        <w:rPr>
          <w:b w:val="0"/>
          <w:i w:val="0"/>
        </w:rPr>
        <w:br/>
      </w:r>
      <w:r>
        <w:rPr>
          <w:b w:val="0"/>
          <w:i w:val="0"/>
        </w:rPr>
        <w:br/>
      </w:r>
      <w:r>
        <w:rPr>
          <w:b w:val="0"/>
          <w:i w:val="0"/>
        </w:rPr>
        <w:t>10/2009/QĐ-UBND</w:t>
      </w:r>
      <w:r>
        <w:br/>
      </w:r>
      <w:r>
        <w:rPr>
          <w:b w:val="0"/>
          <w:i w:val="0"/>
        </w:rPr>
        <w:br/>
        <w:t xml:space="preserve">         ngày 15/4/2009</w:t>
      </w:r>
      <w:r>
        <w:rPr>
          <w:b w:val="0"/>
          <w:i w:val="0"/>
        </w:rPr>
        <w:br/>
      </w:r>
      <w:r>
        <w:rPr>
          <w:b w:val="0"/>
          <w:i w:val="0"/>
        </w:rPr>
        <w:br/>
      </w:r>
      <w:r>
        <w:rPr>
          <w:b w:val="0"/>
          <w:i w:val="0"/>
        </w:rPr>
        <w:t>Về việc ban hành quy chế phối hợp trong triển khai thực hiện Quyết định số 1856/QĐ-TTg của Thủ tướng Chính phủ và thực hiện công tác quản lý, bảo vệ, chống lấn chiếm, tái lấn chiếm hành lang an toàn đường bộ trên các quốc lộ, đường tỉnh thuộc địa bàn tỉnh</w:t>
      </w:r>
      <w:r>
        <w:rPr>
          <w:b w:val="0"/>
          <w:i w:val="0"/>
        </w:rPr>
        <w:br/>
      </w:r>
      <w:r>
        <w:rPr>
          <w:b w:val="0"/>
          <w:i w:val="0"/>
        </w:rPr>
        <w:br/>
      </w:r>
      <w:r>
        <w:rPr>
          <w:b w:val="0"/>
          <w:i w:val="0"/>
        </w:rPr>
        <w:t>Bị bãi bỏ bằng Quyết định số 16/2019/QĐ-UBND ngày 20/6/2019 của Ủy ban nhân dân tỉnh Gia Lai</w:t>
      </w:r>
      <w:r>
        <w:rPr>
          <w:b w:val="0"/>
          <w:i w:val="0"/>
        </w:rPr>
        <w:br/>
      </w:r>
      <w:r>
        <w:rPr>
          <w:b w:val="0"/>
          <w:i w:val="0"/>
        </w:rPr>
        <w:br/>
      </w:r>
      <w:r>
        <w:rPr>
          <w:b w:val="0"/>
          <w:i w:val="0"/>
        </w:rPr>
        <w:t>30/6/2019</w:t>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Quyết định</w:t>
      </w:r>
      <w:r>
        <w:rPr>
          <w:b w:val="0"/>
          <w:i w:val="0"/>
        </w:rPr>
        <w:br/>
      </w:r>
      <w:r>
        <w:rPr>
          <w:b w:val="0"/>
          <w:i w:val="0"/>
        </w:rPr>
        <w:br/>
      </w:r>
      <w:r>
        <w:rPr>
          <w:b w:val="0"/>
          <w:i w:val="0"/>
        </w:rPr>
        <w:t>26/2010/QĐ-UB</w:t>
      </w:r>
      <w:r>
        <w:br/>
      </w:r>
      <w:r>
        <w:rPr>
          <w:b w:val="0"/>
          <w:i w:val="0"/>
        </w:rPr>
        <w:br/>
        <w:t xml:space="preserve">        ngày 10/11/2010</w:t>
      </w:r>
      <w:r>
        <w:rPr>
          <w:b w:val="0"/>
          <w:i w:val="0"/>
        </w:rPr>
        <w:br/>
      </w:r>
      <w:r>
        <w:rPr>
          <w:b w:val="0"/>
          <w:i w:val="0"/>
        </w:rPr>
        <w:br/>
      </w:r>
      <w:r>
        <w:rPr>
          <w:b w:val="0"/>
          <w:i w:val="0"/>
        </w:rPr>
        <w:t>Về việc ban hành Quy định về quản lý, bảo trì hệ thống đường bộ các huyện, thị xã, thành phố trên địa bàn tỉnh Gia Lai</w:t>
      </w:r>
      <w:r>
        <w:rPr>
          <w:b w:val="0"/>
          <w:i w:val="0"/>
        </w:rPr>
        <w:br/>
      </w:r>
      <w:r>
        <w:rPr>
          <w:b w:val="0"/>
          <w:i w:val="0"/>
        </w:rPr>
        <w:br/>
      </w:r>
      <w:r>
        <w:rPr>
          <w:b w:val="0"/>
          <w:i w:val="0"/>
        </w:rPr>
        <w:t>Bị bãi bỏ bằng Quyết định số 63/2019/QĐ-UBND ngày 24/12/2019 của Ủy ban nhân dân tỉnh Gia Lai</w:t>
      </w:r>
      <w:r>
        <w:rPr>
          <w:b w:val="0"/>
          <w:i w:val="0"/>
        </w:rPr>
        <w:br/>
      </w:r>
      <w:r>
        <w:rPr>
          <w:b w:val="0"/>
          <w:i w:val="0"/>
        </w:rPr>
        <w:br/>
      </w:r>
      <w:r>
        <w:rPr>
          <w:b w:val="0"/>
          <w:i w:val="0"/>
        </w:rPr>
        <w:t>04/01/2020</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Quyết định</w:t>
      </w:r>
      <w:r>
        <w:rPr>
          <w:b w:val="0"/>
          <w:i w:val="0"/>
        </w:rPr>
        <w:br/>
      </w:r>
      <w:r>
        <w:rPr>
          <w:b w:val="0"/>
          <w:i w:val="0"/>
        </w:rPr>
        <w:br/>
      </w:r>
      <w:r>
        <w:rPr>
          <w:b w:val="0"/>
          <w:i w:val="0"/>
        </w:rPr>
        <w:t>02/2011/QĐ-UB</w:t>
      </w:r>
      <w:r>
        <w:br/>
      </w:r>
      <w:r>
        <w:rPr>
          <w:b w:val="0"/>
          <w:i w:val="0"/>
        </w:rPr>
        <w:br/>
        <w:t xml:space="preserve">         ngày 02/3/2011</w:t>
      </w:r>
      <w:r>
        <w:rPr>
          <w:b w:val="0"/>
          <w:i w:val="0"/>
        </w:rPr>
        <w:br/>
      </w:r>
      <w:r>
        <w:rPr>
          <w:b w:val="0"/>
          <w:i w:val="0"/>
        </w:rPr>
        <w:br/>
      </w:r>
      <w:r>
        <w:rPr>
          <w:b w:val="0"/>
          <w:i w:val="0"/>
        </w:rPr>
        <w:t>Về việc quy định mức hỗ trợ kinh phí làm đường giao thông nông thôn và giao thông ven đô thị trên địa bàn tỉnh</w:t>
      </w:r>
      <w:r>
        <w:rPr>
          <w:b w:val="0"/>
          <w:i w:val="0"/>
        </w:rPr>
        <w:br/>
      </w:r>
      <w:r>
        <w:rPr>
          <w:b w:val="0"/>
          <w:i w:val="0"/>
        </w:rPr>
        <w:br/>
      </w:r>
      <w:r>
        <w:rPr>
          <w:b w:val="0"/>
          <w:i w:val="0"/>
        </w:rPr>
        <w:t>Bị bãi bỏ bằng Quyết định số 01/2021/QĐ-UBND ngày 08/01/2021 của Ủy ban nhân dân tỉnh Gia Lai</w:t>
      </w:r>
      <w:r>
        <w:rPr>
          <w:b w:val="0"/>
          <w:i w:val="0"/>
        </w:rPr>
        <w:br/>
      </w:r>
      <w:r>
        <w:rPr>
          <w:b w:val="0"/>
          <w:i w:val="0"/>
        </w:rPr>
        <w:br/>
      </w:r>
      <w:r>
        <w:rPr>
          <w:b w:val="0"/>
          <w:i w:val="0"/>
        </w:rPr>
        <w:t>18/01/2021</w:t>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Quyết định</w:t>
      </w:r>
      <w:r>
        <w:rPr>
          <w:b w:val="0"/>
          <w:i w:val="0"/>
        </w:rPr>
        <w:br/>
      </w:r>
      <w:r>
        <w:rPr>
          <w:b w:val="0"/>
          <w:i w:val="0"/>
        </w:rPr>
        <w:br/>
      </w:r>
      <w:r>
        <w:rPr>
          <w:b w:val="0"/>
          <w:i w:val="0"/>
        </w:rPr>
        <w:t>34/2015/QĐ-UBND</w:t>
      </w:r>
      <w:r>
        <w:br/>
      </w:r>
      <w:r>
        <w:rPr>
          <w:b w:val="0"/>
          <w:i w:val="0"/>
        </w:rPr>
        <w:br/>
        <w:t xml:space="preserve">         ngày 01/12/2015</w:t>
      </w:r>
      <w:r>
        <w:rPr>
          <w:b w:val="0"/>
          <w:i w:val="0"/>
        </w:rPr>
        <w:br/>
      </w:r>
      <w:r>
        <w:rPr>
          <w:b w:val="0"/>
          <w:i w:val="0"/>
        </w:rPr>
        <w:br/>
      </w:r>
      <w:r>
        <w:rPr>
          <w:b w:val="0"/>
          <w:i w:val="0"/>
        </w:rPr>
        <w:t>Về việc sửa đổi, bổ sung một số điều của Quyết định số 02/2011/QĐ-UBND ngày 02 tháng 3 năm 2011 của UBND tỉnh về quy định mức hỗ trợ kinh phí làm đường giao thông nông thôn trên địa bàn tỉnh</w:t>
      </w:r>
      <w:r>
        <w:rPr>
          <w:b w:val="0"/>
          <w:i w:val="0"/>
        </w:rPr>
        <w:br/>
      </w:r>
      <w:r>
        <w:rPr>
          <w:b w:val="0"/>
          <w:i w:val="0"/>
        </w:rPr>
        <w:br/>
      </w:r>
      <w:r>
        <w:rPr>
          <w:b w:val="0"/>
          <w:i w:val="0"/>
        </w:rPr>
        <w:t>Bị bãi bỏ bằng Quyết định số 01/2021/QĐ-UBND ngày 08/01/2021 của Ủy ban nhân dân tỉnh Gia Lai</w:t>
      </w:r>
      <w:r>
        <w:rPr>
          <w:b w:val="0"/>
          <w:i w:val="0"/>
        </w:rPr>
        <w:br/>
      </w:r>
      <w:r>
        <w:rPr>
          <w:b w:val="0"/>
          <w:i w:val="0"/>
        </w:rPr>
        <w:br/>
      </w:r>
      <w:r>
        <w:rPr>
          <w:b w:val="0"/>
          <w:i w:val="0"/>
        </w:rPr>
        <w:t>18/01/2021</w:t>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Quyết định</w:t>
      </w:r>
      <w:r>
        <w:rPr>
          <w:b w:val="0"/>
          <w:i w:val="0"/>
        </w:rPr>
        <w:br/>
      </w:r>
      <w:r>
        <w:rPr>
          <w:b w:val="0"/>
          <w:i w:val="0"/>
        </w:rPr>
        <w:br/>
      </w:r>
      <w:r>
        <w:rPr>
          <w:b w:val="0"/>
          <w:i w:val="0"/>
        </w:rPr>
        <w:t>38/2015/QĐ-UBND ngày 18/12/2015</w:t>
      </w:r>
      <w:r>
        <w:rPr>
          <w:b w:val="0"/>
          <w:i w:val="0"/>
        </w:rPr>
        <w:br/>
      </w:r>
      <w:r>
        <w:rPr>
          <w:b w:val="0"/>
          <w:i w:val="0"/>
        </w:rPr>
        <w:br/>
      </w:r>
      <w:r>
        <w:rPr>
          <w:b w:val="0"/>
          <w:i w:val="0"/>
        </w:rPr>
        <w:t>Quy định chức năng, nhiệm vụ, quyền hạn và cơ cấu tổ chức của Sở Giao thông vận tải tỉnh Gia Lai</w:t>
      </w:r>
      <w:r>
        <w:rPr>
          <w:b w:val="0"/>
          <w:i w:val="0"/>
        </w:rPr>
        <w:br/>
      </w:r>
      <w:r>
        <w:rPr>
          <w:b w:val="0"/>
          <w:i w:val="0"/>
        </w:rPr>
        <w:br/>
      </w:r>
      <w:r>
        <w:rPr>
          <w:b w:val="0"/>
          <w:i w:val="0"/>
        </w:rPr>
        <w:t>Được thay thế bằng Quyết định số 11/2022/QĐ-UBND ngày 01/3/2022 của Ủy ban nhân dân tỉnh Gia Lai</w:t>
      </w:r>
      <w:r>
        <w:rPr>
          <w:b w:val="0"/>
          <w:i w:val="0"/>
        </w:rPr>
        <w:br/>
      </w:r>
      <w:r>
        <w:rPr>
          <w:b w:val="0"/>
          <w:i w:val="0"/>
        </w:rPr>
        <w:br/>
      </w:r>
      <w:r>
        <w:rPr>
          <w:b w:val="0"/>
          <w:i w:val="0"/>
        </w:rPr>
        <w:t>15/3/2022</w:t>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Quyết định</w:t>
      </w:r>
      <w:r>
        <w:rPr>
          <w:b w:val="0"/>
          <w:i w:val="0"/>
        </w:rPr>
        <w:br/>
      </w:r>
      <w:r>
        <w:rPr>
          <w:b w:val="0"/>
          <w:i w:val="0"/>
        </w:rPr>
        <w:br/>
      </w:r>
      <w:r>
        <w:rPr>
          <w:b w:val="0"/>
          <w:i w:val="0"/>
        </w:rPr>
        <w:t>07/2016/QĐ-UBND</w:t>
      </w:r>
      <w:r>
        <w:br/>
      </w:r>
      <w:r>
        <w:rPr>
          <w:b w:val="0"/>
          <w:i w:val="0"/>
        </w:rPr>
        <w:br/>
        <w:t xml:space="preserve">         ngày 25/01/2016</w:t>
      </w:r>
      <w:r>
        <w:rPr>
          <w:b w:val="0"/>
          <w:i w:val="0"/>
        </w:rPr>
        <w:br/>
      </w:r>
      <w:r>
        <w:rPr>
          <w:b w:val="0"/>
          <w:i w:val="0"/>
        </w:rPr>
        <w:br/>
      </w:r>
      <w:r>
        <w:rPr>
          <w:b w:val="0"/>
          <w:i w:val="0"/>
        </w:rPr>
        <w:t>Về ban hành Quy định thực hiện cơ chế một cửa liên thông trong việc giải quyết các thủ tục: thẩm định dự án hoặc thiết kế cơ sở; thẩm định thiết kế, dự toán xây dựng triển khai sau thiết kế cơ sở; thẩm định báo cáo kinh tế - kỹ thuật đầu tư xây dựng công trình; cấp biển hiệu xe ô tô vận tải khách du lịch lần đầu và biển hiệu hết hiệu lực.</w:t>
      </w:r>
      <w:r>
        <w:rPr>
          <w:b w:val="0"/>
          <w:i w:val="0"/>
        </w:rPr>
        <w:br/>
      </w:r>
      <w:r>
        <w:rPr>
          <w:b w:val="0"/>
          <w:i w:val="0"/>
        </w:rPr>
        <w:br/>
      </w:r>
      <w:r>
        <w:rPr>
          <w:b w:val="0"/>
          <w:i w:val="0"/>
        </w:rPr>
        <w:t>Bị bãi bỏ bằng Quyết định số 28/2021/QĐ-UBND ngày 23/11/2021 của Ủy ban nhân dân tỉnh Gia Lai</w:t>
      </w:r>
      <w:r>
        <w:rPr>
          <w:b w:val="0"/>
          <w:i w:val="0"/>
        </w:rPr>
        <w:br/>
      </w:r>
      <w:r>
        <w:rPr>
          <w:b w:val="0"/>
          <w:i w:val="0"/>
        </w:rPr>
        <w:br/>
      </w:r>
      <w:r>
        <w:rPr>
          <w:b w:val="0"/>
          <w:i w:val="0"/>
        </w:rPr>
        <w:t>06/12/2021</w:t>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Quyết định</w:t>
      </w:r>
      <w:r>
        <w:rPr>
          <w:b w:val="0"/>
          <w:i w:val="0"/>
        </w:rPr>
        <w:br/>
      </w:r>
      <w:r>
        <w:rPr>
          <w:b w:val="0"/>
          <w:i w:val="0"/>
        </w:rPr>
        <w:br/>
      </w:r>
      <w:r>
        <w:rPr>
          <w:b w:val="0"/>
          <w:i w:val="0"/>
        </w:rPr>
        <w:t>10/2017/QĐ-UBND</w:t>
      </w:r>
      <w:r>
        <w:br/>
      </w:r>
      <w:r>
        <w:rPr>
          <w:b w:val="0"/>
          <w:i w:val="0"/>
        </w:rPr>
        <w:br/>
        <w:t xml:space="preserve">         ngày 13/3/2017</w:t>
      </w:r>
      <w:r>
        <w:rPr>
          <w:b w:val="0"/>
          <w:i w:val="0"/>
        </w:rPr>
        <w:br/>
      </w:r>
      <w:r>
        <w:rPr>
          <w:b w:val="0"/>
          <w:i w:val="0"/>
        </w:rPr>
        <w:br/>
      </w:r>
      <w:r>
        <w:rPr>
          <w:b w:val="0"/>
          <w:i w:val="0"/>
        </w:rPr>
        <w:t>Ban hành Quy định màu sơn xe taxi trên địa bàn tỉnh Gia Lai</w:t>
      </w:r>
      <w:r>
        <w:rPr>
          <w:b w:val="0"/>
          <w:i w:val="0"/>
        </w:rPr>
        <w:br/>
      </w:r>
      <w:r>
        <w:rPr>
          <w:b w:val="0"/>
          <w:i w:val="0"/>
        </w:rPr>
        <w:br/>
      </w:r>
      <w:r>
        <w:rPr>
          <w:b w:val="0"/>
          <w:i w:val="0"/>
        </w:rPr>
        <w:t>Khoản 4 Điều 154 Luật Ban hành văn bản quy phạm pháp luật năm 2015; Nghị định số 10/2020/NĐ-CP ngày 17/01/2020 của Chính phủ</w:t>
      </w:r>
      <w:r>
        <w:rPr>
          <w:b w:val="0"/>
          <w:i w:val="0"/>
        </w:rPr>
        <w:br/>
      </w:r>
      <w:r>
        <w:rPr>
          <w:b w:val="0"/>
          <w:i w:val="0"/>
        </w:rPr>
        <w:br/>
      </w:r>
      <w:r>
        <w:rPr>
          <w:b w:val="0"/>
          <w:i w:val="0"/>
        </w:rPr>
        <w:t>01/4/2020</w:t>
      </w:r>
      <w:r>
        <w:rPr>
          <w:b w:val="0"/>
          <w:i w:val="0"/>
        </w:rPr>
        <w:br/>
      </w:r>
      <w:r>
        <w:rPr>
          <w:b w:val="0"/>
          <w:i w:val="0"/>
        </w:rPr>
        <w:br/>
      </w:r>
      <w:r>
        <w:rPr>
          <w:b w:val="0"/>
          <w:i w:val="0"/>
        </w:rPr>
        <w:br/>
      </w:r>
      <w:r>
        <w:rPr>
          <w:b w:val="0"/>
          <w:i w:val="0"/>
        </w:rPr>
        <w:br/>
      </w:r>
      <w:r>
        <w:rPr>
          <w:b w:val="0"/>
          <w:i w:val="0"/>
        </w:rPr>
        <w:t>280</w:t>
      </w:r>
      <w:r>
        <w:rPr>
          <w:b w:val="0"/>
          <w:i w:val="0"/>
        </w:rPr>
        <w:br/>
      </w:r>
      <w:r>
        <w:rPr>
          <w:b w:val="0"/>
          <w:i w:val="0"/>
        </w:rPr>
        <w:br/>
      </w:r>
      <w:r>
        <w:rPr>
          <w:b w:val="0"/>
          <w:i w:val="0"/>
        </w:rPr>
        <w:t>Quyết định</w:t>
      </w:r>
      <w:r>
        <w:rPr>
          <w:b w:val="0"/>
          <w:i w:val="0"/>
        </w:rPr>
        <w:br/>
      </w:r>
      <w:r>
        <w:rPr>
          <w:b w:val="0"/>
          <w:i w:val="0"/>
        </w:rPr>
        <w:br/>
      </w:r>
      <w:r>
        <w:rPr>
          <w:b w:val="0"/>
          <w:i w:val="0"/>
        </w:rPr>
        <w:t>23/2017/QĐ-UBND</w:t>
      </w:r>
      <w:r>
        <w:br/>
      </w:r>
      <w:r>
        <w:rPr>
          <w:b w:val="0"/>
          <w:i w:val="0"/>
        </w:rPr>
        <w:br/>
        <w:t xml:space="preserve">         ngày 03/7/2017</w:t>
      </w:r>
      <w:r>
        <w:rPr>
          <w:b w:val="0"/>
          <w:i w:val="0"/>
        </w:rPr>
        <w:br/>
      </w:r>
      <w:r>
        <w:rPr>
          <w:b w:val="0"/>
          <w:i w:val="0"/>
        </w:rPr>
        <w:br/>
      </w:r>
      <w:r>
        <w:rPr>
          <w:b w:val="0"/>
          <w:i w:val="0"/>
        </w:rPr>
        <w:t>Về việc ban hành bảng xếp loại đường để làm căn cứ xác định cước vận chuyển hàng hóa bằng đường bộ thanh toán từ nguồn ngân sách nhà nước trên địa bàn tỉnh Gia Lai</w:t>
      </w:r>
      <w:r>
        <w:rPr>
          <w:b w:val="0"/>
          <w:i w:val="0"/>
        </w:rPr>
        <w:br/>
      </w:r>
      <w:r>
        <w:rPr>
          <w:b w:val="0"/>
          <w:i w:val="0"/>
        </w:rPr>
        <w:br/>
      </w:r>
      <w:r>
        <w:rPr>
          <w:b w:val="0"/>
          <w:i w:val="0"/>
        </w:rPr>
        <w:t>Được thay thế bằng Quyết định số 21/2021/QĐ-UBND ngày 06/8/2021 của Ủy ban nhân dân tỉnh Gia Lai</w:t>
      </w:r>
      <w:r>
        <w:rPr>
          <w:b w:val="0"/>
          <w:i w:val="0"/>
        </w:rPr>
        <w:br/>
      </w:r>
      <w:r>
        <w:rPr>
          <w:b w:val="0"/>
          <w:i w:val="0"/>
        </w:rPr>
        <w:br/>
      </w:r>
      <w:r>
        <w:rPr>
          <w:b w:val="0"/>
          <w:i w:val="0"/>
        </w:rPr>
        <w:t>16/8/2021</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Quyết định</w:t>
      </w:r>
      <w:r>
        <w:rPr>
          <w:b w:val="0"/>
          <w:i w:val="0"/>
        </w:rPr>
        <w:br/>
      </w:r>
      <w:r>
        <w:rPr>
          <w:b w:val="0"/>
          <w:i w:val="0"/>
        </w:rPr>
        <w:br/>
      </w:r>
      <w:r>
        <w:rPr>
          <w:b w:val="0"/>
          <w:i w:val="0"/>
        </w:rPr>
        <w:t>05/2018/QĐ-UBND ngày 27/02/2018</w:t>
      </w:r>
      <w:r>
        <w:rPr>
          <w:b w:val="0"/>
          <w:i w:val="0"/>
        </w:rPr>
        <w:br/>
      </w:r>
      <w:r>
        <w:rPr>
          <w:b w:val="0"/>
          <w:i w:val="0"/>
        </w:rPr>
        <w:br/>
      </w:r>
      <w:r>
        <w:rPr>
          <w:b w:val="0"/>
          <w:i w:val="0"/>
        </w:rPr>
        <w:t>Ban hành Quy định về hình thức đào tạo, nội dung và phương án tổ chức sát hạch lái xe mô tô 2 bánh hạng A1 đối với người đồng bào dân tộc thiểu số có trình độ học vấn quá thấp trên địa bàn tỉnh Gia Lai</w:t>
      </w:r>
      <w:r>
        <w:rPr>
          <w:b w:val="0"/>
          <w:i w:val="0"/>
        </w:rPr>
        <w:br/>
      </w:r>
      <w:r>
        <w:rPr>
          <w:b w:val="0"/>
          <w:i w:val="0"/>
        </w:rPr>
        <w:br/>
      </w:r>
      <w:r>
        <w:rPr>
          <w:b w:val="0"/>
          <w:i w:val="0"/>
        </w:rPr>
        <w:t>Được thay thế bằng Quyết định số 20/2020/QĐ-UBND ngày 25/6/2020 của Ủy ban nhân dân tỉnh Gia Lai</w:t>
      </w:r>
      <w:r>
        <w:rPr>
          <w:b w:val="0"/>
          <w:i w:val="0"/>
        </w:rPr>
        <w:br/>
      </w:r>
      <w:r>
        <w:rPr>
          <w:b w:val="0"/>
          <w:i w:val="0"/>
        </w:rPr>
        <w:br/>
      </w:r>
      <w:r>
        <w:rPr>
          <w:b w:val="0"/>
          <w:i w:val="0"/>
        </w:rPr>
        <w:t>05/7/2020</w:t>
      </w:r>
      <w:r>
        <w:rPr>
          <w:b w:val="0"/>
          <w:i w:val="0"/>
        </w:rPr>
        <w:br/>
      </w:r>
      <w:r>
        <w:rPr>
          <w:b w:val="0"/>
          <w:i w:val="0"/>
        </w:rPr>
        <w:br/>
      </w:r>
      <w:r>
        <w:rPr>
          <w:b w:val="0"/>
          <w:i w:val="0"/>
        </w:rPr>
        <w:br/>
      </w:r>
      <w:r>
        <w:rPr>
          <w:b w:val="0"/>
          <w:i w:val="0"/>
        </w:rPr>
        <w:br/>
      </w:r>
      <w:r>
        <w:rPr>
          <w:b/>
          <w:i w:val="0"/>
        </w:rPr>
        <w:t>II.16</w:t>
      </w:r>
      <w:r>
        <w:rPr>
          <w:b w:val="0"/>
          <w:i w:val="0"/>
        </w:rPr>
        <w:br/>
      </w:r>
      <w:r>
        <w:rPr>
          <w:b w:val="0"/>
          <w:i w:val="0"/>
        </w:rPr>
        <w:br/>
      </w:r>
      <w:r>
        <w:rPr>
          <w:b/>
          <w:i w:val="0"/>
        </w:rPr>
        <w:t>LĨNH VỰC NGOẠI VỤ (03 văn bản)</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Quyết định</w:t>
      </w:r>
      <w:r>
        <w:rPr>
          <w:b w:val="0"/>
          <w:i w:val="0"/>
        </w:rPr>
        <w:br/>
      </w:r>
      <w:r>
        <w:rPr>
          <w:b w:val="0"/>
          <w:i w:val="0"/>
        </w:rPr>
        <w:br/>
      </w:r>
      <w:r>
        <w:rPr>
          <w:b w:val="0"/>
          <w:i w:val="0"/>
        </w:rPr>
        <w:t>118/2001/QĐ-UBND</w:t>
      </w:r>
      <w:r>
        <w:br/>
      </w:r>
      <w:r>
        <w:rPr>
          <w:b w:val="0"/>
          <w:i w:val="0"/>
        </w:rPr>
        <w:br/>
        <w:t xml:space="preserve">         ngày 31/12/2001</w:t>
      </w:r>
      <w:r>
        <w:rPr>
          <w:b w:val="0"/>
          <w:i w:val="0"/>
        </w:rPr>
        <w:br/>
      </w:r>
      <w:r>
        <w:rPr>
          <w:b w:val="0"/>
          <w:i w:val="0"/>
        </w:rPr>
        <w:br/>
      </w:r>
      <w:r>
        <w:rPr>
          <w:b w:val="0"/>
          <w:i w:val="0"/>
        </w:rPr>
        <w:t>Về việc ban hành quy định quản lý các đoàn của tỉnh ra nước ngoài và các đoàn nước ngoài vào tỉnh</w:t>
      </w:r>
      <w:r>
        <w:rPr>
          <w:b w:val="0"/>
          <w:i w:val="0"/>
        </w:rPr>
        <w:br/>
      </w:r>
      <w:r>
        <w:rPr>
          <w:b w:val="0"/>
          <w:i w:val="0"/>
        </w:rPr>
        <w:br/>
      </w:r>
      <w:r>
        <w:rPr>
          <w:b w:val="0"/>
          <w:i w:val="0"/>
        </w:rPr>
        <w:t>Bị bãi bỏ bằng Quyết định số 24/2019/QĐ-UBND ngày 05/9/2019 của Ủy ban nhân dân tỉnh Gia Lai</w:t>
      </w:r>
      <w:r>
        <w:rPr>
          <w:b w:val="0"/>
          <w:i w:val="0"/>
        </w:rPr>
        <w:br/>
      </w:r>
      <w:r>
        <w:rPr>
          <w:b w:val="0"/>
          <w:i w:val="0"/>
        </w:rPr>
        <w:br/>
      </w:r>
      <w:r>
        <w:rPr>
          <w:b w:val="0"/>
          <w:i w:val="0"/>
        </w:rPr>
        <w:t>16/9/2019</w:t>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Chỉ thị</w:t>
      </w:r>
      <w:r>
        <w:rPr>
          <w:b w:val="0"/>
          <w:i w:val="0"/>
        </w:rPr>
        <w:br/>
      </w:r>
      <w:r>
        <w:rPr>
          <w:b w:val="0"/>
          <w:i w:val="0"/>
        </w:rPr>
        <w:br/>
      </w:r>
      <w:r>
        <w:rPr>
          <w:b w:val="0"/>
          <w:i w:val="0"/>
        </w:rPr>
        <w:t>04/2004/CT-UBND</w:t>
      </w:r>
      <w:r>
        <w:br/>
      </w:r>
      <w:r>
        <w:rPr>
          <w:b w:val="0"/>
          <w:i w:val="0"/>
        </w:rPr>
        <w:br/>
        <w:t xml:space="preserve">         ngày 10/02/2004</w:t>
      </w:r>
      <w:r>
        <w:rPr>
          <w:b w:val="0"/>
          <w:i w:val="0"/>
        </w:rPr>
        <w:br/>
      </w:r>
      <w:r>
        <w:rPr>
          <w:b w:val="0"/>
          <w:i w:val="0"/>
        </w:rPr>
        <w:br/>
      </w:r>
      <w:r>
        <w:rPr>
          <w:b w:val="0"/>
          <w:i w:val="0"/>
        </w:rPr>
        <w:t>Về việc tăng cường công tác quản lý khách nước ngoài, Việt kiều lưu trú tại các khách sạn</w:t>
      </w:r>
      <w:r>
        <w:rPr>
          <w:b w:val="0"/>
          <w:i w:val="0"/>
        </w:rPr>
        <w:br/>
      </w:r>
      <w:r>
        <w:rPr>
          <w:b w:val="0"/>
          <w:i w:val="0"/>
        </w:rPr>
        <w:br/>
      </w:r>
      <w:r>
        <w:rPr>
          <w:b w:val="0"/>
          <w:i w:val="0"/>
        </w:rPr>
        <w:t>Bị bãi bỏ bằng Quyết định số 19/2019/QĐ-UBND ngày 29/7/2019 của Ủy ban nhân dân tỉnh Gia Lai</w:t>
      </w:r>
      <w:r>
        <w:rPr>
          <w:b w:val="0"/>
          <w:i w:val="0"/>
        </w:rPr>
        <w:br/>
      </w:r>
      <w:r>
        <w:rPr>
          <w:b w:val="0"/>
          <w:i w:val="0"/>
        </w:rPr>
        <w:br/>
      </w:r>
      <w:r>
        <w:rPr>
          <w:b w:val="0"/>
          <w:i w:val="0"/>
        </w:rPr>
        <w:t>11/8/2019</w:t>
      </w:r>
      <w:r>
        <w:rPr>
          <w:b w:val="0"/>
          <w:i w:val="0"/>
        </w:rPr>
        <w:br/>
      </w:r>
      <w:r>
        <w:rPr>
          <w:b w:val="0"/>
          <w:i w:val="0"/>
        </w:rPr>
        <w:br/>
      </w:r>
      <w:r>
        <w:rPr>
          <w:b w:val="0"/>
          <w:i w:val="0"/>
        </w:rPr>
        <w:br/>
      </w:r>
      <w:r>
        <w:rPr>
          <w:b w:val="0"/>
          <w:i w:val="0"/>
        </w:rPr>
        <w:br/>
      </w:r>
      <w:r>
        <w:rPr>
          <w:b w:val="0"/>
          <w:i w:val="0"/>
        </w:rPr>
        <w:t>284</w:t>
      </w:r>
      <w:r>
        <w:rPr>
          <w:b w:val="0"/>
          <w:i w:val="0"/>
        </w:rPr>
        <w:br/>
      </w:r>
      <w:r>
        <w:rPr>
          <w:b w:val="0"/>
          <w:i w:val="0"/>
        </w:rPr>
        <w:br/>
      </w:r>
      <w:r>
        <w:rPr>
          <w:b w:val="0"/>
          <w:i w:val="0"/>
        </w:rPr>
        <w:t>Quyết định</w:t>
      </w:r>
      <w:r>
        <w:rPr>
          <w:b w:val="0"/>
          <w:i w:val="0"/>
        </w:rPr>
        <w:br/>
      </w:r>
      <w:r>
        <w:rPr>
          <w:b w:val="0"/>
          <w:i w:val="0"/>
        </w:rPr>
        <w:br/>
      </w:r>
      <w:r>
        <w:rPr>
          <w:b w:val="0"/>
          <w:i w:val="0"/>
        </w:rPr>
        <w:t>16/2013/QĐ-UBND</w:t>
      </w:r>
      <w:r>
        <w:br/>
      </w:r>
      <w:r>
        <w:rPr>
          <w:b w:val="0"/>
          <w:i w:val="0"/>
        </w:rPr>
        <w:br/>
        <w:t xml:space="preserve">         ngày 18/7/2013</w:t>
      </w:r>
      <w:r>
        <w:rPr>
          <w:b w:val="0"/>
          <w:i w:val="0"/>
        </w:rPr>
        <w:br/>
      </w:r>
      <w:r>
        <w:rPr>
          <w:b w:val="0"/>
          <w:i w:val="0"/>
        </w:rPr>
        <w:br/>
      </w:r>
      <w:r>
        <w:rPr>
          <w:b w:val="0"/>
          <w:i w:val="0"/>
        </w:rPr>
        <w:t>Về việc ban hành Quy định quản lý hộ chiếu ngoại giao, hộ chiếu công vụ trên địa bàn tỉnh Gia Lai</w:t>
      </w:r>
      <w:r>
        <w:rPr>
          <w:b w:val="0"/>
          <w:i w:val="0"/>
        </w:rPr>
        <w:br/>
      </w:r>
      <w:r>
        <w:rPr>
          <w:b w:val="0"/>
          <w:i w:val="0"/>
        </w:rPr>
        <w:br/>
      </w:r>
      <w:r>
        <w:rPr>
          <w:b w:val="0"/>
          <w:i w:val="0"/>
        </w:rPr>
        <w:t>Bị bãi bỏ bằng Quyết định số 32/2020/QĐ-UBND ngày 24/12/2020 của Ủy ban nhân dân tỉnh Gia Lai</w:t>
      </w:r>
      <w:r>
        <w:rPr>
          <w:b w:val="0"/>
          <w:i w:val="0"/>
        </w:rPr>
        <w:br/>
      </w:r>
      <w:r>
        <w:rPr>
          <w:b w:val="0"/>
          <w:i w:val="0"/>
        </w:rPr>
        <w:br/>
      </w:r>
      <w:r>
        <w:rPr>
          <w:b w:val="0"/>
          <w:i w:val="0"/>
        </w:rPr>
        <w:t>05/01/2021</w:t>
      </w:r>
      <w:r>
        <w:rPr>
          <w:b w:val="0"/>
          <w:i w:val="0"/>
        </w:rPr>
        <w:br/>
      </w:r>
      <w:r>
        <w:rPr>
          <w:b w:val="0"/>
          <w:i w:val="0"/>
        </w:rPr>
        <w:br/>
      </w:r>
      <w:r>
        <w:rPr>
          <w:b w:val="0"/>
          <w:i w:val="0"/>
        </w:rPr>
        <w:br/>
      </w:r>
      <w:r>
        <w:rPr>
          <w:b w:val="0"/>
          <w:i w:val="0"/>
        </w:rPr>
        <w:br/>
      </w:r>
      <w:r>
        <w:rPr>
          <w:b/>
          <w:i w:val="0"/>
        </w:rPr>
        <w:t>II.17</w:t>
      </w:r>
      <w:r>
        <w:rPr>
          <w:b w:val="0"/>
          <w:i w:val="0"/>
        </w:rPr>
        <w:br/>
      </w:r>
      <w:r>
        <w:rPr>
          <w:b w:val="0"/>
          <w:i w:val="0"/>
        </w:rPr>
        <w:br/>
      </w:r>
      <w:r>
        <w:rPr>
          <w:b/>
          <w:i w:val="0"/>
        </w:rPr>
        <w:t>LĨNH VỰC TƯ PHÁP (15 văn bản)</w:t>
      </w:r>
      <w:r>
        <w:rPr>
          <w:b w:val="0"/>
          <w:i w:val="0"/>
        </w:rPr>
        <w:br/>
      </w:r>
      <w:r>
        <w:rPr>
          <w:b w:val="0"/>
          <w:i w:val="0"/>
        </w:rPr>
        <w:br/>
      </w:r>
      <w:r>
        <w:rPr>
          <w:b w:val="0"/>
          <w:i w:val="0"/>
        </w:rPr>
        <w:br/>
      </w:r>
      <w:r>
        <w:rPr>
          <w:b w:val="0"/>
          <w:i w:val="0"/>
        </w:rPr>
        <w:br/>
      </w:r>
      <w:r>
        <w:rPr>
          <w:b w:val="0"/>
          <w:i w:val="0"/>
        </w:rPr>
        <w:t>285</w:t>
      </w:r>
      <w:r>
        <w:rPr>
          <w:b w:val="0"/>
          <w:i w:val="0"/>
        </w:rPr>
        <w:br/>
      </w:r>
      <w:r>
        <w:rPr>
          <w:b w:val="0"/>
          <w:i w:val="0"/>
        </w:rPr>
        <w:br/>
      </w:r>
      <w:r>
        <w:rPr>
          <w:b w:val="0"/>
          <w:i w:val="0"/>
        </w:rPr>
        <w:t>Chỉ thị</w:t>
      </w:r>
      <w:r>
        <w:rPr>
          <w:b w:val="0"/>
          <w:i w:val="0"/>
        </w:rPr>
        <w:br/>
      </w:r>
      <w:r>
        <w:rPr>
          <w:b w:val="0"/>
          <w:i w:val="0"/>
        </w:rPr>
        <w:br/>
      </w:r>
      <w:r>
        <w:rPr>
          <w:b w:val="0"/>
          <w:i w:val="0"/>
        </w:rPr>
        <w:t>05/2001/CT-UB Ngày 20/4/2001</w:t>
      </w:r>
      <w:r>
        <w:rPr>
          <w:b w:val="0"/>
          <w:i w:val="0"/>
        </w:rPr>
        <w:br/>
      </w:r>
      <w:r>
        <w:rPr>
          <w:b w:val="0"/>
          <w:i w:val="0"/>
        </w:rPr>
        <w:br/>
      </w:r>
      <w:r>
        <w:rPr>
          <w:b w:val="0"/>
          <w:i w:val="0"/>
        </w:rPr>
        <w:t>Về việc triển khai thực hiện Nghị định 75/2000/NĐ-CP của Chính phủ về công chứng, chứng thực</w:t>
      </w:r>
      <w:r>
        <w:rPr>
          <w:b w:val="0"/>
          <w:i w:val="0"/>
        </w:rPr>
        <w:br/>
      </w:r>
      <w:r>
        <w:rPr>
          <w:b w:val="0"/>
          <w:i w:val="0"/>
        </w:rPr>
        <w:br/>
      </w:r>
      <w:r>
        <w:rPr>
          <w:b w:val="0"/>
          <w:i w:val="0"/>
        </w:rPr>
        <w:t>Bị bãi bỏ bằng Quyết định số 11/2019/QĐ-UBND ngày 07/3/2019 của Ủy ban nhân dân tỉnh Gia Lai</w:t>
      </w:r>
      <w:r>
        <w:rPr>
          <w:b w:val="0"/>
          <w:i w:val="0"/>
        </w:rPr>
        <w:br/>
      </w:r>
      <w:r>
        <w:rPr>
          <w:b w:val="0"/>
          <w:i w:val="0"/>
        </w:rPr>
        <w:br/>
      </w:r>
      <w:r>
        <w:rPr>
          <w:b w:val="0"/>
          <w:i w:val="0"/>
        </w:rPr>
        <w:t>17/3/2019</w:t>
      </w:r>
      <w:r>
        <w:rPr>
          <w:b w:val="0"/>
          <w:i w:val="0"/>
        </w:rPr>
        <w:br/>
      </w:r>
      <w:r>
        <w:rPr>
          <w:b w:val="0"/>
          <w:i w:val="0"/>
        </w:rPr>
        <w:br/>
      </w:r>
      <w:r>
        <w:rPr>
          <w:b w:val="0"/>
          <w:i w:val="0"/>
        </w:rPr>
        <w:br/>
      </w:r>
      <w:r>
        <w:rPr>
          <w:b w:val="0"/>
          <w:i w:val="0"/>
        </w:rPr>
        <w:br/>
      </w:r>
      <w:r>
        <w:rPr>
          <w:b w:val="0"/>
          <w:i w:val="0"/>
        </w:rPr>
        <w:t>286</w:t>
      </w:r>
      <w:r>
        <w:rPr>
          <w:b w:val="0"/>
          <w:i w:val="0"/>
        </w:rPr>
        <w:br/>
      </w:r>
      <w:r>
        <w:rPr>
          <w:b w:val="0"/>
          <w:i w:val="0"/>
        </w:rPr>
        <w:br/>
      </w:r>
      <w:r>
        <w:rPr>
          <w:b w:val="0"/>
          <w:i w:val="0"/>
        </w:rPr>
        <w:t>Quyết định</w:t>
      </w:r>
      <w:r>
        <w:rPr>
          <w:b w:val="0"/>
          <w:i w:val="0"/>
        </w:rPr>
        <w:br/>
      </w:r>
      <w:r>
        <w:rPr>
          <w:b w:val="0"/>
          <w:i w:val="0"/>
        </w:rPr>
        <w:br/>
      </w:r>
      <w:r>
        <w:rPr>
          <w:b w:val="0"/>
          <w:i w:val="0"/>
        </w:rPr>
        <w:t>06/2002/QĐ-UB</w:t>
      </w:r>
      <w:r>
        <w:br/>
      </w:r>
      <w:r>
        <w:rPr>
          <w:b w:val="0"/>
          <w:i w:val="0"/>
        </w:rPr>
        <w:br/>
        <w:t xml:space="preserve">         ngày 07/01/2002</w:t>
      </w:r>
      <w:r>
        <w:rPr>
          <w:b w:val="0"/>
          <w:i w:val="0"/>
        </w:rPr>
        <w:br/>
      </w:r>
      <w:r>
        <w:rPr>
          <w:b w:val="0"/>
          <w:i w:val="0"/>
        </w:rPr>
        <w:br/>
      </w:r>
      <w:r>
        <w:rPr>
          <w:b w:val="0"/>
          <w:i w:val="0"/>
        </w:rPr>
        <w:t>Về việc chỉ định cơ sở nuôi dưỡng trẻ em để thực hiện Hiệp định về vấn đề con nuôi Việt-Pháp</w:t>
      </w:r>
      <w:r>
        <w:rPr>
          <w:b w:val="0"/>
          <w:i w:val="0"/>
        </w:rPr>
        <w:br/>
      </w:r>
      <w:r>
        <w:rPr>
          <w:b w:val="0"/>
          <w:i w:val="0"/>
        </w:rPr>
        <w:br/>
      </w:r>
      <w:r>
        <w:rPr>
          <w:b w:val="0"/>
          <w:i w:val="0"/>
        </w:rPr>
        <w:t>Bị bãi bỏ bằng Quyết định số 11/2019/QĐ-UBND ngày 07/3/2019 của Ủy ban nhân dân tỉnh Gia Lai</w:t>
      </w:r>
      <w:r>
        <w:rPr>
          <w:b w:val="0"/>
          <w:i w:val="0"/>
        </w:rPr>
        <w:br/>
      </w:r>
      <w:r>
        <w:rPr>
          <w:b w:val="0"/>
          <w:i w:val="0"/>
        </w:rPr>
        <w:br/>
      </w:r>
      <w:r>
        <w:rPr>
          <w:b w:val="0"/>
          <w:i w:val="0"/>
        </w:rPr>
        <w:t>17/3/2019</w:t>
      </w:r>
      <w:r>
        <w:rPr>
          <w:b w:val="0"/>
          <w:i w:val="0"/>
        </w:rPr>
        <w:br/>
      </w:r>
      <w:r>
        <w:rPr>
          <w:b w:val="0"/>
          <w:i w:val="0"/>
        </w:rPr>
        <w:br/>
      </w:r>
      <w:r>
        <w:rPr>
          <w:b w:val="0"/>
          <w:i w:val="0"/>
        </w:rPr>
        <w:br/>
      </w:r>
      <w:r>
        <w:rPr>
          <w:b w:val="0"/>
          <w:i w:val="0"/>
        </w:rPr>
        <w:br/>
      </w:r>
      <w:r>
        <w:rPr>
          <w:b w:val="0"/>
          <w:i w:val="0"/>
        </w:rPr>
        <w:t>287</w:t>
      </w:r>
      <w:r>
        <w:rPr>
          <w:b w:val="0"/>
          <w:i w:val="0"/>
        </w:rPr>
        <w:br/>
      </w:r>
      <w:r>
        <w:rPr>
          <w:b w:val="0"/>
          <w:i w:val="0"/>
        </w:rPr>
        <w:br/>
      </w:r>
      <w:r>
        <w:rPr>
          <w:b w:val="0"/>
          <w:i w:val="0"/>
        </w:rPr>
        <w:t>Chỉ thị</w:t>
      </w:r>
      <w:r>
        <w:rPr>
          <w:b w:val="0"/>
          <w:i w:val="0"/>
        </w:rPr>
        <w:br/>
      </w:r>
      <w:r>
        <w:rPr>
          <w:b w:val="0"/>
          <w:i w:val="0"/>
        </w:rPr>
        <w:br/>
      </w:r>
      <w:r>
        <w:rPr>
          <w:b w:val="0"/>
          <w:i w:val="0"/>
        </w:rPr>
        <w:t>14/2005/CT-UB</w:t>
      </w:r>
      <w:r>
        <w:br/>
      </w:r>
      <w:r>
        <w:rPr>
          <w:b w:val="0"/>
          <w:i w:val="0"/>
        </w:rPr>
        <w:br/>
        <w:t xml:space="preserve">         ngày 30/12/2005</w:t>
      </w:r>
      <w:r>
        <w:rPr>
          <w:b w:val="0"/>
          <w:i w:val="0"/>
        </w:rPr>
        <w:br/>
      </w:r>
      <w:r>
        <w:rPr>
          <w:b w:val="0"/>
          <w:i w:val="0"/>
        </w:rPr>
        <w:br/>
      </w:r>
      <w:r>
        <w:rPr>
          <w:b w:val="0"/>
          <w:i w:val="0"/>
        </w:rPr>
        <w:t>Về việc triển khai thực hiện Chỉ thị số 29/2005/CT-TTg của Thủ tướng Chính phủ về thi hành bộ Luật Dân sự</w:t>
      </w:r>
      <w:r>
        <w:rPr>
          <w:b w:val="0"/>
          <w:i w:val="0"/>
        </w:rPr>
        <w:br/>
      </w:r>
      <w:r>
        <w:rPr>
          <w:b w:val="0"/>
          <w:i w:val="0"/>
        </w:rPr>
        <w:br/>
      </w:r>
      <w:r>
        <w:rPr>
          <w:b w:val="0"/>
          <w:i w:val="0"/>
        </w:rPr>
        <w:t>Bị bãi bỏ bằng Quyết định số 11/2019/QĐ-UBND ngày 07/3/2019 của Ủy ban nhân dân tỉnh Gia Lai</w:t>
      </w:r>
      <w:r>
        <w:rPr>
          <w:b w:val="0"/>
          <w:i w:val="0"/>
        </w:rPr>
        <w:br/>
      </w:r>
      <w:r>
        <w:rPr>
          <w:b w:val="0"/>
          <w:i w:val="0"/>
        </w:rPr>
        <w:br/>
      </w:r>
      <w:r>
        <w:rPr>
          <w:b w:val="0"/>
          <w:i w:val="0"/>
        </w:rPr>
        <w:t>17/3/2019</w:t>
      </w:r>
      <w:r>
        <w:rPr>
          <w:b w:val="0"/>
          <w:i w:val="0"/>
        </w:rPr>
        <w:br/>
      </w:r>
      <w:r>
        <w:rPr>
          <w:b w:val="0"/>
          <w:i w:val="0"/>
        </w:rPr>
        <w:br/>
      </w:r>
      <w:r>
        <w:rPr>
          <w:b w:val="0"/>
          <w:i w:val="0"/>
        </w:rPr>
        <w:br/>
      </w:r>
      <w:r>
        <w:rPr>
          <w:b w:val="0"/>
          <w:i w:val="0"/>
        </w:rPr>
        <w:br/>
      </w:r>
      <w:r>
        <w:rPr>
          <w:b w:val="0"/>
          <w:i w:val="0"/>
        </w:rPr>
        <w:t>288</w:t>
      </w:r>
      <w:r>
        <w:rPr>
          <w:b w:val="0"/>
          <w:i w:val="0"/>
        </w:rPr>
        <w:br/>
      </w:r>
      <w:r>
        <w:rPr>
          <w:b w:val="0"/>
          <w:i w:val="0"/>
        </w:rPr>
        <w:br/>
      </w:r>
      <w:r>
        <w:rPr>
          <w:b w:val="0"/>
          <w:i w:val="0"/>
        </w:rPr>
        <w:t>Chỉ thị</w:t>
      </w:r>
      <w:r>
        <w:rPr>
          <w:b w:val="0"/>
          <w:i w:val="0"/>
        </w:rPr>
        <w:br/>
      </w:r>
      <w:r>
        <w:rPr>
          <w:b w:val="0"/>
          <w:i w:val="0"/>
        </w:rPr>
        <w:br/>
      </w:r>
      <w:r>
        <w:rPr>
          <w:b w:val="0"/>
          <w:i w:val="0"/>
        </w:rPr>
        <w:t>03/2006/CT-UBND ngày 10/4/2006</w:t>
      </w:r>
      <w:r>
        <w:rPr>
          <w:b w:val="0"/>
          <w:i w:val="0"/>
        </w:rPr>
        <w:br/>
      </w:r>
      <w:r>
        <w:rPr>
          <w:b w:val="0"/>
          <w:i w:val="0"/>
        </w:rPr>
        <w:br/>
      </w:r>
      <w:r>
        <w:rPr>
          <w:b w:val="0"/>
          <w:i w:val="0"/>
        </w:rPr>
        <w:t>Về việc triển khai thực hiện Nghị định số 158/2005/NĐ-CP ngày 27 tháng 12 năm 2005 của Chính phủ về đăng ký và quản lý hộ tịch</w:t>
      </w:r>
      <w:r>
        <w:rPr>
          <w:b w:val="0"/>
          <w:i w:val="0"/>
        </w:rPr>
        <w:br/>
      </w:r>
      <w:r>
        <w:rPr>
          <w:b w:val="0"/>
          <w:i w:val="0"/>
        </w:rPr>
        <w:br/>
      </w:r>
      <w:r>
        <w:rPr>
          <w:b w:val="0"/>
          <w:i w:val="0"/>
        </w:rPr>
        <w:t>Bị bãi bỏ bằng Quyết định số 11/2019/QĐ-UBND ngày 07/3/2019 của Ủy ban nhân dân tỉnh Gia Lai</w:t>
      </w:r>
      <w:r>
        <w:rPr>
          <w:b w:val="0"/>
          <w:i w:val="0"/>
        </w:rPr>
        <w:br/>
      </w:r>
      <w:r>
        <w:rPr>
          <w:b w:val="0"/>
          <w:i w:val="0"/>
        </w:rPr>
        <w:br/>
      </w:r>
      <w:r>
        <w:rPr>
          <w:b w:val="0"/>
          <w:i w:val="0"/>
        </w:rPr>
        <w:t>17/3/2019</w:t>
      </w:r>
      <w:r>
        <w:rPr>
          <w:b w:val="0"/>
          <w:i w:val="0"/>
        </w:rPr>
        <w:br/>
      </w:r>
      <w:r>
        <w:rPr>
          <w:b w:val="0"/>
          <w:i w:val="0"/>
        </w:rPr>
        <w:br/>
      </w:r>
      <w:r>
        <w:rPr>
          <w:b w:val="0"/>
          <w:i w:val="0"/>
        </w:rPr>
        <w:br/>
      </w:r>
      <w:r>
        <w:rPr>
          <w:b w:val="0"/>
          <w:i w:val="0"/>
        </w:rPr>
        <w:br/>
      </w:r>
      <w:r>
        <w:rPr>
          <w:b w:val="0"/>
          <w:i w:val="0"/>
        </w:rPr>
        <w:t>289</w:t>
      </w:r>
      <w:r>
        <w:rPr>
          <w:b w:val="0"/>
          <w:i w:val="0"/>
        </w:rPr>
        <w:br/>
      </w:r>
      <w:r>
        <w:rPr>
          <w:b w:val="0"/>
          <w:i w:val="0"/>
        </w:rPr>
        <w:br/>
      </w:r>
      <w:r>
        <w:rPr>
          <w:b w:val="0"/>
          <w:i w:val="0"/>
        </w:rPr>
        <w:t>Chỉ thị</w:t>
      </w:r>
      <w:r>
        <w:rPr>
          <w:b w:val="0"/>
          <w:i w:val="0"/>
        </w:rPr>
        <w:br/>
      </w:r>
      <w:r>
        <w:rPr>
          <w:b w:val="0"/>
          <w:i w:val="0"/>
        </w:rPr>
        <w:br/>
      </w:r>
      <w:r>
        <w:rPr>
          <w:b w:val="0"/>
          <w:i w:val="0"/>
        </w:rPr>
        <w:t>12/2007/CT-UB</w:t>
      </w:r>
      <w:r>
        <w:br/>
      </w:r>
      <w:r>
        <w:rPr>
          <w:b w:val="0"/>
          <w:i w:val="0"/>
        </w:rPr>
        <w:br/>
        <w:t xml:space="preserve">         ngày 11/7/2007</w:t>
      </w:r>
      <w:r>
        <w:rPr>
          <w:b w:val="0"/>
          <w:i w:val="0"/>
        </w:rPr>
        <w:br/>
      </w:r>
      <w:r>
        <w:rPr>
          <w:b w:val="0"/>
          <w:i w:val="0"/>
        </w:rPr>
        <w:br/>
      </w:r>
      <w:r>
        <w:rPr>
          <w:b w:val="0"/>
          <w:i w:val="0"/>
        </w:rPr>
        <w:t>Về việc triển khai Luật Công chứng và Nghị định số 79/2007/NĐ-CP ngày 18/5/2007 của Chính phủ về cấp bản sao từ sổ gốc, chứng thực bản sao từ bản chính, chứng thực chữ ký</w:t>
      </w:r>
      <w:r>
        <w:rPr>
          <w:b w:val="0"/>
          <w:i w:val="0"/>
        </w:rPr>
        <w:br/>
      </w:r>
      <w:r>
        <w:rPr>
          <w:b w:val="0"/>
          <w:i w:val="0"/>
        </w:rPr>
        <w:br/>
      </w:r>
      <w:r>
        <w:rPr>
          <w:b w:val="0"/>
          <w:i w:val="0"/>
        </w:rPr>
        <w:t>Bị bãi bỏ bằng Quyết định số 11/2019/QĐ-UBND ngày 07/3/2019 của Ủy ban nhân dân tỉnh Gia Lai</w:t>
      </w:r>
      <w:r>
        <w:rPr>
          <w:b w:val="0"/>
          <w:i w:val="0"/>
        </w:rPr>
        <w:br/>
      </w:r>
      <w:r>
        <w:rPr>
          <w:b w:val="0"/>
          <w:i w:val="0"/>
        </w:rPr>
        <w:br/>
      </w:r>
      <w:r>
        <w:rPr>
          <w:b w:val="0"/>
          <w:i w:val="0"/>
        </w:rPr>
        <w:t>17/3/2019</w:t>
      </w:r>
      <w:r>
        <w:rPr>
          <w:b w:val="0"/>
          <w:i w:val="0"/>
        </w:rPr>
        <w:br/>
      </w:r>
      <w:r>
        <w:rPr>
          <w:b w:val="0"/>
          <w:i w:val="0"/>
        </w:rPr>
        <w:br/>
      </w:r>
      <w:r>
        <w:rPr>
          <w:b w:val="0"/>
          <w:i w:val="0"/>
        </w:rPr>
        <w:br/>
      </w:r>
      <w:r>
        <w:rPr>
          <w:b w:val="0"/>
          <w:i w:val="0"/>
        </w:rPr>
        <w:br/>
      </w:r>
      <w:r>
        <w:rPr>
          <w:b w:val="0"/>
          <w:i w:val="0"/>
        </w:rPr>
        <w:t>290</w:t>
      </w:r>
      <w:r>
        <w:rPr>
          <w:b w:val="0"/>
          <w:i w:val="0"/>
        </w:rPr>
        <w:br/>
      </w:r>
      <w:r>
        <w:rPr>
          <w:b w:val="0"/>
          <w:i w:val="0"/>
        </w:rPr>
        <w:br/>
      </w:r>
      <w:r>
        <w:rPr>
          <w:b w:val="0"/>
          <w:i w:val="0"/>
        </w:rPr>
        <w:t>Chỉ thị</w:t>
      </w:r>
      <w:r>
        <w:rPr>
          <w:b w:val="0"/>
          <w:i w:val="0"/>
        </w:rPr>
        <w:br/>
      </w:r>
      <w:r>
        <w:rPr>
          <w:b w:val="0"/>
          <w:i w:val="0"/>
        </w:rPr>
        <w:br/>
      </w:r>
      <w:r>
        <w:rPr>
          <w:b w:val="0"/>
          <w:i w:val="0"/>
        </w:rPr>
        <w:t>09/2010/CT-UBND ngày 29/7/2010</w:t>
      </w:r>
      <w:r>
        <w:rPr>
          <w:b w:val="0"/>
          <w:i w:val="0"/>
        </w:rPr>
        <w:br/>
      </w:r>
      <w:r>
        <w:rPr>
          <w:b w:val="0"/>
          <w:i w:val="0"/>
        </w:rPr>
        <w:br/>
      </w:r>
      <w:r>
        <w:rPr>
          <w:b w:val="0"/>
          <w:i w:val="0"/>
        </w:rPr>
        <w:t>Về việc triển khai thực hiện Nghị định số 40/2010/NĐ-CP của Chính phủ về kiểm tra và xử lý văn bản quy phạm pháp luật</w:t>
      </w:r>
      <w:r>
        <w:rPr>
          <w:b w:val="0"/>
          <w:i w:val="0"/>
        </w:rPr>
        <w:br/>
      </w:r>
      <w:r>
        <w:rPr>
          <w:b w:val="0"/>
          <w:i w:val="0"/>
        </w:rPr>
        <w:br/>
      </w:r>
      <w:r>
        <w:rPr>
          <w:b w:val="0"/>
          <w:i w:val="0"/>
        </w:rPr>
        <w:t>Bị bãi bỏ bằng Quyết định số 11/2019/QĐ-UBND ngày 07/3/2019 của Ủy ban nhân dân tỉnh Gia Lai</w:t>
      </w:r>
      <w:r>
        <w:rPr>
          <w:b w:val="0"/>
          <w:i w:val="0"/>
        </w:rPr>
        <w:br/>
      </w:r>
      <w:r>
        <w:rPr>
          <w:b w:val="0"/>
          <w:i w:val="0"/>
        </w:rPr>
        <w:br/>
      </w:r>
      <w:r>
        <w:rPr>
          <w:b w:val="0"/>
          <w:i w:val="0"/>
        </w:rPr>
        <w:t>17/3/2019</w:t>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Quyết định</w:t>
      </w:r>
      <w:r>
        <w:rPr>
          <w:b w:val="0"/>
          <w:i w:val="0"/>
        </w:rPr>
        <w:br/>
      </w:r>
      <w:r>
        <w:rPr>
          <w:b w:val="0"/>
          <w:i w:val="0"/>
        </w:rPr>
        <w:br/>
      </w:r>
      <w:r>
        <w:rPr>
          <w:b w:val="0"/>
          <w:i w:val="0"/>
        </w:rPr>
        <w:t>09/2010/QĐ-UBND</w:t>
      </w:r>
      <w:r>
        <w:br/>
      </w:r>
      <w:r>
        <w:rPr>
          <w:b w:val="0"/>
          <w:i w:val="0"/>
        </w:rPr>
        <w:br/>
        <w:t xml:space="preserve">         ngày 06/4/2010</w:t>
      </w:r>
      <w:r>
        <w:rPr>
          <w:b w:val="0"/>
          <w:i w:val="0"/>
        </w:rPr>
        <w:br/>
      </w:r>
      <w:r>
        <w:rPr>
          <w:b w:val="0"/>
          <w:i w:val="0"/>
        </w:rPr>
        <w:br/>
      </w:r>
      <w:r>
        <w:rPr>
          <w:b w:val="0"/>
          <w:i w:val="0"/>
        </w:rPr>
        <w:t>Về việc quy định mức chi cho tủ sách pháp luật cấp xã trên địa bàn tỉnh</w:t>
      </w:r>
      <w:r>
        <w:rPr>
          <w:b w:val="0"/>
          <w:i w:val="0"/>
        </w:rPr>
        <w:br/>
      </w:r>
      <w:r>
        <w:rPr>
          <w:b w:val="0"/>
          <w:i w:val="0"/>
        </w:rPr>
        <w:br/>
      </w:r>
      <w:r>
        <w:rPr>
          <w:b w:val="0"/>
          <w:i w:val="0"/>
        </w:rPr>
        <w:t>Bị bãi bỏ bằng Quyết định số 11/2019/QĐ-UBND ngày 07/3/2019 của Ủy ban nhân dân tỉnh Gia Lai</w:t>
      </w:r>
      <w:r>
        <w:rPr>
          <w:b w:val="0"/>
          <w:i w:val="0"/>
        </w:rPr>
        <w:br/>
      </w:r>
      <w:r>
        <w:rPr>
          <w:b w:val="0"/>
          <w:i w:val="0"/>
        </w:rPr>
        <w:br/>
      </w:r>
      <w:r>
        <w:rPr>
          <w:b w:val="0"/>
          <w:i w:val="0"/>
        </w:rPr>
        <w:t>17/3/2019</w:t>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Quyết định</w:t>
      </w:r>
      <w:r>
        <w:rPr>
          <w:b w:val="0"/>
          <w:i w:val="0"/>
        </w:rPr>
        <w:br/>
      </w:r>
      <w:r>
        <w:rPr>
          <w:b w:val="0"/>
          <w:i w:val="0"/>
        </w:rPr>
        <w:br/>
      </w:r>
      <w:r>
        <w:rPr>
          <w:b w:val="0"/>
          <w:i w:val="0"/>
        </w:rPr>
        <w:t>07/2014/QĐ-UBND</w:t>
      </w:r>
      <w:r>
        <w:br/>
      </w:r>
      <w:r>
        <w:rPr>
          <w:b w:val="0"/>
          <w:i w:val="0"/>
        </w:rPr>
        <w:br/>
        <w:t xml:space="preserve">         ngày 16/6/2014</w:t>
      </w:r>
      <w:r>
        <w:rPr>
          <w:b w:val="0"/>
          <w:i w:val="0"/>
        </w:rPr>
        <w:br/>
      </w:r>
      <w:r>
        <w:rPr>
          <w:b w:val="0"/>
          <w:i w:val="0"/>
        </w:rPr>
        <w:br/>
      </w:r>
      <w:r>
        <w:rPr>
          <w:b w:val="0"/>
          <w:i w:val="0"/>
        </w:rPr>
        <w:t>Về việc ban hành Quy chế thực hiện cơ chế một cửa liên thông nhóm thủ tục hành chính thuộc lĩnh vực hộ tịch, bảo hiểm y tế cho trẻ em dưới 6 tuổi và đăng ký, quản lý cư trú trên địa bàn tỉnh</w:t>
      </w:r>
      <w:r>
        <w:rPr>
          <w:b w:val="0"/>
          <w:i w:val="0"/>
        </w:rPr>
        <w:br/>
      </w:r>
      <w:r>
        <w:rPr>
          <w:b w:val="0"/>
          <w:i w:val="0"/>
        </w:rPr>
        <w:br/>
      </w:r>
      <w:r>
        <w:rPr>
          <w:b w:val="0"/>
          <w:i w:val="0"/>
        </w:rPr>
        <w:t>Bị bãi bỏ bằng Quyết định số 23/2023/QĐ-UBND ngày 14/5/2023 của Ủy ban nhân dân tỉnh Gia Lai</w:t>
      </w:r>
      <w:r>
        <w:rPr>
          <w:b w:val="0"/>
          <w:i w:val="0"/>
        </w:rPr>
        <w:br/>
      </w:r>
      <w:r>
        <w:rPr>
          <w:b w:val="0"/>
          <w:i w:val="0"/>
        </w:rPr>
        <w:br/>
      </w:r>
      <w:r>
        <w:rPr>
          <w:b w:val="0"/>
          <w:i w:val="0"/>
        </w:rPr>
        <w:t>14/5/2023</w:t>
      </w:r>
      <w:r>
        <w:rPr>
          <w:b w:val="0"/>
          <w:i w:val="0"/>
        </w:rPr>
        <w:br/>
      </w:r>
      <w:r>
        <w:rPr>
          <w:b w:val="0"/>
          <w:i w:val="0"/>
        </w:rPr>
        <w:br/>
      </w:r>
      <w:r>
        <w:rPr>
          <w:b w:val="0"/>
          <w:i w:val="0"/>
        </w:rPr>
        <w:br/>
      </w:r>
      <w:r>
        <w:rPr>
          <w:b w:val="0"/>
          <w:i w:val="0"/>
        </w:rPr>
        <w:br/>
      </w:r>
      <w:r>
        <w:rPr>
          <w:b w:val="0"/>
          <w:i w:val="0"/>
        </w:rPr>
        <w:t>293</w:t>
      </w:r>
      <w:r>
        <w:rPr>
          <w:b w:val="0"/>
          <w:i w:val="0"/>
        </w:rPr>
        <w:br/>
      </w:r>
      <w:r>
        <w:rPr>
          <w:b w:val="0"/>
          <w:i w:val="0"/>
        </w:rPr>
        <w:br/>
      </w:r>
      <w:r>
        <w:rPr>
          <w:b w:val="0"/>
          <w:i w:val="0"/>
        </w:rPr>
        <w:t>Quyết định</w:t>
      </w:r>
      <w:r>
        <w:rPr>
          <w:b w:val="0"/>
          <w:i w:val="0"/>
        </w:rPr>
        <w:br/>
      </w:r>
      <w:r>
        <w:rPr>
          <w:b w:val="0"/>
          <w:i w:val="0"/>
        </w:rPr>
        <w:br/>
      </w:r>
      <w:r>
        <w:rPr>
          <w:b w:val="0"/>
          <w:i w:val="0"/>
        </w:rPr>
        <w:t>10/2015/QĐ-UBND ngày 16/3/2015</w:t>
      </w:r>
      <w:r>
        <w:rPr>
          <w:b w:val="0"/>
          <w:i w:val="0"/>
        </w:rPr>
        <w:br/>
      </w:r>
      <w:r>
        <w:rPr>
          <w:b w:val="0"/>
          <w:i w:val="0"/>
        </w:rPr>
        <w:br/>
      </w:r>
      <w:r>
        <w:rPr>
          <w:b w:val="0"/>
          <w:i w:val="0"/>
        </w:rPr>
        <w:t>Quy định chức năng, nhiệm vụ, quyền hạn, cơ cấu tổ chức của Sở Tư pháp tỉnh Gia Lai</w:t>
      </w:r>
      <w:r>
        <w:rPr>
          <w:b w:val="0"/>
          <w:i w:val="0"/>
        </w:rPr>
        <w:br/>
      </w:r>
      <w:r>
        <w:rPr>
          <w:b w:val="0"/>
          <w:i w:val="0"/>
        </w:rPr>
        <w:br/>
      </w:r>
      <w:r>
        <w:rPr>
          <w:b w:val="0"/>
          <w:i w:val="0"/>
        </w:rPr>
        <w:t>Được thay thế bằng Quyết định số 09/2022/QĐ-UBND ngày 01/3/2022 của Ủy ban nhân dân tỉnh Gia Lai</w:t>
      </w:r>
      <w:r>
        <w:rPr>
          <w:b w:val="0"/>
          <w:i w:val="0"/>
        </w:rPr>
        <w:br/>
      </w:r>
      <w:r>
        <w:rPr>
          <w:b w:val="0"/>
          <w:i w:val="0"/>
        </w:rPr>
        <w:br/>
      </w:r>
      <w:r>
        <w:rPr>
          <w:b w:val="0"/>
          <w:i w:val="0"/>
        </w:rPr>
        <w:t>15/3/2022</w:t>
      </w:r>
      <w:r>
        <w:rPr>
          <w:b w:val="0"/>
          <w:i w:val="0"/>
        </w:rPr>
        <w:br/>
      </w:r>
      <w:r>
        <w:rPr>
          <w:b w:val="0"/>
          <w:i w:val="0"/>
        </w:rPr>
        <w:br/>
      </w:r>
      <w:r>
        <w:rPr>
          <w:b w:val="0"/>
          <w:i w:val="0"/>
        </w:rPr>
        <w:br/>
      </w:r>
      <w:r>
        <w:rPr>
          <w:b w:val="0"/>
          <w:i w:val="0"/>
        </w:rPr>
        <w:br/>
      </w:r>
      <w:r>
        <w:rPr>
          <w:b w:val="0"/>
          <w:i w:val="0"/>
        </w:rPr>
        <w:t>294</w:t>
      </w:r>
      <w:r>
        <w:rPr>
          <w:b w:val="0"/>
          <w:i w:val="0"/>
        </w:rPr>
        <w:br/>
      </w:r>
      <w:r>
        <w:rPr>
          <w:b w:val="0"/>
          <w:i w:val="0"/>
        </w:rPr>
        <w:br/>
      </w:r>
      <w:r>
        <w:rPr>
          <w:b w:val="0"/>
          <w:i w:val="0"/>
        </w:rPr>
        <w:t>Quyết định</w:t>
      </w:r>
      <w:r>
        <w:rPr>
          <w:b w:val="0"/>
          <w:i w:val="0"/>
        </w:rPr>
        <w:br/>
      </w:r>
      <w:r>
        <w:rPr>
          <w:b w:val="0"/>
          <w:i w:val="0"/>
        </w:rPr>
        <w:br/>
      </w:r>
      <w:r>
        <w:rPr>
          <w:b w:val="0"/>
          <w:i w:val="0"/>
        </w:rPr>
        <w:t>29/2015/QĐ-UBND</w:t>
      </w:r>
      <w:r>
        <w:br/>
      </w:r>
      <w:r>
        <w:rPr>
          <w:b w:val="0"/>
          <w:i w:val="0"/>
        </w:rPr>
        <w:br/>
        <w:t xml:space="preserve">         ngày 30/9/2015</w:t>
      </w:r>
      <w:r>
        <w:rPr>
          <w:b w:val="0"/>
          <w:i w:val="0"/>
        </w:rPr>
        <w:br/>
      </w:r>
      <w:r>
        <w:rPr>
          <w:b w:val="0"/>
          <w:i w:val="0"/>
        </w:rPr>
        <w:br/>
      </w:r>
      <w:r>
        <w:rPr>
          <w:b w:val="0"/>
          <w:i w:val="0"/>
        </w:rPr>
        <w:t>Về việc sửa đổi, bổ sung Quy chế thực hiện cơ chế Một cửa liên thông nhóm thủ tục hành chính thuộc lĩnh vực hộ tịch, bảo hiểm y tế cho trẻ em dưới 6 tuổi và đăng ký, quản lý cư trú trên địa bàn tỉnh Gia Lai ban hành kèm theo Quyết định số 07/2014/QĐ-UBND ngày 16 tháng 6 năm 2014 của Ủy ban nhân dân tỉnh Gia Lai</w:t>
      </w:r>
      <w:r>
        <w:rPr>
          <w:b w:val="0"/>
          <w:i w:val="0"/>
        </w:rPr>
        <w:br/>
      </w:r>
      <w:r>
        <w:rPr>
          <w:b w:val="0"/>
          <w:i w:val="0"/>
        </w:rPr>
        <w:br/>
      </w:r>
      <w:r>
        <w:rPr>
          <w:b w:val="0"/>
          <w:i w:val="0"/>
        </w:rPr>
        <w:t>Bị bãi bỏ bằng Quyết định số 23/2023/QĐ-UBND ngày 14/5/2023 của Ủy ban nhân dân tỉnh Gia Lai</w:t>
      </w:r>
      <w:r>
        <w:rPr>
          <w:b w:val="0"/>
          <w:i w:val="0"/>
        </w:rPr>
        <w:br/>
      </w:r>
      <w:r>
        <w:rPr>
          <w:b w:val="0"/>
          <w:i w:val="0"/>
        </w:rPr>
        <w:br/>
      </w:r>
      <w:r>
        <w:rPr>
          <w:b w:val="0"/>
          <w:i w:val="0"/>
        </w:rPr>
        <w:t>14/5/2023</w:t>
      </w:r>
      <w:r>
        <w:rPr>
          <w:b w:val="0"/>
          <w:i w:val="0"/>
        </w:rPr>
        <w:br/>
      </w:r>
      <w:r>
        <w:rPr>
          <w:b w:val="0"/>
          <w:i w:val="0"/>
        </w:rPr>
        <w:br/>
      </w:r>
      <w:r>
        <w:rPr>
          <w:b w:val="0"/>
          <w:i w:val="0"/>
        </w:rPr>
        <w:br/>
      </w:r>
      <w:r>
        <w:rPr>
          <w:b w:val="0"/>
          <w:i w:val="0"/>
        </w:rPr>
        <w:br/>
      </w:r>
      <w:r>
        <w:rPr>
          <w:b w:val="0"/>
          <w:i w:val="0"/>
        </w:rPr>
        <w:t>295</w:t>
      </w:r>
      <w:r>
        <w:rPr>
          <w:b w:val="0"/>
          <w:i w:val="0"/>
        </w:rPr>
        <w:br/>
      </w:r>
      <w:r>
        <w:rPr>
          <w:b w:val="0"/>
          <w:i w:val="0"/>
        </w:rPr>
        <w:br/>
      </w:r>
      <w:r>
        <w:rPr>
          <w:b w:val="0"/>
          <w:i w:val="0"/>
        </w:rPr>
        <w:t>Quyết định</w:t>
      </w:r>
      <w:r>
        <w:rPr>
          <w:b w:val="0"/>
          <w:i w:val="0"/>
        </w:rPr>
        <w:br/>
      </w:r>
      <w:r>
        <w:rPr>
          <w:b w:val="0"/>
          <w:i w:val="0"/>
        </w:rPr>
        <w:br/>
      </w:r>
      <w:r>
        <w:rPr>
          <w:b w:val="0"/>
          <w:i w:val="0"/>
        </w:rPr>
        <w:t>06/2017/QĐ-UBND</w:t>
      </w:r>
      <w:r>
        <w:br/>
      </w:r>
      <w:r>
        <w:rPr>
          <w:b w:val="0"/>
          <w:i w:val="0"/>
        </w:rPr>
        <w:br/>
        <w:t xml:space="preserve">         ngày 06/02/2017</w:t>
      </w:r>
      <w:r>
        <w:rPr>
          <w:b w:val="0"/>
          <w:i w:val="0"/>
        </w:rPr>
        <w:br/>
      </w:r>
      <w:r>
        <w:rPr>
          <w:b w:val="0"/>
          <w:i w:val="0"/>
        </w:rPr>
        <w:br/>
      </w:r>
      <w:r>
        <w:rPr>
          <w:b w:val="0"/>
          <w:i w:val="0"/>
        </w:rPr>
        <w:t>Ban hành Quy chế phối hợp trong công tác xây dựng, kiểm tra, tự kiểm tra, rà soát, hệ thống hóa văn bản quy phạm pháp luật trên địa bàn tỉnh Gia Lai</w:t>
      </w:r>
      <w:r>
        <w:rPr>
          <w:b w:val="0"/>
          <w:i w:val="0"/>
        </w:rPr>
        <w:br/>
      </w:r>
      <w:r>
        <w:rPr>
          <w:b w:val="0"/>
          <w:i w:val="0"/>
        </w:rPr>
        <w:br/>
      </w:r>
      <w:r>
        <w:rPr>
          <w:b w:val="0"/>
          <w:i w:val="0"/>
        </w:rPr>
        <w:t>Được thay thế bằng Quyết định số 27/2021/QĐ-UBND ngày 20/11/2021 của Ủy ban nhân dân tỉnh Gia Lai</w:t>
      </w:r>
      <w:r>
        <w:rPr>
          <w:b w:val="0"/>
          <w:i w:val="0"/>
        </w:rPr>
        <w:br/>
      </w:r>
      <w:r>
        <w:rPr>
          <w:b w:val="0"/>
          <w:i w:val="0"/>
        </w:rPr>
        <w:br/>
      </w:r>
      <w:r>
        <w:rPr>
          <w:b w:val="0"/>
          <w:i w:val="0"/>
        </w:rPr>
        <w:t>01/12/2021</w:t>
      </w:r>
      <w:r>
        <w:rPr>
          <w:b w:val="0"/>
          <w:i w:val="0"/>
        </w:rPr>
        <w:br/>
      </w:r>
      <w:r>
        <w:rPr>
          <w:b w:val="0"/>
          <w:i w:val="0"/>
        </w:rPr>
        <w:br/>
      </w:r>
      <w:r>
        <w:rPr>
          <w:b w:val="0"/>
          <w:i w:val="0"/>
        </w:rPr>
        <w:br/>
      </w:r>
      <w:r>
        <w:rPr>
          <w:b w:val="0"/>
          <w:i w:val="0"/>
        </w:rPr>
        <w:br/>
      </w:r>
      <w:r>
        <w:rPr>
          <w:b w:val="0"/>
          <w:i w:val="0"/>
        </w:rPr>
        <w:t>296</w:t>
      </w:r>
      <w:r>
        <w:rPr>
          <w:b w:val="0"/>
          <w:i w:val="0"/>
        </w:rPr>
        <w:br/>
      </w:r>
      <w:r>
        <w:rPr>
          <w:b w:val="0"/>
          <w:i w:val="0"/>
        </w:rPr>
        <w:br/>
      </w:r>
      <w:r>
        <w:rPr>
          <w:b w:val="0"/>
          <w:i w:val="0"/>
        </w:rPr>
        <w:t>Quyết định</w:t>
      </w:r>
      <w:r>
        <w:rPr>
          <w:b w:val="0"/>
          <w:i w:val="0"/>
        </w:rPr>
        <w:br/>
      </w:r>
      <w:r>
        <w:rPr>
          <w:b w:val="0"/>
          <w:i w:val="0"/>
        </w:rPr>
        <w:br/>
      </w:r>
      <w:r>
        <w:rPr>
          <w:b w:val="0"/>
          <w:i w:val="0"/>
        </w:rPr>
        <w:t>24/2017/QĐ-UBND</w:t>
      </w:r>
      <w:r>
        <w:br/>
      </w:r>
      <w:r>
        <w:rPr>
          <w:b w:val="0"/>
          <w:i w:val="0"/>
        </w:rPr>
        <w:br/>
        <w:t xml:space="preserve">         ngày 31/7/2017</w:t>
      </w:r>
      <w:r>
        <w:rPr>
          <w:b w:val="0"/>
          <w:i w:val="0"/>
        </w:rPr>
        <w:br/>
      </w:r>
      <w:r>
        <w:rPr>
          <w:b w:val="0"/>
          <w:i w:val="0"/>
        </w:rPr>
        <w:br/>
      </w:r>
      <w:r>
        <w:rPr>
          <w:b w:val="0"/>
          <w:i w:val="0"/>
        </w:rPr>
        <w:t>Ban hành Quy định về tiêu chí và cách thức xét duyệt hồ sơ đề nghị thành lập Văn phòng công chứng trên địa bàn tỉnh Gia Lai</w:t>
      </w:r>
      <w:r>
        <w:rPr>
          <w:b w:val="0"/>
          <w:i w:val="0"/>
        </w:rPr>
        <w:br/>
      </w:r>
      <w:r>
        <w:rPr>
          <w:b w:val="0"/>
          <w:i w:val="0"/>
        </w:rPr>
        <w:br/>
      </w:r>
      <w:r>
        <w:rPr>
          <w:b w:val="0"/>
          <w:i w:val="0"/>
        </w:rPr>
        <w:t>Được thay thế bằng Quyết định số 20/2021/QĐ-UBND ngày 05/8/2021 của Ủy ban nhân dân tỉnh Gia Lai</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t>297</w:t>
      </w:r>
      <w:r>
        <w:rPr>
          <w:b w:val="0"/>
          <w:i w:val="0"/>
        </w:rPr>
        <w:br/>
      </w:r>
      <w:r>
        <w:rPr>
          <w:b w:val="0"/>
          <w:i w:val="0"/>
        </w:rPr>
        <w:br/>
      </w:r>
      <w:r>
        <w:rPr>
          <w:b w:val="0"/>
          <w:i w:val="0"/>
        </w:rPr>
        <w:t>Quyết định</w:t>
      </w:r>
      <w:r>
        <w:rPr>
          <w:b w:val="0"/>
          <w:i w:val="0"/>
        </w:rPr>
        <w:br/>
      </w:r>
      <w:r>
        <w:rPr>
          <w:b w:val="0"/>
          <w:i w:val="0"/>
        </w:rPr>
        <w:br/>
      </w:r>
      <w:r>
        <w:rPr>
          <w:b w:val="0"/>
          <w:i w:val="0"/>
        </w:rPr>
        <w:t>11/2018/QĐ-UBND</w:t>
      </w:r>
      <w:r>
        <w:br/>
      </w:r>
      <w:r>
        <w:rPr>
          <w:b w:val="0"/>
          <w:i w:val="0"/>
        </w:rPr>
        <w:br/>
        <w:t xml:space="preserve">         ngày 04/4/2018</w:t>
      </w:r>
      <w:r>
        <w:rPr>
          <w:b w:val="0"/>
          <w:i w:val="0"/>
        </w:rPr>
        <w:br/>
      </w:r>
      <w:r>
        <w:rPr>
          <w:b w:val="0"/>
          <w:i w:val="0"/>
        </w:rPr>
        <w:br/>
      </w:r>
      <w:r>
        <w:rPr>
          <w:b w:val="0"/>
          <w:i w:val="0"/>
        </w:rPr>
        <w:t>Về việc ban hành Quy định về tổ chức thực hiện đấu giá quyền sử dụng đất để giao đất có thu tiền sử dụng đất hoặc cho thuê đất trên địa bàn tỉnh Gia Lai</w:t>
      </w:r>
      <w:r>
        <w:rPr>
          <w:b w:val="0"/>
          <w:i w:val="0"/>
        </w:rPr>
        <w:br/>
      </w:r>
      <w:r>
        <w:rPr>
          <w:b w:val="0"/>
          <w:i w:val="0"/>
        </w:rPr>
        <w:br/>
      </w:r>
      <w:r>
        <w:rPr>
          <w:b w:val="0"/>
          <w:i w:val="0"/>
        </w:rPr>
        <w:t>Được thay thế bằng Quyết định số 22/2021/QĐ-UBND ngày 25/8/2021 của Ủy ban nhân dân tỉnh Gia Lai</w:t>
      </w:r>
      <w:r>
        <w:rPr>
          <w:b w:val="0"/>
          <w:i w:val="0"/>
        </w:rPr>
        <w:br/>
      </w:r>
      <w:r>
        <w:rPr>
          <w:b w:val="0"/>
          <w:i w:val="0"/>
        </w:rPr>
        <w:br/>
      </w:r>
      <w:r>
        <w:rPr>
          <w:b w:val="0"/>
          <w:i w:val="0"/>
        </w:rPr>
        <w:t>03/9/2021</w:t>
      </w:r>
      <w:r>
        <w:rPr>
          <w:b w:val="0"/>
          <w:i w:val="0"/>
        </w:rPr>
        <w:br/>
      </w:r>
      <w:r>
        <w:rPr>
          <w:b w:val="0"/>
          <w:i w:val="0"/>
        </w:rPr>
        <w:br/>
      </w:r>
      <w:r>
        <w:rPr>
          <w:b w:val="0"/>
          <w:i w:val="0"/>
        </w:rPr>
        <w:br/>
      </w:r>
      <w:r>
        <w:rPr>
          <w:b w:val="0"/>
          <w:i w:val="0"/>
        </w:rPr>
        <w:br/>
      </w:r>
      <w:r>
        <w:rPr>
          <w:b w:val="0"/>
          <w:i w:val="0"/>
        </w:rPr>
        <w:t>298</w:t>
      </w:r>
      <w:r>
        <w:rPr>
          <w:b w:val="0"/>
          <w:i w:val="0"/>
        </w:rPr>
        <w:br/>
      </w:r>
      <w:r>
        <w:rPr>
          <w:b w:val="0"/>
          <w:i w:val="0"/>
        </w:rPr>
        <w:br/>
      </w:r>
      <w:r>
        <w:rPr>
          <w:b w:val="0"/>
          <w:i w:val="0"/>
        </w:rPr>
        <w:t>Quyết định</w:t>
      </w:r>
      <w:r>
        <w:rPr>
          <w:b w:val="0"/>
          <w:i w:val="0"/>
        </w:rPr>
        <w:br/>
      </w:r>
      <w:r>
        <w:rPr>
          <w:b w:val="0"/>
          <w:i w:val="0"/>
        </w:rPr>
        <w:br/>
      </w:r>
      <w:r>
        <w:rPr>
          <w:b w:val="0"/>
          <w:i w:val="0"/>
        </w:rPr>
        <w:t>14/2018/QĐ-UBND</w:t>
      </w:r>
      <w:r>
        <w:br/>
      </w:r>
      <w:r>
        <w:rPr>
          <w:b w:val="0"/>
          <w:i w:val="0"/>
        </w:rPr>
        <w:br/>
        <w:t xml:space="preserve">         ngày 16/5/2018</w:t>
      </w:r>
      <w:r>
        <w:rPr>
          <w:b w:val="0"/>
          <w:i w:val="0"/>
        </w:rPr>
        <w:br/>
      </w:r>
      <w:r>
        <w:rPr>
          <w:b w:val="0"/>
          <w:i w:val="0"/>
        </w:rPr>
        <w:br/>
      </w:r>
      <w:r>
        <w:rPr>
          <w:b w:val="0"/>
          <w:i w:val="0"/>
        </w:rPr>
        <w:t>Về việc sửa đổi, bổ sung điểm a khoản 1 Điều 10 Quy định về tổ chức thực hiện đấu giá quyền sử dụng đất để giao đất có thu tiền sử dụng đất hoặc cho thuê đất trên địa bàn tỉnh Gia Lai ban hành kèm theo Quyết định số 11/2018/QĐ-UBND ngày 04 tháng 4 năm 2018 của Ủy ban nhân dân tỉnh Gia Lai</w:t>
      </w:r>
      <w:r>
        <w:rPr>
          <w:b w:val="0"/>
          <w:i w:val="0"/>
        </w:rPr>
        <w:br/>
      </w:r>
      <w:r>
        <w:rPr>
          <w:b w:val="0"/>
          <w:i w:val="0"/>
        </w:rPr>
        <w:br/>
      </w:r>
      <w:r>
        <w:rPr>
          <w:b w:val="0"/>
          <w:i w:val="0"/>
        </w:rPr>
        <w:t>Được thay thế bằng Quyết định số 22/2021/QĐ-UBND ngày 25/8/2021 của Ủy ban nhân dân tỉnh Gia Lai</w:t>
      </w:r>
      <w:r>
        <w:rPr>
          <w:b w:val="0"/>
          <w:i w:val="0"/>
        </w:rPr>
        <w:br/>
      </w:r>
      <w:r>
        <w:rPr>
          <w:b w:val="0"/>
          <w:i w:val="0"/>
        </w:rPr>
        <w:br/>
      </w:r>
      <w:r>
        <w:rPr>
          <w:b w:val="0"/>
          <w:i w:val="0"/>
        </w:rPr>
        <w:t>03/9/2021</w:t>
      </w:r>
      <w:r>
        <w:rPr>
          <w:b w:val="0"/>
          <w:i w:val="0"/>
        </w:rPr>
        <w:br/>
      </w:r>
      <w:r>
        <w:rPr>
          <w:b w:val="0"/>
          <w:i w:val="0"/>
        </w:rPr>
        <w:br/>
      </w:r>
      <w:r>
        <w:rPr>
          <w:b w:val="0"/>
          <w:i w:val="0"/>
        </w:rPr>
        <w:br/>
      </w:r>
      <w:r>
        <w:rPr>
          <w:b w:val="0"/>
          <w:i w:val="0"/>
        </w:rPr>
        <w:br/>
      </w:r>
      <w:r>
        <w:rPr>
          <w:b w:val="0"/>
          <w:i w:val="0"/>
        </w:rPr>
        <w:t>299</w:t>
      </w:r>
      <w:r>
        <w:rPr>
          <w:b w:val="0"/>
          <w:i w:val="0"/>
        </w:rPr>
        <w:br/>
      </w:r>
      <w:r>
        <w:rPr>
          <w:b w:val="0"/>
          <w:i w:val="0"/>
        </w:rPr>
        <w:br/>
      </w:r>
      <w:r>
        <w:rPr>
          <w:b w:val="0"/>
          <w:i w:val="0"/>
        </w:rPr>
        <w:t>Quyết định</w:t>
      </w:r>
      <w:r>
        <w:rPr>
          <w:b w:val="0"/>
          <w:i w:val="0"/>
        </w:rPr>
        <w:br/>
      </w:r>
      <w:r>
        <w:rPr>
          <w:b w:val="0"/>
          <w:i w:val="0"/>
        </w:rPr>
        <w:br/>
      </w:r>
      <w:r>
        <w:rPr>
          <w:b w:val="0"/>
          <w:i w:val="0"/>
        </w:rPr>
        <w:t>37/2019/QĐ-UBND ngày 12/11/2019</w:t>
      </w:r>
      <w:r>
        <w:rPr>
          <w:b w:val="0"/>
          <w:i w:val="0"/>
        </w:rPr>
        <w:br/>
      </w:r>
      <w:r>
        <w:rPr>
          <w:b w:val="0"/>
          <w:i w:val="0"/>
        </w:rPr>
        <w:br/>
      </w:r>
      <w:r>
        <w:rPr>
          <w:b w:val="0"/>
          <w:i w:val="0"/>
        </w:rPr>
        <w:t>Bãi bỏ điểm a và điểm c khoản 1 Điều 6 của Quy định về tổ chức thực hiện đấu giá quyền sử dụng đất để giao đất có thu tiền sử dụng đất hoặc cho thuê đất trên địa bàn tỉnh Gia Lai ban hành kèm theo Quyết định số 11/2018/QĐ-UBND ngày 04 tháng 4 năm 2018 của Ủy ban nhân dân tỉnh Gia Lai</w:t>
      </w:r>
      <w:r>
        <w:rPr>
          <w:b w:val="0"/>
          <w:i w:val="0"/>
        </w:rPr>
        <w:br/>
      </w:r>
      <w:r>
        <w:rPr>
          <w:b w:val="0"/>
          <w:i w:val="0"/>
        </w:rPr>
        <w:br/>
      </w:r>
      <w:r>
        <w:rPr>
          <w:b w:val="0"/>
          <w:i w:val="0"/>
        </w:rPr>
        <w:t>Được thay thế bằng Quyết định số 22/2021/QĐ-UBND ngày 25/8/2021 của Ủy ban nhân dân tỉnh Gia Lai</w:t>
      </w:r>
      <w:r>
        <w:rPr>
          <w:b w:val="0"/>
          <w:i w:val="0"/>
        </w:rPr>
        <w:br/>
      </w:r>
      <w:r>
        <w:rPr>
          <w:b w:val="0"/>
          <w:i w:val="0"/>
        </w:rPr>
        <w:br/>
      </w:r>
      <w:r>
        <w:rPr>
          <w:b w:val="0"/>
          <w:i w:val="0"/>
        </w:rPr>
        <w:t>03/9/2021</w:t>
      </w:r>
      <w:r>
        <w:rPr>
          <w:b w:val="0"/>
          <w:i w:val="0"/>
        </w:rPr>
        <w:br/>
      </w:r>
      <w:r>
        <w:rPr>
          <w:b w:val="0"/>
          <w:i w:val="0"/>
        </w:rPr>
        <w:br/>
      </w:r>
      <w:r>
        <w:rPr>
          <w:b w:val="0"/>
          <w:i w:val="0"/>
        </w:rPr>
        <w:br/>
      </w:r>
      <w:r>
        <w:rPr>
          <w:b w:val="0"/>
          <w:i w:val="0"/>
        </w:rPr>
        <w:br/>
      </w:r>
      <w:r>
        <w:rPr>
          <w:b/>
          <w:i w:val="0"/>
        </w:rPr>
        <w:t>II.18</w:t>
      </w:r>
      <w:r>
        <w:rPr>
          <w:b w:val="0"/>
          <w:i w:val="0"/>
        </w:rPr>
        <w:br/>
      </w:r>
      <w:r>
        <w:rPr>
          <w:b w:val="0"/>
          <w:i w:val="0"/>
        </w:rPr>
        <w:br/>
      </w:r>
      <w:r>
        <w:rPr>
          <w:b/>
          <w:i w:val="0"/>
        </w:rPr>
        <w:t>LĨNH VỰC BẢO HIỂM XÃ HỘI (02 Văn bản)</w:t>
      </w:r>
      <w:r>
        <w:rPr>
          <w:b w:val="0"/>
          <w:i w:val="0"/>
        </w:rPr>
        <w:br/>
      </w:r>
      <w:r>
        <w:rPr>
          <w:b w:val="0"/>
          <w:i w:val="0"/>
        </w:rPr>
        <w:br/>
      </w:r>
      <w:r>
        <w:rPr>
          <w:b w:val="0"/>
          <w:i w:val="0"/>
        </w:rPr>
        <w:br/>
      </w:r>
      <w:r>
        <w:rPr>
          <w:b w:val="0"/>
          <w:i w:val="0"/>
        </w:rPr>
        <w:br/>
      </w:r>
      <w:r>
        <w:rPr>
          <w:b w:val="0"/>
          <w:i w:val="0"/>
        </w:rPr>
        <w:t>300</w:t>
      </w:r>
      <w:r>
        <w:rPr>
          <w:b w:val="0"/>
          <w:i w:val="0"/>
        </w:rPr>
        <w:br/>
      </w:r>
      <w:r>
        <w:rPr>
          <w:b w:val="0"/>
          <w:i w:val="0"/>
        </w:rPr>
        <w:br/>
      </w:r>
      <w:r>
        <w:rPr>
          <w:b w:val="0"/>
          <w:i w:val="0"/>
        </w:rPr>
        <w:t>Chỉ thị</w:t>
      </w:r>
      <w:r>
        <w:rPr>
          <w:b w:val="0"/>
          <w:i w:val="0"/>
        </w:rPr>
        <w:br/>
      </w:r>
      <w:r>
        <w:rPr>
          <w:b w:val="0"/>
          <w:i w:val="0"/>
        </w:rPr>
        <w:br/>
      </w:r>
      <w:r>
        <w:rPr>
          <w:b w:val="0"/>
          <w:i w:val="0"/>
        </w:rPr>
        <w:t>16/2003/CT-UB Ngày 01/9/2003</w:t>
      </w:r>
      <w:r>
        <w:rPr>
          <w:b w:val="0"/>
          <w:i w:val="0"/>
        </w:rPr>
        <w:br/>
      </w:r>
      <w:r>
        <w:rPr>
          <w:b w:val="0"/>
          <w:i w:val="0"/>
        </w:rPr>
        <w:br/>
      </w:r>
      <w:r>
        <w:rPr>
          <w:b w:val="0"/>
          <w:i w:val="0"/>
        </w:rPr>
        <w:t>Về việc tăng cường thực hiện chế độ bảo hiểm xã hội</w:t>
      </w:r>
      <w:r>
        <w:rPr>
          <w:b w:val="0"/>
          <w:i w:val="0"/>
        </w:rPr>
        <w:br/>
      </w:r>
      <w:r>
        <w:rPr>
          <w:b w:val="0"/>
          <w:i w:val="0"/>
        </w:rPr>
        <w:br/>
      </w:r>
      <w:r>
        <w:rPr>
          <w:b w:val="0"/>
          <w:i w:val="0"/>
        </w:rPr>
        <w:t>Bị bãi bỏ bằng Quyết định số 12/2020/QĐ-UBND ngày 21/02/2020 của Ủy ban nhân dân tỉnh Gia Lai</w:t>
      </w:r>
      <w:r>
        <w:rPr>
          <w:b w:val="0"/>
          <w:i w:val="0"/>
        </w:rPr>
        <w:br/>
      </w:r>
      <w:r>
        <w:rPr>
          <w:b w:val="0"/>
          <w:i w:val="0"/>
        </w:rPr>
        <w:br/>
      </w:r>
      <w:r>
        <w:rPr>
          <w:b w:val="0"/>
          <w:i w:val="0"/>
        </w:rPr>
        <w:t>02/3/2020</w:t>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Quyết định</w:t>
      </w:r>
      <w:r>
        <w:rPr>
          <w:b w:val="0"/>
          <w:i w:val="0"/>
        </w:rPr>
        <w:br/>
      </w:r>
      <w:r>
        <w:rPr>
          <w:b w:val="0"/>
          <w:i w:val="0"/>
        </w:rPr>
        <w:br/>
      </w:r>
      <w:r>
        <w:rPr>
          <w:b w:val="0"/>
          <w:i w:val="0"/>
        </w:rPr>
        <w:t>16/2016/QĐ-UBND</w:t>
      </w:r>
      <w:r>
        <w:br/>
      </w:r>
      <w:r>
        <w:rPr>
          <w:b w:val="0"/>
          <w:i w:val="0"/>
        </w:rPr>
        <w:br/>
        <w:t xml:space="preserve">         ngày 23/3/2016</w:t>
      </w:r>
      <w:r>
        <w:rPr>
          <w:b w:val="0"/>
          <w:i w:val="0"/>
        </w:rPr>
        <w:br/>
      </w:r>
      <w:r>
        <w:rPr>
          <w:b w:val="0"/>
          <w:i w:val="0"/>
        </w:rPr>
        <w:br/>
      </w:r>
      <w:r>
        <w:rPr>
          <w:b w:val="0"/>
          <w:i w:val="0"/>
        </w:rPr>
        <w:t>Về việc ban hành Quy định quản lý, lập danh sách mua, cấp phát thẻ bảo hiểm y tế cho một số đối tượng được Ngân sách Nhà nước đóng, hỗ trợ tiền đóng bảo hiểm y tế trên địa bàn tỉnh Gia Lai</w:t>
      </w:r>
      <w:r>
        <w:rPr>
          <w:b w:val="0"/>
          <w:i w:val="0"/>
        </w:rPr>
        <w:br/>
      </w:r>
      <w:r>
        <w:rPr>
          <w:b w:val="0"/>
          <w:i w:val="0"/>
        </w:rPr>
        <w:br/>
      </w:r>
      <w:r>
        <w:rPr>
          <w:b w:val="0"/>
          <w:i w:val="0"/>
        </w:rPr>
        <w:t>Bị bãi bỏ bằng Quyết định số 10/2019/QĐ-UBND ngày 01/3/2019 của Ủy ban nhân dân tỉnh Gia Lai</w:t>
      </w:r>
      <w:r>
        <w:rPr>
          <w:b w:val="0"/>
          <w:i w:val="0"/>
        </w:rPr>
        <w:br/>
      </w:r>
      <w:r>
        <w:rPr>
          <w:b w:val="0"/>
          <w:i w:val="0"/>
        </w:rPr>
        <w:br/>
      </w:r>
      <w:r>
        <w:rPr>
          <w:b w:val="0"/>
          <w:i w:val="0"/>
        </w:rPr>
        <w:t>11/3/2019</w:t>
      </w:r>
      <w:r>
        <w:rPr>
          <w:b w:val="0"/>
          <w:i w:val="0"/>
        </w:rPr>
        <w:br/>
      </w:r>
      <w:r>
        <w:rPr>
          <w:b w:val="0"/>
          <w:i w:val="0"/>
        </w:rPr>
        <w:br/>
      </w:r>
      <w:r>
        <w:rPr>
          <w:b w:val="0"/>
          <w:i w:val="0"/>
        </w:rPr>
        <w:br/>
      </w:r>
      <w:r>
        <w:rPr>
          <w:b w:val="0"/>
          <w:i w:val="0"/>
        </w:rPr>
        <w:br/>
      </w:r>
      <w:r>
        <w:rPr>
          <w:b/>
          <w:i w:val="0"/>
        </w:rPr>
        <w:t>II.19</w:t>
      </w:r>
      <w:r>
        <w:rPr>
          <w:b w:val="0"/>
          <w:i w:val="0"/>
        </w:rPr>
        <w:br/>
      </w:r>
      <w:r>
        <w:rPr>
          <w:b w:val="0"/>
          <w:i w:val="0"/>
        </w:rPr>
        <w:br/>
      </w:r>
      <w:r>
        <w:rPr>
          <w:b/>
          <w:i w:val="0"/>
        </w:rPr>
        <w:t>LĨNH VỰC THUẾ (07 văn bản)</w:t>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Quyết định</w:t>
      </w:r>
      <w:r>
        <w:rPr>
          <w:b w:val="0"/>
          <w:i w:val="0"/>
        </w:rPr>
        <w:br/>
      </w:r>
      <w:r>
        <w:rPr>
          <w:b w:val="0"/>
          <w:i w:val="0"/>
        </w:rPr>
        <w:br/>
      </w:r>
      <w:r>
        <w:rPr>
          <w:b w:val="0"/>
          <w:i w:val="0"/>
        </w:rPr>
        <w:t>13/2014/QĐ-UBND</w:t>
      </w:r>
      <w:r>
        <w:br/>
      </w:r>
      <w:r>
        <w:rPr>
          <w:b w:val="0"/>
          <w:i w:val="0"/>
        </w:rPr>
        <w:br/>
        <w:t xml:space="preserve">       ngày 31/7/2014</w:t>
      </w:r>
      <w:r>
        <w:rPr>
          <w:b w:val="0"/>
          <w:i w:val="0"/>
        </w:rPr>
        <w:br/>
      </w:r>
      <w:r>
        <w:rPr>
          <w:b w:val="0"/>
          <w:i w:val="0"/>
        </w:rPr>
        <w:br/>
      </w:r>
      <w:r>
        <w:rPr>
          <w:b w:val="0"/>
          <w:i w:val="0"/>
        </w:rPr>
        <w:t>Về việc ban hành Quy định chế độ miễn, giảm tiền sử dụng đất cho người có công với cách mạng trên địa bàn tỉnh Gia Lai</w:t>
      </w:r>
      <w:r>
        <w:rPr>
          <w:b w:val="0"/>
          <w:i w:val="0"/>
        </w:rPr>
        <w:br/>
      </w:r>
      <w:r>
        <w:rPr>
          <w:b w:val="0"/>
          <w:i w:val="0"/>
        </w:rPr>
        <w:br/>
      </w:r>
      <w:r>
        <w:rPr>
          <w:b w:val="0"/>
          <w:i w:val="0"/>
        </w:rPr>
        <w:t>Bị bãi bỏ bằng Quyết định số 38/2023/QĐ-UBND ngày 02/10/2023 của Ủy ban nhân dân tỉnh Gia Lai</w:t>
      </w:r>
      <w:r>
        <w:rPr>
          <w:b w:val="0"/>
          <w:i w:val="0"/>
        </w:rPr>
        <w:br/>
      </w:r>
      <w:r>
        <w:rPr>
          <w:b w:val="0"/>
          <w:i w:val="0"/>
        </w:rPr>
        <w:br/>
      </w:r>
      <w:r>
        <w:rPr>
          <w:b w:val="0"/>
          <w:i w:val="0"/>
        </w:rPr>
        <w:t>12/10/2023</w:t>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Quyết định</w:t>
      </w:r>
      <w:r>
        <w:rPr>
          <w:b w:val="0"/>
          <w:i w:val="0"/>
        </w:rPr>
        <w:br/>
      </w:r>
      <w:r>
        <w:rPr>
          <w:b w:val="0"/>
          <w:i w:val="0"/>
        </w:rPr>
        <w:br/>
      </w:r>
      <w:r>
        <w:rPr>
          <w:b w:val="0"/>
          <w:i w:val="0"/>
        </w:rPr>
        <w:t>35/2017/QĐ-UBND</w:t>
      </w:r>
      <w:r>
        <w:br/>
      </w:r>
      <w:r>
        <w:rPr>
          <w:b w:val="0"/>
          <w:i w:val="0"/>
        </w:rPr>
        <w:br/>
        <w:t xml:space="preserve">       ngày 27/12/2017</w:t>
      </w:r>
      <w:r>
        <w:rPr>
          <w:b w:val="0"/>
          <w:i w:val="0"/>
        </w:rPr>
        <w:br/>
      </w:r>
      <w:r>
        <w:rPr>
          <w:b w:val="0"/>
          <w:i w:val="0"/>
        </w:rPr>
        <w:br/>
      </w:r>
      <w:r>
        <w:rPr>
          <w:b w:val="0"/>
          <w:i w:val="0"/>
        </w:rPr>
        <w:t>Về việc quy định giá thóc thu thuế sử dụng đất nông nghiệp năm 2018 trên địa bàn tỉnh Gia Lai</w:t>
      </w:r>
      <w:r>
        <w:rPr>
          <w:b w:val="0"/>
          <w:i w:val="0"/>
        </w:rPr>
        <w:br/>
      </w:r>
      <w:r>
        <w:rPr>
          <w:b w:val="0"/>
          <w:i w:val="0"/>
        </w:rPr>
        <w:br/>
      </w:r>
      <w:r>
        <w:rPr>
          <w:b w:val="0"/>
          <w:i w:val="0"/>
        </w:rPr>
        <w:t>Được thay thế bằng Quyết định số 06/2019/QĐ-UBND ngày 18/01/2019 của Ủy ban nhân dân tỉnh Gia Lai</w:t>
      </w:r>
      <w:r>
        <w:rPr>
          <w:b w:val="0"/>
          <w:i w:val="0"/>
        </w:rPr>
        <w:br/>
      </w:r>
      <w:r>
        <w:rPr>
          <w:b w:val="0"/>
          <w:i w:val="0"/>
        </w:rPr>
        <w:br/>
      </w:r>
      <w:r>
        <w:rPr>
          <w:b w:val="0"/>
          <w:i w:val="0"/>
        </w:rPr>
        <w:t>28/01/2019</w:t>
      </w:r>
      <w:r>
        <w:rPr>
          <w:b w:val="0"/>
          <w:i w:val="0"/>
        </w:rPr>
        <w:br/>
      </w:r>
      <w:r>
        <w:rPr>
          <w:b w:val="0"/>
          <w:i w:val="0"/>
        </w:rPr>
        <w:br/>
      </w:r>
      <w:r>
        <w:rPr>
          <w:b w:val="0"/>
          <w:i w:val="0"/>
        </w:rPr>
        <w:br/>
      </w:r>
      <w:r>
        <w:rPr>
          <w:b w:val="0"/>
          <w:i w:val="0"/>
        </w:rPr>
        <w:br/>
      </w:r>
      <w:r>
        <w:rPr>
          <w:b w:val="0"/>
          <w:i w:val="0"/>
        </w:rPr>
        <w:t>304</w:t>
      </w:r>
      <w:r>
        <w:rPr>
          <w:b w:val="0"/>
          <w:i w:val="0"/>
        </w:rPr>
        <w:br/>
      </w:r>
      <w:r>
        <w:rPr>
          <w:b w:val="0"/>
          <w:i w:val="0"/>
        </w:rPr>
        <w:br/>
      </w:r>
      <w:r>
        <w:rPr>
          <w:b w:val="0"/>
          <w:i w:val="0"/>
        </w:rPr>
        <w:t>Quyết định</w:t>
      </w:r>
      <w:r>
        <w:rPr>
          <w:b w:val="0"/>
          <w:i w:val="0"/>
        </w:rPr>
        <w:br/>
      </w:r>
      <w:r>
        <w:rPr>
          <w:b w:val="0"/>
          <w:i w:val="0"/>
        </w:rPr>
        <w:br/>
      </w:r>
      <w:r>
        <w:rPr>
          <w:b w:val="0"/>
          <w:i w:val="0"/>
        </w:rPr>
        <w:t>06/2019/QĐ-UBND</w:t>
      </w:r>
      <w:r>
        <w:br/>
      </w:r>
      <w:r>
        <w:rPr>
          <w:b w:val="0"/>
          <w:i w:val="0"/>
        </w:rPr>
        <w:br/>
        <w:t xml:space="preserve">       ngày 18/01/2019</w:t>
      </w:r>
      <w:r>
        <w:rPr>
          <w:b w:val="0"/>
          <w:i w:val="0"/>
        </w:rPr>
        <w:br/>
      </w:r>
      <w:r>
        <w:rPr>
          <w:b w:val="0"/>
          <w:i w:val="0"/>
        </w:rPr>
        <w:br/>
      </w:r>
      <w:r>
        <w:rPr>
          <w:b w:val="0"/>
          <w:i w:val="0"/>
        </w:rPr>
        <w:t>Về việc quy định giá thóc thu thuế sử dụng đất nông nghiệp năm 2019 trên địa bàn tỉnh Gia Lai</w:t>
      </w:r>
      <w:r>
        <w:rPr>
          <w:b w:val="0"/>
          <w:i w:val="0"/>
        </w:rPr>
        <w:br/>
      </w:r>
      <w:r>
        <w:rPr>
          <w:b w:val="0"/>
          <w:i w:val="0"/>
        </w:rPr>
        <w:br/>
      </w:r>
      <w:r>
        <w:rPr>
          <w:b w:val="0"/>
          <w:i w:val="0"/>
        </w:rPr>
        <w:t>Được thay thế bằng Quyết định số 05/2020/QĐ-UBND ngày 09/01/2020 của Ủy ban nhân dân tỉnh Gia Lai</w:t>
      </w:r>
      <w:r>
        <w:rPr>
          <w:b w:val="0"/>
          <w:i w:val="0"/>
        </w:rPr>
        <w:br/>
      </w:r>
      <w:r>
        <w:rPr>
          <w:b w:val="0"/>
          <w:i w:val="0"/>
        </w:rPr>
        <w:br/>
      </w:r>
      <w:r>
        <w:rPr>
          <w:b w:val="0"/>
          <w:i w:val="0"/>
        </w:rPr>
        <w:t>19/01/2020</w:t>
      </w:r>
      <w:r>
        <w:rPr>
          <w:b w:val="0"/>
          <w:i w:val="0"/>
        </w:rPr>
        <w:br/>
      </w:r>
      <w:r>
        <w:rPr>
          <w:b w:val="0"/>
          <w:i w:val="0"/>
        </w:rPr>
        <w:br/>
      </w:r>
      <w:r>
        <w:rPr>
          <w:b w:val="0"/>
          <w:i w:val="0"/>
        </w:rPr>
        <w:br/>
      </w:r>
      <w:r>
        <w:rPr>
          <w:b w:val="0"/>
          <w:i w:val="0"/>
        </w:rPr>
        <w:br/>
      </w:r>
      <w:r>
        <w:rPr>
          <w:b w:val="0"/>
          <w:i w:val="0"/>
        </w:rPr>
        <w:t>305</w:t>
      </w:r>
      <w:r>
        <w:rPr>
          <w:b w:val="0"/>
          <w:i w:val="0"/>
        </w:rPr>
        <w:br/>
      </w:r>
      <w:r>
        <w:rPr>
          <w:b w:val="0"/>
          <w:i w:val="0"/>
        </w:rPr>
        <w:br/>
      </w:r>
      <w:r>
        <w:rPr>
          <w:b w:val="0"/>
          <w:i w:val="0"/>
        </w:rPr>
        <w:t>Quyết định</w:t>
      </w:r>
      <w:r>
        <w:rPr>
          <w:b w:val="0"/>
          <w:i w:val="0"/>
        </w:rPr>
        <w:br/>
      </w:r>
      <w:r>
        <w:rPr>
          <w:b w:val="0"/>
          <w:i w:val="0"/>
        </w:rPr>
        <w:br/>
      </w:r>
      <w:r>
        <w:rPr>
          <w:b w:val="0"/>
          <w:i w:val="0"/>
        </w:rPr>
        <w:t>01/2020/QĐ-UBND</w:t>
      </w:r>
      <w:r>
        <w:br/>
      </w:r>
      <w:r>
        <w:rPr>
          <w:b w:val="0"/>
          <w:i w:val="0"/>
        </w:rPr>
        <w:br/>
        <w:t xml:space="preserve">       ngày 08/01/2020</w:t>
      </w:r>
      <w:r>
        <w:rPr>
          <w:b w:val="0"/>
          <w:i w:val="0"/>
        </w:rPr>
        <w:br/>
      </w:r>
      <w:r>
        <w:rPr>
          <w:b w:val="0"/>
          <w:i w:val="0"/>
        </w:rPr>
        <w:br/>
      </w:r>
      <w:r>
        <w:rPr>
          <w:b w:val="0"/>
          <w:i w:val="0"/>
        </w:rPr>
        <w:t>Sửa đổi điểm a, khoản 2 Điều 2 Quy định ban hành kèm theo Quyết định số 13/2014/QĐ-UBND ngày 31 tháng 7 năm 2014 của Ủy ban nhân dân tỉnh Gia Lai về việc ban hành quy định về chế độ miễn, giảm tiền sử dụng đất cho người có công với cách mạng trên địa bàn tỉnh Gia Lai</w:t>
      </w:r>
      <w:r>
        <w:rPr>
          <w:b w:val="0"/>
          <w:i w:val="0"/>
        </w:rPr>
        <w:br/>
      </w:r>
      <w:r>
        <w:rPr>
          <w:b w:val="0"/>
          <w:i w:val="0"/>
        </w:rPr>
        <w:br/>
      </w:r>
      <w:r>
        <w:rPr>
          <w:b w:val="0"/>
          <w:i w:val="0"/>
        </w:rPr>
        <w:t>Bị bãi bỏ bằng Quyết định số 38/2023/QĐ-UBND ngày 02/10/2023 của Ủy ban nhân dân tỉnh Gia Lai</w:t>
      </w:r>
      <w:r>
        <w:rPr>
          <w:b w:val="0"/>
          <w:i w:val="0"/>
        </w:rPr>
        <w:br/>
      </w:r>
      <w:r>
        <w:rPr>
          <w:b w:val="0"/>
          <w:i w:val="0"/>
        </w:rPr>
        <w:br/>
      </w:r>
      <w:r>
        <w:rPr>
          <w:b w:val="0"/>
          <w:i w:val="0"/>
        </w:rPr>
        <w:t>12/10/2023</w:t>
      </w:r>
      <w:r>
        <w:rPr>
          <w:b w:val="0"/>
          <w:i w:val="0"/>
        </w:rPr>
        <w:br/>
      </w:r>
      <w:r>
        <w:rPr>
          <w:b w:val="0"/>
          <w:i w:val="0"/>
        </w:rPr>
        <w:br/>
      </w:r>
      <w:r>
        <w:rPr>
          <w:b w:val="0"/>
          <w:i w:val="0"/>
        </w:rPr>
        <w:br/>
      </w:r>
      <w:r>
        <w:rPr>
          <w:b w:val="0"/>
          <w:i w:val="0"/>
        </w:rPr>
        <w:br/>
      </w:r>
      <w:r>
        <w:rPr>
          <w:b w:val="0"/>
          <w:i w:val="0"/>
        </w:rPr>
        <w:t>306</w:t>
      </w:r>
      <w:r>
        <w:rPr>
          <w:b w:val="0"/>
          <w:i w:val="0"/>
        </w:rPr>
        <w:br/>
      </w:r>
      <w:r>
        <w:rPr>
          <w:b w:val="0"/>
          <w:i w:val="0"/>
        </w:rPr>
        <w:br/>
      </w:r>
      <w:r>
        <w:rPr>
          <w:b w:val="0"/>
          <w:i w:val="0"/>
        </w:rPr>
        <w:t>Quyết định</w:t>
      </w:r>
      <w:r>
        <w:rPr>
          <w:b w:val="0"/>
          <w:i w:val="0"/>
        </w:rPr>
        <w:br/>
      </w:r>
      <w:r>
        <w:rPr>
          <w:b w:val="0"/>
          <w:i w:val="0"/>
        </w:rPr>
        <w:br/>
      </w:r>
      <w:r>
        <w:rPr>
          <w:b w:val="0"/>
          <w:i w:val="0"/>
        </w:rPr>
        <w:t>05/2020/QĐ-UBND</w:t>
      </w:r>
      <w:r>
        <w:br/>
      </w:r>
      <w:r>
        <w:rPr>
          <w:b w:val="0"/>
          <w:i w:val="0"/>
        </w:rPr>
        <w:br/>
        <w:t xml:space="preserve">       ngày 09/01/2020</w:t>
      </w:r>
      <w:r>
        <w:rPr>
          <w:b w:val="0"/>
          <w:i w:val="0"/>
        </w:rPr>
        <w:br/>
      </w:r>
      <w:r>
        <w:rPr>
          <w:b w:val="0"/>
          <w:i w:val="0"/>
        </w:rPr>
        <w:br/>
      </w:r>
      <w:r>
        <w:rPr>
          <w:b w:val="0"/>
          <w:i w:val="0"/>
        </w:rPr>
        <w:t>Quy định giá thóc thu thuế sử dụng đất nông nghiệp năm 2020 trên địa bàn tỉnh Gia Lai</w:t>
      </w:r>
      <w:r>
        <w:rPr>
          <w:b w:val="0"/>
          <w:i w:val="0"/>
        </w:rPr>
        <w:br/>
      </w:r>
      <w:r>
        <w:rPr>
          <w:b w:val="0"/>
          <w:i w:val="0"/>
        </w:rPr>
        <w:br/>
      </w:r>
      <w:r>
        <w:rPr>
          <w:b w:val="0"/>
          <w:i w:val="0"/>
        </w:rPr>
        <w:t>Được thay thế bằng Quyết định số 03/2021/QĐ-UBND ngày 19/01/2021 của Ủy ban nhân dân tỉnh Gia Lai</w:t>
      </w:r>
      <w:r>
        <w:rPr>
          <w:b w:val="0"/>
          <w:i w:val="0"/>
        </w:rPr>
        <w:br/>
      </w:r>
      <w:r>
        <w:rPr>
          <w:b w:val="0"/>
          <w:i w:val="0"/>
        </w:rPr>
        <w:br/>
      </w:r>
      <w:r>
        <w:rPr>
          <w:b w:val="0"/>
          <w:i w:val="0"/>
        </w:rPr>
        <w:t>29/01/2021</w:t>
      </w:r>
      <w:r>
        <w:rPr>
          <w:b w:val="0"/>
          <w:i w:val="0"/>
        </w:rPr>
        <w:br/>
      </w:r>
      <w:r>
        <w:rPr>
          <w:b w:val="0"/>
          <w:i w:val="0"/>
        </w:rPr>
        <w:br/>
      </w:r>
      <w:r>
        <w:rPr>
          <w:b w:val="0"/>
          <w:i w:val="0"/>
        </w:rPr>
        <w:br/>
      </w:r>
      <w:r>
        <w:rPr>
          <w:b w:val="0"/>
          <w:i w:val="0"/>
        </w:rPr>
        <w:br/>
      </w:r>
      <w:r>
        <w:rPr>
          <w:b w:val="0"/>
          <w:i w:val="0"/>
        </w:rPr>
        <w:t>307</w:t>
      </w:r>
      <w:r>
        <w:rPr>
          <w:b w:val="0"/>
          <w:i w:val="0"/>
        </w:rPr>
        <w:br/>
      </w:r>
      <w:r>
        <w:rPr>
          <w:b w:val="0"/>
          <w:i w:val="0"/>
        </w:rPr>
        <w:br/>
      </w:r>
      <w:r>
        <w:rPr>
          <w:b w:val="0"/>
          <w:i w:val="0"/>
        </w:rPr>
        <w:t>Quyết định</w:t>
      </w:r>
      <w:r>
        <w:rPr>
          <w:b w:val="0"/>
          <w:i w:val="0"/>
        </w:rPr>
        <w:br/>
      </w:r>
      <w:r>
        <w:rPr>
          <w:b w:val="0"/>
          <w:i w:val="0"/>
        </w:rPr>
        <w:br/>
      </w:r>
      <w:r>
        <w:rPr>
          <w:b w:val="0"/>
          <w:i w:val="0"/>
        </w:rPr>
        <w:t>03/2021/QĐ-UBND</w:t>
      </w:r>
      <w:r>
        <w:br/>
      </w:r>
      <w:r>
        <w:rPr>
          <w:b w:val="0"/>
          <w:i w:val="0"/>
        </w:rPr>
        <w:br/>
        <w:t xml:space="preserve">       ngày 19/01/2021</w:t>
      </w:r>
      <w:r>
        <w:rPr>
          <w:b w:val="0"/>
          <w:i w:val="0"/>
        </w:rPr>
        <w:br/>
      </w:r>
      <w:r>
        <w:rPr>
          <w:b w:val="0"/>
          <w:i w:val="0"/>
        </w:rPr>
        <w:br/>
      </w:r>
      <w:r>
        <w:rPr>
          <w:b w:val="0"/>
          <w:i w:val="0"/>
        </w:rPr>
        <w:t>Quy định giá thóc thu thuế sử dụng đất nông nghiệp năm 2021 trên địa bàn tỉnh Gia Lai</w:t>
      </w:r>
      <w:r>
        <w:rPr>
          <w:b w:val="0"/>
          <w:i w:val="0"/>
        </w:rPr>
        <w:br/>
      </w:r>
      <w:r>
        <w:rPr>
          <w:b w:val="0"/>
          <w:i w:val="0"/>
        </w:rPr>
        <w:br/>
      </w:r>
      <w:r>
        <w:rPr>
          <w:b w:val="0"/>
          <w:i w:val="0"/>
        </w:rPr>
        <w:t>Được thay thế bằng Quyết định số 02/2022/QĐ-UBND ngày 13/01/2022 của Ủy ban nhân dân tỉnh Gia Lai</w:t>
      </w:r>
      <w:r>
        <w:rPr>
          <w:b w:val="0"/>
          <w:i w:val="0"/>
        </w:rPr>
        <w:br/>
      </w:r>
      <w:r>
        <w:rPr>
          <w:b w:val="0"/>
          <w:i w:val="0"/>
        </w:rPr>
        <w:br/>
      </w:r>
      <w:r>
        <w:rPr>
          <w:b w:val="0"/>
          <w:i w:val="0"/>
        </w:rPr>
        <w:t>23/01/2022</w:t>
      </w:r>
      <w:r>
        <w:rPr>
          <w:b w:val="0"/>
          <w:i w:val="0"/>
        </w:rPr>
        <w:br/>
      </w:r>
      <w:r>
        <w:rPr>
          <w:b w:val="0"/>
          <w:i w:val="0"/>
        </w:rPr>
        <w:br/>
      </w:r>
      <w:r>
        <w:rPr>
          <w:b w:val="0"/>
          <w:i w:val="0"/>
        </w:rPr>
        <w:br/>
      </w:r>
      <w:r>
        <w:rPr>
          <w:b w:val="0"/>
          <w:i w:val="0"/>
        </w:rPr>
        <w:br/>
      </w:r>
      <w:r>
        <w:rPr>
          <w:b w:val="0"/>
          <w:i w:val="0"/>
        </w:rPr>
        <w:t>308</w:t>
      </w:r>
      <w:r>
        <w:rPr>
          <w:b w:val="0"/>
          <w:i w:val="0"/>
        </w:rPr>
        <w:br/>
      </w:r>
      <w:r>
        <w:rPr>
          <w:b w:val="0"/>
          <w:i w:val="0"/>
        </w:rPr>
        <w:br/>
      </w:r>
      <w:r>
        <w:rPr>
          <w:b w:val="0"/>
          <w:i w:val="0"/>
        </w:rPr>
        <w:t>Quyết định</w:t>
      </w:r>
      <w:r>
        <w:rPr>
          <w:b w:val="0"/>
          <w:i w:val="0"/>
        </w:rPr>
        <w:br/>
      </w:r>
      <w:r>
        <w:rPr>
          <w:b w:val="0"/>
          <w:i w:val="0"/>
        </w:rPr>
        <w:br/>
      </w:r>
      <w:r>
        <w:rPr>
          <w:b w:val="0"/>
          <w:i w:val="0"/>
        </w:rPr>
        <w:t>02/2022/QĐ-UBND</w:t>
      </w:r>
      <w:r>
        <w:br/>
      </w:r>
      <w:r>
        <w:rPr>
          <w:b w:val="0"/>
          <w:i w:val="0"/>
        </w:rPr>
        <w:br/>
        <w:t xml:space="preserve">       ngày 13/01/2022</w:t>
      </w:r>
      <w:r>
        <w:rPr>
          <w:b w:val="0"/>
          <w:i w:val="0"/>
        </w:rPr>
        <w:br/>
      </w:r>
      <w:r>
        <w:rPr>
          <w:b w:val="0"/>
          <w:i w:val="0"/>
        </w:rPr>
        <w:br/>
      </w:r>
      <w:r>
        <w:rPr>
          <w:b w:val="0"/>
          <w:i w:val="0"/>
        </w:rPr>
        <w:t>Quy định giá thóc thu thuế sử dụng đất nông nghiệp năm 2022 trên địa bàn tỉnh Gia Lai</w:t>
      </w:r>
      <w:r>
        <w:rPr>
          <w:b w:val="0"/>
          <w:i w:val="0"/>
        </w:rPr>
        <w:br/>
      </w:r>
      <w:r>
        <w:rPr>
          <w:b w:val="0"/>
          <w:i w:val="0"/>
        </w:rPr>
        <w:br/>
      </w:r>
      <w:r>
        <w:rPr>
          <w:b w:val="0"/>
          <w:i w:val="0"/>
        </w:rPr>
        <w:t>Được thay thế bằng Quyết định số 02/2023/QĐ-UBND ngày 13/01/2023 của Ủy ban nhân dân tỉnh Gia Lai</w:t>
      </w:r>
      <w:r>
        <w:rPr>
          <w:b w:val="0"/>
          <w:i w:val="0"/>
        </w:rPr>
        <w:br/>
      </w:r>
      <w:r>
        <w:rPr>
          <w:b w:val="0"/>
          <w:i w:val="0"/>
        </w:rPr>
        <w:br/>
      </w:r>
      <w:r>
        <w:rPr>
          <w:b w:val="0"/>
          <w:i w:val="0"/>
        </w:rPr>
        <w:t>25/01/2023</w:t>
      </w:r>
      <w:r>
        <w:rPr>
          <w:b w:val="0"/>
          <w:i w:val="0"/>
        </w:rPr>
        <w:br/>
      </w:r>
      <w:r>
        <w:rPr>
          <w:b w:val="0"/>
          <w:i w:val="0"/>
        </w:rPr>
        <w:br/>
      </w:r>
      <w:r>
        <w:rPr>
          <w:b w:val="0"/>
          <w:i w:val="0"/>
        </w:rPr>
        <w:br/>
      </w:r>
      <w:r>
        <w:rPr>
          <w:b w:val="0"/>
          <w:i w:val="0"/>
        </w:rPr>
        <w:br/>
      </w:r>
      <w:r>
        <w:rPr>
          <w:b/>
          <w:i w:val="0"/>
        </w:rPr>
        <w:t>II.20</w:t>
      </w:r>
      <w:r>
        <w:rPr>
          <w:b w:val="0"/>
          <w:i w:val="0"/>
        </w:rPr>
        <w:br/>
      </w:r>
      <w:r>
        <w:rPr>
          <w:b w:val="0"/>
          <w:i w:val="0"/>
        </w:rPr>
        <w:br/>
      </w:r>
      <w:r>
        <w:rPr>
          <w:b/>
          <w:i w:val="0"/>
        </w:rPr>
        <w:t>LĨNH VỰC KHÁC (09 văn bản)</w:t>
      </w:r>
      <w:r>
        <w:rPr>
          <w:b w:val="0"/>
          <w:i w:val="0"/>
        </w:rPr>
        <w:br/>
      </w:r>
      <w:r>
        <w:rPr>
          <w:b w:val="0"/>
          <w:i w:val="0"/>
        </w:rPr>
        <w:br/>
      </w:r>
      <w:r>
        <w:rPr>
          <w:b w:val="0"/>
          <w:i w:val="0"/>
        </w:rPr>
        <w:br/>
      </w:r>
      <w:r>
        <w:rPr>
          <w:b w:val="0"/>
          <w:i w:val="0"/>
        </w:rPr>
        <w:br/>
      </w:r>
      <w:r>
        <w:rPr>
          <w:b w:val="0"/>
          <w:i w:val="0"/>
        </w:rPr>
        <w:t>309</w:t>
      </w:r>
      <w:r>
        <w:rPr>
          <w:b w:val="0"/>
          <w:i w:val="0"/>
        </w:rPr>
        <w:br/>
      </w:r>
      <w:r>
        <w:rPr>
          <w:b w:val="0"/>
          <w:i w:val="0"/>
        </w:rPr>
        <w:br/>
      </w:r>
      <w:r>
        <w:rPr>
          <w:b w:val="0"/>
          <w:i w:val="0"/>
        </w:rPr>
        <w:t>Quyết định</w:t>
      </w:r>
      <w:r>
        <w:rPr>
          <w:b w:val="0"/>
          <w:i w:val="0"/>
        </w:rPr>
        <w:br/>
      </w:r>
      <w:r>
        <w:rPr>
          <w:b w:val="0"/>
          <w:i w:val="0"/>
        </w:rPr>
        <w:br/>
      </w:r>
      <w:r>
        <w:rPr>
          <w:b w:val="0"/>
          <w:i w:val="0"/>
        </w:rPr>
        <w:t>22/2003/QĐ-UB</w:t>
      </w:r>
      <w:r>
        <w:br/>
      </w:r>
      <w:r>
        <w:rPr>
          <w:b w:val="0"/>
          <w:i w:val="0"/>
        </w:rPr>
        <w:br/>
        <w:t xml:space="preserve">        ngày 03/3/2003</w:t>
      </w:r>
      <w:r>
        <w:rPr>
          <w:b w:val="0"/>
          <w:i w:val="0"/>
        </w:rPr>
        <w:br/>
      </w:r>
      <w:r>
        <w:rPr>
          <w:b w:val="0"/>
          <w:i w:val="0"/>
        </w:rPr>
        <w:br/>
      </w:r>
      <w:r>
        <w:rPr>
          <w:b w:val="0"/>
          <w:i w:val="0"/>
        </w:rPr>
        <w:t>Về việc thành lập Ban quản lý dự án đầu tư và xây dựng Khu kinh tế cửa khẩu đường 19 - tỉnh Gia Lai</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t>Quyết định</w:t>
      </w:r>
      <w:r>
        <w:rPr>
          <w:b w:val="0"/>
          <w:i w:val="0"/>
        </w:rPr>
        <w:br/>
      </w:r>
      <w:r>
        <w:rPr>
          <w:b w:val="0"/>
          <w:i w:val="0"/>
        </w:rPr>
        <w:br/>
      </w:r>
      <w:r>
        <w:rPr>
          <w:b w:val="0"/>
          <w:i w:val="0"/>
        </w:rPr>
        <w:t>20/2006/QĐ-UB</w:t>
      </w:r>
      <w:r>
        <w:br/>
      </w:r>
      <w:r>
        <w:rPr>
          <w:b w:val="0"/>
          <w:i w:val="0"/>
        </w:rPr>
        <w:br/>
        <w:t xml:space="preserve">         ngày 13/4/2005</w:t>
      </w:r>
      <w:r>
        <w:rPr>
          <w:b w:val="0"/>
          <w:i w:val="0"/>
        </w:rPr>
        <w:br/>
      </w:r>
      <w:r>
        <w:rPr>
          <w:b w:val="0"/>
          <w:i w:val="0"/>
        </w:rPr>
        <w:br/>
      </w:r>
      <w:r>
        <w:rPr>
          <w:b w:val="0"/>
          <w:i w:val="0"/>
        </w:rPr>
        <w:t>Về việc ban hành Chương trình hành động của Uỷ ban nhân dân tỉnh thực hiện Luật Phòng, chống tham nhũng</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Quyết định</w:t>
      </w:r>
      <w:r>
        <w:rPr>
          <w:b w:val="0"/>
          <w:i w:val="0"/>
        </w:rPr>
        <w:br/>
      </w:r>
      <w:r>
        <w:rPr>
          <w:b w:val="0"/>
          <w:i w:val="0"/>
        </w:rPr>
        <w:br/>
      </w:r>
      <w:r>
        <w:rPr>
          <w:b w:val="0"/>
          <w:i w:val="0"/>
        </w:rPr>
        <w:t>51/2007/QĐ-UB</w:t>
      </w:r>
      <w:r>
        <w:br/>
      </w:r>
      <w:r>
        <w:rPr>
          <w:b w:val="0"/>
          <w:i w:val="0"/>
        </w:rPr>
        <w:br/>
        <w:t xml:space="preserve">         ngày 01/03/2007</w:t>
      </w:r>
      <w:r>
        <w:rPr>
          <w:b w:val="0"/>
          <w:i w:val="0"/>
        </w:rPr>
        <w:br/>
      </w:r>
      <w:r>
        <w:rPr>
          <w:b w:val="0"/>
          <w:i w:val="0"/>
        </w:rPr>
        <w:br/>
      </w:r>
      <w:r>
        <w:rPr>
          <w:b w:val="0"/>
          <w:i w:val="0"/>
        </w:rPr>
        <w:t>Về việc bổ sung nhiệm vụ cho Công ty phát triển hạ tầng Khu công nghiệp tỉnh</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Quyết định</w:t>
      </w:r>
      <w:r>
        <w:rPr>
          <w:b w:val="0"/>
          <w:i w:val="0"/>
        </w:rPr>
        <w:br/>
      </w:r>
      <w:r>
        <w:rPr>
          <w:b w:val="0"/>
          <w:i w:val="0"/>
        </w:rPr>
        <w:br/>
      </w:r>
      <w:r>
        <w:rPr>
          <w:b w:val="0"/>
          <w:i w:val="0"/>
        </w:rPr>
        <w:t>33/2008/QĐ-UBND</w:t>
      </w:r>
      <w:r>
        <w:br/>
      </w:r>
      <w:r>
        <w:rPr>
          <w:b w:val="0"/>
          <w:i w:val="0"/>
        </w:rPr>
        <w:br/>
        <w:t xml:space="preserve">         ngày 14/7/2008</w:t>
      </w:r>
      <w:r>
        <w:rPr>
          <w:b w:val="0"/>
          <w:i w:val="0"/>
        </w:rPr>
        <w:br/>
      </w:r>
      <w:r>
        <w:rPr>
          <w:b w:val="0"/>
          <w:i w:val="0"/>
        </w:rPr>
        <w:br/>
      </w:r>
      <w:r>
        <w:rPr>
          <w:b w:val="0"/>
          <w:i w:val="0"/>
        </w:rPr>
        <w:t>Về việc bổ sung chức năng, nhiệm vụ và quyền hạn cho Ban quản lý dự án đầu tư xây dựng Khu Kinh tế cửa khẩu 19 tỉnh Gia Lai.</w:t>
      </w:r>
      <w:r>
        <w:rPr>
          <w:b w:val="0"/>
          <w:i w:val="0"/>
        </w:rPr>
        <w:br/>
      </w:r>
      <w:r>
        <w:rPr>
          <w:b w:val="0"/>
          <w:i w:val="0"/>
        </w:rPr>
        <w:br/>
      </w:r>
      <w:r>
        <w:rPr>
          <w:b w:val="0"/>
          <w:i w:val="0"/>
        </w:rPr>
        <w:t>Bị bãi bỏ bằng Quyết định số 23/2020/QĐ-UBND ngày 18/9/2020 của Ủy ban nhân dân tỉnh Gia Lai</w:t>
      </w:r>
      <w:r>
        <w:rPr>
          <w:b w:val="0"/>
          <w:i w:val="0"/>
        </w:rPr>
        <w:br/>
      </w:r>
      <w:r>
        <w:rPr>
          <w:b w:val="0"/>
          <w:i w:val="0"/>
        </w:rPr>
        <w:br/>
      </w:r>
      <w:r>
        <w:rPr>
          <w:b w:val="0"/>
          <w:i w:val="0"/>
        </w:rPr>
        <w:t>28/9/2020</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Quyết định</w:t>
      </w:r>
      <w:r>
        <w:rPr>
          <w:b w:val="0"/>
          <w:i w:val="0"/>
        </w:rPr>
        <w:br/>
      </w:r>
      <w:r>
        <w:rPr>
          <w:b w:val="0"/>
          <w:i w:val="0"/>
        </w:rPr>
        <w:br/>
      </w:r>
      <w:r>
        <w:rPr>
          <w:b w:val="0"/>
          <w:i w:val="0"/>
        </w:rPr>
        <w:t>34/2008/QĐ-UBND</w:t>
      </w:r>
      <w:r>
        <w:br/>
      </w:r>
      <w:r>
        <w:rPr>
          <w:b w:val="0"/>
          <w:i w:val="0"/>
        </w:rPr>
        <w:br/>
        <w:t xml:space="preserve">         ngày 15/7/2008</w:t>
      </w:r>
      <w:r>
        <w:rPr>
          <w:b w:val="0"/>
          <w:i w:val="0"/>
        </w:rPr>
        <w:br/>
      </w:r>
      <w:r>
        <w:rPr>
          <w:b w:val="0"/>
          <w:i w:val="0"/>
        </w:rPr>
        <w:br/>
      </w:r>
      <w:r>
        <w:rPr>
          <w:b w:val="0"/>
          <w:i w:val="0"/>
        </w:rPr>
        <w:t>Về chức năng, nhiệm vụ, quyền hạn, tổ chức bộ máy, biên chế của Ban quản lý các khu Công nghiệp tỉnh Gia Lai</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Quyết định</w:t>
      </w:r>
      <w:r>
        <w:rPr>
          <w:b w:val="0"/>
          <w:i w:val="0"/>
        </w:rPr>
        <w:br/>
      </w:r>
      <w:r>
        <w:rPr>
          <w:b w:val="0"/>
          <w:i w:val="0"/>
        </w:rPr>
        <w:br/>
      </w:r>
      <w:r>
        <w:rPr>
          <w:b w:val="0"/>
          <w:i w:val="0"/>
        </w:rPr>
        <w:t>50/2008/QĐ-UBND</w:t>
      </w:r>
      <w:r>
        <w:br/>
      </w:r>
      <w:r>
        <w:rPr>
          <w:b w:val="0"/>
          <w:i w:val="0"/>
        </w:rPr>
        <w:br/>
        <w:t xml:space="preserve">         ngày 11/9/2008</w:t>
      </w:r>
      <w:r>
        <w:rPr>
          <w:b w:val="0"/>
          <w:i w:val="0"/>
        </w:rPr>
        <w:br/>
      </w:r>
      <w:r>
        <w:rPr>
          <w:b w:val="0"/>
          <w:i w:val="0"/>
        </w:rPr>
        <w:br/>
      </w:r>
      <w:r>
        <w:rPr>
          <w:b w:val="0"/>
          <w:i w:val="0"/>
        </w:rPr>
        <w:t>Về chức năng, nhiệm vụ, quyền hạn, tổ chức bộ máy của Công ty phát triển hạ tầng khu Công nghiệp tỉnh Gia Lai thuộc Ban Quản lý các khu công nghiệp tỉnh</w:t>
      </w:r>
      <w:r>
        <w:rPr>
          <w:b w:val="0"/>
          <w:i w:val="0"/>
        </w:rPr>
        <w:br/>
      </w:r>
      <w:r>
        <w:rPr>
          <w:b w:val="0"/>
          <w:i w:val="0"/>
        </w:rPr>
        <w:br/>
      </w:r>
      <w:r>
        <w:rPr>
          <w:b w:val="0"/>
          <w:i w:val="0"/>
        </w:rPr>
        <w:t>Bị bãi bỏ bằng Quyết định số 36/2019/QĐ-UBND ngày 12/11/2019 của Ủy ban nhân dân tỉnh Gia Lai</w:t>
      </w:r>
      <w:r>
        <w:rPr>
          <w:b w:val="0"/>
          <w:i w:val="0"/>
        </w:rPr>
        <w:br/>
      </w:r>
      <w:r>
        <w:rPr>
          <w:b w:val="0"/>
          <w:i w:val="0"/>
        </w:rPr>
        <w:br/>
      </w:r>
      <w:r>
        <w:rPr>
          <w:b w:val="0"/>
          <w:i w:val="0"/>
        </w:rPr>
        <w:t>23/11/2019</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Quyết định</w:t>
      </w:r>
      <w:r>
        <w:rPr>
          <w:b w:val="0"/>
          <w:i w:val="0"/>
        </w:rPr>
        <w:br/>
      </w:r>
      <w:r>
        <w:rPr>
          <w:b w:val="0"/>
          <w:i w:val="0"/>
        </w:rPr>
        <w:br/>
      </w:r>
      <w:r>
        <w:rPr>
          <w:b w:val="0"/>
          <w:i w:val="0"/>
        </w:rPr>
        <w:t>02/2013/QĐ-UBND</w:t>
      </w:r>
      <w:r>
        <w:br/>
      </w:r>
      <w:r>
        <w:rPr>
          <w:b w:val="0"/>
          <w:i w:val="0"/>
        </w:rPr>
        <w:br/>
        <w:t xml:space="preserve">         ngày 15/01/2013</w:t>
      </w:r>
      <w:r>
        <w:rPr>
          <w:b w:val="0"/>
          <w:i w:val="0"/>
        </w:rPr>
        <w:br/>
      </w:r>
      <w:r>
        <w:rPr>
          <w:b w:val="0"/>
          <w:i w:val="0"/>
        </w:rPr>
        <w:br/>
      </w:r>
      <w:r>
        <w:rPr>
          <w:b w:val="0"/>
          <w:i w:val="0"/>
        </w:rPr>
        <w:t>Ban hành Quy chế Phối hợp giữa Ban Quản lý Khu kinh tế tỉnh với các cơ quan liên quan trong hoạt động quản lý nhà nước tại Khu kinh tế cửa khẩu và các Khu công nghiệp trên địa bàn tỉnh Gia Lai</w:t>
      </w:r>
      <w:r>
        <w:rPr>
          <w:b w:val="0"/>
          <w:i w:val="0"/>
        </w:rPr>
        <w:br/>
      </w:r>
      <w:r>
        <w:rPr>
          <w:b w:val="0"/>
          <w:i w:val="0"/>
        </w:rPr>
        <w:br/>
      </w:r>
      <w:r>
        <w:rPr>
          <w:b w:val="0"/>
          <w:i w:val="0"/>
        </w:rPr>
        <w:t>Bị bãi bỏ bằng Quyết định số 13/2020/QĐ-UBND ngày 26/02/2020 của Ủy ban nhân dân tỉnh Gia Lai</w:t>
      </w:r>
      <w:r>
        <w:rPr>
          <w:b w:val="0"/>
          <w:i w:val="0"/>
        </w:rPr>
        <w:br/>
      </w:r>
      <w:r>
        <w:rPr>
          <w:b w:val="0"/>
          <w:i w:val="0"/>
        </w:rPr>
        <w:br/>
      </w:r>
      <w:r>
        <w:rPr>
          <w:b w:val="0"/>
          <w:i w:val="0"/>
        </w:rPr>
        <w:t>06/3/2020</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t>Quyết định</w:t>
      </w:r>
      <w:r>
        <w:rPr>
          <w:b w:val="0"/>
          <w:i w:val="0"/>
        </w:rPr>
        <w:br/>
      </w:r>
      <w:r>
        <w:rPr>
          <w:b w:val="0"/>
          <w:i w:val="0"/>
        </w:rPr>
        <w:br/>
      </w:r>
      <w:r>
        <w:rPr>
          <w:b w:val="0"/>
          <w:i w:val="0"/>
        </w:rPr>
        <w:t>19/2015/QĐ-UBND</w:t>
      </w:r>
      <w:r>
        <w:br/>
      </w:r>
      <w:r>
        <w:rPr>
          <w:b w:val="0"/>
          <w:i w:val="0"/>
        </w:rPr>
        <w:br/>
        <w:t xml:space="preserve">       ngày 27/8/2015</w:t>
      </w:r>
      <w:r>
        <w:rPr>
          <w:b w:val="0"/>
          <w:i w:val="0"/>
        </w:rPr>
        <w:br/>
      </w:r>
      <w:r>
        <w:rPr>
          <w:b w:val="0"/>
          <w:i w:val="0"/>
        </w:rPr>
        <w:br/>
      </w:r>
      <w:r>
        <w:rPr>
          <w:b w:val="0"/>
          <w:i w:val="0"/>
        </w:rPr>
        <w:t>Quy định chức năng, nhiệm vụ, quyền hạn, cơ cấu tổ chức của Ban Dân tộc tỉnh Gia Lai</w:t>
      </w:r>
      <w:r>
        <w:rPr>
          <w:b w:val="0"/>
          <w:i w:val="0"/>
        </w:rPr>
        <w:br/>
      </w:r>
      <w:r>
        <w:rPr>
          <w:b w:val="0"/>
          <w:i w:val="0"/>
        </w:rPr>
        <w:br/>
      </w:r>
      <w:r>
        <w:rPr>
          <w:b w:val="0"/>
          <w:i w:val="0"/>
        </w:rPr>
        <w:t>Được thay thế bằng Quyết định số 10/2022/QĐ-UBND ngày 01/3/2022 của Ủy ban nhân dân tỉnh Gia Lai</w:t>
      </w:r>
      <w:r>
        <w:rPr>
          <w:b w:val="0"/>
          <w:i w:val="0"/>
        </w:rPr>
        <w:br/>
      </w:r>
      <w:r>
        <w:rPr>
          <w:b w:val="0"/>
          <w:i w:val="0"/>
        </w:rPr>
        <w:br/>
      </w:r>
      <w:r>
        <w:rPr>
          <w:b w:val="0"/>
          <w:i w:val="0"/>
        </w:rPr>
        <w:t>15/3/2022</w:t>
      </w:r>
      <w:r>
        <w:rPr>
          <w:b w:val="0"/>
          <w:i w:val="0"/>
        </w:rPr>
        <w:br/>
      </w:r>
      <w:r>
        <w:rPr>
          <w:b w:val="0"/>
          <w:i w:val="0"/>
        </w:rPr>
        <w:br/>
      </w:r>
      <w:r>
        <w:rPr>
          <w:b w:val="0"/>
          <w:i w:val="0"/>
        </w:rPr>
        <w:br/>
      </w:r>
      <w:r>
        <w:rPr>
          <w:b w:val="0"/>
          <w:i w:val="0"/>
        </w:rPr>
        <w:br/>
      </w:r>
      <w:r>
        <w:rPr>
          <w:b w:val="0"/>
          <w:i w:val="0"/>
        </w:rPr>
        <w:t>317</w:t>
      </w:r>
      <w:r>
        <w:rPr>
          <w:b w:val="0"/>
          <w:i w:val="0"/>
        </w:rPr>
        <w:br/>
      </w:r>
      <w:r>
        <w:rPr>
          <w:b w:val="0"/>
          <w:i w:val="0"/>
        </w:rPr>
        <w:br/>
      </w:r>
      <w:r>
        <w:rPr>
          <w:b w:val="0"/>
          <w:i w:val="0"/>
        </w:rPr>
        <w:t>Quyết định</w:t>
      </w:r>
      <w:r>
        <w:rPr>
          <w:b w:val="0"/>
          <w:i w:val="0"/>
        </w:rPr>
        <w:br/>
      </w:r>
      <w:r>
        <w:rPr>
          <w:b w:val="0"/>
          <w:i w:val="0"/>
        </w:rPr>
        <w:br/>
      </w:r>
      <w:r>
        <w:rPr>
          <w:b w:val="0"/>
          <w:i w:val="0"/>
        </w:rPr>
        <w:t>05/2016/QĐ-UBND</w:t>
      </w:r>
      <w:r>
        <w:br/>
      </w:r>
      <w:r>
        <w:rPr>
          <w:b w:val="0"/>
          <w:i w:val="0"/>
        </w:rPr>
        <w:br/>
        <w:t xml:space="preserve">         ngày 18/01/2016</w:t>
      </w:r>
      <w:r>
        <w:rPr>
          <w:b w:val="0"/>
          <w:i w:val="0"/>
        </w:rPr>
        <w:br/>
      </w:r>
      <w:r>
        <w:rPr>
          <w:b w:val="0"/>
          <w:i w:val="0"/>
        </w:rPr>
        <w:br/>
      </w:r>
      <w:r>
        <w:rPr>
          <w:b w:val="0"/>
          <w:i w:val="0"/>
        </w:rPr>
        <w:t>Về việc ban hành Quy định thực hiện cơ chế một cửa liên thông trong lĩnh vực đầu tư, đất đai tại Khu công nghiệp, khu kinh tế trên địa bàn tỉnh Gia Lai.</w:t>
      </w:r>
      <w:r>
        <w:rPr>
          <w:b w:val="0"/>
          <w:i w:val="0"/>
        </w:rPr>
        <w:br/>
      </w:r>
      <w:r>
        <w:rPr>
          <w:b w:val="0"/>
          <w:i w:val="0"/>
        </w:rPr>
        <w:br/>
      </w:r>
      <w:r>
        <w:rPr>
          <w:b w:val="0"/>
          <w:i w:val="0"/>
        </w:rPr>
        <w:t>Bị bãi bỏ bằng Quyết định số 44/2019/QĐ-UBND ngày 18/12/2019 của Ủy ban nhân dân tỉnh Gia Lai</w:t>
      </w:r>
      <w:r>
        <w:rPr>
          <w:b w:val="0"/>
          <w:i w:val="0"/>
        </w:rPr>
        <w:br/>
      </w:r>
      <w:r>
        <w:rPr>
          <w:b w:val="0"/>
          <w:i w:val="0"/>
        </w:rPr>
        <w:br/>
      </w:r>
      <w:r>
        <w:rPr>
          <w:b w:val="0"/>
          <w:i w:val="0"/>
        </w:rPr>
        <w:t>28/12/2019</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VĂN BẢN HẾT HIỆU LỰC TOÀN BỘ TRƯỚC NGÀY 01/01/2019</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VĂN BẢN QUY PHẠM PHÁP LUẬT CỦA HỘI ĐỒNG NHÂN DÂN TỈNH GIA LAI (02 văn bản)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109/2014/NQ-HĐND</w:t>
      </w:r>
      <w:r>
        <w:br/>
      </w:r>
      <w:r>
        <w:rPr>
          <w:b w:val="0"/>
          <w:i w:val="0"/>
        </w:rPr>
        <w:br/>
        <w:t xml:space="preserve">        ngày 11/12/2014</w:t>
      </w:r>
      <w:r>
        <w:rPr>
          <w:b w:val="0"/>
          <w:i w:val="0"/>
        </w:rPr>
        <w:br/>
      </w:r>
      <w:r>
        <w:rPr>
          <w:b w:val="0"/>
          <w:i w:val="0"/>
        </w:rPr>
        <w:br/>
      </w:r>
      <w:r>
        <w:rPr>
          <w:b w:val="0"/>
          <w:i w:val="0"/>
        </w:rPr>
        <w:t>Quy định các định mức hỗ trợ cho các hoạt động về phát triển sản xuất và dịch vụ nông thôn trên địa bàn xã xây dựng nông thôn mới của tỉnh Gia Lai</w:t>
      </w:r>
      <w:r>
        <w:rPr>
          <w:b w:val="0"/>
          <w:i w:val="0"/>
        </w:rPr>
        <w:br/>
      </w:r>
      <w:r>
        <w:rPr>
          <w:b w:val="0"/>
          <w:i w:val="0"/>
        </w:rPr>
        <w:br/>
      </w:r>
      <w:r>
        <w:rPr>
          <w:b w:val="0"/>
          <w:i w:val="0"/>
        </w:rPr>
        <w:t>Khoản 4 Điều 154 Luật Ban hành văn bản quy phạm pháp luật năm 2015; Thông tư số 09/2018/TT-BNNPTNT ngày 13/8/2018 của Bộ trưởng Bộ Nông nghiệp và Phát triển nông thôn</w:t>
      </w:r>
      <w:r>
        <w:rPr>
          <w:b w:val="0"/>
          <w:i w:val="0"/>
        </w:rPr>
        <w:br/>
      </w:r>
      <w:r>
        <w:rPr>
          <w:b w:val="0"/>
          <w:i w:val="0"/>
        </w:rPr>
        <w:br/>
      </w:r>
      <w:r>
        <w:rPr>
          <w:b w:val="0"/>
          <w:i w:val="0"/>
        </w:rPr>
        <w:t>27/9/2018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Nghị quyết</w:t>
      </w:r>
      <w:r>
        <w:rPr>
          <w:b w:val="0"/>
          <w:i w:val="0"/>
        </w:rPr>
        <w:br/>
      </w:r>
      <w:r>
        <w:rPr>
          <w:b w:val="0"/>
          <w:i w:val="0"/>
        </w:rPr>
        <w:br/>
      </w:r>
      <w:r>
        <w:rPr>
          <w:b w:val="0"/>
          <w:i w:val="0"/>
        </w:rPr>
        <w:t>38/2007/NQ-HĐND</w:t>
      </w:r>
      <w:r>
        <w:br/>
      </w:r>
      <w:r>
        <w:rPr>
          <w:b w:val="0"/>
          <w:i w:val="0"/>
        </w:rPr>
        <w:br/>
        <w:t xml:space="preserve">         ngày 12/12/2007</w:t>
      </w:r>
      <w:r>
        <w:rPr>
          <w:b w:val="0"/>
          <w:i w:val="0"/>
        </w:rPr>
        <w:br/>
      </w:r>
      <w:r>
        <w:rPr>
          <w:b w:val="0"/>
          <w:i w:val="0"/>
        </w:rPr>
        <w:br/>
      </w:r>
      <w:r>
        <w:rPr>
          <w:b w:val="0"/>
          <w:i w:val="0"/>
        </w:rPr>
        <w:t>Về việc phê duyệt mức phụ cấp hàng tháng đối với Chi hội trưởng Cựu chiến binh thôn, làng, tổ dân phố</w:t>
      </w:r>
      <w:r>
        <w:rPr>
          <w:b w:val="0"/>
          <w:i w:val="0"/>
        </w:rPr>
        <w:br/>
      </w:r>
      <w:r>
        <w:rPr>
          <w:b w:val="0"/>
          <w:i w:val="0"/>
        </w:rPr>
        <w:br/>
      </w:r>
      <w:r>
        <w:rPr>
          <w:b w:val="0"/>
          <w:i w:val="0"/>
        </w:rPr>
        <w:t>Bị bãi bỏ bằng Nghị quyết số 34/2011/NQ-HĐND ngày 09/12/2011 của Hội đồng nhân dân tỉnh Gia Lai</w:t>
      </w:r>
      <w:r>
        <w:rPr>
          <w:b w:val="0"/>
          <w:i w:val="0"/>
        </w:rPr>
        <w:br/>
      </w:r>
      <w:r>
        <w:rPr>
          <w:b w:val="0"/>
          <w:i w:val="0"/>
        </w:rPr>
        <w:br/>
      </w:r>
      <w:r>
        <w:rPr>
          <w:b w:val="0"/>
          <w:i w:val="0"/>
        </w:rPr>
        <w:t>19/12/2011</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VĂN BẢN QUY PHẠM PHÁP LUẬT CỦA ỦY BAN NHÂN DÂN TỈNH GIA LAI (08 văn bản)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78/2004/QĐ-UB</w:t>
      </w:r>
      <w:r>
        <w:br/>
      </w:r>
      <w:r>
        <w:rPr>
          <w:b w:val="0"/>
          <w:i w:val="0"/>
        </w:rPr>
        <w:br/>
        <w:t xml:space="preserve">         ngày 28/6/2004</w:t>
      </w:r>
      <w:r>
        <w:rPr>
          <w:b w:val="0"/>
          <w:i w:val="0"/>
        </w:rPr>
        <w:br/>
      </w:r>
      <w:r>
        <w:rPr>
          <w:b w:val="0"/>
          <w:i w:val="0"/>
        </w:rPr>
        <w:br/>
      </w:r>
      <w:r>
        <w:rPr>
          <w:b w:val="0"/>
          <w:i w:val="0"/>
        </w:rPr>
        <w:t>Về việc thành lập Trung tâm xúc tiến Đầu tư</w:t>
      </w:r>
      <w:r>
        <w:rPr>
          <w:b w:val="0"/>
          <w:i w:val="0"/>
        </w:rPr>
        <w:br/>
      </w:r>
      <w:r>
        <w:rPr>
          <w:b w:val="0"/>
          <w:i w:val="0"/>
        </w:rPr>
        <w:br/>
      </w:r>
      <w:r>
        <w:rPr>
          <w:b w:val="0"/>
          <w:i w:val="0"/>
        </w:rPr>
        <w:t>Được thay thế bằng Quyết định số 111/2004/QĐ-UB ngày 27/10/2004 của Ủy ban nhân dân tỉnh Gia Lai</w:t>
      </w:r>
      <w:r>
        <w:rPr>
          <w:b w:val="0"/>
          <w:i w:val="0"/>
        </w:rPr>
        <w:br/>
      </w:r>
      <w:r>
        <w:rPr>
          <w:b w:val="0"/>
          <w:i w:val="0"/>
        </w:rPr>
        <w:br/>
      </w:r>
      <w:r>
        <w:rPr>
          <w:b w:val="0"/>
          <w:i w:val="0"/>
        </w:rPr>
        <w:t>27/10/2004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115/2001/QĐ-UB</w:t>
      </w:r>
      <w:r>
        <w:br/>
      </w:r>
      <w:r>
        <w:rPr>
          <w:b w:val="0"/>
          <w:i w:val="0"/>
        </w:rPr>
        <w:br/>
        <w:t xml:space="preserve">        ngày 28/12/2001</w:t>
      </w:r>
      <w:r>
        <w:rPr>
          <w:b w:val="0"/>
          <w:i w:val="0"/>
        </w:rPr>
        <w:br/>
      </w:r>
      <w:r>
        <w:rPr>
          <w:b w:val="0"/>
          <w:i w:val="0"/>
        </w:rPr>
        <w:br/>
      </w:r>
      <w:r>
        <w:rPr>
          <w:b w:val="0"/>
          <w:i w:val="0"/>
        </w:rPr>
        <w:t>Về việc quy định giá đền bù thiệt hại tài sản khi Nhà nước thu hồi đất để sử dụng vào mục đích quốc phòng, an ninh, lợi ích công cộng, lợi ích quốc gia trên địa bàn tỉnh Gia Lai</w:t>
      </w:r>
      <w:r>
        <w:rPr>
          <w:b w:val="0"/>
          <w:i w:val="0"/>
        </w:rPr>
        <w:br/>
      </w:r>
      <w:r>
        <w:rPr>
          <w:b w:val="0"/>
          <w:i w:val="0"/>
        </w:rPr>
        <w:br/>
      </w:r>
      <w:r>
        <w:rPr>
          <w:b w:val="0"/>
          <w:i w:val="0"/>
        </w:rPr>
        <w:t>Bị bãi bỏ bằng Quyết định số 578/QĐ-UB ngày 13/8/2004 của Ủy ban nhân dân tỉnh Gia Lai</w:t>
      </w:r>
      <w:r>
        <w:rPr>
          <w:b w:val="0"/>
          <w:i w:val="0"/>
        </w:rPr>
        <w:br/>
      </w:r>
      <w:r>
        <w:rPr>
          <w:b w:val="0"/>
          <w:i w:val="0"/>
        </w:rPr>
        <w:br/>
      </w:r>
      <w:r>
        <w:rPr>
          <w:b w:val="0"/>
          <w:i w:val="0"/>
        </w:rPr>
        <w:t>13/8/2004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39/2002/QĐ-UB</w:t>
      </w:r>
      <w:r>
        <w:br/>
      </w:r>
      <w:r>
        <w:rPr>
          <w:b w:val="0"/>
          <w:i w:val="0"/>
        </w:rPr>
        <w:br/>
        <w:t xml:space="preserve">         ngày 21/5/2002</w:t>
      </w:r>
      <w:r>
        <w:rPr>
          <w:b w:val="0"/>
          <w:i w:val="0"/>
        </w:rPr>
        <w:br/>
      </w:r>
      <w:r>
        <w:rPr>
          <w:b w:val="0"/>
          <w:i w:val="0"/>
        </w:rPr>
        <w:br/>
      </w:r>
      <w:r>
        <w:rPr>
          <w:b w:val="0"/>
          <w:i w:val="0"/>
        </w:rPr>
        <w:t>Về ban hành Quy định tạm thời về việc áp dụng định mức lao động và đơn giá tiền lương cho công tác quản lý khai thác công trình thủy lợi</w:t>
      </w:r>
      <w:r>
        <w:rPr>
          <w:b w:val="0"/>
          <w:i w:val="0"/>
        </w:rPr>
        <w:br/>
      </w:r>
      <w:r>
        <w:rPr>
          <w:b w:val="0"/>
          <w:i w:val="0"/>
        </w:rPr>
        <w:br/>
      </w:r>
      <w:r>
        <w:rPr>
          <w:b w:val="0"/>
          <w:i w:val="0"/>
        </w:rPr>
        <w:t>Được thay thế bằng Quyết định số 02/QĐ-UBND ngày 06/01/2016 của Ủy ban nhân dân tỉnh Gia Lai</w:t>
      </w:r>
      <w:r>
        <w:rPr>
          <w:b w:val="0"/>
          <w:i w:val="0"/>
        </w:rPr>
        <w:br/>
      </w:r>
      <w:r>
        <w:rPr>
          <w:b w:val="0"/>
          <w:i w:val="0"/>
        </w:rPr>
        <w:br/>
      </w:r>
      <w:r>
        <w:rPr>
          <w:b w:val="0"/>
          <w:i w:val="0"/>
        </w:rPr>
        <w:t>06/01/2016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11/2013/QĐ-UBND</w:t>
      </w:r>
      <w:r>
        <w:br/>
      </w:r>
      <w:r>
        <w:rPr>
          <w:b w:val="0"/>
          <w:i w:val="0"/>
        </w:rPr>
        <w:br/>
        <w:t xml:space="preserve">       ngày 07/6/2013</w:t>
      </w:r>
      <w:r>
        <w:rPr>
          <w:b w:val="0"/>
          <w:i w:val="0"/>
        </w:rPr>
        <w:br/>
      </w:r>
      <w:r>
        <w:rPr>
          <w:b w:val="0"/>
          <w:i w:val="0"/>
        </w:rPr>
        <w:br/>
      </w:r>
      <w:r>
        <w:rPr>
          <w:b w:val="0"/>
          <w:i w:val="0"/>
        </w:rPr>
        <w:t>Về việc quy định chi tiết một số nội dung thực hiện Nghị định số 67/2012/NĐ-CP ngày 10 tháng 9 năm 2012 của Chính phủ</w:t>
      </w:r>
      <w:r>
        <w:rPr>
          <w:b w:val="0"/>
          <w:i w:val="0"/>
        </w:rPr>
        <w:br/>
      </w:r>
      <w:r>
        <w:rPr>
          <w:b w:val="0"/>
          <w:i w:val="0"/>
        </w:rPr>
        <w:br/>
      </w:r>
      <w:r>
        <w:rPr>
          <w:b w:val="0"/>
          <w:i w:val="0"/>
        </w:rPr>
        <w:t>Khoản 4 Điều 154 Luật Ban hành văn bản quy phạm pháp luật năm 2015; Luật Thủy lợi năm 2017</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16/2003/QĐ-UB</w:t>
      </w:r>
      <w:r>
        <w:br/>
      </w:r>
      <w:r>
        <w:rPr>
          <w:b w:val="0"/>
          <w:i w:val="0"/>
        </w:rPr>
        <w:br/>
        <w:t xml:space="preserve">         ngày 24/02/2003</w:t>
      </w:r>
      <w:r>
        <w:rPr>
          <w:b w:val="0"/>
          <w:i w:val="0"/>
        </w:rPr>
        <w:br/>
      </w:r>
      <w:r>
        <w:rPr>
          <w:b w:val="0"/>
          <w:i w:val="0"/>
        </w:rPr>
        <w:br/>
      </w:r>
      <w:r>
        <w:rPr>
          <w:b w:val="0"/>
          <w:i w:val="0"/>
        </w:rPr>
        <w:t>Về việc thành lập Quỹ khám chữa bệnh cho người nghèo</w:t>
      </w:r>
      <w:r>
        <w:rPr>
          <w:b w:val="0"/>
          <w:i w:val="0"/>
        </w:rPr>
        <w:br/>
      </w:r>
      <w:r>
        <w:rPr>
          <w:b w:val="0"/>
          <w:i w:val="0"/>
        </w:rPr>
        <w:br/>
      </w:r>
      <w:r>
        <w:rPr>
          <w:b w:val="0"/>
          <w:i w:val="0"/>
        </w:rPr>
        <w:t>Được thay thế bằng Quyết định số 13/QĐ-UBND ngày 08/01/2013 của Ủy ban nhân dân tỉnh Gia Lai</w:t>
      </w:r>
      <w:r>
        <w:rPr>
          <w:b w:val="0"/>
          <w:i w:val="0"/>
        </w:rPr>
        <w:br/>
      </w:r>
      <w:r>
        <w:rPr>
          <w:b w:val="0"/>
          <w:i w:val="0"/>
        </w:rPr>
        <w:br/>
      </w:r>
      <w:r>
        <w:rPr>
          <w:b w:val="0"/>
          <w:i w:val="0"/>
        </w:rPr>
        <w:t>08/01/2013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30/2005/QĐ-UB</w:t>
      </w:r>
      <w:r>
        <w:br/>
      </w:r>
      <w:r>
        <w:rPr>
          <w:b w:val="0"/>
          <w:i w:val="0"/>
        </w:rPr>
        <w:br/>
        <w:t xml:space="preserve">         ngày 25/02/2005</w:t>
      </w:r>
      <w:r>
        <w:rPr>
          <w:b w:val="0"/>
          <w:i w:val="0"/>
        </w:rPr>
        <w:br/>
      </w:r>
      <w:r>
        <w:rPr>
          <w:b w:val="0"/>
          <w:i w:val="0"/>
        </w:rPr>
        <w:br/>
      </w:r>
      <w:r>
        <w:rPr>
          <w:b w:val="0"/>
          <w:i w:val="0"/>
        </w:rPr>
        <w:t>Về việc ban hành Quy chế hoạt động của Ban Chỉ đạo phòng chống tội phạm và phòng chống ma tuý tỉnh</w:t>
      </w:r>
      <w:r>
        <w:rPr>
          <w:b w:val="0"/>
          <w:i w:val="0"/>
        </w:rPr>
        <w:br/>
      </w:r>
      <w:r>
        <w:rPr>
          <w:b w:val="0"/>
          <w:i w:val="0"/>
        </w:rPr>
        <w:br/>
      </w:r>
      <w:r>
        <w:rPr>
          <w:b w:val="0"/>
          <w:i w:val="0"/>
        </w:rPr>
        <w:t>Bị bãi bỏ bằng Quyết định số 58/QĐ-UBND ngày 15/01/2014 của Ủy ban nhân dân tỉnh Gia Lai</w:t>
      </w:r>
      <w:r>
        <w:rPr>
          <w:b w:val="0"/>
          <w:i w:val="0"/>
        </w:rPr>
        <w:br/>
      </w:r>
      <w:r>
        <w:rPr>
          <w:b w:val="0"/>
          <w:i w:val="0"/>
        </w:rPr>
        <w:br/>
      </w:r>
      <w:r>
        <w:rPr>
          <w:b w:val="0"/>
          <w:i w:val="0"/>
        </w:rPr>
        <w:t>15/01/2014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110/2003/QĐ-UB</w:t>
      </w:r>
      <w:r>
        <w:br/>
      </w:r>
      <w:r>
        <w:rPr>
          <w:b w:val="0"/>
          <w:i w:val="0"/>
        </w:rPr>
        <w:br/>
        <w:t xml:space="preserve">         ngày 21/10/2003</w:t>
      </w:r>
      <w:r>
        <w:rPr>
          <w:b w:val="0"/>
          <w:i w:val="0"/>
        </w:rPr>
        <w:br/>
      </w:r>
      <w:r>
        <w:rPr>
          <w:b w:val="0"/>
          <w:i w:val="0"/>
        </w:rPr>
        <w:br/>
      </w:r>
      <w:r>
        <w:rPr>
          <w:b w:val="0"/>
          <w:i w:val="0"/>
        </w:rPr>
        <w:t>Về việc ban hành Quy định các hình thức xử phạt bổ sung vi phạm hành chính về giao thông đường bộ</w:t>
      </w:r>
      <w:r>
        <w:rPr>
          <w:b w:val="0"/>
          <w:i w:val="0"/>
        </w:rPr>
        <w:br/>
      </w:r>
      <w:r>
        <w:rPr>
          <w:b w:val="0"/>
          <w:i w:val="0"/>
        </w:rPr>
        <w:br/>
      </w:r>
      <w:r>
        <w:rPr>
          <w:b w:val="0"/>
          <w:i w:val="0"/>
        </w:rPr>
        <w:t>Bị bãi bỏ bằng Quyết định số 85/2004/QĐ-UB ngày 20/7/2004 của Ủy ban nhân dân tỉnh Gia Lai</w:t>
      </w:r>
      <w:r>
        <w:rPr>
          <w:b w:val="0"/>
          <w:i w:val="0"/>
        </w:rPr>
        <w:br/>
      </w:r>
      <w:r>
        <w:rPr>
          <w:b w:val="0"/>
          <w:i w:val="0"/>
        </w:rPr>
        <w:br/>
      </w:r>
      <w:r>
        <w:rPr>
          <w:b w:val="0"/>
          <w:i w:val="0"/>
        </w:rPr>
        <w:t>20/7/2004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71/2001/QĐ-UB</w:t>
      </w:r>
      <w:r>
        <w:br/>
      </w:r>
      <w:r>
        <w:rPr>
          <w:b w:val="0"/>
          <w:i w:val="0"/>
        </w:rPr>
        <w:br/>
        <w:t xml:space="preserve">       ngày 18/9/2001</w:t>
      </w:r>
      <w:r>
        <w:rPr>
          <w:b w:val="0"/>
          <w:i w:val="0"/>
        </w:rPr>
        <w:br/>
      </w:r>
      <w:r>
        <w:rPr>
          <w:b w:val="0"/>
          <w:i w:val="0"/>
        </w:rPr>
        <w:br/>
      </w:r>
      <w:r>
        <w:rPr>
          <w:b w:val="0"/>
          <w:i w:val="0"/>
        </w:rPr>
        <w:t>Về việc ban hành Quy định về khuyến khích và ưu đãi đầu tư áp dụng tại Khu Công nghiệp Trà Đa tỉnh Gia Lai</w:t>
      </w:r>
      <w:r>
        <w:rPr>
          <w:b w:val="0"/>
          <w:i w:val="0"/>
        </w:rPr>
        <w:br/>
      </w:r>
      <w:r>
        <w:rPr>
          <w:b w:val="0"/>
          <w:i w:val="0"/>
        </w:rPr>
        <w:br/>
      </w:r>
      <w:r>
        <w:rPr>
          <w:b w:val="0"/>
          <w:i w:val="0"/>
        </w:rPr>
        <w:t>Bị bãi bỏ bằng Quyết định số 85/2004/QĐ-UB ngày 20/7/2004 của Ủy ban nhân dân tỉnh Gia Lai</w:t>
      </w:r>
      <w:r>
        <w:rPr>
          <w:b w:val="0"/>
          <w:i w:val="0"/>
        </w:rPr>
        <w:br/>
      </w:r>
      <w:r>
        <w:rPr>
          <w:b w:val="0"/>
          <w:i w:val="0"/>
        </w:rPr>
        <w:br/>
      </w:r>
      <w:r>
        <w:rPr>
          <w:b w:val="0"/>
          <w:i w:val="0"/>
        </w:rPr>
        <w:t>20/7/2004</w:t>
      </w:r>
      <w:r>
        <w:rPr>
          <w:b w:val="0"/>
          <w:i w:val="0"/>
        </w:rPr>
        <w:br/>
      </w:r>
      <w:r>
        <w:rPr>
          <w:b w:val="0"/>
          <w:i w:val="0"/>
        </w:rPr>
        <w:br/>
      </w:r>
      <w:r>
        <w:rPr>
          <w:b w:val="0"/>
          <w:i w:val="0"/>
        </w:rPr>
        <w:br/>
      </w:r>
      <w:r>
        <w:rPr>
          <w:b w:val="0"/>
          <w:i w:val="0"/>
        </w:rPr>
        <w:br/>
      </w:r>
      <w:r>
        <w:rPr>
          <w:b/>
          <w:i w:val="0"/>
        </w:rPr>
        <w:t>Tổng số: 389 văn bản</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 xml:space="preserve">VĂN BẢN NGƯNG HIỆU LỰC TOÀN BỘ: </w:t>
      </w:r>
      <w:r>
        <w:rPr>
          <w:b w:val="0"/>
          <w:i w:val="0"/>
        </w:rPr>
        <w:t>Không có.</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i w:val="0"/>
        </w:rPr>
        <w:t>Phụ lục III</w:t>
      </w:r>
      <w:r>
        <w:rPr>
          <w:b w:val="0"/>
          <w:i w:val="0"/>
        </w:rPr>
        <w:br/>
      </w:r>
      <w:r>
        <w:rPr>
          <w:b/>
          <w:i w:val="0"/>
        </w:rPr>
        <w:t>DANH MỤC VĂN BẢN QUY PHẠM PHÁP LUẬT HẾT HIỆU LỰC, NGƯNG HIỆU LỰC MỘT PHẦN</w:t>
      </w:r>
      <w:r>
        <w:rPr>
          <w:b w:val="0"/>
          <w:i w:val="0"/>
        </w:rPr>
        <w:br/>
      </w:r>
      <w:r>
        <w:rPr>
          <w:b/>
          <w:i w:val="0"/>
        </w:rPr>
        <w:t>THUỘC LĨNH VỰC QUẢN LÝ NHÀ NƯỚC CỦA HỘI ĐỒNG NHÂN DÂN, ỦY BAN NHÂN DÂN TỈNH GIA LAI</w:t>
      </w:r>
      <w:r>
        <w:rPr>
          <w:b w:val="0"/>
          <w:i w:val="0"/>
        </w:rPr>
        <w:br/>
      </w:r>
      <w:r>
        <w:rPr>
          <w:b/>
          <w:i w:val="0"/>
        </w:rPr>
        <w:t>TRONG KỲ HỆ THỐNG HÓA 2019-2023</w:t>
      </w:r>
      <w:r>
        <w:rPr>
          <w:b w:val="0"/>
          <w:i w:val="0"/>
        </w:rPr>
        <w:br/>
      </w:r>
      <w:r>
        <w:rPr>
          <w:b w:val="0"/>
          <w:i w:val="0"/>
        </w:rPr>
        <w:t>(</w:t>
      </w:r>
      <w:r>
        <w:rPr>
          <w:b w:val="0"/>
          <w:i/>
        </w:rPr>
        <w:t>Kèm theo Quyết định số 129 /QĐ-UBND ngày 28 tháng 02 năm 2024 của Chủ tịch Ủy ban nhân dân tỉnh Gia Lai</w:t>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VĂN BẢN HẾT HIỆU LỰC MỘT PHẦN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VĂN BẢN QUY PHẠM PHÁP LUẬT CỦA HỘI ĐỒNG NHÂN DÂN TỈNH GIA LAI (10 văn bản)</w:t>
      </w:r>
      <w:r>
        <w:rPr>
          <w:b w:val="0"/>
          <w:i w:val="0"/>
        </w:rPr>
        <w:br/>
      </w:r>
      <w:r>
        <w:rPr>
          <w:b w:val="0"/>
          <w:i w:val="0"/>
        </w:rPr>
        <w:br/>
      </w:r>
      <w:r>
        <w:rPr>
          <w:b w:val="0"/>
          <w:i w:val="0"/>
        </w:rPr>
        <w:br/>
      </w:r>
      <w:r>
        <w:rPr>
          <w:b w:val="0"/>
          <w:i w:val="0"/>
        </w:rPr>
        <w:br/>
      </w:r>
      <w:r>
        <w:rPr>
          <w:b/>
          <w:i w:val="0"/>
        </w:rPr>
        <w:t>I.1</w:t>
      </w:r>
      <w:r>
        <w:rPr>
          <w:b w:val="0"/>
          <w:i w:val="0"/>
        </w:rPr>
        <w:br/>
      </w:r>
      <w:r>
        <w:rPr>
          <w:b w:val="0"/>
          <w:i w:val="0"/>
        </w:rPr>
        <w:br/>
      </w:r>
      <w:r>
        <w:rPr>
          <w:b/>
          <w:i w:val="0"/>
        </w:rPr>
        <w:t>LĨNH VỰC KẾ HOẠCH VÀ ĐẦU TƯ (01 văn bản)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128/2020/NQ-HĐND ngày 09/11/2020 về ban hành quy định các nguyên tắc, tiêu chí và định mức phân bổ vốn đầu tư công nguồn ngân sách địa phương giai đoạn 2021 - 2025 trên địa bàn tỉnh Gia Lai</w:t>
      </w:r>
      <w:r>
        <w:rPr>
          <w:b w:val="0"/>
          <w:i w:val="0"/>
        </w:rPr>
        <w:br/>
      </w:r>
      <w:r>
        <w:rPr>
          <w:b w:val="0"/>
          <w:i w:val="0"/>
        </w:rPr>
        <w:br/>
      </w:r>
      <w:r>
        <w:rPr>
          <w:b w:val="0"/>
          <w:i w:val="0"/>
        </w:rPr>
        <w:t>Điều 4 Quy định  ban hành kèm theo Nghị quyết số 128/2020/NQ-HĐND</w:t>
      </w:r>
      <w:r>
        <w:rPr>
          <w:b w:val="0"/>
          <w:i w:val="0"/>
        </w:rPr>
        <w:br/>
      </w:r>
      <w:r>
        <w:rPr>
          <w:b w:val="0"/>
          <w:i w:val="0"/>
        </w:rPr>
        <w:br/>
      </w:r>
      <w:r>
        <w:rPr>
          <w:b w:val="0"/>
          <w:i w:val="0"/>
        </w:rPr>
        <w:t>Bị bãi bỏ bằng Điều 2 Nghị quyết số 05/2021/NQ-HĐND ngày 10/12/2021 của Hội đồng nhân dân tỉnh Gia Lai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Khoản c Điều 8 Quy định ban hành kèm theo Nghị quyết số 128/2020/NQ-HĐND</w:t>
      </w:r>
      <w:r>
        <w:rPr>
          <w:b w:val="0"/>
          <w:i w:val="0"/>
        </w:rPr>
        <w:br/>
      </w:r>
      <w:r>
        <w:rPr>
          <w:b w:val="0"/>
          <w:i w:val="0"/>
        </w:rPr>
        <w:br/>
      </w:r>
      <w:r>
        <w:rPr>
          <w:b w:val="0"/>
          <w:i w:val="0"/>
        </w:rPr>
        <w:t>Được sửa đổi bằng khoản 2 Điều 3 Nghị quyết số 68/2023/NQ-HĐND ngày 08/12/2023 của Hội đồng nhân dân tỉnh Gia Lai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I.2</w:t>
      </w:r>
      <w:r>
        <w:rPr>
          <w:b w:val="0"/>
          <w:i w:val="0"/>
        </w:rPr>
        <w:br/>
      </w:r>
      <w:r>
        <w:rPr>
          <w:b w:val="0"/>
          <w:i w:val="0"/>
        </w:rPr>
        <w:br/>
      </w:r>
      <w:r>
        <w:rPr>
          <w:b/>
          <w:i w:val="0"/>
        </w:rPr>
        <w:t>LĨNH VỰC TÀI CHÍNH (04 văn bản)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52/2016/NQ-HĐND ngày 08/12/2016 về việc quy định mức thu, chế độ thu, nộp lệ phí đăng ký kinh doanh áp dụng trên địa bàn tỉnh Gia Lai</w:t>
      </w:r>
      <w:r>
        <w:rPr>
          <w:b w:val="0"/>
          <w:i w:val="0"/>
        </w:rPr>
        <w:br/>
      </w:r>
      <w:r>
        <w:rPr>
          <w:b w:val="0"/>
          <w:i w:val="0"/>
        </w:rPr>
        <w:br/>
      </w:r>
      <w:r>
        <w:rPr>
          <w:b w:val="0"/>
          <w:i w:val="0"/>
        </w:rPr>
        <w:t>Khoản 1, khoản 2 Điều 1</w:t>
      </w:r>
      <w:r>
        <w:rPr>
          <w:b w:val="0"/>
          <w:i w:val="0"/>
        </w:rPr>
        <w:br/>
      </w:r>
      <w:r>
        <w:rPr>
          <w:b w:val="0"/>
          <w:i w:val="0"/>
        </w:rPr>
        <w:br/>
      </w:r>
      <w:r>
        <w:rPr>
          <w:b w:val="0"/>
          <w:i w:val="0"/>
        </w:rPr>
        <w:t>Được sửa đổi bằng Nghị quyết số 72/2017/NQ-HĐND ngày 07/12/2017 của Hội đồng nhân dân tỉnh Gia Lai</w:t>
      </w:r>
      <w:r>
        <w:rPr>
          <w:b w:val="0"/>
          <w:i w:val="0"/>
        </w:rPr>
        <w:br/>
      </w:r>
      <w:r>
        <w:rPr>
          <w:b w:val="0"/>
          <w:i w:val="0"/>
        </w:rPr>
        <w:br/>
      </w:r>
      <w:r>
        <w:rPr>
          <w:b w:val="0"/>
          <w:i w:val="0"/>
        </w:rPr>
        <w:t>17/12/2017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Nghị quyết</w:t>
      </w:r>
      <w:r>
        <w:rPr>
          <w:b w:val="0"/>
          <w:i w:val="0"/>
        </w:rPr>
        <w:br/>
      </w:r>
      <w:r>
        <w:rPr>
          <w:b w:val="0"/>
          <w:i w:val="0"/>
        </w:rPr>
        <w:br/>
      </w:r>
      <w:r>
        <w:rPr>
          <w:b w:val="0"/>
          <w:i w:val="0"/>
        </w:rPr>
        <w:t>73/2017/NQ-HĐND ngày 07/12/2017 về việc quy định mức thu phí sử dụng công trình kết cấu hạ tầng đối với phương tiện ra, vào cửa khẩu trong Khu vực cửa khẩu quốc tế Lệ Thanh</w:t>
      </w:r>
      <w:r>
        <w:rPr>
          <w:b w:val="0"/>
          <w:i w:val="0"/>
        </w:rPr>
        <w:br/>
      </w:r>
      <w:r>
        <w:rPr>
          <w:b w:val="0"/>
          <w:i w:val="0"/>
        </w:rPr>
        <w:br/>
      </w:r>
      <w:r>
        <w:rPr>
          <w:b w:val="0"/>
          <w:i w:val="0"/>
        </w:rPr>
        <w:t>Khoản 3 Điều 1</w:t>
      </w:r>
      <w:r>
        <w:rPr>
          <w:b w:val="0"/>
          <w:i w:val="0"/>
        </w:rPr>
        <w:br/>
      </w:r>
      <w:r>
        <w:rPr>
          <w:b w:val="0"/>
          <w:i w:val="0"/>
        </w:rPr>
        <w:br/>
      </w:r>
      <w:r>
        <w:rPr>
          <w:b w:val="0"/>
          <w:i w:val="0"/>
        </w:rPr>
        <w:t>Được sửa đổi bằng Nghị quyết số 34/2022/NQ-HĐND ngày 08/7/2022 của Hội đồng nhân dân tỉnh Gia Lai</w:t>
      </w:r>
      <w:r>
        <w:rPr>
          <w:b w:val="0"/>
          <w:i w:val="0"/>
        </w:rPr>
        <w:br/>
      </w:r>
      <w:r>
        <w:rPr>
          <w:b w:val="0"/>
          <w:i w:val="0"/>
        </w:rPr>
        <w:br/>
      </w:r>
      <w:r>
        <w:rPr>
          <w:b w:val="0"/>
          <w:i w:val="0"/>
        </w:rPr>
        <w:t>18/7/2022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Nghị quyết</w:t>
      </w:r>
      <w:r>
        <w:rPr>
          <w:b w:val="0"/>
          <w:i w:val="0"/>
        </w:rPr>
        <w:br/>
      </w:r>
      <w:r>
        <w:rPr>
          <w:b w:val="0"/>
          <w:i w:val="0"/>
        </w:rPr>
        <w:br/>
      </w:r>
      <w:r>
        <w:rPr>
          <w:b w:val="0"/>
          <w:i w:val="0"/>
        </w:rPr>
        <w:t>98/2018/NQ-HĐND ngày 06/12/2018 về việc quy định mức chi đào tạo, bồi dưỡng cán bộ, công chức, viên chức trên địa bàn tỉnh Gia Lai</w:t>
      </w:r>
      <w:r>
        <w:rPr>
          <w:b w:val="0"/>
          <w:i w:val="0"/>
        </w:rPr>
        <w:br/>
      </w:r>
      <w:r>
        <w:rPr>
          <w:b w:val="0"/>
          <w:i w:val="0"/>
        </w:rPr>
        <w:br/>
      </w:r>
      <w:r>
        <w:rPr>
          <w:b w:val="0"/>
          <w:i w:val="0"/>
        </w:rPr>
        <w:t>Điểm 1.2, điểm 1.3 khoản 1 Điều 1</w:t>
      </w:r>
      <w:r>
        <w:rPr>
          <w:b w:val="0"/>
          <w:i w:val="0"/>
        </w:rPr>
        <w:br/>
      </w:r>
      <w:r>
        <w:rPr>
          <w:b w:val="0"/>
          <w:i w:val="0"/>
        </w:rPr>
        <w:br/>
      </w:r>
      <w:r>
        <w:rPr>
          <w:b w:val="0"/>
          <w:i w:val="0"/>
        </w:rPr>
        <w:t>Được sửa đổi bằng Nghị quyết số 124/2020/NQ-HĐND ngày 09/7/2020 của Hội đồng nhân dân tỉnh Gia Lai</w:t>
      </w:r>
      <w:r>
        <w:rPr>
          <w:b w:val="0"/>
          <w:i w:val="0"/>
        </w:rPr>
        <w:br/>
      </w:r>
      <w:r>
        <w:rPr>
          <w:b w:val="0"/>
          <w:i w:val="0"/>
        </w:rPr>
        <w:br/>
      </w:r>
      <w:r>
        <w:rPr>
          <w:b w:val="0"/>
          <w:i w:val="0"/>
        </w:rPr>
        <w:t>19/7/2020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Nghị quyết</w:t>
      </w:r>
      <w:r>
        <w:rPr>
          <w:b w:val="0"/>
          <w:i w:val="0"/>
        </w:rPr>
        <w:br/>
      </w:r>
      <w:r>
        <w:rPr>
          <w:b w:val="0"/>
          <w:i w:val="0"/>
        </w:rPr>
        <w:br/>
      </w:r>
      <w:r>
        <w:rPr>
          <w:b w:val="0"/>
          <w:i w:val="0"/>
        </w:rPr>
        <w:t>05/2021/NQ-HĐND ngày 10/12/2021 của Hội đồng nhân dân tỉnh Gia Lai ban hành Quy định phân cấp nguồn thu, nhiệm vụ chi, nguyên tắc, tiêu chí và định mức phân bổ dự toán chi thường xuyên ngân sách địa phương cho thời kỳ 2022-2025 trên địa bàn tỉnh Gia Lai</w:t>
      </w:r>
      <w:r>
        <w:rPr>
          <w:b w:val="0"/>
          <w:i w:val="0"/>
        </w:rPr>
        <w:br/>
      </w:r>
      <w:r>
        <w:rPr>
          <w:b w:val="0"/>
          <w:i w:val="0"/>
        </w:rPr>
        <w:br/>
      </w:r>
      <w:r>
        <w:rPr>
          <w:b w:val="0"/>
          <w:i w:val="0"/>
        </w:rPr>
        <w:t>Điểm z khoản 2 Điều 7; gạch đầu dòng thứ 3 điểm a khoản 1 Điều 8; định mức phân bổ chi đào tạo Trung cấp lý luận chính trị phân bổ theo số lớp đào tạo của Trường Chính trị tỉnh tại tiết 2.2.2 điểm 2.2 khoản 2 Điều 11; gạch đầu dòng thứ nhất tiểu tiết b tiết 3.2.1 điểm 3.2 khoản 3 Điều 11; gạch đầu dòng thứ nhất tiểu tiết b tiết 3.7.2 điểm 3.7 khoản 3 Điều 11; tiết c điểm 3.14 khoản 3 Điều 11 Quy định ban hành kèm theo Nghị quyết số 05/2021/NQ-HĐND</w:t>
      </w:r>
      <w:r>
        <w:rPr>
          <w:b w:val="0"/>
          <w:i w:val="0"/>
        </w:rPr>
        <w:br/>
      </w:r>
      <w:r>
        <w:rPr>
          <w:b w:val="0"/>
          <w:i w:val="0"/>
        </w:rPr>
        <w:br/>
      </w:r>
      <w:r>
        <w:rPr>
          <w:b w:val="0"/>
          <w:i w:val="0"/>
        </w:rPr>
        <w:t>Được sửa đổi, bổ sung bằng Nghị quyết số 68/2023/NQ-HĐND ngày 08/12/2023 của Hội đồng nhân dân tỉnh Gia Lai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“(kể cả hợp đồng được giao)” tại tiết a điểm 1.1 khoản 1 Điều 11; cụm từ “hợp đồng” tại gạch đầu dòng thứ nhất và gạch đầu dòng thứ ba tiết b điểm 1.1 khoản 1 Điều 11; nội dung “và Nghị định số 68/2000/NĐ-CP ngày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tại tiết đ điểm 1.1 khoản 1 Điều 11 Quy định ban hành kèm theo Nghị quyết số 05/2021/NQ-HĐND</w:t>
      </w:r>
      <w:r>
        <w:rPr>
          <w:b w:val="0"/>
          <w:i w:val="0"/>
        </w:rPr>
        <w:br/>
      </w:r>
      <w:r>
        <w:rPr>
          <w:b w:val="0"/>
          <w:i w:val="0"/>
        </w:rPr>
        <w:br/>
      </w:r>
      <w:r>
        <w:rPr>
          <w:b w:val="0"/>
          <w:i w:val="0"/>
        </w:rPr>
        <w:t>Bị bãi bỏ bằng Nghị quyết số 68/2023/NQ-HĐND ngày 08/12/2023 của Hội đồng nhân dân tỉnh Gia Lai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nội dung “lao động hợp đồng theo Nghị định số 68/2000/NĐ-CP ngày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và” tại gạch đầu dòng thứ nhất tiểu tiết b tiết 2.2.1 điểm 2.2 khoản 2 Điều 11 và gạch đầu dòng thứ nhất tiểu tiết b tiết 2.2.2 điểm 2.2 khoản 2 Điều 11; gạch đầu dòng thứ 6 tiết b điểm 1.1 khoản 1 Điều 11 và gạch đầu dòng thứ 3 tiểu tiết b tiết 3.6.1 điểm 3.6 khoản 3 Điều 11; cụm từ “phê duyệt” tại điểm h khoản 2 Điều 3 và khoản 1 Điều 12; cụm từ “được duyệt” tại tiểu tiết a tiết 3.7.1 và tiểu tiết a tiết 3.7.2 điểm 3.7 khoản 3 Điều 11; Điều 13 Quy định ban hành kèm theo Nghị quyết số 05/2021/NQ-HĐND</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I.3</w:t>
      </w:r>
      <w:r>
        <w:rPr>
          <w:b w:val="0"/>
          <w:i w:val="0"/>
        </w:rPr>
        <w:br/>
      </w:r>
      <w:r>
        <w:rPr>
          <w:b w:val="0"/>
          <w:i w:val="0"/>
        </w:rPr>
        <w:br/>
      </w:r>
      <w:r>
        <w:rPr>
          <w:b/>
          <w:i w:val="0"/>
        </w:rPr>
        <w:t>LĨNH VỰC NỘI VỤ (01 văn bản)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Nghị quyết</w:t>
      </w:r>
      <w:r>
        <w:rPr>
          <w:b w:val="0"/>
          <w:i w:val="0"/>
        </w:rPr>
        <w:br/>
      </w:r>
      <w:r>
        <w:rPr>
          <w:b w:val="0"/>
          <w:i w:val="0"/>
        </w:rPr>
        <w:br/>
      </w:r>
      <w:r>
        <w:rPr>
          <w:b w:val="0"/>
          <w:i w:val="0"/>
        </w:rPr>
        <w:t>24/2010/NQ-HĐND ngày 09/12/2010 về việc phê chuẩn sửa đổi chế độ hỗ trợ đào tạo sau đại học và chính sách thu hút người có trình độ cao về tỉnh công tác</w:t>
      </w:r>
      <w:r>
        <w:rPr>
          <w:b w:val="0"/>
          <w:i w:val="0"/>
        </w:rPr>
        <w:br/>
      </w:r>
      <w:r>
        <w:rPr>
          <w:b w:val="0"/>
          <w:i w:val="0"/>
        </w:rPr>
        <w:br/>
      </w:r>
      <w:r>
        <w:rPr>
          <w:b w:val="0"/>
          <w:i w:val="0"/>
        </w:rPr>
        <w:t>Khoản 2 Mục I, khoản 3, khoản 4 Mục II Điều 1</w:t>
      </w:r>
      <w:r>
        <w:rPr>
          <w:b w:val="0"/>
          <w:i w:val="0"/>
        </w:rPr>
        <w:br/>
      </w:r>
      <w:r>
        <w:rPr>
          <w:b w:val="0"/>
          <w:i w:val="0"/>
        </w:rPr>
        <w:br/>
      </w:r>
      <w:r>
        <w:rPr>
          <w:b w:val="0"/>
          <w:i w:val="0"/>
        </w:rPr>
        <w:t>Bị bãi bỏ bằng Nghị quyết số 76/2017/NQ-HĐND ngày 07/12/2017 của Hội đồng nhân dân tỉnh Gia Lai</w:t>
      </w:r>
      <w:r>
        <w:rPr>
          <w:b w:val="0"/>
          <w:i w:val="0"/>
        </w:rPr>
        <w:br/>
      </w:r>
      <w:r>
        <w:rPr>
          <w:b w:val="0"/>
          <w:i w:val="0"/>
        </w:rPr>
        <w:br/>
      </w:r>
      <w:r>
        <w:rPr>
          <w:b w:val="0"/>
          <w:i w:val="0"/>
        </w:rPr>
        <w:t>17/12/2017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I.4</w:t>
      </w:r>
      <w:r>
        <w:rPr>
          <w:b w:val="0"/>
          <w:i w:val="0"/>
        </w:rPr>
        <w:br/>
      </w:r>
      <w:r>
        <w:rPr>
          <w:b w:val="0"/>
          <w:i w:val="0"/>
        </w:rPr>
        <w:br/>
      </w:r>
      <w:r>
        <w:rPr>
          <w:b/>
          <w:i w:val="0"/>
        </w:rPr>
        <w:t>LĨNH VỰC NÔNG NGHIỆP VÀ PHÁT TRIỂN NÔNG THÔN (02 văn bản)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Nghị quyết</w:t>
      </w:r>
      <w:r>
        <w:rPr>
          <w:b w:val="0"/>
          <w:i w:val="0"/>
        </w:rPr>
        <w:br/>
      </w:r>
      <w:r>
        <w:rPr>
          <w:b w:val="0"/>
          <w:i w:val="0"/>
        </w:rPr>
        <w:br/>
      </w:r>
      <w:r>
        <w:rPr>
          <w:b w:val="0"/>
          <w:i w:val="0"/>
        </w:rPr>
        <w:t>40/2022/NQ-HĐND ngày 09/12/2022 quy định nội dung, mức hỗ trợ kinh phí sự nghiệp từ ngân sách nhà nước thực hiện Chương trình mục tiêu quốc gia xây dựng nông thôn mới giai đoạn 2021-2025 trên địa bàn tỉnh Gia Lai</w:t>
      </w:r>
      <w:r>
        <w:rPr>
          <w:b w:val="0"/>
          <w:i w:val="0"/>
        </w:rPr>
        <w:br/>
      </w:r>
      <w:r>
        <w:rPr>
          <w:b w:val="0"/>
          <w:i w:val="0"/>
        </w:rPr>
        <w:br/>
      </w:r>
      <w:r>
        <w:rPr>
          <w:b w:val="0"/>
          <w:i w:val="0"/>
        </w:rPr>
        <w:t>Khoản 2, khoản 5, điểm a khoản 6 Điều 2</w:t>
      </w:r>
      <w:r>
        <w:rPr>
          <w:b w:val="0"/>
          <w:i w:val="0"/>
        </w:rPr>
        <w:br/>
      </w:r>
      <w:r>
        <w:rPr>
          <w:b w:val="0"/>
          <w:i w:val="0"/>
        </w:rPr>
        <w:br/>
      </w:r>
      <w:r>
        <w:rPr>
          <w:b w:val="0"/>
          <w:i w:val="0"/>
        </w:rPr>
        <w:t>Được sửa đổi, bổ sung bằng Nghị quyết số 71/2023/NQ-HĐND ngày 08/12/2023 của Hội đồng nhân dân tỉnh Gia Lai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Khoản 1, khoản 4 Điều 2</w:t>
      </w:r>
      <w:r>
        <w:rPr>
          <w:b w:val="0"/>
          <w:i w:val="0"/>
        </w:rPr>
        <w:br/>
      </w:r>
      <w:r>
        <w:rPr>
          <w:b w:val="0"/>
          <w:i w:val="0"/>
        </w:rPr>
        <w:br/>
      </w:r>
      <w:r>
        <w:rPr>
          <w:b w:val="0"/>
          <w:i w:val="0"/>
        </w:rPr>
        <w:t>Bị bãi bỏ bằng Điều 2 Nghị quyết số 71/2023/NQ-HĐND ngày 08/12/2023 của Hội đồng nhân dân tỉnh Gia Lai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Nghị quyết</w:t>
      </w:r>
      <w:r>
        <w:rPr>
          <w:b w:val="0"/>
          <w:i w:val="0"/>
        </w:rPr>
        <w:br/>
      </w:r>
      <w:r>
        <w:rPr>
          <w:b w:val="0"/>
          <w:i w:val="0"/>
        </w:rPr>
        <w:br/>
      </w:r>
      <w:r>
        <w:rPr>
          <w:b w:val="0"/>
          <w:i w:val="0"/>
        </w:rPr>
        <w:t>41/2022/NQ-HĐND ngày 09/12/2022 quy định nội dung và mức chi đặc thù triển khai thực hiện Chương trình mục tiêu quốc gia xây dựng nông thôn mới giai đoạn 2021 - 2025 trên địa bàn tỉnh Gia Lai</w:t>
      </w:r>
      <w:r>
        <w:rPr>
          <w:b w:val="0"/>
          <w:i w:val="0"/>
        </w:rPr>
        <w:br/>
      </w:r>
      <w:r>
        <w:rPr>
          <w:b w:val="0"/>
          <w:i w:val="0"/>
        </w:rPr>
        <w:br/>
      </w:r>
      <w:r>
        <w:rPr>
          <w:b w:val="0"/>
          <w:i w:val="0"/>
        </w:rPr>
        <w:t>Điểm 2.1 khoản 2 Điều 2</w:t>
      </w:r>
      <w:r>
        <w:rPr>
          <w:b w:val="0"/>
          <w:i w:val="0"/>
        </w:rPr>
        <w:br/>
      </w:r>
      <w:r>
        <w:rPr>
          <w:b w:val="0"/>
          <w:i w:val="0"/>
        </w:rPr>
        <w:br/>
      </w:r>
      <w:r>
        <w:rPr>
          <w:b w:val="0"/>
          <w:i w:val="0"/>
        </w:rPr>
        <w:t>Được sửa đổi bằng Nghị quyết số 63/2023/NQ-HĐND ngày 20/10/2023 của Hội đồng nhân dân tỉnh Gia Lai</w:t>
      </w:r>
      <w:r>
        <w:rPr>
          <w:b w:val="0"/>
          <w:i w:val="0"/>
        </w:rPr>
        <w:br/>
      </w:r>
      <w:r>
        <w:rPr>
          <w:b w:val="0"/>
          <w:i w:val="0"/>
        </w:rPr>
        <w:br/>
      </w:r>
      <w:r>
        <w:rPr>
          <w:b w:val="0"/>
          <w:i w:val="0"/>
        </w:rPr>
        <w:t>20/10/2023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I.5</w:t>
      </w:r>
      <w:r>
        <w:rPr>
          <w:b w:val="0"/>
          <w:i w:val="0"/>
        </w:rPr>
        <w:br/>
      </w:r>
      <w:r>
        <w:rPr>
          <w:b w:val="0"/>
          <w:i w:val="0"/>
        </w:rPr>
        <w:br/>
      </w:r>
      <w:r>
        <w:rPr>
          <w:b/>
          <w:i w:val="0"/>
        </w:rPr>
        <w:t>LĨNH VỰC GIÁO DỤC VÀ ĐÀO TẠO (01 văn bản)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Nghị quyết</w:t>
      </w:r>
      <w:r>
        <w:rPr>
          <w:b w:val="0"/>
          <w:i w:val="0"/>
        </w:rPr>
        <w:br/>
      </w:r>
      <w:r>
        <w:rPr>
          <w:b w:val="0"/>
          <w:i w:val="0"/>
        </w:rPr>
        <w:br/>
      </w:r>
      <w:r>
        <w:rPr>
          <w:b w:val="0"/>
          <w:i w:val="0"/>
        </w:rPr>
        <w:t>37/2016/NQ-HĐND ngày 08/12/2016 v/v quy định khoảng cách và địa bàn để xác định học sinh không thể đi đến trường và trở vệ nhà trong ngày; tỷ lệ khoán kinh phí phục vụ nấu ăn cho học sinh ở các trường học trên địa bàn tỉnh theo Nghị định số 116/2016/NĐ-CP ngày 18/7/2016 của Chính phủ về việc Quy định chính sách hỗ trợ học sinh và trường phổ thông ở xã, thôn đặc biệt khó khăn</w:t>
      </w:r>
      <w:r>
        <w:rPr>
          <w:b w:val="0"/>
          <w:i w:val="0"/>
        </w:rPr>
        <w:br/>
      </w:r>
      <w:r>
        <w:rPr>
          <w:b w:val="0"/>
          <w:i w:val="0"/>
        </w:rPr>
        <w:br/>
      </w:r>
      <w:r>
        <w:rPr>
          <w:b w:val="0"/>
          <w:i w:val="0"/>
        </w:rPr>
        <w:t>Khoản 2 Điều 1</w:t>
      </w:r>
      <w:r>
        <w:rPr>
          <w:b w:val="0"/>
          <w:i w:val="0"/>
        </w:rPr>
        <w:br/>
      </w:r>
      <w:r>
        <w:rPr>
          <w:b w:val="0"/>
          <w:i w:val="0"/>
        </w:rPr>
        <w:br/>
      </w:r>
      <w:r>
        <w:rPr>
          <w:b w:val="0"/>
          <w:i w:val="0"/>
        </w:rPr>
        <w:t>Được sửa đổi bằng Nghị quyết số 04/2021/NQ-HĐND ngày 10/8/2021 của Hội đồng nhân dân tỉnh Gia Lai</w:t>
      </w:r>
      <w:r>
        <w:rPr>
          <w:b w:val="0"/>
          <w:i w:val="0"/>
        </w:rPr>
        <w:br/>
      </w:r>
      <w:r>
        <w:rPr>
          <w:b w:val="0"/>
          <w:i w:val="0"/>
        </w:rPr>
        <w:br/>
      </w:r>
      <w:r>
        <w:rPr>
          <w:b w:val="0"/>
          <w:i w:val="0"/>
        </w:rPr>
        <w:t>20/8/2021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I.6</w:t>
      </w:r>
      <w:r>
        <w:rPr>
          <w:b w:val="0"/>
          <w:i w:val="0"/>
        </w:rPr>
        <w:br/>
      </w:r>
      <w:r>
        <w:rPr>
          <w:b w:val="0"/>
          <w:i w:val="0"/>
        </w:rPr>
        <w:br/>
      </w:r>
      <w:r>
        <w:rPr>
          <w:b/>
          <w:i w:val="0"/>
        </w:rPr>
        <w:t>LĨNH VỰC KHÁC (01 văn bản)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17/2022/NQ-HĐND ngày 15/4/2022 ban hành Quy định nguyên tắc, tiêu chí, định mức phân bổ nguồn ngân sách nhà nước thực hiện Chương trình mục tiêu quốc gia phát triển kinh tế - xã hội vùng đồng bào dân tộc thiểu số và miền núi giai đoạn 2021 - 2030, giai đoạn I: Từ năm 2021 đến năm 2025 trên địa bàn tỉnh Gia Lai</w:t>
      </w:r>
      <w:r>
        <w:rPr>
          <w:b w:val="0"/>
          <w:i w:val="0"/>
        </w:rPr>
        <w:br/>
      </w:r>
      <w:r>
        <w:rPr>
          <w:b w:val="0"/>
          <w:i w:val="0"/>
        </w:rPr>
        <w:br/>
      </w:r>
      <w:r>
        <w:rPr>
          <w:b w:val="0"/>
          <w:i w:val="0"/>
        </w:rPr>
        <w:t>Tiết a điểm 1.2 khoản 1 Điều 9, tiết a điểm 2.2 khoản 2 Điều 9, tiết a điểm 2.1 khoản 2 Điều 14 Quy định ban hành kèm theo Nghị quyết số 17/2022/NQ-HĐND</w:t>
      </w:r>
      <w:r>
        <w:rPr>
          <w:b w:val="0"/>
          <w:i w:val="0"/>
        </w:rPr>
        <w:br/>
      </w:r>
      <w:r>
        <w:rPr>
          <w:b w:val="0"/>
          <w:i w:val="0"/>
        </w:rPr>
        <w:br/>
      </w:r>
      <w:r>
        <w:rPr>
          <w:b w:val="0"/>
          <w:i w:val="0"/>
        </w:rPr>
        <w:t>Được sửa đổi bằng Nghị quyết số 60/2023/NQ-HĐND ngày 20/10/2023 của Hội đồng nhân dân tỉnh Gia Lai</w:t>
      </w:r>
      <w:r>
        <w:rPr>
          <w:b w:val="0"/>
          <w:i w:val="0"/>
        </w:rPr>
        <w:br/>
      </w:r>
      <w:r>
        <w:rPr>
          <w:b w:val="0"/>
          <w:i w:val="0"/>
        </w:rPr>
        <w:br/>
      </w:r>
      <w:r>
        <w:rPr>
          <w:b w:val="0"/>
          <w:i w:val="0"/>
        </w:rPr>
        <w:t>20/10/2023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VĂN BẢN QUY PHẠM PHÁP LUẬT CỦA ỦY BAN NHÂN DÂN TỈNH GIA LAI (21 văn bản)</w:t>
      </w:r>
      <w:r>
        <w:rPr>
          <w:b w:val="0"/>
          <w:i w:val="0"/>
        </w:rPr>
        <w:br/>
      </w:r>
      <w:r>
        <w:rPr>
          <w:b w:val="0"/>
          <w:i w:val="0"/>
        </w:rPr>
        <w:br/>
      </w:r>
      <w:r>
        <w:rPr>
          <w:b w:val="0"/>
          <w:i w:val="0"/>
        </w:rPr>
        <w:br/>
      </w:r>
      <w:r>
        <w:rPr>
          <w:b w:val="0"/>
          <w:i w:val="0"/>
        </w:rPr>
        <w:br/>
      </w:r>
      <w:r>
        <w:rPr>
          <w:b/>
          <w:i w:val="0"/>
        </w:rPr>
        <w:t>II.1</w:t>
      </w:r>
      <w:r>
        <w:rPr>
          <w:b w:val="0"/>
          <w:i w:val="0"/>
        </w:rPr>
        <w:br/>
      </w:r>
      <w:r>
        <w:rPr>
          <w:b w:val="0"/>
          <w:i w:val="0"/>
        </w:rPr>
        <w:br/>
      </w:r>
      <w:r>
        <w:rPr>
          <w:b/>
          <w:i w:val="0"/>
        </w:rPr>
        <w:t>LĨNH VỰC KẾ HOẠCH VÀ ĐẦU TƯ (01 văn bản)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29/2017/QĐ-UBND ngày 12/9/2017 ban hành quy chế phối hợp giữa các cơ quan chức năng trong quản lý nhà nước đối với doanh nghiệp, hợp tác xã, hộ kinh doanh sau đăng ký thành lập trên địa bàn tỉnh Gia Lai</w:t>
      </w:r>
      <w:r>
        <w:rPr>
          <w:b w:val="0"/>
          <w:i w:val="0"/>
        </w:rPr>
        <w:br/>
      </w:r>
      <w:r>
        <w:rPr>
          <w:b w:val="0"/>
          <w:i w:val="0"/>
        </w:rPr>
        <w:br/>
      </w:r>
      <w:r>
        <w:rPr>
          <w:b w:val="0"/>
          <w:i w:val="0"/>
        </w:rPr>
        <w:t>Nội dung “báo cáo tình hình thực hiện quản lý nhà nước đối với doanh nghiệp, HTX, hộ kinh doanh sau đăng ký thành lập” tại Điều 1; Chương IV; điểm d khoản 2, điểm a khoản 6, điểm b khoản 7 Điều 19 Quy chế ban hành kèm theo Quyết định số 29/2017/QĐ-UBND</w:t>
      </w:r>
      <w:r>
        <w:rPr>
          <w:b w:val="0"/>
          <w:i w:val="0"/>
        </w:rPr>
        <w:br/>
      </w:r>
      <w:r>
        <w:rPr>
          <w:b w:val="0"/>
          <w:i w:val="0"/>
        </w:rPr>
        <w:br/>
      </w:r>
      <w:r>
        <w:rPr>
          <w:b w:val="0"/>
          <w:i w:val="0"/>
        </w:rPr>
        <w:t>Bị bãi bỏ bằng điểm k khoản 2 Điều 10 Quyết định số 45/2019/QĐ-UBND ngày 18/12/2019 của Ủy ban nhân dân tỉnh Gia Lai</w:t>
      </w:r>
      <w:r>
        <w:rPr>
          <w:b w:val="0"/>
          <w:i w:val="0"/>
        </w:rPr>
        <w:br/>
      </w:r>
      <w:r>
        <w:rPr>
          <w:b w:val="0"/>
          <w:i w:val="0"/>
        </w:rPr>
        <w:br/>
      </w:r>
      <w:r>
        <w:rPr>
          <w:b w:val="0"/>
          <w:i w:val="0"/>
        </w:rPr>
        <w:t>28/12/2019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II.2</w:t>
      </w:r>
      <w:r>
        <w:rPr>
          <w:b w:val="0"/>
          <w:i w:val="0"/>
        </w:rPr>
        <w:br/>
      </w:r>
      <w:r>
        <w:rPr>
          <w:b w:val="0"/>
          <w:i w:val="0"/>
        </w:rPr>
        <w:br/>
      </w:r>
      <w:r>
        <w:rPr>
          <w:b/>
          <w:i w:val="0"/>
        </w:rPr>
        <w:t>LĨNH VỰC TÀI CHÍNH (01 văn bản)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30/2015/QĐ-UBND ngày 19/10/2015 ban hành tỷ lệ phần trăm (%) tính đơn giá thuê đất, thuê mặt nước không thông qua hình thức đấu giá trên địa bàn tỉnh Gia Lai</w:t>
      </w:r>
      <w:r>
        <w:rPr>
          <w:b w:val="0"/>
          <w:i w:val="0"/>
        </w:rPr>
        <w:br/>
      </w:r>
      <w:r>
        <w:rPr>
          <w:b w:val="0"/>
          <w:i w:val="0"/>
        </w:rPr>
        <w:br/>
      </w:r>
      <w:r>
        <w:rPr>
          <w:b w:val="0"/>
          <w:i w:val="0"/>
        </w:rPr>
        <w:t>Điều 1</w:t>
      </w:r>
      <w:r>
        <w:rPr>
          <w:b w:val="0"/>
          <w:i w:val="0"/>
        </w:rPr>
        <w:br/>
      </w:r>
      <w:r>
        <w:rPr>
          <w:b w:val="0"/>
          <w:i w:val="0"/>
        </w:rPr>
        <w:br/>
      </w:r>
      <w:r>
        <w:rPr>
          <w:b w:val="0"/>
          <w:i w:val="0"/>
        </w:rPr>
        <w:t>Được sửa đổi bằng khoản I Điều 1 Quyết định số 30/2016/QĐ-UBND ngày 15/6/2016 của Ủy ban nhân dân tỉnh Gia Lai</w:t>
      </w:r>
      <w:r>
        <w:rPr>
          <w:b w:val="0"/>
          <w:i w:val="0"/>
        </w:rPr>
        <w:br/>
      </w:r>
      <w:r>
        <w:rPr>
          <w:b w:val="0"/>
          <w:i w:val="0"/>
        </w:rPr>
        <w:br/>
      </w:r>
      <w:r>
        <w:rPr>
          <w:b w:val="0"/>
          <w:i w:val="0"/>
        </w:rPr>
        <w:t>25/6/2016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II.3</w:t>
      </w:r>
      <w:r>
        <w:rPr>
          <w:b w:val="0"/>
          <w:i w:val="0"/>
        </w:rPr>
        <w:br/>
      </w:r>
      <w:r>
        <w:rPr>
          <w:b w:val="0"/>
          <w:i w:val="0"/>
        </w:rPr>
        <w:br/>
      </w:r>
      <w:r>
        <w:rPr>
          <w:b/>
          <w:i w:val="0"/>
        </w:rPr>
        <w:t>LĨNH VỰC NÔNG NGHIỆP VÀ PHÁT TRIỂN NÔNG THÔN (01 văn bản)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21/2017/QĐ-UBND ngày 05/6/2017 ban hành Quy định phân công, phân cấp cơ quan quản lý chất lượng vật tư nông nghiệp và an toàn thực phẩm nông lâm thủy sản thuộc phạm vi quản lý của ngành Nông nghiệp và Phát triển nông thôn trên địa bàn tỉnh Gia Lai</w:t>
      </w:r>
      <w:r>
        <w:rPr>
          <w:b w:val="0"/>
          <w:i w:val="0"/>
        </w:rPr>
        <w:br/>
      </w:r>
      <w:r>
        <w:rPr>
          <w:b w:val="0"/>
          <w:i w:val="0"/>
        </w:rPr>
        <w:br/>
      </w:r>
      <w:r>
        <w:rPr>
          <w:b w:val="0"/>
          <w:i w:val="0"/>
        </w:rPr>
        <w:t>Nội dung “Tổng hợp, báo cáo tiến độ thực hiện vào ngày 20 hàng tháng, báo cáo sơ kết 6 tháng vào ngày 15/6, báo cáo tổng kết năm vào ngày 15/12 hàng năm gửi đến Sở Nông nghiệp và Phát triển nông thôn (qua Chi cục Quản lý chất lượng nông lâm sản và thủy sản)” tại khoản 2 Điều 8; khoản 3 Điều 8 Quy định ban hành kèm theo Quyết định số 21/2017/QĐ-UBND</w:t>
      </w:r>
      <w:r>
        <w:rPr>
          <w:b w:val="0"/>
          <w:i w:val="0"/>
        </w:rPr>
        <w:br/>
      </w:r>
      <w:r>
        <w:rPr>
          <w:b w:val="0"/>
          <w:i w:val="0"/>
        </w:rPr>
        <w:br/>
      </w:r>
      <w:r>
        <w:rPr>
          <w:b w:val="0"/>
          <w:i w:val="0"/>
        </w:rPr>
        <w:t>Bị bãi bỏ bằng điểm j khoản 2 Điều 10 Quyết định số 45/2019/QĐ-UBND ngày 18/12/2019 của Ủy ban nhân dân tỉnh Gia Lai</w:t>
      </w:r>
      <w:r>
        <w:rPr>
          <w:b w:val="0"/>
          <w:i w:val="0"/>
        </w:rPr>
        <w:br/>
      </w:r>
      <w:r>
        <w:rPr>
          <w:b w:val="0"/>
          <w:i w:val="0"/>
        </w:rPr>
        <w:br/>
      </w:r>
      <w:r>
        <w:rPr>
          <w:b w:val="0"/>
          <w:i w:val="0"/>
        </w:rPr>
        <w:t>28/12/2019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II.4</w:t>
      </w:r>
      <w:r>
        <w:rPr>
          <w:b w:val="0"/>
          <w:i w:val="0"/>
        </w:rPr>
        <w:br/>
      </w:r>
      <w:r>
        <w:rPr>
          <w:b w:val="0"/>
          <w:i w:val="0"/>
        </w:rPr>
        <w:br/>
      </w:r>
      <w:r>
        <w:rPr>
          <w:b/>
          <w:i w:val="0"/>
        </w:rPr>
        <w:t>LĨNH VỰC NỘI VỤ (02 văn bản)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48/2004/QĐ-UB ngày 21/4/2004 về việc ban hành Quy định về cán bộ, công chức cấp xã</w:t>
      </w:r>
      <w:r>
        <w:rPr>
          <w:b w:val="0"/>
          <w:i w:val="0"/>
        </w:rPr>
        <w:br/>
      </w:r>
      <w:r>
        <w:rPr>
          <w:b w:val="0"/>
          <w:i w:val="0"/>
        </w:rPr>
        <w:br/>
      </w:r>
      <w:r>
        <w:rPr>
          <w:b w:val="0"/>
          <w:i w:val="0"/>
        </w:rPr>
        <w:t>Điểm b khoản 2 Điều 7 Quy định ban hành kèm theo Quyết định số 48/2004/QĐ-UB</w:t>
      </w:r>
      <w:r>
        <w:rPr>
          <w:b w:val="0"/>
          <w:i w:val="0"/>
        </w:rPr>
        <w:br/>
      </w:r>
      <w:r>
        <w:rPr>
          <w:b w:val="0"/>
          <w:i w:val="0"/>
        </w:rPr>
        <w:br/>
      </w:r>
      <w:r>
        <w:rPr>
          <w:b w:val="0"/>
          <w:i w:val="0"/>
        </w:rPr>
        <w:t>Được thay thế bằng Điều 1 Quyết định số 101/2005/QĐ-UB ngày 11/8/2005 của Ủy ban nhân dân tỉnh Gia Lai</w:t>
      </w:r>
      <w:r>
        <w:rPr>
          <w:b w:val="0"/>
          <w:i w:val="0"/>
        </w:rPr>
        <w:br/>
      </w:r>
      <w:r>
        <w:rPr>
          <w:b w:val="0"/>
          <w:i w:val="0"/>
        </w:rPr>
        <w:br/>
      </w:r>
      <w:r>
        <w:rPr>
          <w:b w:val="0"/>
          <w:i w:val="0"/>
        </w:rPr>
        <w:t>21/8/2005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5, Điều 6, Điều 7 Quy định ban hành kèm theo Quyết định số 48/2004/QĐ-UB</w:t>
      </w:r>
      <w:r>
        <w:rPr>
          <w:b w:val="0"/>
          <w:i w:val="0"/>
        </w:rPr>
        <w:br/>
      </w:r>
      <w:r>
        <w:rPr>
          <w:b w:val="0"/>
          <w:i w:val="0"/>
        </w:rPr>
        <w:br/>
      </w:r>
      <w:r>
        <w:rPr>
          <w:b w:val="0"/>
          <w:i w:val="0"/>
        </w:rPr>
        <w:t>Bị bãi bỏ bằng Điều 2 Quyết định số 59/2009/QĐ-UBND ngày 29/12/2009 của Ủy ban nhân dân tỉnh Gia Lai</w:t>
      </w:r>
      <w:r>
        <w:rPr>
          <w:b w:val="0"/>
          <w:i w:val="0"/>
        </w:rPr>
        <w:br/>
      </w:r>
      <w:r>
        <w:rPr>
          <w:b w:val="0"/>
          <w:i w:val="0"/>
        </w:rPr>
        <w:br/>
      </w:r>
      <w:r>
        <w:rPr>
          <w:b w:val="0"/>
          <w:i w:val="0"/>
        </w:rPr>
        <w:t>01/01/2010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1, Điều 2, Điều 3, Điều 4 và khoản 2 Điều 8 Quy định ban hành kèm theo Quyết định số 48/2004/QĐ-UB</w:t>
      </w:r>
      <w:r>
        <w:rPr>
          <w:b w:val="0"/>
          <w:i w:val="0"/>
        </w:rPr>
        <w:br/>
      </w:r>
      <w:r>
        <w:rPr>
          <w:b w:val="0"/>
          <w:i w:val="0"/>
        </w:rPr>
        <w:br/>
      </w:r>
      <w:r>
        <w:rPr>
          <w:b w:val="0"/>
          <w:i w:val="0"/>
        </w:rPr>
        <w:t>Bị bãi bỏ bằng khoản a Điều 3 Quyết định số 27/2010/QĐ-UBND ngày 15/11/2010 của Ủy ban nhân dân tỉnh Gia Lai</w:t>
      </w:r>
      <w:r>
        <w:rPr>
          <w:b w:val="0"/>
          <w:i w:val="0"/>
        </w:rPr>
        <w:br/>
      </w:r>
      <w:r>
        <w:rPr>
          <w:b w:val="0"/>
          <w:i w:val="0"/>
        </w:rPr>
        <w:br/>
      </w:r>
      <w:r>
        <w:rPr>
          <w:b w:val="0"/>
          <w:i w:val="0"/>
        </w:rPr>
        <w:t>25/11/2010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39/2010/QĐ-UBND ngày 24/12/2010 về quy định chế độ hỗ trợ đào tạo sau đại học và chính sách thu hút người có trình độ cao về công tác tại tỉnh Gia Lai</w:t>
      </w:r>
      <w:r>
        <w:rPr>
          <w:b w:val="0"/>
          <w:i w:val="0"/>
        </w:rPr>
        <w:br/>
      </w:r>
      <w:r>
        <w:rPr>
          <w:b w:val="0"/>
          <w:i w:val="0"/>
        </w:rPr>
        <w:br/>
      </w:r>
      <w:r>
        <w:rPr>
          <w:b w:val="0"/>
          <w:i w:val="0"/>
        </w:rPr>
        <w:t>Khoản 3, khoản 4 Điều 2; khoản 2 Điều 3; Điều 6; điểm b khoản 1 Điều 7; khoản 2 Điều 8 Quy định ban hành kèm theo Quyết định số 39/2010/QĐ-UBND</w:t>
      </w:r>
      <w:r>
        <w:rPr>
          <w:b w:val="0"/>
          <w:i w:val="0"/>
        </w:rPr>
        <w:br/>
      </w:r>
      <w:r>
        <w:rPr>
          <w:b w:val="0"/>
          <w:i w:val="0"/>
        </w:rPr>
        <w:br/>
      </w:r>
      <w:r>
        <w:rPr>
          <w:b w:val="0"/>
          <w:i w:val="0"/>
        </w:rPr>
        <w:t>Khoản 4 Điều 154 Luật Ban hành văn bản quy phạm pháp luật ngày 22/6/2015; điểm b khoản 2 Điều 38 Nghị định số 34/2016/NĐ-CP ngày 14/5/2016 của Chính phủ; Nghị quyết số 76/2017/NQ-HĐND ngày 07/12/2017 của Hội đồng nhân dân tỉnh Gia Lai</w:t>
      </w:r>
      <w:r>
        <w:rPr>
          <w:b w:val="0"/>
          <w:i w:val="0"/>
        </w:rPr>
        <w:br/>
      </w:r>
      <w:r>
        <w:rPr>
          <w:b w:val="0"/>
          <w:i w:val="0"/>
        </w:rPr>
        <w:br/>
      </w:r>
      <w:r>
        <w:rPr>
          <w:b w:val="0"/>
          <w:i w:val="0"/>
        </w:rPr>
        <w:t>17/12/2017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II.5</w:t>
      </w:r>
      <w:r>
        <w:rPr>
          <w:b w:val="0"/>
          <w:i w:val="0"/>
        </w:rPr>
        <w:br/>
      </w:r>
      <w:r>
        <w:rPr>
          <w:b w:val="0"/>
          <w:i w:val="0"/>
        </w:rPr>
        <w:br/>
      </w:r>
      <w:r>
        <w:rPr>
          <w:b/>
          <w:i w:val="0"/>
        </w:rPr>
        <w:t>LĨNH VỰC TÀI NGUYÊN VÀ MÔI TRƯỜNG (07 văn bản)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14/2015/QĐ-UBND ngày 26/6/2015 ban hành Quy định về hạn mức giao đất, công nhận quyền sử dụng đất và diện tích tối thiểu được phép tách thửa trên địa bàn tỉnh Gia Lai</w:t>
      </w:r>
      <w:r>
        <w:rPr>
          <w:b w:val="0"/>
          <w:i w:val="0"/>
        </w:rPr>
        <w:br/>
      </w:r>
      <w:r>
        <w:rPr>
          <w:b w:val="0"/>
          <w:i w:val="0"/>
        </w:rPr>
        <w:br/>
      </w:r>
      <w:r>
        <w:rPr>
          <w:b w:val="0"/>
          <w:i w:val="0"/>
        </w:rPr>
        <w:t>Điều 6 Quy định ban hành kèm theo Quyết định số 14/2015/QĐ-UBND</w:t>
      </w:r>
      <w:r>
        <w:rPr>
          <w:b w:val="0"/>
          <w:i w:val="0"/>
        </w:rPr>
        <w:br/>
      </w:r>
      <w:r>
        <w:rPr>
          <w:b w:val="0"/>
          <w:i w:val="0"/>
        </w:rPr>
        <w:br/>
      </w:r>
      <w:r>
        <w:rPr>
          <w:b w:val="0"/>
          <w:i w:val="0"/>
        </w:rPr>
        <w:t>Được sửa đổi, bổ sung bằng Điều 1 Quyết định số 08/2018/QĐ-UBND ngày 20/3/2018 của Ủy ban nhân dân tỉnh Gia Lai</w:t>
      </w:r>
      <w:r>
        <w:rPr>
          <w:b w:val="0"/>
          <w:i w:val="0"/>
        </w:rPr>
        <w:br/>
      </w:r>
      <w:r>
        <w:rPr>
          <w:b w:val="0"/>
          <w:i w:val="0"/>
        </w:rPr>
        <w:br/>
      </w:r>
      <w:r>
        <w:rPr>
          <w:b w:val="0"/>
          <w:i w:val="0"/>
        </w:rPr>
        <w:t>28/3/2018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09/2018/QĐ-UBND ngày 21/3/2018 ban hành Quy định về bồi thường, hỗ trợ và tái định cư khi nhà nước thu hồi đất trên địa bàn tỉnh Gia Lai</w:t>
      </w:r>
      <w:r>
        <w:rPr>
          <w:b w:val="0"/>
          <w:i w:val="0"/>
        </w:rPr>
        <w:br/>
      </w:r>
      <w:r>
        <w:rPr>
          <w:b w:val="0"/>
          <w:i w:val="0"/>
        </w:rPr>
        <w:br/>
      </w:r>
      <w:r>
        <w:rPr>
          <w:b w:val="0"/>
          <w:i w:val="0"/>
        </w:rPr>
        <w:t>Khoản 1 Điều 4, Điều 18 Quy định ban hành kèm theo Quyết định số 09/2018/QĐ-UBND</w:t>
      </w:r>
      <w:r>
        <w:rPr>
          <w:b w:val="0"/>
          <w:i w:val="0"/>
        </w:rPr>
        <w:br/>
      </w:r>
      <w:r>
        <w:rPr>
          <w:b w:val="0"/>
          <w:i w:val="0"/>
        </w:rPr>
        <w:br/>
      </w:r>
      <w:r>
        <w:rPr>
          <w:b w:val="0"/>
          <w:i w:val="0"/>
        </w:rPr>
        <w:t>Được sửa đổi bằng khoản 1, khoản 3 Điều 1 Quyết định số 02/2020/QĐ-UBND ngày 09/01/2020 của Ủy ban nhân dân tỉnh Gia Lai</w:t>
      </w:r>
      <w:r>
        <w:rPr>
          <w:b w:val="0"/>
          <w:i w:val="0"/>
        </w:rPr>
        <w:br/>
      </w:r>
      <w:r>
        <w:rPr>
          <w:b w:val="0"/>
          <w:i w:val="0"/>
        </w:rPr>
        <w:br/>
      </w:r>
      <w:r>
        <w:rPr>
          <w:b w:val="0"/>
          <w:i w:val="0"/>
        </w:rPr>
        <w:t>19/01/2020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46/2019/QĐ-UBND ngày 20/12/2019 ban hành Bảng giá các loại đất giai đoạn 2020 - 2024 trên địa bàn huyện Đak Pơ, tỉnh Gia Lai</w:t>
      </w:r>
      <w:r>
        <w:rPr>
          <w:b w:val="0"/>
          <w:i w:val="0"/>
        </w:rPr>
        <w:br/>
      </w:r>
      <w:r>
        <w:rPr>
          <w:b w:val="0"/>
          <w:i w:val="0"/>
        </w:rPr>
        <w:br/>
      </w:r>
      <w:r>
        <w:rPr>
          <w:b w:val="0"/>
          <w:i w:val="0"/>
        </w:rPr>
        <w:t>Quy định về giá đất một số khu vực, vị trí tại Bảng số 02: Bảng giá đất ở tại nông thôn của mục A Phụ lục ban hành kèm theo Quyết định số 46/2019/QĐ-UBND</w:t>
      </w:r>
      <w:r>
        <w:rPr>
          <w:b w:val="0"/>
          <w:i w:val="0"/>
        </w:rPr>
        <w:br/>
      </w:r>
      <w:r>
        <w:rPr>
          <w:b w:val="0"/>
          <w:i w:val="0"/>
        </w:rPr>
        <w:br/>
      </w:r>
      <w:r>
        <w:rPr>
          <w:b w:val="0"/>
          <w:i w:val="0"/>
        </w:rPr>
        <w:t>Được sửa đổi bằng khoản 2 Phụ lục II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54/2019/QĐ-UBND ngày 20/12/2019 ban hành Bảng giá các loại đất giai đoạn 2020 - 2024 trên địa bàn thị xã Ayun Pa, tỉnh Gia Lai</w:t>
      </w:r>
      <w:r>
        <w:rPr>
          <w:b w:val="0"/>
          <w:i w:val="0"/>
        </w:rPr>
        <w:br/>
      </w:r>
      <w:r>
        <w:rPr>
          <w:b w:val="0"/>
          <w:i w:val="0"/>
        </w:rPr>
        <w:br/>
      </w:r>
      <w:r>
        <w:rPr>
          <w:b w:val="0"/>
          <w:i w:val="0"/>
        </w:rPr>
        <w:t>Cụm từ “nằm ở hẻm hẻm loại phụ của hẻm loại 1” tại Bảng số 01: Bảng giá đất ở đô thị Mục A Phụ lục ban hành kèm theo Quyết định số 54/2019/QĐ-UBND</w:t>
      </w:r>
      <w:r>
        <w:rPr>
          <w:b w:val="0"/>
          <w:i w:val="0"/>
        </w:rPr>
        <w:br/>
      </w:r>
      <w:r>
        <w:rPr>
          <w:b w:val="0"/>
          <w:i w:val="0"/>
        </w:rPr>
        <w:br/>
      </w:r>
      <w:r>
        <w:rPr>
          <w:b w:val="0"/>
          <w:i w:val="0"/>
        </w:rPr>
        <w:t>Được thay thế bằng bằng cụm từ</w:t>
      </w:r>
      <w:r>
        <w:br/>
      </w:r>
      <w:r>
        <w:rPr>
          <w:b w:val="0"/>
          <w:i w:val="0"/>
        </w:rPr>
        <w:br/>
        <w:t xml:space="preserve">         “nằm ở hẻm phụ của hẻm loại 1” theo quy định tại khoản 2 Phụ lục III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56/2019/QĐ-UBND ngày 20/12/2019 ban hành Bảng giá các loại đất giai đoạn 2020 - 2024 trên địa bàn huyện Chư Sê, tỉnh Gia Lai</w:t>
      </w:r>
      <w:r>
        <w:rPr>
          <w:b w:val="0"/>
          <w:i w:val="0"/>
        </w:rPr>
        <w:br/>
      </w:r>
      <w:r>
        <w:rPr>
          <w:b w:val="0"/>
          <w:i w:val="0"/>
        </w:rPr>
        <w:br/>
      </w:r>
      <w:r>
        <w:rPr>
          <w:b w:val="0"/>
          <w:i w:val="0"/>
        </w:rPr>
        <w:t>- Quy định về cách xác định vị trí 2 tại thị trấn Chư Sê ở điểm 1 khoản II Mục C Phụ lục ban hành kèm theo Quyết định số 56/2019/QĐ-UBND;</w:t>
      </w:r>
      <w:r>
        <w:br/>
      </w:r>
      <w:r>
        <w:rPr>
          <w:b w:val="0"/>
          <w:i w:val="0"/>
        </w:rPr>
        <w:br/>
        <w:t xml:space="preserve">         - Quy định về cách xác định vị trí 2 tại xã Ia Tiêm ở điểm 6 khoản II Mục C Phụ lục ban hành kèm theo Quyết định số 56/2019/QĐ-UBND.</w:t>
      </w:r>
      <w:r>
        <w:rPr>
          <w:b w:val="0"/>
          <w:i w:val="0"/>
        </w:rPr>
        <w:br/>
      </w:r>
      <w:r>
        <w:rPr>
          <w:b w:val="0"/>
          <w:i w:val="0"/>
        </w:rPr>
        <w:br/>
      </w:r>
      <w:r>
        <w:rPr>
          <w:b w:val="0"/>
          <w:i w:val="0"/>
        </w:rPr>
        <w:t>Được sửa đổi, bổ sung bằng khoản 2 Mục I Phụ lục V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Quy định xác định khu vực 3 cho Bảng số 02: Bảng giá đất ở tại nông thôn tại xã Ia Blang tại khoản I Mục C Phụ lục ban hành kèm theo Quyết định số 56/2019/QĐ-UBND;</w:t>
      </w:r>
      <w:r>
        <w:br/>
      </w:r>
      <w:r>
        <w:rPr>
          <w:b w:val="0"/>
          <w:i w:val="0"/>
        </w:rPr>
        <w:br/>
        <w:t xml:space="preserve">         - Quy định xác định khu vực 1; Khu vực 2; Khu vực 4, Vị trí 1 tại xã Ia Tiêm cho Bảng số 02: Bảng giá đất ở tại nông thôn khoản I Mục C Phụ lục ban hành kèm theo Quyết định số 56/2019/QĐ-UBND;</w:t>
      </w:r>
      <w:r>
        <w:br/>
      </w:r>
      <w:r>
        <w:rPr>
          <w:b w:val="0"/>
          <w:i w:val="0"/>
        </w:rPr>
        <w:br/>
        <w:t xml:space="preserve">         - Quy định xác định khu vực 3, vị trí 2; Khu vực 4, vị trí 2 tại xã Ia Pal cho Bảng số 02: Bảng giá đất ở tại nông thôn khoản I Mục C Phụ lục ban hành kèm theo Quyết định số 56/2019/QĐ-UBND.</w:t>
      </w:r>
      <w:r>
        <w:rPr>
          <w:b w:val="0"/>
          <w:i w:val="0"/>
        </w:rPr>
        <w:br/>
      </w:r>
      <w:r>
        <w:rPr>
          <w:b w:val="0"/>
          <w:i w:val="0"/>
        </w:rPr>
        <w:br/>
      </w:r>
      <w:r>
        <w:rPr>
          <w:b w:val="0"/>
          <w:i w:val="0"/>
        </w:rPr>
        <w:t>Được sửa đổi bằng Mục II Phụ lục V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“nằm ở hẻm hẻm loại phụ của hẻm loại 1” tại Bảng số 01: Bảng giá đất ở tại đô thị Mục A Phụ lục ban hành kèm theo Quyết định số 56/2019/QĐ-UBND</w:t>
      </w:r>
      <w:r>
        <w:rPr>
          <w:b w:val="0"/>
          <w:i w:val="0"/>
        </w:rPr>
        <w:br/>
      </w:r>
      <w:r>
        <w:rPr>
          <w:b w:val="0"/>
          <w:i w:val="0"/>
        </w:rPr>
        <w:br/>
      </w:r>
      <w:r>
        <w:rPr>
          <w:b w:val="0"/>
          <w:i w:val="0"/>
        </w:rPr>
        <w:t>Được thay thế bằng cụm từ “nằm ở hẻm phụ của hẻm loại 1” theo quy định tại khoản 1 Mục III Phụ lục V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“Nguyễn Thái Học” tại quy định về giá đất ở đô thị đối với đường Ngô Mây (số thứ tự 43) tại Bảng số 01: Bảng giá đất ở tại đô thị Mục A Phụ lục ban hành kèm theo Quyết định số 56/2019/QĐ-UBND</w:t>
      </w:r>
      <w:r>
        <w:rPr>
          <w:b w:val="0"/>
          <w:i w:val="0"/>
        </w:rPr>
        <w:br/>
      </w:r>
      <w:r>
        <w:rPr>
          <w:b w:val="0"/>
          <w:i w:val="0"/>
        </w:rPr>
        <w:br/>
      </w:r>
      <w:r>
        <w:rPr>
          <w:b w:val="0"/>
          <w:i w:val="0"/>
        </w:rPr>
        <w:t>Được thay thế bằng cụm từ “Cao Bá Quát” theo quy định tại khoản 2 Mục III Phụ lục V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“Đoạn từ đường Đinh Tiên Hoàng đến đường Võ Thị Sáu” tại quy định về giá đất ở đô thị đối với đường Âu Cơ (số thứ tự 58) tại Bảng số 01: Bảng giá đất ở tại đô thị Mục A Phụ lục ban hành kèm theo Quyết định số 56/2019/QĐ-UBND</w:t>
      </w:r>
      <w:r>
        <w:rPr>
          <w:b w:val="0"/>
          <w:i w:val="0"/>
        </w:rPr>
        <w:br/>
      </w:r>
      <w:r>
        <w:rPr>
          <w:b w:val="0"/>
          <w:i w:val="0"/>
        </w:rPr>
        <w:br/>
      </w:r>
      <w:r>
        <w:rPr>
          <w:b w:val="0"/>
          <w:i w:val="0"/>
        </w:rPr>
        <w:t>Được thay thế bằng cụm từ “Đoạn từ đường Đinh Tiên Hoàng đến hết đường” theo quy định tại khoản 3 Mục III Phụ lục V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“Đoạn từ đường Võ Thị Sáu đến hết đường” tại quy định về giá đất ở đô thị đối với đường Âu Cơ (số thứ tự 58) tại Bảng số 01: Bảng giá đất ở tại đô thị Mục A Phụ lục ban hành kèm theo Quyết định số 56/2019/QĐ-UBND</w:t>
      </w:r>
      <w:r>
        <w:rPr>
          <w:b w:val="0"/>
          <w:i w:val="0"/>
        </w:rPr>
        <w:br/>
      </w:r>
      <w:r>
        <w:rPr>
          <w:b w:val="0"/>
          <w:i w:val="0"/>
        </w:rPr>
        <w:br/>
      </w:r>
      <w:r>
        <w:rPr>
          <w:b w:val="0"/>
          <w:i w:val="0"/>
        </w:rPr>
        <w:t>Được thay thế bằng cụm từ “Đoạn từ đường Hùng Vương đến đường 17/3” theo quy định tại khoản 4 Mục III Phụ lục V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“Hoàng Sa” tại số thứ tự 105 tại Bảng số 01: Bảng giá đất ở tại đô thị Mục A Phụ lục ban hành kèm theo Quyết định số 56/2019/QĐ-UBND</w:t>
      </w:r>
      <w:r>
        <w:rPr>
          <w:b w:val="0"/>
          <w:i w:val="0"/>
        </w:rPr>
        <w:br/>
      </w:r>
      <w:r>
        <w:rPr>
          <w:b w:val="0"/>
          <w:i w:val="0"/>
        </w:rPr>
        <w:br/>
      </w:r>
      <w:r>
        <w:rPr>
          <w:b w:val="0"/>
          <w:i w:val="0"/>
        </w:rPr>
        <w:t>Được thay thế bằng cụm từ “Trường Sa” theo quy định tại khoản 5 Mục III Phụ lục V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“Trường Sa” tại số thứ tự 106 tại Bảng số 01: Bảng giá đất ở tại đô thị Mục A Phụ lục ban hành kèm theo Quyết định số 56/2019/QĐ-UBND</w:t>
      </w:r>
      <w:r>
        <w:rPr>
          <w:b w:val="0"/>
          <w:i w:val="0"/>
        </w:rPr>
        <w:br/>
      </w:r>
      <w:r>
        <w:rPr>
          <w:b w:val="0"/>
          <w:i w:val="0"/>
        </w:rPr>
        <w:br/>
      </w:r>
      <w:r>
        <w:rPr>
          <w:b w:val="0"/>
          <w:i w:val="0"/>
        </w:rPr>
        <w:t>Thay thế bằng cụm từ “Hoàng Sa” theo quy định tại khoản 6 Mục III Phụ lục V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09/2020/QĐ-UBND ngày 15/01/2020 ban hành Bảng giá các loại đất giai đoạn 2020 - 2024 trên địa bàn thành phố Pleiku, tỉnh Gia Lai</w:t>
      </w:r>
      <w:r>
        <w:rPr>
          <w:b w:val="0"/>
          <w:i w:val="0"/>
        </w:rPr>
        <w:br/>
      </w:r>
      <w:r>
        <w:rPr>
          <w:b w:val="0"/>
          <w:i w:val="0"/>
        </w:rPr>
        <w:br/>
      </w:r>
      <w:r>
        <w:rPr>
          <w:b w:val="0"/>
          <w:i w:val="0"/>
        </w:rPr>
        <w:t>Một số quy định về giá đất tại Bảng số 01: Bảng giá đất ở tại đô thị của Mục A Phụ lục ban hành kèm theo Quyết định số 09/2020/QĐ-UBND</w:t>
      </w:r>
      <w:r>
        <w:rPr>
          <w:b w:val="0"/>
          <w:i w:val="0"/>
        </w:rPr>
        <w:br/>
      </w:r>
      <w:r>
        <w:rPr>
          <w:b w:val="0"/>
          <w:i w:val="0"/>
        </w:rPr>
        <w:br/>
      </w:r>
      <w:r>
        <w:rPr>
          <w:b w:val="0"/>
          <w:i w:val="0"/>
        </w:rPr>
        <w:t>Được sửa đổi, bổ sung bằng Mục 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“Hẻm hẻm”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“Hẻm” theo quy định tại điểm a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“Cuối đường (hết đất nhà ông Ân)” tại quy định giá đất ở đối với đường Châu Văn Liêm (số thứ tự số 21)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“Cuối đường” theo quy định tại điểm b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“Hết ranh giới hội trường TDP 3” tại quy định giá đất ở đối với đường Cô Bắc (số thứ tự số 25)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“Cuối đường” theo quy định tại điểm c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“Đường QH Đ2- cổng sau bệnh viện Đông y” tại quy định giá đất ở đối với đường Cô Giang (số thứ tự số 26)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“Đặng Thùy Trâm” theo quy định tại điểm d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“Đường trục chính thôn 2” tại quy định giá đất ở đối với đường Đặng Thái Thân (số thứ tự số 32)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“Văn Cao” theo quy định tại điểm đ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“Hết thôn 2 (ranh giới xã Chư Yô)” tại quy định giá đất ở đối với đường Đào Duy Từ (số thứ tự số 37)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“Hết ranh giới thành phố Pleiku” theo quy định tại điểm e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“Lê Thị Hồng Gấm” tại quy định giá đất ở đối với đường Nguyễn Hữu Huân (số thứ tự số 120)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“Âu Dương Lân” theo quy định tại điểm g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“Hết ranh giới thành phố Pleiku” tại quy định giá đất ở đối với đường Phạm Ngọc Thạch (số thứ tự số 145)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“Nguyễn Kiệm” theo quy định tại điểm h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“Đường quy hoạch Đ2 khu TĐC cổ phần cơ giới xây lắp” tại quy định giá đất ở đối với đường Phan Kế Bính (số thứ tự số 153)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“Chử Đồng Tử” theo quy định tại điểm i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“Sư Vạn Vạnh” tại số thứ tự 332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“Sư Vạn Hạnh” theo quy định tại điểm k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 Đường Trường Chinh” tại số thứ tự 334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 Đường Quốc lộ 19” theo quy định tại điểm l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“Đường quy hoạch khu đô thị Cầu sắt” tại số thứ tự số 338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“Các tuyến đường quy hoạch còn lại khu đô thị cầu Sắt” theo quy định tại điểm m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“Hẻm 361 Nguyễn Viết Xuân” tại số thứ tự số 341 tại Bảng số 01: Bảng giá đất ở tại đô thị mục A Phụ lục ban hành kèm theo Quyết định số 09/2020/QĐ-UBND</w:t>
      </w:r>
      <w:r>
        <w:rPr>
          <w:b w:val="0"/>
          <w:i w:val="0"/>
        </w:rPr>
        <w:br/>
      </w:r>
      <w:r>
        <w:rPr>
          <w:b w:val="0"/>
          <w:i w:val="0"/>
        </w:rPr>
        <w:br/>
      </w:r>
      <w:r>
        <w:rPr>
          <w:b w:val="0"/>
          <w:i w:val="0"/>
        </w:rPr>
        <w:t>Được thay thế bằng cụm từ “Hẻm 367 Nguyễn Viết Xuân” theo quy định tại điểm n khoản 1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Quy định giá đất ở tại nông thôn đối với xã Chư Hdrông (số thứ tự 4) tại Bảng số 02: Bảng giá đất ở tại nông thôn Mục A Phụ lục ban hành kèm theo Quyết định số 09/2020/QĐ-UBND;</w:t>
      </w:r>
      <w:r>
        <w:br/>
      </w:r>
      <w:r>
        <w:rPr>
          <w:b w:val="0"/>
          <w:i w:val="0"/>
        </w:rPr>
        <w:br/>
        <w:t xml:space="preserve">         - Quy định giá đất trồng cây lâu năm đối với xã Chư Hdrông (số thứ tự 17) tại Bảng số 03: Bảng giá đất trồng cây lâu năm Mục A Phụ lục ban hành kèm theo Quyết định số 09/2020/QĐ-UBND;</w:t>
      </w:r>
      <w:r>
        <w:br/>
      </w:r>
      <w:r>
        <w:rPr>
          <w:b w:val="0"/>
          <w:i w:val="0"/>
        </w:rPr>
        <w:br/>
        <w:t xml:space="preserve">         - Quy định giá đất trồng lúa nước 02 vụ trở lên đối với xã Chư Hdrông (số thứ tự 17) tại Bảng số 04: Bảng giá đất trồng lúa nước 02 vụ trở lên Mục A Phụ lục ban hành kèm theo Quyết định số 09/2020/QĐ-UBND;</w:t>
      </w:r>
      <w:r>
        <w:br/>
      </w:r>
      <w:r>
        <w:rPr>
          <w:b w:val="0"/>
          <w:i w:val="0"/>
        </w:rPr>
        <w:br/>
        <w:t xml:space="preserve">         - Quy định giá đất trồng cây hàng năm khác đối với xã Chư Hdrông (số thứ tự 17) tại Bảng số 05: Bảng giá đất trồng cây hàng năm khác Mục A Phụ lục ban hành kèm theo Quyết định số 09/2020/QĐ-UBND;</w:t>
      </w:r>
      <w:r>
        <w:br/>
      </w:r>
      <w:r>
        <w:rPr>
          <w:b w:val="0"/>
          <w:i w:val="0"/>
        </w:rPr>
        <w:br/>
        <w:t xml:space="preserve">         - Quy định giá đất rừng sản xuất đối với xã Chư Hdrông (số thứ tự 5) tại Bảng số 06: Bảng giá đất rừng sản xuất Mục A Phụ lục ban hành kèm theo Quyết định số 09/2020/QĐ-UBND;</w:t>
      </w:r>
      <w:r>
        <w:br/>
      </w:r>
      <w:r>
        <w:rPr>
          <w:b w:val="0"/>
          <w:i w:val="0"/>
        </w:rPr>
        <w:br/>
        <w:t xml:space="preserve">         - Quy định giá đất nuôi trồng thủy sản đối với xã Chư Hdrông (số thứ tự 17) tại Bảng số 07: Bảng giá đất nuôi trồng thủy sản Mục A Phụ lục ban hành kèm theo Quyết định số 09/2020/QĐ-UBND;</w:t>
      </w:r>
      <w:r>
        <w:br/>
      </w:r>
      <w:r>
        <w:rPr>
          <w:b w:val="0"/>
          <w:i w:val="0"/>
        </w:rPr>
        <w:br/>
        <w:t xml:space="preserve">         - Quy định về giá đất ở đối với đường Phạm Văn Đồng đoạn từ Tôn Đức Thắng đến Ranh giới huyện Chư Păh, tại Bảng số 01: Bảng giá đất ở tại đô thị Mục A Phụ lục (số thứ tự 147) ban hành kèm theo Quyết định số 09/2020/QĐ-UBND;</w:t>
      </w:r>
      <w:r>
        <w:br/>
      </w:r>
      <w:r>
        <w:rPr>
          <w:b w:val="0"/>
          <w:i w:val="0"/>
        </w:rPr>
        <w:br/>
        <w:t xml:space="preserve">         - Quy định về giá đất ở đối với đường Tôn Thất Thuyết đoạn từ Lê Thị Hồng Gấm đến Phạm Văn Đồng, tại Bảng số 01: Bảng giá đất ở tại đô thị Mục A Phụ lục (số thứ tự 171) ban hành kèm theo Quyết định số 09/2020/QĐ-UBND;</w:t>
      </w:r>
      <w:r>
        <w:br/>
      </w:r>
      <w:r>
        <w:rPr>
          <w:b w:val="0"/>
          <w:i w:val="0"/>
        </w:rPr>
        <w:br/>
        <w:t xml:space="preserve">         - Quy định về giá đất ở đối với đường Trường Chinh đoạn từ Lê Thánh Tôn đến Hết ranh giới Pleiku, tại Bảng số 01: Bảng giá đất ở tại đô thị Mục A Phụ lục (số thứ tự 193) ban hành kèm theo Quyết định số 09/2020/QĐ-UBND;</w:t>
      </w:r>
      <w:r>
        <w:br/>
      </w:r>
      <w:r>
        <w:rPr>
          <w:b w:val="0"/>
          <w:i w:val="0"/>
        </w:rPr>
        <w:br/>
        <w:t xml:space="preserve">         - Quy định về giá đất ở đối với đường đi làng Pleiku Roh, tại Bảng số 01: Bảng giá đất ở tại đô thị Mục A Phụ lục (số thứ tự 214) ban hành kèm theo Quyết định số 09/2020/QĐ-UBND;</w:t>
      </w:r>
      <w:r>
        <w:br/>
      </w:r>
      <w:r>
        <w:rPr>
          <w:b w:val="0"/>
          <w:i w:val="0"/>
        </w:rPr>
        <w:br/>
        <w:t xml:space="preserve">         - Quy định về giá đất ở đối với đường QH 69m (đường Cách Mạng Tháng Tám nối dài) khu TĐC 2,5ha xã Trà Đa, tại Bảng số 01: Bảng giá đất ở tại đô thị Mục A Phụ lục (số thứ tự 350) ban hành kèm theo Quyết định số 09/2020/QĐ-UBND;</w:t>
      </w:r>
      <w:r>
        <w:br/>
      </w:r>
      <w:r>
        <w:rPr>
          <w:b w:val="0"/>
          <w:i w:val="0"/>
        </w:rPr>
        <w:br/>
        <w:t xml:space="preserve">         - Quy định về giá đất ở đối với đường Cách Mạng Tháng Tám nối dài, tại Bảng số 01: Bảng giá đất ở tại đô thị Mục A Phụ lục (số thứ tự 351) ban hành kèm theo Quyết định số 09/2020/QĐ-UBND.</w:t>
      </w:r>
      <w:r>
        <w:rPr>
          <w:b w:val="0"/>
          <w:i w:val="0"/>
        </w:rPr>
        <w:br/>
      </w:r>
      <w:r>
        <w:rPr>
          <w:b w:val="0"/>
          <w:i w:val="0"/>
        </w:rPr>
        <w:br/>
      </w:r>
      <w:r>
        <w:rPr>
          <w:b w:val="0"/>
          <w:i w:val="0"/>
        </w:rPr>
        <w:t>Bị bãi bỏ bằng khoản 2 Mục II Phụ lục ban hành kèm theo Quyết định số 24/2023/QĐ-UBND ngày 22/5/2023 của Ủy ban nhân dân tỉnh Gia Lai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10/2020/QĐ-UBND ngày 15/01/2020 ban hành Bảng giá các loại đất giai đoạn 2020 - 2024 trên địa bàn huyện Chư Păh, tỉnh Gia Lai</w:t>
      </w:r>
      <w:r>
        <w:rPr>
          <w:b w:val="0"/>
          <w:i w:val="0"/>
        </w:rPr>
        <w:br/>
      </w:r>
      <w:r>
        <w:rPr>
          <w:b w:val="0"/>
          <w:i w:val="0"/>
        </w:rPr>
        <w:br/>
      </w:r>
      <w:r>
        <w:rPr>
          <w:b w:val="0"/>
          <w:i w:val="0"/>
        </w:rPr>
        <w:t>Quy định về giá đất của một số đoạn đường, tuyến đường trên địa bàn thị trấn Phú Hòa tại Bảng số 01: Bảng giá đất ở tại đô thị Mục A Phụ lục ban hành kèm theo Quyết định số 10/2020/QĐ-UBND</w:t>
      </w:r>
      <w:r>
        <w:rPr>
          <w:b w:val="0"/>
          <w:i w:val="0"/>
        </w:rPr>
        <w:br/>
      </w:r>
      <w:r>
        <w:rPr>
          <w:b w:val="0"/>
          <w:i w:val="0"/>
        </w:rPr>
        <w:br/>
      </w:r>
      <w:r>
        <w:rPr>
          <w:b w:val="0"/>
          <w:i w:val="0"/>
        </w:rPr>
        <w:t>Được sửa đổi bằng quy định tại khoản 1 Mục 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Quy định về giá đất một số khu vực, vị trí tại Bảng số 02: Bảng giá đất ở tại nông thôn Mục A Phụ lục ban hành kèm theo Quyết định số 10/2020/QĐ-UBND</w:t>
      </w:r>
      <w:r>
        <w:rPr>
          <w:b w:val="0"/>
          <w:i w:val="0"/>
        </w:rPr>
        <w:br/>
      </w:r>
      <w:r>
        <w:rPr>
          <w:b w:val="0"/>
          <w:i w:val="0"/>
        </w:rPr>
        <w:br/>
      </w:r>
      <w:r>
        <w:rPr>
          <w:b w:val="0"/>
          <w:i w:val="0"/>
        </w:rPr>
        <w:t>Được sửa đổi bằng quy định tại khoản 2 Mục 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Quy định về giá đất một số vị trí tại Bảng số 05: Bảng giá đất trồng cây hàng năm khác Mục A Phụ lục ban hành kèm theo Quyết định số 10/2020/QĐ-UBND</w:t>
      </w:r>
      <w:r>
        <w:rPr>
          <w:b w:val="0"/>
          <w:i w:val="0"/>
        </w:rPr>
        <w:br/>
      </w:r>
      <w:r>
        <w:rPr>
          <w:b w:val="0"/>
          <w:i w:val="0"/>
        </w:rPr>
        <w:br/>
      </w:r>
      <w:r>
        <w:rPr>
          <w:b w:val="0"/>
          <w:i w:val="0"/>
        </w:rPr>
        <w:t>Được sửa đổi bằng quy định tại khoản 3 Mục 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Quy định về giá đất một số vị trí tại Bảng số 06: Bảng giá đất rừng sản xuất Mục A Phụ lục ban hành kèm theo Quyết định số 10/2020/QĐ-UBND</w:t>
      </w:r>
      <w:r>
        <w:rPr>
          <w:b w:val="0"/>
          <w:i w:val="0"/>
        </w:rPr>
        <w:br/>
      </w:r>
      <w:r>
        <w:rPr>
          <w:b w:val="0"/>
          <w:i w:val="0"/>
        </w:rPr>
        <w:br/>
      </w:r>
      <w:r>
        <w:rPr>
          <w:b w:val="0"/>
          <w:i w:val="0"/>
        </w:rPr>
        <w:t>Được sửa đổi bằng quy định tại khoản 4 Mục 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Một số quy định về giá đất tại Bảng số 10: Bảng giá đất các khu quy hoạch Mục A Phụ lục ban hành kèm theo Quyết định số 10/2020/QĐ-UBND</w:t>
      </w:r>
      <w:r>
        <w:rPr>
          <w:b w:val="0"/>
          <w:i w:val="0"/>
        </w:rPr>
        <w:br/>
      </w:r>
      <w:r>
        <w:rPr>
          <w:b w:val="0"/>
          <w:i w:val="0"/>
        </w:rPr>
        <w:br/>
      </w:r>
      <w:r>
        <w:rPr>
          <w:b w:val="0"/>
          <w:i w:val="0"/>
        </w:rPr>
        <w:t>Được sửa đổi bằng quy định tại khoản 5 Mục 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Quy định cách xác định khu vực, vị trí cho Bảng số 02: Bảng giá đất ở tại nông thôn tại xã Nghĩa Hưng tại khoản I Mục C Phụ lục ban hành kèm theo Quyết định số 10/2020/QĐ-UBND</w:t>
      </w:r>
      <w:r>
        <w:rPr>
          <w:b w:val="0"/>
          <w:i w:val="0"/>
        </w:rPr>
        <w:br/>
      </w:r>
      <w:r>
        <w:rPr>
          <w:b w:val="0"/>
          <w:i w:val="0"/>
        </w:rPr>
        <w:br/>
      </w:r>
      <w:r>
        <w:rPr>
          <w:b w:val="0"/>
          <w:i w:val="0"/>
        </w:rPr>
        <w:t>Được sửa đổi bằng quy định tại khoản 1 Mục II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Quy định cách xác định khu vực, vị trí cho Bảng số 02: Bảng giá đất ở tại nông thôn tại xã Ia Phí tại khoản I Mục C Phụ lục ban hành kèm theo Quyết định số 10/2020/QĐ-UBND</w:t>
      </w:r>
      <w:r>
        <w:rPr>
          <w:b w:val="0"/>
          <w:i w:val="0"/>
        </w:rPr>
        <w:br/>
      </w:r>
      <w:r>
        <w:rPr>
          <w:b w:val="0"/>
          <w:i w:val="0"/>
        </w:rPr>
        <w:br/>
      </w:r>
      <w:r>
        <w:rPr>
          <w:b w:val="0"/>
          <w:i w:val="0"/>
        </w:rPr>
        <w:t>Được sửa đổi bằng quy định tại khoản 2 Mục II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Quy định cách xác định khu vực, vị trí cho Bảng số 02: Bảng giá đất ở tại nông thôn tại xã Nghĩa Hòa tại khoản I Mục C Phụ lục ban hành kèm theo Quyết định số 10/2020/QĐ-UBND</w:t>
      </w:r>
      <w:r>
        <w:rPr>
          <w:b w:val="0"/>
          <w:i w:val="0"/>
        </w:rPr>
        <w:br/>
      </w:r>
      <w:r>
        <w:rPr>
          <w:b w:val="0"/>
          <w:i w:val="0"/>
        </w:rPr>
        <w:br/>
      </w:r>
      <w:r>
        <w:rPr>
          <w:b w:val="0"/>
          <w:i w:val="0"/>
        </w:rPr>
        <w:t>Được sửa đổi bằng quy định tại khoản 3 Mục II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Quy định cách xác định khu vực, vị trí cho Bảng số 02: Bảng giá đất ở tại nông thôn tại xã Chư Đang Ya tại khoản I Mục C Phụ lục ban hành kèm theo Quyết định số 10/2020/QĐ-UBND</w:t>
      </w:r>
      <w:r>
        <w:rPr>
          <w:b w:val="0"/>
          <w:i w:val="0"/>
        </w:rPr>
        <w:br/>
      </w:r>
      <w:r>
        <w:rPr>
          <w:b w:val="0"/>
          <w:i w:val="0"/>
        </w:rPr>
        <w:br/>
      </w:r>
      <w:r>
        <w:rPr>
          <w:b w:val="0"/>
          <w:i w:val="0"/>
        </w:rPr>
        <w:t>Được sửa đổi bằng quy định tại khoản 4 Mục II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“Hết ranh giới trụ sở UBND Thôn 2” tại quy định về giá đất ở đối với đường Lê Lợi, thị trấn Phú Hòa (số thứ tự 7) tại Bảng số 01: Bảng giá đất ở tại đô thị mục A Phụ lục ban hành kèm theo Quyết định số 10/2020/QĐ-UBND</w:t>
      </w:r>
      <w:r>
        <w:rPr>
          <w:b w:val="0"/>
          <w:i w:val="0"/>
        </w:rPr>
        <w:br/>
      </w:r>
      <w:r>
        <w:rPr>
          <w:b w:val="0"/>
          <w:i w:val="0"/>
        </w:rPr>
        <w:br/>
      </w:r>
      <w:r>
        <w:rPr>
          <w:b w:val="0"/>
          <w:i w:val="0"/>
        </w:rPr>
        <w:t>Được thay thế bằng cụm từ “Hết ranh giới Hội trường Ban nhân dân Thôn 2 (cũ)” theo quy định tại điểm a khoản 1 Mục III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Quy định về giá đất ở đối với đường hẻm sát Bệnh viện huyện rộng 12m, thị trấn Phú Hòa (số thứ tự 20) tại Bảng số 01: Bảng giá đất ở tại đô thị mục A Phụ lục ban hành kèm theo Quyết định số 10/2020/QĐ-UBND</w:t>
      </w:r>
      <w:r>
        <w:rPr>
          <w:b w:val="0"/>
          <w:i w:val="0"/>
        </w:rPr>
        <w:br/>
      </w:r>
      <w:r>
        <w:rPr>
          <w:b w:val="0"/>
          <w:i w:val="0"/>
        </w:rPr>
        <w:br/>
      </w:r>
      <w:r>
        <w:rPr>
          <w:b w:val="0"/>
          <w:i w:val="0"/>
        </w:rPr>
        <w:t>Bị bãi bỏ bằng quy định tại điểm a khoản 1 Mục III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“Phạm Văn Đồng” tại quy định về giá đất ở đối với đường Nguyễn Văn Linh, thị trấn Ia Ly (số thứ tự thứ 6) tại Bảng số 01: Bảng giá đất ở tại đô thị mục A Phụ lục ban hành kèm theo Quyết định số 10/2020/QĐ-UBND</w:t>
      </w:r>
      <w:r>
        <w:rPr>
          <w:b w:val="0"/>
          <w:i w:val="0"/>
        </w:rPr>
        <w:br/>
      </w:r>
      <w:r>
        <w:rPr>
          <w:b w:val="0"/>
          <w:i w:val="0"/>
        </w:rPr>
        <w:br/>
      </w:r>
      <w:r>
        <w:rPr>
          <w:b w:val="0"/>
          <w:i w:val="0"/>
        </w:rPr>
        <w:t>Được thay thế bằng cụm từ “Đường QH D14” theo quy định tại điểm a khoản 1 Mục III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“Tỉnh lộ 661” tại quy định về giá đất ở đối với đường liên xã Ia Ly - Ia Phí, đường vào Sê San, thị trấn Ia Ly (số thứ tự 14, 15) tại Bảng số 01: Bảng giá đất ở tại đô thị mục A Phụ lục ban hành kèm theo Quyết định số 10/2020/QĐ-UBND</w:t>
      </w:r>
      <w:r>
        <w:rPr>
          <w:b w:val="0"/>
          <w:i w:val="0"/>
        </w:rPr>
        <w:br/>
      </w:r>
      <w:r>
        <w:rPr>
          <w:b w:val="0"/>
          <w:i w:val="0"/>
        </w:rPr>
        <w:br/>
      </w:r>
      <w:r>
        <w:rPr>
          <w:b w:val="0"/>
          <w:i w:val="0"/>
        </w:rPr>
        <w:t>Được thay thế bằng cụm từ “Đường Hùng Vương” theo quy định tại điểm a khoản 1 Mục III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“Đường liên xã Nghĩa Hưng - Chư Jôr” tại khoản II Mục C Phụ lục ban hành kèm theo Quyết định số 10/2020/QĐ-UBND</w:t>
      </w:r>
      <w:r>
        <w:rPr>
          <w:b w:val="0"/>
          <w:i w:val="0"/>
        </w:rPr>
        <w:br/>
      </w:r>
      <w:r>
        <w:rPr>
          <w:b w:val="0"/>
          <w:i w:val="0"/>
        </w:rPr>
        <w:br/>
      </w:r>
      <w:r>
        <w:rPr>
          <w:b w:val="0"/>
          <w:i w:val="0"/>
        </w:rPr>
        <w:t>Được thay thế bằng cụm từ “Đường liên xã Nghĩa Hưng - Chư Đang Ya” theo quy định tại điểm b khoản 1 Mục III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“liên xã Nghĩa Hòa đi Ia Sao” tại khoản II Mục C Phụ lục ban hành kèm theo Quyết định số 10/2020/QĐ-UBND</w:t>
      </w:r>
      <w:r>
        <w:rPr>
          <w:b w:val="0"/>
          <w:i w:val="0"/>
        </w:rPr>
        <w:br/>
      </w:r>
      <w:r>
        <w:rPr>
          <w:b w:val="0"/>
          <w:i w:val="0"/>
        </w:rPr>
        <w:br/>
      </w:r>
      <w:r>
        <w:rPr>
          <w:b w:val="0"/>
          <w:i w:val="0"/>
        </w:rPr>
        <w:t>Được thay thế bằng cụm từ “Đường liên xã Nghĩa Hòa đi Ia Yok” theo quy định tại điểm b khoản 1 Mục III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“Xã Chư Jôr và Chư Đang Ya tính từ đường liên xã” tại khoản II Mục C Phụ lục ban hành kèm theo Quyết định số 10/2020/QĐ-UBND</w:t>
      </w:r>
      <w:r>
        <w:rPr>
          <w:b w:val="0"/>
          <w:i w:val="0"/>
        </w:rPr>
        <w:br/>
      </w:r>
      <w:r>
        <w:rPr>
          <w:b w:val="0"/>
          <w:i w:val="0"/>
        </w:rPr>
        <w:br/>
      </w:r>
      <w:r>
        <w:rPr>
          <w:b w:val="0"/>
          <w:i w:val="0"/>
        </w:rPr>
        <w:t>Được thay thế bằng cụm từ “Xã Chư Đang Ya tính từ đường liên xã” theo quy định tại điểm b khoản 1 Mục III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Quy định giá đất ở tại nông thôn đối với xã Chư Jôr (số thứ tự 10) tại Bảng số 02: Bảng giá đất ở tại nông thôn mục A Phụ lục ban hành kèm theo Quyết định số 10/2020/QĐ-UBND;</w:t>
      </w:r>
      <w:r>
        <w:br/>
      </w:r>
      <w:r>
        <w:rPr>
          <w:b w:val="0"/>
          <w:i w:val="0"/>
        </w:rPr>
        <w:br/>
        <w:t xml:space="preserve">         - Quy định giá đất trồng cây lâu năm đối với xã Chư Jôr (số thứ tự 12) tại Bảng số 03: Bảng giá đất trồng cây lâu năm mục A Phụ lục ban hành kèm theo Quyết định số 10/2020/QĐ-UBND;</w:t>
      </w:r>
      <w:r>
        <w:br/>
      </w:r>
      <w:r>
        <w:rPr>
          <w:b w:val="0"/>
          <w:i w:val="0"/>
        </w:rPr>
        <w:br/>
        <w:t xml:space="preserve">       - Quy định giá đất trồng lúa nước 02 vụ trở lên đối với xã Chư Jôr (số thứ tự 12) tại Bảng số 04: Bảng giá đất trồng lúa nước 02 vụ trở lên mục A Phụ lục ban hành kèm theo Quyết định số 10/2020/QĐ-UBND;</w:t>
      </w:r>
      <w:r>
        <w:br/>
      </w:r>
      <w:r>
        <w:rPr>
          <w:b w:val="0"/>
          <w:i w:val="0"/>
        </w:rPr>
        <w:br/>
        <w:t xml:space="preserve">       - Quy định giá đất trồng cây hàng năm khác đối với xã Chư Jôr (số thứ tự 12) tại Bảng số 05: Bảng giá đất trồng cây hàng năm khác mục A Phụ lục ban hành kèm theo Quyết định số 10/2020/QĐ-UBND;</w:t>
      </w:r>
      <w:r>
        <w:br/>
      </w:r>
      <w:r>
        <w:rPr>
          <w:b w:val="0"/>
          <w:i w:val="0"/>
        </w:rPr>
        <w:br/>
        <w:t xml:space="preserve">       - Quy định giá đất rừng sản xuất đối với xã Chư Jôr (số thứ tự 12) tại Bảng số 06: Bảng giá đất rừng sản xuất mục A Phụ lục ban hành kèm theo Quyết định số 10/2020/QĐ-UBND;</w:t>
      </w:r>
      <w:r>
        <w:br/>
      </w:r>
      <w:r>
        <w:rPr>
          <w:b w:val="0"/>
          <w:i w:val="0"/>
        </w:rPr>
        <w:br/>
        <w:t xml:space="preserve">         - Quy định giá đất nuôi trồng thủy sản đối với xã Chư Jôr (số thứ tự 12) tại Bảng số 07: Bảng giá đất nuôi trồng thủy sản mục A Phụ lục ban hành kèm theo Quyết định số 10/2020/QĐ-UBND;</w:t>
      </w:r>
      <w:r>
        <w:br/>
      </w:r>
      <w:r>
        <w:rPr>
          <w:b w:val="0"/>
          <w:i w:val="0"/>
        </w:rPr>
        <w:br/>
        <w:t xml:space="preserve">         - Bảng giá đất ở khu quy hoạch phân lô dân cư Nhà máy chế biến chè, xã Nghĩa Hưng của Bảng số 10: Bảng giá đất các khu quy hoạch Mục A Phụ lục ban hành kèm theo Quyết định số 10/2020/QĐ-UBND;</w:t>
      </w:r>
      <w:r>
        <w:br/>
      </w:r>
      <w:r>
        <w:rPr>
          <w:b w:val="0"/>
          <w:i w:val="0"/>
        </w:rPr>
        <w:br/>
        <w:t xml:space="preserve">         - Điểm 10 khoản I mục C Phụ lục ban hành kèm theo Quyết định số 10/2020/QĐ-UBND.</w:t>
      </w:r>
      <w:r>
        <w:rPr>
          <w:b w:val="0"/>
          <w:i w:val="0"/>
        </w:rPr>
        <w:br/>
      </w:r>
      <w:r>
        <w:rPr>
          <w:b w:val="0"/>
          <w:i w:val="0"/>
        </w:rPr>
        <w:br/>
      </w:r>
      <w:r>
        <w:rPr>
          <w:b w:val="0"/>
          <w:i w:val="0"/>
        </w:rPr>
        <w:t>Bị bãi bỏ bằng quy định tại khoản 2 Mục III Phụ lục I của Phụ lục ban hành kèm theo Quyết định số 01/2023/QĐ-UBND ngày 10/01/2023 của Ủy ban nhân dân tỉnh Gia Lai</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II.6</w:t>
      </w:r>
      <w:r>
        <w:rPr>
          <w:b w:val="0"/>
          <w:i w:val="0"/>
        </w:rPr>
        <w:br/>
      </w:r>
      <w:r>
        <w:rPr>
          <w:b w:val="0"/>
          <w:i w:val="0"/>
        </w:rPr>
        <w:br/>
      </w:r>
      <w:r>
        <w:rPr>
          <w:b/>
          <w:i w:val="0"/>
        </w:rPr>
        <w:t>LĨNH VỰC XÂY DỰNG (02 văn bản)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29/2018/QĐ-UBND ngày 05/12/2018 quy định việc quản lý, xác định chi phí dịch vụ công ích đô thị trên địa bàn tỉnh Gia Lai</w:t>
      </w:r>
      <w:r>
        <w:rPr>
          <w:b w:val="0"/>
          <w:i w:val="0"/>
        </w:rPr>
        <w:br/>
      </w:r>
      <w:r>
        <w:rPr>
          <w:b w:val="0"/>
          <w:i w:val="0"/>
        </w:rPr>
        <w:br/>
      </w:r>
      <w:r>
        <w:rPr>
          <w:b w:val="0"/>
          <w:i w:val="0"/>
        </w:rPr>
        <w:t>Khoản 1 Điều 4</w:t>
      </w:r>
      <w:r>
        <w:rPr>
          <w:b w:val="0"/>
          <w:i w:val="0"/>
        </w:rPr>
        <w:br/>
      </w:r>
      <w:r>
        <w:rPr>
          <w:b w:val="0"/>
          <w:i w:val="0"/>
        </w:rPr>
        <w:br/>
      </w:r>
      <w:r>
        <w:rPr>
          <w:b w:val="0"/>
          <w:i w:val="0"/>
        </w:rPr>
        <w:t>Được sửa đổi bằng Điều 1 Quyết định số 16/2020/QĐ-UBND ngày 23/4/2020 của Ủy ban nhân dân tỉnh Gia Lai</w:t>
      </w:r>
      <w:r>
        <w:rPr>
          <w:b w:val="0"/>
          <w:i w:val="0"/>
        </w:rPr>
        <w:br/>
      </w:r>
      <w:r>
        <w:rPr>
          <w:b w:val="0"/>
          <w:i w:val="0"/>
        </w:rPr>
        <w:br/>
      </w:r>
      <w:r>
        <w:rPr>
          <w:b w:val="0"/>
          <w:i w:val="0"/>
        </w:rPr>
        <w:t>05/5/2020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32/2019/QĐ-UBND ngày 11/10/2019 quy định giá cho thuê nhà ở thuộc sở hữu nhà nước chưa được cải tạo, xây dựng lại trên địa bàn thành phố Pleiku, thị xã An Khê, thị xã Ayun Pa, tỉnh Gia Lai</w:t>
      </w:r>
      <w:r>
        <w:rPr>
          <w:b w:val="0"/>
          <w:i w:val="0"/>
        </w:rPr>
        <w:br/>
      </w:r>
      <w:r>
        <w:rPr>
          <w:b w:val="0"/>
          <w:i w:val="0"/>
        </w:rPr>
        <w:br/>
      </w:r>
      <w:r>
        <w:rPr>
          <w:b w:val="0"/>
          <w:i w:val="0"/>
        </w:rPr>
        <w:t>Khoản 1 Điều 2</w:t>
      </w:r>
      <w:r>
        <w:rPr>
          <w:b w:val="0"/>
          <w:i w:val="0"/>
        </w:rPr>
        <w:br/>
      </w:r>
      <w:r>
        <w:rPr>
          <w:b w:val="0"/>
          <w:i w:val="0"/>
        </w:rPr>
        <w:br/>
      </w:r>
      <w:r>
        <w:rPr>
          <w:b w:val="0"/>
          <w:i w:val="0"/>
        </w:rPr>
        <w:t>Được sửa đổi bằng Điều 1 Quyết định số 15/2020/QĐ-UBND ngày 07/4/2020 của Ủy ban nhân dân tỉnh Gia Lai</w:t>
      </w:r>
      <w:r>
        <w:rPr>
          <w:b w:val="0"/>
          <w:i w:val="0"/>
        </w:rPr>
        <w:br/>
      </w:r>
      <w:r>
        <w:rPr>
          <w:b w:val="0"/>
          <w:i w:val="0"/>
        </w:rPr>
        <w:br/>
      </w:r>
      <w:r>
        <w:rPr>
          <w:b w:val="0"/>
          <w:i w:val="0"/>
        </w:rPr>
        <w:t>20/4/2020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II.7</w:t>
      </w:r>
      <w:r>
        <w:rPr>
          <w:b w:val="0"/>
          <w:i w:val="0"/>
        </w:rPr>
        <w:br/>
      </w:r>
      <w:r>
        <w:rPr>
          <w:b w:val="0"/>
          <w:i w:val="0"/>
        </w:rPr>
        <w:br/>
      </w:r>
      <w:r>
        <w:rPr>
          <w:b/>
          <w:i w:val="0"/>
        </w:rPr>
        <w:t>LĨNH VỰC CÔNG THƯƠNG (02 văn bản)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32/2016/QĐ-UBND ngày 14/7/2016 ban hành Quy định nội dung xúc tiến thương mại được hỗ trợ và mức hỗ trợ kinh phí hoạt động xúc tiến thương mại địa phương trên địa bàn tỉnh</w:t>
      </w:r>
      <w:r>
        <w:rPr>
          <w:b w:val="0"/>
          <w:i w:val="0"/>
        </w:rPr>
        <w:br/>
      </w:r>
      <w:r>
        <w:rPr>
          <w:b w:val="0"/>
          <w:i w:val="0"/>
        </w:rPr>
        <w:br/>
      </w:r>
      <w:r>
        <w:rPr>
          <w:b w:val="0"/>
          <w:i w:val="0"/>
        </w:rPr>
        <w:t>Điểm b khoản 5 Điều 7, Điều 16 Quy định ban hành kèm theo Quyết định số 32/2016/QĐ-UBND</w:t>
      </w:r>
      <w:r>
        <w:rPr>
          <w:b w:val="0"/>
          <w:i w:val="0"/>
        </w:rPr>
        <w:br/>
      </w:r>
      <w:r>
        <w:rPr>
          <w:b w:val="0"/>
          <w:i w:val="0"/>
        </w:rPr>
        <w:br/>
      </w:r>
      <w:r>
        <w:rPr>
          <w:b w:val="0"/>
          <w:i w:val="0"/>
        </w:rPr>
        <w:t>Được sửa đổi, bổ sung bằng khoản 2, khoản 6 Điều 1 Quyết định số 29/2023/QĐ-UBND ngày 13/7/2023 của Ủy ban nhân dân tỉnh Gia Lai</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a khoản 1, khoản 2, khoản 4 Điều 8, khoản 1 Điều 9 Quy định ban hành kèm theo Quyết định số 32/2016/QĐ-UBND</w:t>
      </w:r>
      <w:r>
        <w:rPr>
          <w:b w:val="0"/>
          <w:i w:val="0"/>
        </w:rPr>
        <w:br/>
      </w:r>
      <w:r>
        <w:rPr>
          <w:b w:val="0"/>
          <w:i w:val="0"/>
        </w:rPr>
        <w:br/>
      </w:r>
      <w:r>
        <w:rPr>
          <w:b w:val="0"/>
          <w:i w:val="0"/>
        </w:rPr>
        <w:t>Được sửa đổi bằng khoản 4, khoản 5 Điều 1 Quyết định số 29/2023/QĐ-UBND ngày 13/7/2023 của Ủy ban nhân dân tỉnh Gia Lai</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“xuất khẩu” tại Điều 2, Điều 5 Quy định ban hành kèm theo Quyết định số 32/2016/QĐ-UBND</w:t>
      </w:r>
      <w:r>
        <w:rPr>
          <w:b w:val="0"/>
          <w:i w:val="0"/>
        </w:rPr>
        <w:br/>
      </w:r>
      <w:r>
        <w:rPr>
          <w:b w:val="0"/>
          <w:i w:val="0"/>
        </w:rPr>
        <w:br/>
      </w:r>
      <w:r>
        <w:rPr>
          <w:b w:val="0"/>
          <w:i w:val="0"/>
        </w:rPr>
        <w:t>Thay thế bằng cụm từ “ngoại thương” theo quy định tại khoản 1 Điều 2 Quyết định số 29/2023/QĐ-UBND ngày 13/7/2023 của Ủy ban nhân dân tỉnh Gia Lai</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“định hướng xuất khẩu” tại Điều 7 Quy định ban hành kèm theo Quyết định số 32/2016/QĐ-UBND</w:t>
      </w:r>
      <w:r>
        <w:rPr>
          <w:b w:val="0"/>
          <w:i w:val="0"/>
        </w:rPr>
        <w:br/>
      </w:r>
      <w:r>
        <w:rPr>
          <w:b w:val="0"/>
          <w:i w:val="0"/>
        </w:rPr>
        <w:br/>
      </w:r>
      <w:r>
        <w:rPr>
          <w:b w:val="0"/>
          <w:i w:val="0"/>
        </w:rPr>
        <w:t>Thay thế bằng cụm từ “phát triển ngoại thương” theo quy định tại khoản 1 Điều 2 Quyết định số 29/2023/QĐ-UBND ngày 13/7/2023 của Ủy ban nhân dân tỉnh Gia Lai</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Từ “ngàn” tại khoản 1 Điều 7 Quy định ban hành kèm theo Quyết định số 32/2016/QĐ-UBND;</w:t>
      </w:r>
      <w:r>
        <w:br/>
      </w:r>
      <w:r>
        <w:rPr>
          <w:b w:val="0"/>
          <w:i w:val="0"/>
        </w:rPr>
        <w:br/>
        <w:t xml:space="preserve">         - Cụm từ “đối với doanh nghiệp: Thực hiện theo Điều 7 tại Quyết định số 26/2016/QĐ-UBND ngày 23/5/2016 về một số chính sách khuyến khích hỗ trợ đầu tư áp dụng tại địa bàn tỉnh Gia Lai” tại điểm a khoản 5 Điều 7, điểm b khoản 1 Điều 8 Quy định ban hành kèm theo Quyết định số 32/2016/QĐ-UBND;</w:t>
      </w:r>
      <w:r>
        <w:br/>
      </w:r>
      <w:r>
        <w:rPr>
          <w:b w:val="0"/>
          <w:i w:val="0"/>
        </w:rPr>
        <w:br/>
        <w:t xml:space="preserve">         - Cụm từ “Đối với doanh nghiệp tham gia phải có tối thiểu 07 doanh nghiệp; Mức hỗ trợ thực hiện theo Điều 7 tại Quyết định số 26/2016/QĐ-UBND ngày 23/5/2016 về một số chính sách khuyến khích hỗ trợ đầu tư áp dụng tại địa bàn tỉnh Gia Lai” tại khoản 6 Điều 7 Quy định ban hành kèm theo Quyết định số 32/2016/QĐ-UBND</w:t>
      </w:r>
      <w:r>
        <w:rPr>
          <w:b w:val="0"/>
          <w:i w:val="0"/>
        </w:rPr>
        <w:br/>
      </w:r>
      <w:r>
        <w:rPr>
          <w:b w:val="0"/>
          <w:i w:val="0"/>
        </w:rPr>
        <w:br/>
      </w:r>
      <w:r>
        <w:rPr>
          <w:b w:val="0"/>
          <w:i w:val="0"/>
        </w:rPr>
        <w:t>Bị bỏ theo quy định tại khoản 2 Điều 2 Quyết định số 29/2023/QĐ-UBND ngày 13/7/2023 của Ủy ban nhân dân tỉnh Gia Lai</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c khoản 5 Điều 7, Điều 11, Điều 12, Điều 13, Điều 14, điểm a khoản 2 Điều 15 Quy định ban hành kèm theo Quyết định số 32/2016/QĐ-UBND</w:t>
      </w:r>
      <w:r>
        <w:rPr>
          <w:b w:val="0"/>
          <w:i w:val="0"/>
        </w:rPr>
        <w:br/>
      </w:r>
      <w:r>
        <w:rPr>
          <w:b w:val="0"/>
          <w:i w:val="0"/>
        </w:rPr>
        <w:br/>
      </w:r>
      <w:r>
        <w:rPr>
          <w:b w:val="0"/>
          <w:i w:val="0"/>
        </w:rPr>
        <w:t>Bị bãi bỏ bằng khoản 3 Điều 2 Quyết định số 29/2023/QĐ-UBND ngày 13/7/2023 của Ủy ban nhân dân tỉnh Gia Lai</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14/2017/QĐ-UBND ngày 16/3/2017 quy định giá dịch vụ trông giữ xe trên địa bàn tỉnh</w:t>
      </w:r>
      <w:r>
        <w:rPr>
          <w:b w:val="0"/>
          <w:i w:val="0"/>
        </w:rPr>
        <w:br/>
      </w:r>
      <w:r>
        <w:rPr>
          <w:b w:val="0"/>
          <w:i w:val="0"/>
        </w:rPr>
        <w:br/>
      </w:r>
      <w:r>
        <w:rPr>
          <w:b w:val="0"/>
          <w:i w:val="0"/>
        </w:rPr>
        <w:t>Khoản 1 Điều 3; số thứ tự số 1, số thứ tự số 2 Mục I Phụ lục ban hành kèm theo Quyết định số 14/2017/QĐ-UBND</w:t>
      </w:r>
      <w:r>
        <w:rPr>
          <w:b w:val="0"/>
          <w:i w:val="0"/>
        </w:rPr>
        <w:br/>
      </w:r>
      <w:r>
        <w:rPr>
          <w:b w:val="0"/>
          <w:i w:val="0"/>
        </w:rPr>
        <w:br/>
      </w:r>
      <w:r>
        <w:rPr>
          <w:b w:val="0"/>
          <w:i w:val="0"/>
        </w:rPr>
        <w:t>Được sửa đổi, bổ sung bằng khoản 1, khoản 3 Điều 1 Quyết định số 20/2018/QĐ-UBND ngày 31/7/2018 của Ủy ban nhân dân tỉnh Gia Lai</w:t>
      </w:r>
      <w:r>
        <w:rPr>
          <w:b w:val="0"/>
          <w:i w:val="0"/>
        </w:rPr>
        <w:br/>
      </w:r>
      <w:r>
        <w:rPr>
          <w:b w:val="0"/>
          <w:i w:val="0"/>
        </w:rPr>
        <w:br/>
      </w:r>
      <w:r>
        <w:rPr>
          <w:b w:val="0"/>
          <w:i w:val="0"/>
        </w:rPr>
        <w:t>10/8/2018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II.8</w:t>
      </w:r>
      <w:r>
        <w:rPr>
          <w:b w:val="0"/>
          <w:i w:val="0"/>
        </w:rPr>
        <w:br/>
      </w:r>
      <w:r>
        <w:rPr>
          <w:b w:val="0"/>
          <w:i w:val="0"/>
        </w:rPr>
        <w:br/>
      </w:r>
      <w:r>
        <w:rPr>
          <w:b/>
          <w:i w:val="0"/>
        </w:rPr>
        <w:t>LĨNH VỰC GIAO THÔNG VẬN TẢI (03 văn bản)</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12/2006/QĐ-UBND ngày 13/3/2006 ban hành quy định về việc quản lý xe công nông trên địa bàn tỉnh Gia Lai</w:t>
      </w:r>
      <w:r>
        <w:rPr>
          <w:b w:val="0"/>
          <w:i w:val="0"/>
        </w:rPr>
        <w:br/>
      </w:r>
      <w:r>
        <w:rPr>
          <w:b w:val="0"/>
          <w:i w:val="0"/>
        </w:rPr>
        <w:br/>
      </w:r>
      <w:r>
        <w:rPr>
          <w:b w:val="0"/>
          <w:i w:val="0"/>
        </w:rPr>
        <w:t>Điều 1; Điều 2; điểm b khoản 1 Điều 4; khoản 2 Điều 12; Điều 14; Điều 18 Quy định ban hành kèm theo Quyết định số 12/2006/QĐ-UBND</w:t>
      </w:r>
      <w:r>
        <w:rPr>
          <w:b w:val="0"/>
          <w:i w:val="0"/>
        </w:rPr>
        <w:br/>
      </w:r>
      <w:r>
        <w:rPr>
          <w:b w:val="0"/>
          <w:i w:val="0"/>
        </w:rPr>
        <w:br/>
      </w:r>
      <w:r>
        <w:rPr>
          <w:b w:val="0"/>
          <w:i w:val="0"/>
        </w:rPr>
        <w:t>Được sửa đổi bằng khoản 1, khoản 2, khoản 3, khoản 4, khoản 6, khoản 7 Điều 1 Quyết định số 108/2007/QĐ-UBND ngày 24/12/2007 của Ủy ban nhân dân tỉnh Gia Lai</w:t>
      </w:r>
      <w:r>
        <w:rPr>
          <w:b w:val="0"/>
          <w:i w:val="0"/>
        </w:rPr>
        <w:br/>
      </w:r>
      <w:r>
        <w:rPr>
          <w:b w:val="0"/>
          <w:i w:val="0"/>
        </w:rPr>
        <w:br/>
      </w:r>
      <w:r>
        <w:rPr>
          <w:b w:val="0"/>
          <w:i w:val="0"/>
        </w:rPr>
        <w:t>01/01/2008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c khoản 1 Điều 4; khoản 5 Điều 13 Quy định ban hành kèm theo Quyết định số 12/2006/QĐ-UBND</w:t>
      </w:r>
      <w:r>
        <w:rPr>
          <w:b w:val="0"/>
          <w:i w:val="0"/>
        </w:rPr>
        <w:br/>
      </w:r>
      <w:r>
        <w:rPr>
          <w:b w:val="0"/>
          <w:i w:val="0"/>
        </w:rPr>
        <w:br/>
      </w:r>
      <w:r>
        <w:rPr>
          <w:b w:val="0"/>
          <w:i w:val="0"/>
        </w:rPr>
        <w:t>Bị bãi bỏ bằng khoản 3, khoản 5 Điều 1 Quyết định số 108/2007/QĐ-UBND ngày 24/12/2007 của Ủy ban nhân dân tỉnh Gia Lai</w:t>
      </w:r>
      <w:r>
        <w:rPr>
          <w:b w:val="0"/>
          <w:i w:val="0"/>
        </w:rPr>
        <w:br/>
      </w:r>
      <w:r>
        <w:rPr>
          <w:b w:val="0"/>
          <w:i w:val="0"/>
        </w:rPr>
        <w:br/>
      </w:r>
      <w:r>
        <w:rPr>
          <w:b w:val="0"/>
          <w:i w:val="0"/>
        </w:rPr>
        <w:t>01/01/2008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11/2011/QĐ-UBND ngày 24/5/2011 ban hành Quy định về tổ chức quản lý, sử dụng xe thô sơ, xe gắn máy, xe mô tô hai bánh, xe mô tô ba bánh và các loại xe tương tự để vận chuyển hành khách, hàng hóa trên địa bàn tỉnh Gia Lai</w:t>
      </w:r>
      <w:r>
        <w:rPr>
          <w:b w:val="0"/>
          <w:i w:val="0"/>
        </w:rPr>
        <w:br/>
      </w:r>
      <w:r>
        <w:rPr>
          <w:b w:val="0"/>
          <w:i w:val="0"/>
        </w:rPr>
        <w:br/>
      </w:r>
      <w:r>
        <w:rPr>
          <w:b w:val="0"/>
          <w:i w:val="0"/>
        </w:rPr>
        <w:t>Tên gọi của Điều 4 Quy định ban hành kèm theo Quyết định số 11/2011/QĐ-UBND</w:t>
      </w:r>
      <w:r>
        <w:rPr>
          <w:b w:val="0"/>
          <w:i w:val="0"/>
        </w:rPr>
        <w:br/>
      </w:r>
      <w:r>
        <w:rPr>
          <w:b w:val="0"/>
          <w:i w:val="0"/>
        </w:rPr>
        <w:br/>
      </w:r>
      <w:r>
        <w:rPr>
          <w:b w:val="0"/>
          <w:i w:val="0"/>
        </w:rPr>
        <w:t>Được sửa đổi bằng khoản 1 Điều 1 Quyết định số 19/2017/QĐ-UBND ngày 18/5/2017 của Ủy ban nhân dân tỉnh Gia Lai</w:t>
      </w:r>
      <w:r>
        <w:rPr>
          <w:b w:val="0"/>
          <w:i w:val="0"/>
        </w:rPr>
        <w:br/>
      </w:r>
      <w:r>
        <w:rPr>
          <w:b w:val="0"/>
          <w:i w:val="0"/>
        </w:rPr>
        <w:br/>
      </w:r>
      <w:r>
        <w:rPr>
          <w:b w:val="0"/>
          <w:i w:val="0"/>
        </w:rPr>
        <w:t>28/5/2017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b khoản 3, điểm g khoản 4, điểm đ khoản 5 Điều 13 Quy định ban hành kèm theo Quyết định số 11/2011/QĐ-UBND</w:t>
      </w:r>
      <w:r>
        <w:rPr>
          <w:b w:val="0"/>
          <w:i w:val="0"/>
        </w:rPr>
        <w:br/>
      </w:r>
      <w:r>
        <w:rPr>
          <w:b w:val="0"/>
          <w:i w:val="0"/>
        </w:rPr>
        <w:br/>
      </w:r>
      <w:r>
        <w:rPr>
          <w:b w:val="0"/>
          <w:i w:val="0"/>
        </w:rPr>
        <w:t>Bị bãi bỏ bằng điểm a khoản 2 Điều 10 Quyết định số 45/2019/QĐ-UBND ngày 18/12/2019 của Ủy ban nhân dân tỉnh Gia Lai</w:t>
      </w:r>
      <w:r>
        <w:rPr>
          <w:b w:val="0"/>
          <w:i w:val="0"/>
        </w:rPr>
        <w:br/>
      </w:r>
      <w:r>
        <w:rPr>
          <w:b w:val="0"/>
          <w:i w:val="0"/>
        </w:rPr>
        <w:br/>
      </w:r>
      <w:r>
        <w:rPr>
          <w:b w:val="0"/>
          <w:i w:val="0"/>
        </w:rPr>
        <w:t>28/12/2019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d khoản 1, điểm c khoản 2 Điều 5; khoản 3 Điều 6; điểm d khoản 1 Điều 8; điểm b khoản 2 Điều 10; khoản 3 Điều 11; điểm d khoản 5, khoản 6 Điều 13 Quy định ban hành kèm theo Quyết định số 11/2011/QĐ-UBND</w:t>
      </w:r>
      <w:r>
        <w:rPr>
          <w:b w:val="0"/>
          <w:i w:val="0"/>
        </w:rPr>
        <w:br/>
      </w:r>
      <w:r>
        <w:rPr>
          <w:b w:val="0"/>
          <w:i w:val="0"/>
        </w:rPr>
        <w:br/>
      </w:r>
      <w:r>
        <w:rPr>
          <w:b w:val="0"/>
          <w:i w:val="0"/>
        </w:rPr>
        <w:t>Được sửa đổi, bổ sung bằng Điều 1 Quyết định số 22/2023/QĐ-UBND ngày 11/5/2023 của Ủy ban nhân dân tỉnh Gia Lai</w:t>
      </w:r>
      <w:r>
        <w:rPr>
          <w:b w:val="0"/>
          <w:i w:val="0"/>
        </w:rPr>
        <w:br/>
      </w:r>
      <w:r>
        <w:rPr>
          <w:b w:val="0"/>
          <w:i w:val="0"/>
        </w:rPr>
        <w:br/>
      </w:r>
      <w:r>
        <w:rPr>
          <w:b w:val="0"/>
          <w:i w:val="0"/>
        </w:rPr>
        <w:t>26/5/2023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“phù hiệu” tại Điều 5, Điều 7, Điều 8, Điều 9, Điều 10, Điều 11, Điều 13, Phụ lục 1, Phụ lục 2 và tên của Chương III Quy định ban hành kèm theo Quyết định số 11/2011/QĐ-UBND</w:t>
      </w:r>
      <w:r>
        <w:rPr>
          <w:b w:val="0"/>
          <w:i w:val="0"/>
        </w:rPr>
        <w:br/>
      </w:r>
      <w:r>
        <w:rPr>
          <w:b w:val="0"/>
          <w:i w:val="0"/>
        </w:rPr>
        <w:br/>
      </w:r>
      <w:r>
        <w:rPr>
          <w:b w:val="0"/>
          <w:i w:val="0"/>
        </w:rPr>
        <w:t>Thay thế bằng cụm từ “biển hiệu” theo quy định tại khoản 1 Điều 2 Quyết định số 22/2023/QĐ-UBND ngày 11/5/2023 của Ủy ban nhân dân tỉnh Gia Lai</w:t>
      </w:r>
      <w:r>
        <w:rPr>
          <w:b w:val="0"/>
          <w:i w:val="0"/>
        </w:rPr>
        <w:br/>
      </w:r>
      <w:r>
        <w:rPr>
          <w:b w:val="0"/>
          <w:i w:val="0"/>
        </w:rPr>
        <w:br/>
      </w:r>
      <w:r>
        <w:rPr>
          <w:b w:val="0"/>
          <w:i w:val="0"/>
        </w:rPr>
        <w:t>26/5/2023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3; điểm b, c, đ, e khoản 1 Điều 8; điểm a khoản 3 Điều 13 Quy định ban hành kèm theo Quyết định số 11/2011/QĐ-UBND</w:t>
      </w:r>
      <w:r>
        <w:rPr>
          <w:b w:val="0"/>
          <w:i w:val="0"/>
        </w:rPr>
        <w:br/>
      </w:r>
      <w:r>
        <w:rPr>
          <w:b w:val="0"/>
          <w:i w:val="0"/>
        </w:rPr>
        <w:br/>
      </w:r>
      <w:r>
        <w:rPr>
          <w:b w:val="0"/>
          <w:i w:val="0"/>
        </w:rPr>
        <w:t>Bị bãi bỏ bằng khoản 2 Điều 2 Quyết định số 22/2023/QĐ-UBND ngày 11/5/2023 của Ủy ban nhân dân tỉnh Gia Lai</w:t>
      </w:r>
      <w:r>
        <w:rPr>
          <w:b w:val="0"/>
          <w:i w:val="0"/>
        </w:rPr>
        <w:br/>
      </w:r>
      <w:r>
        <w:rPr>
          <w:b w:val="0"/>
          <w:i w:val="0"/>
        </w:rPr>
        <w:br/>
      </w:r>
      <w:r>
        <w:rPr>
          <w:b w:val="0"/>
          <w:i w:val="0"/>
        </w:rPr>
        <w:t>26/5/2023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Nội dung “Giấy chứng nhận kiểm định an toàn kỹ thuật và bảo vệ môi trường (đối với xe mô tô ba bánh và các loại xe tương tự); Giấy chứng minh nhân dân” tại điểm e khoản 2 Điều 5 Quy định ban hành kèm theo Quyết định số 11/2011/QĐ-UBND.</w:t>
      </w:r>
      <w:r>
        <w:br/>
      </w:r>
      <w:r>
        <w:rPr>
          <w:b w:val="0"/>
          <w:i w:val="0"/>
        </w:rPr>
        <w:br/>
        <w:t xml:space="preserve">        - Nội dung “Vận động các nhà tài trợ kinh phí mua mũ bảo hiểm, thực hiện hỗ trợ từng bước cho Ban An toàn giao thông cấp huyện cấp phát cho các tổ, đội, nghiệp đoàn hành nghề vận chuyển hành khách, hàng hóa bằng xe gắn máy, xe mô tô hai bánh, xe mô tô ba bánh và các loại xe tương tự” tại khoản 1 Điều 13 Quy định ban hành kèm theo Quyết định số 11/2011/QĐ-UBND.</w:t>
      </w:r>
      <w:r>
        <w:rPr>
          <w:b w:val="0"/>
          <w:i w:val="0"/>
        </w:rPr>
        <w:br/>
      </w:r>
      <w:r>
        <w:rPr>
          <w:b w:val="0"/>
          <w:i w:val="0"/>
        </w:rPr>
        <w:br/>
      </w:r>
      <w:r>
        <w:rPr>
          <w:b w:val="0"/>
          <w:i w:val="0"/>
        </w:rPr>
        <w:t>Bị bãi bỏ bằng khoản 3, khoản 4 Điều 2 Quyết định số 22/2023/QĐ-UBND ngày 11/5/2023 của Ủy ban nhân dân tỉnh Gia Lai</w:t>
      </w:r>
      <w:r>
        <w:rPr>
          <w:b w:val="0"/>
          <w:i w:val="0"/>
        </w:rPr>
        <w:br/>
      </w:r>
      <w:r>
        <w:rPr>
          <w:b w:val="0"/>
          <w:i w:val="0"/>
        </w:rPr>
        <w:br/>
      </w:r>
      <w:r>
        <w:rPr>
          <w:b w:val="0"/>
          <w:i w:val="0"/>
        </w:rPr>
        <w:t>26/5/2023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24/2016/QĐ-UBND ngày 16/5/2016 ban hành Quy định về quản lý, bảo vệ kết cấu hạ tầng giao thông đường bộ, chống lấn chiếm, tái lấn chiếm hành lang an toàn đường bộ trên các quốc lộ, đường tỉnh trên địa bàn tỉnh Gia Lai</w:t>
      </w:r>
      <w:r>
        <w:rPr>
          <w:b w:val="0"/>
          <w:i w:val="0"/>
        </w:rPr>
        <w:br/>
      </w:r>
      <w:r>
        <w:rPr>
          <w:b w:val="0"/>
          <w:i w:val="0"/>
        </w:rPr>
        <w:br/>
      </w:r>
      <w:r>
        <w:rPr>
          <w:b w:val="0"/>
          <w:i w:val="0"/>
        </w:rPr>
        <w:t>Khoản 5 Điều 8, khoản 10 Điều 9, khoản 7 Điều 10 Quy định ban hành kèm theo Quyết định số 24/2016/QĐ-UBND</w:t>
      </w:r>
      <w:r>
        <w:rPr>
          <w:b w:val="0"/>
          <w:i w:val="0"/>
        </w:rPr>
        <w:br/>
      </w:r>
      <w:r>
        <w:rPr>
          <w:b w:val="0"/>
          <w:i w:val="0"/>
        </w:rPr>
        <w:br/>
      </w:r>
      <w:r>
        <w:rPr>
          <w:b w:val="0"/>
          <w:i w:val="0"/>
        </w:rPr>
        <w:t>Bị bãi bỏ bằng điểm h khoản 2 Điều 10 Quyết định số 45/2019/QĐ-UBND ngày 18/12/2019 của Ủy ban nhân dân tỉnh Gia Lai</w:t>
      </w:r>
      <w:r>
        <w:rPr>
          <w:b w:val="0"/>
          <w:i w:val="0"/>
        </w:rPr>
        <w:br/>
      </w:r>
      <w:r>
        <w:rPr>
          <w:b w:val="0"/>
          <w:i w:val="0"/>
        </w:rPr>
        <w:br/>
      </w:r>
      <w:r>
        <w:rPr>
          <w:b w:val="0"/>
          <w:i w:val="0"/>
        </w:rPr>
        <w:t>28/12/2019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II.9</w:t>
      </w:r>
      <w:r>
        <w:rPr>
          <w:b w:val="0"/>
          <w:i w:val="0"/>
        </w:rPr>
        <w:br/>
      </w:r>
      <w:r>
        <w:rPr>
          <w:b w:val="0"/>
          <w:i w:val="0"/>
        </w:rPr>
        <w:br/>
      </w:r>
      <w:r>
        <w:rPr>
          <w:b/>
          <w:i w:val="0"/>
        </w:rPr>
        <w:t>LĨNH VỰC KHÁC (02 văn bản)</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30/2013/QĐ-UBND ngày 01/10/2013 về việc ban hành Quy chế công bố, công khai thủ tục hành chính trên địa bàn tỉnh Gia Lai</w:t>
      </w:r>
      <w:r>
        <w:rPr>
          <w:b w:val="0"/>
          <w:i w:val="0"/>
        </w:rPr>
        <w:br/>
      </w:r>
      <w:r>
        <w:rPr>
          <w:b w:val="0"/>
          <w:i w:val="0"/>
        </w:rPr>
        <w:br/>
      </w:r>
      <w:r>
        <w:rPr>
          <w:b w:val="0"/>
          <w:i w:val="0"/>
        </w:rPr>
        <w:t>Khoản 4 Điều 9 Quy chế ban hành kèm theo Quyết định số 30/2013/QĐ-UBND</w:t>
      </w:r>
      <w:r>
        <w:rPr>
          <w:b w:val="0"/>
          <w:i w:val="0"/>
        </w:rPr>
        <w:br/>
      </w:r>
      <w:r>
        <w:rPr>
          <w:b w:val="0"/>
          <w:i w:val="0"/>
        </w:rPr>
        <w:br/>
      </w:r>
      <w:r>
        <w:rPr>
          <w:b w:val="0"/>
          <w:i w:val="0"/>
        </w:rPr>
        <w:t>Được sửa đổi bằng khoản 2 Điều 1 Quyết định số 05/2014/QĐ-UBND ngày 24/4/2014 của Ủy ban nhân dân tỉnh Gia Lai</w:t>
      </w:r>
      <w:r>
        <w:rPr>
          <w:b w:val="0"/>
          <w:i w:val="0"/>
        </w:rPr>
        <w:br/>
      </w:r>
      <w:r>
        <w:rPr>
          <w:b w:val="0"/>
          <w:i w:val="0"/>
        </w:rPr>
        <w:br/>
      </w:r>
      <w:r>
        <w:rPr>
          <w:b w:val="0"/>
          <w:i w:val="0"/>
        </w:rPr>
        <w:t>04/5/2014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5, khoản 2 Điều 6, Điều 10 Quy chế ban hành kèm theo Quyết định số 30/2013/QĐ-UBND</w:t>
      </w:r>
      <w:r>
        <w:rPr>
          <w:b w:val="0"/>
          <w:i w:val="0"/>
        </w:rPr>
        <w:br/>
      </w:r>
      <w:r>
        <w:rPr>
          <w:b w:val="0"/>
          <w:i w:val="0"/>
        </w:rPr>
        <w:br/>
      </w:r>
      <w:r>
        <w:rPr>
          <w:b w:val="0"/>
          <w:i w:val="0"/>
        </w:rPr>
        <w:t>Bị bãi bỏ bằng khoản 3 Điều 1 Quyết định số 05/2014/QĐ-UBND ngày 24/4/2014 của Ủy ban nhân dân tỉnh Gia Lai</w:t>
      </w:r>
      <w:r>
        <w:rPr>
          <w:b w:val="0"/>
          <w:i w:val="0"/>
        </w:rPr>
        <w:br/>
      </w:r>
      <w:r>
        <w:rPr>
          <w:b w:val="0"/>
          <w:i w:val="0"/>
        </w:rPr>
        <w:br/>
      </w:r>
      <w:r>
        <w:rPr>
          <w:b w:val="0"/>
          <w:i w:val="0"/>
        </w:rPr>
        <w:t>04/5/2014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18/2016/QĐ-UBND ngày 30/3/2016 ban hành Quy chế theo dõi, đôn đốc, kiểm tra việc thực hiện nhiệm vụ do Ủy ban nhân dân tỉnh, Chủ tịch Ủy ban nhân dân tỉnh giao</w:t>
      </w:r>
      <w:r>
        <w:rPr>
          <w:b w:val="0"/>
          <w:i w:val="0"/>
        </w:rPr>
        <w:br/>
      </w:r>
      <w:r>
        <w:rPr>
          <w:b w:val="0"/>
          <w:i w:val="0"/>
        </w:rPr>
        <w:br/>
      </w:r>
      <w:r>
        <w:rPr>
          <w:b w:val="0"/>
          <w:i w:val="0"/>
        </w:rPr>
        <w:t>- Điểm b khoản 2 Điều 5, khoản 2 Điều 7, Điều 22 Quy chế ban hành kèm theo Quyết định số 18/2016/QĐ-UBND.</w:t>
      </w:r>
      <w:r>
        <w:br/>
      </w:r>
      <w:r>
        <w:rPr>
          <w:b w:val="0"/>
          <w:i w:val="0"/>
        </w:rPr>
        <w:br/>
        <w:t xml:space="preserve">        - Nội dung “thực hiện chế độ báo cáo theo quy định về Văn phòng UBND tỉnh” tại điểm b khoản 2 Điều 6 Quy chế ban hành kèm theo Quyết định số 18/2016/QĐ-UBND.</w:t>
      </w:r>
      <w:r>
        <w:br/>
      </w:r>
      <w:r>
        <w:rPr>
          <w:b w:val="0"/>
          <w:i w:val="0"/>
        </w:rPr>
        <w:br/>
        <w:t xml:space="preserve">        - Nội dung “Định kỳ hàng tháng, hàng quý, 6 tháng, năm hoặc trong trường hợp đột xuất theo yêu cầu của Chủ tịch UBND tỉnh hoặc của Văn phòng UBND tỉnh và các sở, ngành liên quan; UBND các huyện, thị xã, thành phố gửi báo cáo tình hình kết quả thực hiện nhiệm vụ được giao đến Văn phòng UBND tỉnh và các sở, ngành, đơn vị liên quan” tại khoản 1 Điều 21 Quy chế ban hành kèm theo Quyết định số 18/2016/QĐ-UBND.</w:t>
      </w:r>
      <w:r>
        <w:rPr>
          <w:b w:val="0"/>
          <w:i w:val="0"/>
        </w:rPr>
        <w:br/>
      </w:r>
      <w:r>
        <w:rPr>
          <w:b w:val="0"/>
          <w:i w:val="0"/>
        </w:rPr>
        <w:br/>
      </w:r>
      <w:r>
        <w:rPr>
          <w:b w:val="0"/>
          <w:i w:val="0"/>
        </w:rPr>
        <w:t>Bị bãi bỏ bằng điểm f khoản 2 Điều 10 Quyết định số 45/2019/QĐ-UBND ngày 18/12/2019 của Ủy ban nhân dân tỉnh Gia Lai</w:t>
      </w:r>
      <w:r>
        <w:rPr>
          <w:b w:val="0"/>
          <w:i w:val="0"/>
        </w:rPr>
        <w:br/>
      </w:r>
      <w:r>
        <w:rPr>
          <w:b w:val="0"/>
          <w:i w:val="0"/>
        </w:rPr>
        <w:br/>
      </w:r>
      <w:r>
        <w:rPr>
          <w:b w:val="0"/>
          <w:i w:val="0"/>
        </w:rPr>
        <w:t>28/12/2019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31 văn bản</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VĂN BẢN NGƯNG HIỆU LỰC MỘT PHẦN:</w:t>
      </w:r>
      <w:r>
        <w:rPr>
          <w:b w:val="0"/>
          <w:i w:val="0"/>
        </w:rPr>
        <w:t xml:space="preserve"> Không có.</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 tên gọi của văn bản</w:t>
            </w:r>
          </w:p>
        </w:tc>
        <w:tc>
          <w:tcPr>
            <w:tcW w:type="dxa" w:w="1234"/>
          </w:tcPr>
          <w:p>
            <w:r>
              <w:rPr>
                <w:b w:val="0"/>
                <w:i w:val="0"/>
              </w:rPr>
              <w:br/>
            </w:r>
            <w:r>
              <w:rPr>
                <w:b/>
                <w:i w:val="0"/>
              </w:rPr>
              <w:t>Nội dung, quy định hết hiệu lực, ngưng hiệu lực</w:t>
            </w:r>
          </w:p>
        </w:tc>
        <w:tc>
          <w:tcPr>
            <w:tcW w:type="dxa" w:w="1234"/>
          </w:tcPr>
          <w:p>
            <w:r>
              <w:rPr>
                <w:b w:val="0"/>
                <w:i w:val="0"/>
              </w:rPr>
              <w:br/>
            </w:r>
            <w:r>
              <w:rPr>
                <w:b/>
                <w:i w:val="0"/>
              </w:rPr>
              <w:t>Lý do hết hiệu lực, ngưng hiệu lực</w:t>
            </w:r>
          </w:p>
        </w:tc>
        <w:tc>
          <w:tcPr>
            <w:tcW w:type="dxa" w:w="1234"/>
          </w:tcPr>
          <w:p>
            <w:r>
              <w:rPr>
                <w:b w:val="0"/>
                <w:i w:val="0"/>
              </w:rPr>
              <w:br/>
            </w:r>
            <w:r>
              <w:rPr>
                <w:b/>
                <w:i w:val="0"/>
              </w:rPr>
              <w:t>Ngày hết hiệu lực, ngưng hiệu lực</w:t>
            </w:r>
          </w:p>
        </w:tc>
        <w:tc>
          <w:tcPr>
            <w:tcW w:type="dxa" w:w="1234"/>
          </w:tcPr>
          <w:p>
            <w:r>
              <w:rPr>
                <w:b w:val="0"/>
                <w:i w:val="0"/>
              </w:rPr>
              <w:br/>
            </w:r>
            <w:r>
              <w:rPr>
                <w:b w:val="0"/>
                <w:i w:val="0"/>
              </w:rPr>
              <w:t xml:space="preserve"> </w:t>
            </w:r>
          </w:p>
        </w:tc>
      </w:tr>
    </w:tbl>
    <w:p>
      <w:r>
        <w:rPr>
          <w:b w:val="0"/>
          <w:i w:val="0"/>
        </w:rPr>
        <w:br/>
      </w:r>
      <w:r>
        <w:rPr>
          <w:b/>
          <w:i w:val="0"/>
        </w:rPr>
        <w:t>Phụ lục IV</w:t>
      </w:r>
      <w:r>
        <w:rPr>
          <w:b w:val="0"/>
          <w:i w:val="0"/>
        </w:rPr>
        <w:br/>
      </w:r>
      <w:r>
        <w:rPr>
          <w:b/>
          <w:i w:val="0"/>
        </w:rPr>
        <w:t>DANH MỤC VĂN BẢN QUY PHẠM PHÁP LUẬT CẦN ĐÌNH CHỈ VIỆC THI HÀNH, NGƯNG HIỆU LỰC, SỬA ĐỔI,</w:t>
      </w:r>
      <w:r>
        <w:rPr>
          <w:b w:val="0"/>
          <w:i w:val="0"/>
        </w:rPr>
        <w:br/>
      </w:r>
      <w:r>
        <w:rPr>
          <w:b/>
          <w:i w:val="0"/>
        </w:rPr>
        <w:t>BỔ SUNG, THAY THẾ, BÃI BỎ HOẶC BAN HÀNH MỚI THUỘC LĨNH VỰC QUẢN LÝ NHÀ NƯỚC</w:t>
      </w:r>
      <w:r>
        <w:rPr>
          <w:b w:val="0"/>
          <w:i w:val="0"/>
        </w:rPr>
        <w:br/>
      </w:r>
      <w:r>
        <w:rPr>
          <w:b/>
          <w:i w:val="0"/>
        </w:rPr>
        <w:t>CỦA HỘI ĐỒNG NHÂN DÂN, ỦY BAN NHÂN DÂN TỈNH GIA LAI TRONG KỲ HỆ THỐNG HÓA 2019 - 2023</w:t>
      </w:r>
      <w:r>
        <w:rPr>
          <w:b w:val="0"/>
          <w:i w:val="0"/>
        </w:rPr>
        <w:br/>
      </w:r>
      <w:r>
        <w:rPr>
          <w:b w:val="0"/>
          <w:i w:val="0"/>
        </w:rPr>
        <w:t>(</w:t>
      </w:r>
      <w:r>
        <w:rPr>
          <w:b w:val="0"/>
          <w:i/>
        </w:rPr>
        <w:t>Kèm theo Quyết định số 129 /QĐ-UBND ngày 28 tháng 02 năm 2024 của Chủ tịch Ủy ban nhân dân tỉnh Gia Lai</w:t>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Kiến nghị</w:t>
      </w:r>
      <w:r>
        <w:rPr>
          <w:b w:val="0"/>
          <w:i w:val="0"/>
        </w:rPr>
        <w:br/>
      </w:r>
      <w:r>
        <w:rPr>
          <w:b w:val="0"/>
          <w:i w:val="0"/>
        </w:rPr>
        <w:br/>
      </w:r>
      <w:r>
        <w:rPr>
          <w:b/>
          <w:i w:val="0"/>
        </w:rPr>
        <w:t>Nội dung kiến nghị/Lý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VĂN BẢN QUY PHẠM PHÁP LUẬT CỦA HỘI ĐỒNG NHÂN DÂN TỈNH GIA LAI (19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TÀI CHÍNH (06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19/2007/NQ-HĐND</w:t>
      </w:r>
      <w:r>
        <w:br/>
      </w:r>
      <w:r>
        <w:rPr>
          <w:b w:val="0"/>
          <w:i w:val="0"/>
        </w:rPr>
        <w:br/>
        <w:t xml:space="preserve">        ngày 24/7/2007</w:t>
      </w:r>
      <w:r>
        <w:rPr>
          <w:b w:val="0"/>
          <w:i w:val="0"/>
        </w:rPr>
        <w:br/>
      </w:r>
      <w:r>
        <w:rPr>
          <w:b w:val="0"/>
          <w:i w:val="0"/>
        </w:rPr>
        <w:br/>
      </w:r>
      <w:r>
        <w:rPr>
          <w:b w:val="0"/>
          <w:i w:val="0"/>
        </w:rPr>
        <w:t>Về việc quy định mức chi kinh phí bảo đảm cho công tác kiểm tra văn bản quy phạm pháp luật</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khoản 3 Điều 7 Thông tư số 09/2023/TT-BTC ngày 08/02/2023 của Bộ trưởng Bộ Tài chính</w:t>
      </w:r>
      <w:r>
        <w:rPr>
          <w:b w:val="0"/>
          <w:i w:val="0"/>
        </w:rPr>
        <w:br/>
      </w:r>
      <w:r>
        <w:rPr>
          <w:b w:val="0"/>
          <w:i w:val="0"/>
        </w:rPr>
        <w:br/>
      </w:r>
      <w:r>
        <w:rPr>
          <w:b w:val="0"/>
          <w:i w:val="0"/>
        </w:rPr>
        <w:t>Sở Tài chính</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60/2012/NQ-HĐND</w:t>
      </w:r>
      <w:r>
        <w:br/>
      </w:r>
      <w:r>
        <w:rPr>
          <w:b w:val="0"/>
          <w:i w:val="0"/>
        </w:rPr>
        <w:br/>
        <w:t xml:space="preserve">         ngày 14/12/2012</w:t>
      </w:r>
      <w:r>
        <w:rPr>
          <w:b w:val="0"/>
          <w:i w:val="0"/>
        </w:rPr>
        <w:br/>
      </w:r>
      <w:r>
        <w:rPr>
          <w:b w:val="0"/>
          <w:i w:val="0"/>
        </w:rPr>
        <w:br/>
      </w:r>
      <w:r>
        <w:rPr>
          <w:b w:val="0"/>
          <w:i w:val="0"/>
        </w:rPr>
        <w:t>Về việc quy định mức chi cho các hoạt động kiểm soát thủ tục hành chính trên địa bàn tỉnh Gia Lai</w:t>
      </w:r>
      <w:r>
        <w:rPr>
          <w:b w:val="0"/>
          <w:i w:val="0"/>
        </w:rPr>
        <w:br/>
      </w:r>
      <w:r>
        <w:rPr>
          <w:b w:val="0"/>
          <w:i w:val="0"/>
        </w:rPr>
        <w:br/>
      </w:r>
      <w:r>
        <w:rPr>
          <w:b w:val="0"/>
          <w:i w:val="0"/>
        </w:rPr>
        <w:t>Thay thế</w:t>
      </w:r>
      <w:r>
        <w:rPr>
          <w:b w:val="0"/>
          <w:i w:val="0"/>
        </w:rPr>
        <w:br/>
      </w:r>
      <w:r>
        <w:rPr>
          <w:b w:val="0"/>
          <w:i w:val="0"/>
        </w:rPr>
        <w:br/>
      </w:r>
      <w:r>
        <w:rPr>
          <w:b w:val="0"/>
          <w:i w:val="0"/>
        </w:rPr>
        <w:t>Căn cứ Thông tư số 03/2023/TT-BTC ngày 10/01/2023, Thông tư số 56/2023/TT-BTC ngày 18/8/2023 của Bộ trưởng Bộ Tài chính; Nghị quyết số 75/2017/NQ-HĐND ngày 07/12/2017, Nghị quyết số 52/2023/NQ-HĐND ngày 07/4/2023 của Hội đồng nhân dân tỉnh Gia Lai</w:t>
      </w:r>
      <w:r>
        <w:rPr>
          <w:b w:val="0"/>
          <w:i w:val="0"/>
        </w:rPr>
        <w:br/>
      </w:r>
      <w:r>
        <w:rPr>
          <w:b w:val="0"/>
          <w:i w:val="0"/>
        </w:rPr>
        <w:br/>
      </w:r>
      <w:r>
        <w:rPr>
          <w:b w:val="0"/>
          <w:i w:val="0"/>
        </w:rPr>
        <w:t>Sở Tài chính</w:t>
      </w:r>
      <w:r>
        <w:rPr>
          <w:b w:val="0"/>
          <w:i w:val="0"/>
        </w:rPr>
        <w:br/>
      </w:r>
      <w:r>
        <w:rPr>
          <w:b w:val="0"/>
          <w:i w:val="0"/>
        </w:rPr>
        <w:br/>
      </w:r>
      <w:r>
        <w:rPr>
          <w:b w:val="0"/>
          <w:i w:val="0"/>
        </w:rPr>
        <w:t>Kỳ họp HĐND tỉnh cuối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Nghị quyết</w:t>
      </w:r>
      <w:r>
        <w:rPr>
          <w:b w:val="0"/>
          <w:i w:val="0"/>
        </w:rPr>
        <w:br/>
      </w:r>
      <w:r>
        <w:rPr>
          <w:b w:val="0"/>
          <w:i w:val="0"/>
        </w:rPr>
        <w:br/>
      </w:r>
      <w:r>
        <w:rPr>
          <w:b w:val="0"/>
          <w:i w:val="0"/>
        </w:rPr>
        <w:t>58/2017/NQ-HĐND</w:t>
      </w:r>
      <w:r>
        <w:br/>
      </w:r>
      <w:r>
        <w:rPr>
          <w:b w:val="0"/>
          <w:i w:val="0"/>
        </w:rPr>
        <w:br/>
        <w:t xml:space="preserve">         ngày 13/7/2017</w:t>
      </w:r>
      <w:r>
        <w:rPr>
          <w:b w:val="0"/>
          <w:i w:val="0"/>
        </w:rPr>
        <w:br/>
      </w:r>
      <w:r>
        <w:rPr>
          <w:b w:val="0"/>
          <w:i w:val="0"/>
        </w:rPr>
        <w:br/>
      </w:r>
      <w:r>
        <w:rPr>
          <w:b w:val="0"/>
          <w:i w:val="0"/>
        </w:rPr>
        <w:t>Về việc quy định mức thu, chế độ thu, nộp và sử dụng phí bảo vệ môi trường đối với khai thác khoáng sản áp dụng trên địa bàn tỉnh Gia Lai</w:t>
      </w:r>
      <w:r>
        <w:rPr>
          <w:b w:val="0"/>
          <w:i w:val="0"/>
        </w:rPr>
        <w:br/>
      </w:r>
      <w:r>
        <w:rPr>
          <w:b w:val="0"/>
          <w:i w:val="0"/>
        </w:rPr>
        <w:br/>
      </w:r>
      <w:r>
        <w:rPr>
          <w:b w:val="0"/>
          <w:i w:val="0"/>
        </w:rPr>
        <w:t>Thay thế</w:t>
      </w:r>
      <w:r>
        <w:rPr>
          <w:b w:val="0"/>
          <w:i w:val="0"/>
        </w:rPr>
        <w:br/>
      </w:r>
      <w:r>
        <w:rPr>
          <w:b w:val="0"/>
          <w:i w:val="0"/>
        </w:rPr>
        <w:br/>
      </w:r>
      <w:r>
        <w:rPr>
          <w:b w:val="0"/>
          <w:i w:val="0"/>
        </w:rPr>
        <w:t>Căn cứ khoản 4 Điều 6, điểm a khoản 1 Điều 9, khoản 2 Điều 10 Nghị định số 27/2023/NĐ-CP ngày 31/5/2023 của Chính phủ</w:t>
      </w:r>
      <w:r>
        <w:rPr>
          <w:b w:val="0"/>
          <w:i w:val="0"/>
        </w:rPr>
        <w:br/>
      </w:r>
      <w:r>
        <w:rPr>
          <w:b w:val="0"/>
          <w:i w:val="0"/>
        </w:rPr>
        <w:br/>
      </w:r>
      <w:r>
        <w:rPr>
          <w:b w:val="0"/>
          <w:i w:val="0"/>
        </w:rPr>
        <w:t>Sở Tài chính</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Nghị quyết</w:t>
      </w:r>
      <w:r>
        <w:rPr>
          <w:b w:val="0"/>
          <w:i w:val="0"/>
        </w:rPr>
        <w:br/>
      </w:r>
      <w:r>
        <w:rPr>
          <w:b w:val="0"/>
          <w:i w:val="0"/>
        </w:rPr>
        <w:br/>
      </w:r>
      <w:r>
        <w:rPr>
          <w:b w:val="0"/>
          <w:i w:val="0"/>
        </w:rPr>
        <w:t>74/2017/NQ-HĐND ngày 07/12/2017</w:t>
      </w:r>
      <w:r>
        <w:rPr>
          <w:b w:val="0"/>
          <w:i w:val="0"/>
        </w:rPr>
        <w:br/>
      </w:r>
      <w:r>
        <w:rPr>
          <w:b w:val="0"/>
          <w:i w:val="0"/>
        </w:rPr>
        <w:br/>
      </w:r>
      <w:r>
        <w:rPr>
          <w:b w:val="0"/>
          <w:i w:val="0"/>
        </w:rPr>
        <w:t>Quy định mức chi đón tiếp, thăm hỏi, chúc mừng đối với một số đối tượng do Ủy ban Mặt trận Tổ quốc cấp tỉnh, cấp huyện thực hiện trên địa bàn tỉnh Gia Lai</w:t>
      </w:r>
      <w:r>
        <w:rPr>
          <w:b w:val="0"/>
          <w:i w:val="0"/>
        </w:rPr>
        <w:br/>
      </w:r>
      <w:r>
        <w:rPr>
          <w:b w:val="0"/>
          <w:i w:val="0"/>
        </w:rPr>
        <w:br/>
      </w:r>
      <w:r>
        <w:rPr>
          <w:b w:val="0"/>
          <w:i w:val="0"/>
        </w:rPr>
        <w:t>Sửa đổi, bổ sung</w:t>
      </w:r>
      <w:r>
        <w:rPr>
          <w:b w:val="0"/>
          <w:i w:val="0"/>
        </w:rPr>
        <w:br/>
      </w:r>
      <w:r>
        <w:rPr>
          <w:b w:val="0"/>
          <w:i w:val="0"/>
        </w:rPr>
        <w:br/>
      </w:r>
      <w:r>
        <w:rPr>
          <w:b w:val="0"/>
          <w:i w:val="0"/>
        </w:rPr>
        <w:t>Khoản 1 Điều 1 Nghị quyết số 74/2017/NQ-HĐND mâu thuẫn, chồng chéo với khoản 2 Điều 35 Thông tư số 71/2018/TT-BTC ngày 10/8/2018 của Bộ trưởng Bộ Tài chính; Nghị quyết số 105/2019/NQ-HĐND ngày 10/7/2019 của Hội đồng nhân dân tỉnh Gia Lai</w:t>
      </w:r>
      <w:r>
        <w:rPr>
          <w:b w:val="0"/>
          <w:i w:val="0"/>
        </w:rPr>
        <w:br/>
      </w:r>
      <w:r>
        <w:rPr>
          <w:b w:val="0"/>
          <w:i w:val="0"/>
        </w:rPr>
        <w:br/>
      </w:r>
      <w:r>
        <w:rPr>
          <w:b w:val="0"/>
          <w:i w:val="0"/>
        </w:rPr>
        <w:t>Sở Tài chính</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Nghị quyết</w:t>
      </w:r>
      <w:r>
        <w:rPr>
          <w:b w:val="0"/>
          <w:i w:val="0"/>
        </w:rPr>
        <w:br/>
      </w:r>
      <w:r>
        <w:rPr>
          <w:b w:val="0"/>
          <w:i w:val="0"/>
        </w:rPr>
        <w:br/>
      </w:r>
      <w:r>
        <w:rPr>
          <w:b w:val="0"/>
          <w:i w:val="0"/>
        </w:rPr>
        <w:t>88/2018/NQ-HĐND ngày 12/7/2018</w:t>
      </w:r>
      <w:r>
        <w:rPr>
          <w:b w:val="0"/>
          <w:i w:val="0"/>
        </w:rPr>
        <w:br/>
      </w:r>
      <w:r>
        <w:rPr>
          <w:b w:val="0"/>
          <w:i w:val="0"/>
        </w:rPr>
        <w:br/>
      </w:r>
      <w:r>
        <w:rPr>
          <w:b w:val="0"/>
          <w:i w:val="0"/>
        </w:rPr>
        <w:t>Quy định mức chi hỗ trợ đối với Ủy ban Mặt trận Tổ quốc Việt Nam cấp xã và Ban công tác Mặt trận ở khu dân cư áp dụng trên địa bàn tỉnh Gia Lai</w:t>
      </w:r>
      <w:r>
        <w:rPr>
          <w:b w:val="0"/>
          <w:i w:val="0"/>
        </w:rPr>
        <w:br/>
      </w:r>
      <w:r>
        <w:rPr>
          <w:b w:val="0"/>
          <w:i w:val="0"/>
        </w:rPr>
        <w:br/>
      </w:r>
      <w:r>
        <w:rPr>
          <w:b w:val="0"/>
          <w:i w:val="0"/>
        </w:rPr>
        <w:t>Sửa đổi, bổ sung</w:t>
      </w:r>
      <w:r>
        <w:rPr>
          <w:b w:val="0"/>
          <w:i w:val="0"/>
        </w:rPr>
        <w:br/>
      </w:r>
      <w:r>
        <w:rPr>
          <w:b w:val="0"/>
          <w:i w:val="0"/>
        </w:rPr>
        <w:br/>
      </w:r>
      <w:r>
        <w:rPr>
          <w:b w:val="0"/>
          <w:i w:val="0"/>
        </w:rPr>
        <w:t>Điều 1 Nghị quyết số 88/2018/NQ-HĐND mâu thuẫn, chồng chéo với Quyết định số 861/QĐ-TTg ngày 04/6/2021 của Thủ tướng Chính phủ</w:t>
      </w:r>
      <w:r>
        <w:rPr>
          <w:b w:val="0"/>
          <w:i w:val="0"/>
        </w:rPr>
        <w:br/>
      </w:r>
      <w:r>
        <w:rPr>
          <w:b w:val="0"/>
          <w:i w:val="0"/>
        </w:rPr>
        <w:br/>
      </w:r>
      <w:r>
        <w:rPr>
          <w:b w:val="0"/>
          <w:i w:val="0"/>
        </w:rPr>
        <w:t>Sở Tài chính</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Nghị quyết</w:t>
      </w:r>
      <w:r>
        <w:rPr>
          <w:b w:val="0"/>
          <w:i w:val="0"/>
        </w:rPr>
        <w:br/>
      </w:r>
      <w:r>
        <w:rPr>
          <w:b w:val="0"/>
          <w:i w:val="0"/>
        </w:rPr>
        <w:br/>
      </w:r>
      <w:r>
        <w:rPr>
          <w:b w:val="0"/>
          <w:i w:val="0"/>
        </w:rPr>
        <w:t>23/2022/NQ-HĐND</w:t>
      </w:r>
      <w:r>
        <w:br/>
      </w:r>
      <w:r>
        <w:rPr>
          <w:b w:val="0"/>
          <w:i w:val="0"/>
        </w:rPr>
        <w:br/>
        <w:t xml:space="preserve">         ngày 08/7/2022</w:t>
      </w:r>
      <w:r>
        <w:rPr>
          <w:b w:val="0"/>
          <w:i w:val="0"/>
        </w:rPr>
        <w:br/>
      </w:r>
      <w:r>
        <w:rPr>
          <w:b w:val="0"/>
          <w:i w:val="0"/>
        </w:rPr>
        <w:br/>
      </w:r>
      <w:r>
        <w:rPr>
          <w:b w:val="0"/>
          <w:i w:val="0"/>
        </w:rPr>
        <w:t>Quy định mức thu, chế độ thu, nộp, quản lý, sử dụng phí thẩm định hồ sơ cấp giấy chứng nhận quyền sử dụng đất; phí khai thác và sử dụng tài liệu đất đai; phí cung cấp thông tin về giao dịch bảo đảm bằng quyền sử dụng đất, tài sản gắn liền với đất; phí đăng ký giao dịch bảo đảm trên địa bàn tỉnh Gia Lai</w:t>
      </w:r>
      <w:r>
        <w:rPr>
          <w:b w:val="0"/>
          <w:i w:val="0"/>
        </w:rPr>
        <w:br/>
      </w:r>
      <w:r>
        <w:rPr>
          <w:b w:val="0"/>
          <w:i w:val="0"/>
        </w:rPr>
        <w:br/>
      </w:r>
      <w:r>
        <w:rPr>
          <w:b w:val="0"/>
          <w:i w:val="0"/>
        </w:rPr>
        <w:t>Sửa đổi, bổ sung</w:t>
      </w:r>
      <w:r>
        <w:rPr>
          <w:b w:val="0"/>
          <w:i w:val="0"/>
        </w:rPr>
        <w:br/>
      </w:r>
      <w:r>
        <w:rPr>
          <w:b w:val="0"/>
          <w:i w:val="0"/>
        </w:rPr>
        <w:br/>
      </w:r>
      <w:r>
        <w:rPr>
          <w:b w:val="0"/>
          <w:i w:val="0"/>
        </w:rPr>
        <w:t>Một phần nội dung văn bản không còn phù hợp với tình hình phát triển kinh tế - xã hội tại địa phương</w:t>
      </w:r>
      <w:r>
        <w:rPr>
          <w:b w:val="0"/>
          <w:i w:val="0"/>
        </w:rPr>
        <w:br/>
      </w:r>
      <w:r>
        <w:rPr>
          <w:b w:val="0"/>
          <w:i w:val="0"/>
        </w:rPr>
        <w:br/>
      </w:r>
      <w:r>
        <w:rPr>
          <w:b w:val="0"/>
          <w:i w:val="0"/>
        </w:rPr>
        <w:t>Sở Tài chính</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NÔNG NGHIỆP VÀ PHÁT TRIỂN NÔNG THÔN (01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Nghị quyết</w:t>
      </w:r>
      <w:r>
        <w:rPr>
          <w:b w:val="0"/>
          <w:i w:val="0"/>
        </w:rPr>
        <w:br/>
      </w:r>
      <w:r>
        <w:rPr>
          <w:b w:val="0"/>
          <w:i w:val="0"/>
        </w:rPr>
        <w:br/>
      </w:r>
      <w:r>
        <w:rPr>
          <w:b w:val="0"/>
          <w:i w:val="0"/>
        </w:rPr>
        <w:t>39/2022/NQ-HĐND</w:t>
      </w:r>
      <w:r>
        <w:br/>
      </w:r>
      <w:r>
        <w:rPr>
          <w:b w:val="0"/>
          <w:i w:val="0"/>
        </w:rPr>
        <w:br/>
        <w:t xml:space="preserve">         ngày 09/12/2022</w:t>
      </w:r>
      <w:r>
        <w:rPr>
          <w:b w:val="0"/>
          <w:i w:val="0"/>
        </w:rPr>
        <w:br/>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Gia Lai</w:t>
      </w:r>
      <w:r>
        <w:rPr>
          <w:b w:val="0"/>
          <w:i w:val="0"/>
        </w:rPr>
        <w:br/>
      </w:r>
      <w:r>
        <w:rPr>
          <w:b w:val="0"/>
          <w:i w:val="0"/>
        </w:rPr>
        <w:br/>
      </w:r>
      <w:r>
        <w:rPr>
          <w:b w:val="0"/>
          <w:i w:val="0"/>
        </w:rPr>
        <w:t>Thay thế</w:t>
      </w:r>
      <w:r>
        <w:rPr>
          <w:b w:val="0"/>
          <w:i w:val="0"/>
        </w:rPr>
        <w:br/>
      </w:r>
      <w:r>
        <w:rPr>
          <w:b w:val="0"/>
          <w:i w:val="0"/>
        </w:rPr>
        <w:br/>
      </w:r>
      <w:r>
        <w:rPr>
          <w:b w:val="0"/>
          <w:i w:val="0"/>
        </w:rPr>
        <w:t>Căn cứ khoản 22 Điều 1 Nghị định số 38/2023/NĐ-CP ngày 24/6/2023 của Chính phủ</w:t>
      </w:r>
      <w:r>
        <w:rPr>
          <w:b w:val="0"/>
          <w:i w:val="0"/>
        </w:rPr>
        <w:br/>
      </w:r>
      <w:r>
        <w:rPr>
          <w:b w:val="0"/>
          <w:i w:val="0"/>
        </w:rPr>
        <w:br/>
      </w:r>
      <w:r>
        <w:rPr>
          <w:b w:val="0"/>
          <w:i w:val="0"/>
        </w:rPr>
        <w:t>Sở Nông nghiệp và Phát triển nông thôn</w:t>
      </w:r>
      <w:r>
        <w:rPr>
          <w:b w:val="0"/>
          <w:i w:val="0"/>
        </w:rPr>
        <w:br/>
      </w:r>
      <w:r>
        <w:rPr>
          <w:b w:val="0"/>
          <w:i w:val="0"/>
        </w:rPr>
        <w:br/>
      </w:r>
      <w:r>
        <w:rPr>
          <w:b w:val="0"/>
          <w:i w:val="0"/>
        </w:rPr>
        <w:t>Kỳ họp HĐND tỉnh cuối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NỘI VỤ (01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Nghị quyết</w:t>
      </w:r>
      <w:r>
        <w:rPr>
          <w:b w:val="0"/>
          <w:i w:val="0"/>
        </w:rPr>
        <w:br/>
      </w:r>
      <w:r>
        <w:rPr>
          <w:b w:val="0"/>
          <w:i w:val="0"/>
        </w:rPr>
        <w:br/>
      </w:r>
      <w:r>
        <w:rPr>
          <w:b w:val="0"/>
          <w:i w:val="0"/>
        </w:rPr>
        <w:t>117/2019/NQ-HĐND ngày 11/12/2019</w:t>
      </w:r>
      <w:r>
        <w:rPr>
          <w:b w:val="0"/>
          <w:i w:val="0"/>
        </w:rPr>
        <w:br/>
      </w:r>
      <w:r>
        <w:rPr>
          <w:b w:val="0"/>
          <w:i w:val="0"/>
        </w:rPr>
        <w:br/>
      </w:r>
      <w:r>
        <w:rPr>
          <w:b w:val="0"/>
          <w:i w:val="0"/>
        </w:rPr>
        <w:t>Quy định chính sách hỗ trợ đối với cán bộ, công chức, viên chức, người hoạt động không chuyên trách ở cấp xã dôi dư do sắp xếp đơn vị hành chính cấp xã trong giai đoạn 2019 - 2021 trên địa bàn tỉnh Gia Lai</w:t>
      </w:r>
      <w:r>
        <w:rPr>
          <w:b w:val="0"/>
          <w:i w:val="0"/>
        </w:rPr>
        <w:br/>
      </w:r>
      <w:r>
        <w:rPr>
          <w:b w:val="0"/>
          <w:i w:val="0"/>
        </w:rPr>
        <w:br/>
      </w:r>
      <w:r>
        <w:rPr>
          <w:b w:val="0"/>
          <w:i w:val="0"/>
        </w:rPr>
        <w:t>Thay thế</w:t>
      </w:r>
      <w:r>
        <w:rPr>
          <w:b w:val="0"/>
          <w:i w:val="0"/>
        </w:rPr>
        <w:br/>
      </w:r>
      <w:r>
        <w:rPr>
          <w:b w:val="0"/>
          <w:i w:val="0"/>
        </w:rPr>
        <w:br/>
      </w:r>
      <w:r>
        <w:rPr>
          <w:b w:val="0"/>
          <w:i w:val="0"/>
        </w:rPr>
        <w:t>Căn cứ khoản 3 Điều 12  Nghị quyết số 35/2023/UBTVQH15 ngày 12/7/2023 của Ủy ban Thường vụ Quốc hội</w:t>
      </w:r>
      <w:r>
        <w:rPr>
          <w:b w:val="0"/>
          <w:i w:val="0"/>
        </w:rPr>
        <w:br/>
      </w:r>
      <w:r>
        <w:rPr>
          <w:b w:val="0"/>
          <w:i w:val="0"/>
        </w:rPr>
        <w:br/>
      </w:r>
      <w:r>
        <w:rPr>
          <w:b w:val="0"/>
          <w:i w:val="0"/>
        </w:rPr>
        <w:t>Sở Nội vụ</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TÀI NGUYÊN VÀ MÔI TRƯỜNG (01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Nghị quyết</w:t>
      </w:r>
      <w:r>
        <w:rPr>
          <w:b w:val="0"/>
          <w:i w:val="0"/>
        </w:rPr>
        <w:br/>
      </w:r>
      <w:r>
        <w:rPr>
          <w:b w:val="0"/>
          <w:i w:val="0"/>
        </w:rPr>
        <w:br/>
      </w:r>
      <w:r>
        <w:rPr>
          <w:b w:val="0"/>
          <w:i w:val="0"/>
        </w:rPr>
        <w:t>59/2017/NQ-HĐND ngày 13/7/2017</w:t>
      </w:r>
      <w:r>
        <w:rPr>
          <w:b w:val="0"/>
          <w:i w:val="0"/>
        </w:rPr>
        <w:br/>
      </w:r>
      <w:r>
        <w:rPr>
          <w:b w:val="0"/>
          <w:i w:val="0"/>
        </w:rPr>
        <w:br/>
      </w:r>
      <w:r>
        <w:rPr>
          <w:b w:val="0"/>
          <w:i w:val="0"/>
        </w:rPr>
        <w:t>Về việc quy định về phân định nhiệm vụ chi bảo vệ môi trường trên địa bàn tỉnh Gia Lai</w:t>
      </w:r>
      <w:r>
        <w:rPr>
          <w:b w:val="0"/>
          <w:i w:val="0"/>
        </w:rPr>
        <w:br/>
      </w:r>
      <w:r>
        <w:rPr>
          <w:b w:val="0"/>
          <w:i w:val="0"/>
        </w:rPr>
        <w:br/>
      </w:r>
      <w:r>
        <w:rPr>
          <w:b w:val="0"/>
          <w:i w:val="0"/>
        </w:rPr>
        <w:t>Thay thế</w:t>
      </w:r>
      <w:r>
        <w:rPr>
          <w:b w:val="0"/>
          <w:i w:val="0"/>
        </w:rPr>
        <w:br/>
      </w:r>
      <w:r>
        <w:rPr>
          <w:b w:val="0"/>
          <w:i w:val="0"/>
        </w:rPr>
        <w:br/>
      </w:r>
      <w:r>
        <w:rPr>
          <w:b w:val="0"/>
          <w:i w:val="0"/>
        </w:rPr>
        <w:t>Căn cứ khoản 2 Điều 1 Thông tư số  31/2023/TT-BTC ngày 25/5/2023 của Bộ trưởng Bộ Tài chính</w:t>
      </w:r>
      <w:r>
        <w:rPr>
          <w:b w:val="0"/>
          <w:i w:val="0"/>
        </w:rPr>
        <w:br/>
      </w:r>
      <w:r>
        <w:rPr>
          <w:b w:val="0"/>
          <w:i w:val="0"/>
        </w:rPr>
        <w:br/>
      </w:r>
      <w:r>
        <w:rPr>
          <w:b w:val="0"/>
          <w:i w:val="0"/>
        </w:rPr>
        <w:t>Sở Tài nguyên và Môi trường</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GIÁO DỤC VÀ ĐÀO TẠO (01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47/2022/NQ-HĐND ngày 09/12/2022</w:t>
      </w:r>
      <w:r>
        <w:rPr>
          <w:b w:val="0"/>
          <w:i w:val="0"/>
        </w:rPr>
        <w:br/>
      </w:r>
      <w:r>
        <w:rPr>
          <w:b w:val="0"/>
          <w:i w:val="0"/>
        </w:rPr>
        <w:br/>
      </w:r>
      <w:r>
        <w:rPr>
          <w:b w:val="0"/>
          <w:i w:val="0"/>
        </w:rPr>
        <w:t>Quy định chi tiết danh mục các khoản thu và mức thu, cơ chế quản lý thu chi đối với các dịch vụ hỗ trợ hoạt động giáo dục, đào tạo của các cơ sở giáo dục công lập trên địa bàn tỉnh Gia Lai</w:t>
      </w:r>
      <w:r>
        <w:rPr>
          <w:b w:val="0"/>
          <w:i w:val="0"/>
        </w:rPr>
        <w:br/>
      </w:r>
      <w:r>
        <w:rPr>
          <w:b w:val="0"/>
          <w:i w:val="0"/>
        </w:rPr>
        <w:br/>
      </w:r>
      <w:r>
        <w:rPr>
          <w:b w:val="0"/>
          <w:i w:val="0"/>
        </w:rPr>
        <w:t>Sửa đổi, bổ sung</w:t>
      </w:r>
      <w:r>
        <w:rPr>
          <w:b w:val="0"/>
          <w:i w:val="0"/>
        </w:rPr>
        <w:br/>
      </w:r>
      <w:r>
        <w:rPr>
          <w:b w:val="0"/>
          <w:i w:val="0"/>
        </w:rPr>
        <w:br/>
      </w:r>
      <w:r>
        <w:rPr>
          <w:b w:val="0"/>
          <w:i w:val="0"/>
        </w:rPr>
        <w:t>Một phần nội dung văn bản mâu thuẫn, chồng chéo với quy định của Luật Giá năm 2012</w:t>
      </w:r>
      <w:r>
        <w:rPr>
          <w:b w:val="0"/>
          <w:i w:val="0"/>
        </w:rPr>
        <w:br/>
      </w:r>
      <w:r>
        <w:rPr>
          <w:b w:val="0"/>
          <w:i w:val="0"/>
        </w:rPr>
        <w:br/>
      </w:r>
      <w:r>
        <w:rPr>
          <w:b w:val="0"/>
          <w:i w:val="0"/>
        </w:rPr>
        <w:t>Sở Giáo dục và Đào tạo</w:t>
      </w:r>
      <w:r>
        <w:rPr>
          <w:b w:val="0"/>
          <w:i w:val="0"/>
        </w:rPr>
        <w:br/>
      </w:r>
      <w:r>
        <w:rPr>
          <w:b w:val="0"/>
          <w:i w:val="0"/>
        </w:rPr>
        <w:br/>
      </w:r>
      <w:r>
        <w:rPr>
          <w:b w:val="0"/>
          <w:i w:val="0"/>
        </w:rPr>
        <w:t>Kỳ họp gần nhất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Y TẾ (01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118/2019/NQ-HĐND</w:t>
      </w:r>
      <w:r>
        <w:br/>
      </w:r>
      <w:r>
        <w:rPr>
          <w:b w:val="0"/>
          <w:i w:val="0"/>
        </w:rPr>
        <w:br/>
        <w:t xml:space="preserve">        ngày 11/12/2019</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do tỉnh Gia Lai quản lý</w:t>
      </w:r>
      <w:r>
        <w:rPr>
          <w:b w:val="0"/>
          <w:i w:val="0"/>
        </w:rPr>
        <w:br/>
      </w:r>
      <w:r>
        <w:rPr>
          <w:b w:val="0"/>
          <w:i w:val="0"/>
        </w:rPr>
        <w:br/>
      </w:r>
      <w:r>
        <w:rPr>
          <w:b w:val="0"/>
          <w:i w:val="0"/>
        </w:rPr>
        <w:t>Thay thế</w:t>
      </w:r>
      <w:r>
        <w:rPr>
          <w:b w:val="0"/>
          <w:i w:val="0"/>
        </w:rPr>
        <w:br/>
      </w:r>
      <w:r>
        <w:rPr>
          <w:b w:val="0"/>
          <w:i w:val="0"/>
        </w:rPr>
        <w:br/>
      </w:r>
      <w:r>
        <w:rPr>
          <w:b w:val="0"/>
          <w:i w:val="0"/>
        </w:rPr>
        <w:t>Căn cứ Luật Giá năm 2023; Điều 1, khoản 1, khoản 2 Điều 4, điểm b khoản 3 Điều 8 Thông tư số 21/2023/TT-BYT ngày 17/11/2023 của Bộ trưởng Bộ Y tế</w:t>
      </w:r>
      <w:r>
        <w:rPr>
          <w:b w:val="0"/>
          <w:i w:val="0"/>
        </w:rPr>
        <w:br/>
      </w:r>
      <w:r>
        <w:rPr>
          <w:b w:val="0"/>
          <w:i w:val="0"/>
        </w:rPr>
        <w:br/>
      </w:r>
      <w:r>
        <w:rPr>
          <w:b w:val="0"/>
          <w:i w:val="0"/>
        </w:rPr>
        <w:t>Sở Y tế</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LAO ĐỘNG - THƯƠNG BINH VÀ XÃ HỘI (02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Nghị quyết</w:t>
      </w:r>
      <w:r>
        <w:rPr>
          <w:b w:val="0"/>
          <w:i w:val="0"/>
        </w:rPr>
        <w:br/>
      </w:r>
      <w:r>
        <w:rPr>
          <w:b w:val="0"/>
          <w:i w:val="0"/>
        </w:rPr>
        <w:br/>
      </w:r>
      <w:r>
        <w:rPr>
          <w:b w:val="0"/>
          <w:i w:val="0"/>
        </w:rPr>
        <w:t>83/2018/NQ-HĐND ngày 12/7/2018</w:t>
      </w:r>
      <w:r>
        <w:rPr>
          <w:b w:val="0"/>
          <w:i w:val="0"/>
        </w:rPr>
        <w:br/>
      </w:r>
      <w:r>
        <w:rPr>
          <w:b w:val="0"/>
          <w:i w:val="0"/>
        </w:rPr>
        <w:br/>
      </w:r>
      <w:r>
        <w:rPr>
          <w:b w:val="0"/>
          <w:i w:val="0"/>
        </w:rPr>
        <w:t>Ban hành Quy định về tổ chức mạng lưới cơ chế hoạt động, nhiệm vụ và chế độ đối với đội ngũ cộng tác viên giảm nghèo giai đoạn 2018 - 2020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Quyết định số 90/QĐ-TTg ngày 18/01/2022 của Thủ tướng Chính phủ</w:t>
      </w:r>
      <w:r>
        <w:rPr>
          <w:b w:val="0"/>
          <w:i w:val="0"/>
        </w:rPr>
        <w:br/>
      </w:r>
      <w:r>
        <w:rPr>
          <w:b w:val="0"/>
          <w:i w:val="0"/>
        </w:rPr>
        <w:br/>
      </w:r>
      <w:r>
        <w:rPr>
          <w:b w:val="0"/>
          <w:i w:val="0"/>
        </w:rPr>
        <w:t>Sở Lao động - Thương binh và Xã hội</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w:t>
      </w:r>
      <w:r>
        <w:rPr>
          <w:b w:val="0"/>
          <w:i w:val="0"/>
        </w:rPr>
        <w:br/>
      </w:r>
      <w:r>
        <w:rPr>
          <w:b w:val="0"/>
          <w:i w:val="0"/>
        </w:rPr>
        <w:br/>
      </w:r>
      <w:r>
        <w:rPr>
          <w:b w:val="0"/>
          <w:i w:val="0"/>
        </w:rPr>
        <w:t>94/2018/NQ-HĐND ngày 12/7/2018</w:t>
      </w:r>
      <w:r>
        <w:rPr>
          <w:b w:val="0"/>
          <w:i w:val="0"/>
        </w:rPr>
        <w:br/>
      </w:r>
      <w:r>
        <w:rPr>
          <w:b w:val="0"/>
          <w:i w:val="0"/>
        </w:rPr>
        <w:br/>
      </w:r>
      <w:r>
        <w:rPr>
          <w:b w:val="0"/>
          <w:i w:val="0"/>
        </w:rPr>
        <w:t>Quy định một số nội dung về quản lý, sử dụng kinh phí sự nghiệp Chương trình mục tiêu quốc gia Giảm nghèo bền vững giai đoạn 2016 - 2020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Quyết định số 90/QĐ-TTg ngày 18/01/2022 của Thủ tướng Chính phủ; Thông tư số 55/2023/TT-BTC ngày 15/8/2023 của Bộ trưởng Bộ Tài chính</w:t>
      </w:r>
      <w:r>
        <w:rPr>
          <w:b w:val="0"/>
          <w:i w:val="0"/>
        </w:rPr>
        <w:br/>
      </w:r>
      <w:r>
        <w:rPr>
          <w:b w:val="0"/>
          <w:i w:val="0"/>
        </w:rPr>
        <w:br/>
      </w:r>
      <w:r>
        <w:rPr>
          <w:b w:val="0"/>
          <w:i w:val="0"/>
        </w:rPr>
        <w:t>Sở Lao động - Thương binh và Xã hội</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AN NINH - QUỐC PHÒNG (01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37/2007/NQ-HĐND</w:t>
      </w:r>
      <w:r>
        <w:br/>
      </w:r>
      <w:r>
        <w:rPr>
          <w:b w:val="0"/>
          <w:i w:val="0"/>
        </w:rPr>
        <w:br/>
        <w:t xml:space="preserve">         ngày 12/12/2007</w:t>
      </w:r>
      <w:r>
        <w:rPr>
          <w:b w:val="0"/>
          <w:i w:val="0"/>
        </w:rPr>
        <w:br/>
      </w:r>
      <w:r>
        <w:rPr>
          <w:b w:val="0"/>
          <w:i w:val="0"/>
        </w:rPr>
        <w:br/>
      </w:r>
      <w:r>
        <w:rPr>
          <w:b w:val="0"/>
          <w:i w:val="0"/>
        </w:rPr>
        <w:t>Về việc phê quyệt mức phụ cấp hàng tháng cho Bảo vệ dân phố</w:t>
      </w:r>
      <w:r>
        <w:rPr>
          <w:b w:val="0"/>
          <w:i w:val="0"/>
        </w:rPr>
        <w:br/>
      </w:r>
      <w:r>
        <w:rPr>
          <w:b w:val="0"/>
          <w:i w:val="0"/>
        </w:rPr>
        <w:br/>
      </w:r>
      <w:r>
        <w:rPr>
          <w:b w:val="0"/>
          <w:i w:val="0"/>
        </w:rPr>
        <w:t>Thay thế</w:t>
      </w:r>
      <w:r>
        <w:rPr>
          <w:b w:val="0"/>
          <w:i w:val="0"/>
        </w:rPr>
        <w:br/>
      </w:r>
      <w:r>
        <w:rPr>
          <w:b w:val="0"/>
          <w:i w:val="0"/>
        </w:rPr>
        <w:br/>
      </w:r>
      <w:r>
        <w:rPr>
          <w:b w:val="0"/>
          <w:i w:val="0"/>
        </w:rPr>
        <w:t>Căn cứ khoản 1 Điều 14, khoản 1 Điều 23 Luật Lực lượng tham gia bảo vệ an ninh, trật tự ở cơ sở năm 2023</w:t>
      </w:r>
      <w:r>
        <w:rPr>
          <w:b w:val="0"/>
          <w:i w:val="0"/>
        </w:rPr>
        <w:br/>
      </w:r>
      <w:r>
        <w:rPr>
          <w:b w:val="0"/>
          <w:i w:val="0"/>
        </w:rPr>
        <w:br/>
      </w:r>
      <w:r>
        <w:rPr>
          <w:b w:val="0"/>
          <w:i w:val="0"/>
        </w:rPr>
        <w:t>Công an tỉnh</w:t>
      </w:r>
      <w:r>
        <w:rPr>
          <w:b w:val="0"/>
          <w:i w:val="0"/>
        </w:rPr>
        <w:br/>
      </w:r>
      <w:r>
        <w:rPr>
          <w:b w:val="0"/>
          <w:i w:val="0"/>
        </w:rPr>
        <w:br/>
      </w:r>
      <w:r>
        <w:rPr>
          <w:b w:val="0"/>
          <w:i w:val="0"/>
        </w:rPr>
        <w:t>Kỳ họp HĐND tỉnh cuối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THÔNG TIN VÀ TRUYỀN THÔNG (02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45/2022/NQ-HĐND</w:t>
      </w:r>
      <w:r>
        <w:br/>
      </w:r>
      <w:r>
        <w:rPr>
          <w:b w:val="0"/>
          <w:i w:val="0"/>
        </w:rPr>
        <w:br/>
        <w:t xml:space="preserve">         ngày 09/12/2022</w:t>
      </w:r>
      <w:r>
        <w:rPr>
          <w:b w:val="0"/>
          <w:i w:val="0"/>
        </w:rPr>
        <w:br/>
      </w:r>
      <w:r>
        <w:rPr>
          <w:b w:val="0"/>
          <w:i w:val="0"/>
        </w:rPr>
        <w:br/>
      </w:r>
      <w:r>
        <w:rPr>
          <w:b w:val="0"/>
          <w:i w:val="0"/>
        </w:rPr>
        <w:t>Quy định nội dung và mức chi kinh phí sự nghiệp từ nguồn ngân sách nhà nước thực hiện nhiệm vụ giảm nghèo về thông tin thuộc Chương trình mục tiêu quốc gia Giảm nghèo bền vững giai đoạn 2021 - 2025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Thông tư số 55/2023/TT-BTC ngày 15/8/2023 của Bộ trưởng Bộ Tài chính</w:t>
      </w:r>
      <w:r>
        <w:rPr>
          <w:b w:val="0"/>
          <w:i w:val="0"/>
        </w:rPr>
        <w:br/>
      </w:r>
      <w:r>
        <w:rPr>
          <w:b w:val="0"/>
          <w:i w:val="0"/>
        </w:rPr>
        <w:br/>
      </w:r>
      <w:r>
        <w:rPr>
          <w:b w:val="0"/>
          <w:i w:val="0"/>
        </w:rPr>
        <w:t>Sở Thông tin và Truyền thông</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46/2022/NQ-HĐND</w:t>
      </w:r>
      <w:r>
        <w:br/>
      </w:r>
      <w:r>
        <w:rPr>
          <w:b w:val="0"/>
          <w:i w:val="0"/>
        </w:rPr>
        <w:br/>
        <w:t xml:space="preserve">         ngày 09/12/2022</w:t>
      </w:r>
      <w:r>
        <w:rPr>
          <w:b w:val="0"/>
          <w:i w:val="0"/>
        </w:rPr>
        <w:br/>
      </w:r>
      <w:r>
        <w:rPr>
          <w:b w:val="0"/>
          <w:i w:val="0"/>
        </w:rPr>
        <w:br/>
      </w:r>
      <w:r>
        <w:rPr>
          <w:b w:val="0"/>
          <w:i w:val="0"/>
        </w:rPr>
        <w:t>Quy định mức chi hỗ trợ kinh phí sự nghiệp từ nguồn ngân sách nhà nước thực hiện nhiệm vụ tăng cường cơ sở vật chất cho hệ thống thông tin và truyền thông cơ sở thuộc Chương trình mục tiêu quốc gia xây dựng nông thôn mới giai đoạn 2021 - 2025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Thông tư số 55/2023/TT-BTC ngày 15/8/2023 của Bộ trưởng Bộ Tài chính</w:t>
      </w:r>
      <w:r>
        <w:rPr>
          <w:b w:val="0"/>
          <w:i w:val="0"/>
        </w:rPr>
        <w:br/>
      </w:r>
      <w:r>
        <w:rPr>
          <w:b w:val="0"/>
          <w:i w:val="0"/>
        </w:rPr>
        <w:br/>
      </w:r>
      <w:r>
        <w:rPr>
          <w:b w:val="0"/>
          <w:i w:val="0"/>
        </w:rPr>
        <w:t>Sở Thông tin và Truyền thông</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BẢO HIỂM XÃ HỘI (03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121/2019/NQ-HĐND</w:t>
      </w:r>
      <w:r>
        <w:br/>
      </w:r>
      <w:r>
        <w:rPr>
          <w:b w:val="0"/>
          <w:i w:val="0"/>
        </w:rPr>
        <w:br/>
        <w:t xml:space="preserve">       ngày 11/11/2019</w:t>
      </w:r>
      <w:r>
        <w:rPr>
          <w:b w:val="0"/>
          <w:i w:val="0"/>
        </w:rPr>
        <w:br/>
      </w:r>
      <w:r>
        <w:rPr>
          <w:b w:val="0"/>
          <w:i w:val="0"/>
        </w:rPr>
        <w:br/>
      </w:r>
      <w:r>
        <w:rPr>
          <w:b w:val="0"/>
          <w:i w:val="0"/>
        </w:rPr>
        <w:t>Về việc quy định mức hỗ trợ kinh phí mua bảo hiểm y tế cho một số đối tượng được ngân sách nhà nước hỗ trợ mức đóng năm 2020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Bảo hiểm xã hội tỉnh</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Nghị quyết</w:t>
      </w:r>
      <w:r>
        <w:rPr>
          <w:b w:val="0"/>
          <w:i w:val="0"/>
        </w:rPr>
        <w:br/>
      </w:r>
      <w:r>
        <w:rPr>
          <w:b w:val="0"/>
          <w:i w:val="0"/>
        </w:rPr>
        <w:br/>
      </w:r>
      <w:r>
        <w:rPr>
          <w:b w:val="0"/>
          <w:i w:val="0"/>
        </w:rPr>
        <w:t>129/2020/NQ-HĐND ngày 10/12/2020</w:t>
      </w:r>
      <w:r>
        <w:rPr>
          <w:b w:val="0"/>
          <w:i w:val="0"/>
        </w:rPr>
        <w:br/>
      </w:r>
      <w:r>
        <w:rPr>
          <w:b w:val="0"/>
          <w:i w:val="0"/>
        </w:rPr>
        <w:br/>
      </w:r>
      <w:r>
        <w:rPr>
          <w:b w:val="0"/>
          <w:i w:val="0"/>
        </w:rPr>
        <w:t>Về việc quy định mức hỗ trợ kinh phí mua bảo hiểm y tế cho một số đối tượng được ngân sách nhà nước hỗ trợ mức đóng năm 2021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Bảo hiểm xã hội tỉnh</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Nghị quyết</w:t>
      </w:r>
      <w:r>
        <w:rPr>
          <w:b w:val="0"/>
          <w:i w:val="0"/>
        </w:rPr>
        <w:br/>
      </w:r>
      <w:r>
        <w:rPr>
          <w:b w:val="0"/>
          <w:i w:val="0"/>
        </w:rPr>
        <w:br/>
      </w:r>
      <w:r>
        <w:rPr>
          <w:b w:val="0"/>
          <w:i w:val="0"/>
        </w:rPr>
        <w:t>48/2022/NQ-HĐND ngày 09/12/2022</w:t>
      </w:r>
      <w:r>
        <w:rPr>
          <w:b w:val="0"/>
          <w:i w:val="0"/>
        </w:rPr>
        <w:br/>
      </w:r>
      <w:r>
        <w:rPr>
          <w:b w:val="0"/>
          <w:i w:val="0"/>
        </w:rPr>
        <w:br/>
      </w:r>
      <w:r>
        <w:rPr>
          <w:b w:val="0"/>
          <w:i w:val="0"/>
        </w:rPr>
        <w:t>Quy định mức hỗ trợ đóng bảo hiểm y tế cho một số đối tượng trên địa bàn tỉnh Gia Lai giai đoạn 2023 - 2025</w:t>
      </w:r>
      <w:r>
        <w:rPr>
          <w:b w:val="0"/>
          <w:i w:val="0"/>
        </w:rPr>
        <w:br/>
      </w:r>
      <w:r>
        <w:rPr>
          <w:b w:val="0"/>
          <w:i w:val="0"/>
        </w:rPr>
        <w:br/>
      </w:r>
      <w:r>
        <w:rPr>
          <w:b w:val="0"/>
          <w:i w:val="0"/>
        </w:rPr>
        <w:t>Thay thế</w:t>
      </w:r>
      <w:r>
        <w:rPr>
          <w:b w:val="0"/>
          <w:i w:val="0"/>
        </w:rPr>
        <w:br/>
      </w:r>
      <w:r>
        <w:rPr>
          <w:b w:val="0"/>
          <w:i w:val="0"/>
        </w:rPr>
        <w:br/>
      </w:r>
      <w:r>
        <w:rPr>
          <w:b w:val="0"/>
          <w:i w:val="0"/>
        </w:rPr>
        <w:t>Căn cứ khoản 1, khoản 2, khoản 3 Điều 1 Nghị định số 75/2023/NĐ-CP ngày 19/10/2023 của Chính phủ</w:t>
      </w:r>
      <w:r>
        <w:rPr>
          <w:b w:val="0"/>
          <w:i w:val="0"/>
        </w:rPr>
        <w:br/>
      </w:r>
      <w:r>
        <w:rPr>
          <w:b w:val="0"/>
          <w:i w:val="0"/>
        </w:rPr>
        <w:br/>
      </w:r>
      <w:r>
        <w:rPr>
          <w:b w:val="0"/>
          <w:i w:val="0"/>
        </w:rPr>
        <w:t>Bảo hiểm xã hội tỉnh</w:t>
      </w:r>
      <w:r>
        <w:rPr>
          <w:b w:val="0"/>
          <w:i w:val="0"/>
        </w:rPr>
        <w:br/>
      </w:r>
      <w:r>
        <w:rPr>
          <w:b w:val="0"/>
          <w:i w:val="0"/>
        </w:rPr>
        <w:br/>
      </w:r>
      <w:r>
        <w:rPr>
          <w:b w:val="0"/>
          <w:i w:val="0"/>
        </w:rPr>
        <w:t>Kỳ họp HĐND tỉnh giữa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VĂN BẢN QUY PHẠM PHÁP LUẬT CỦA ỦY BAN NHÂN DÂN TỈNH GIA LAI (90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KẾ HOẠCH VÀ ĐẦU TƯ (02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84/2003/QĐ-UB</w:t>
      </w:r>
      <w:r>
        <w:br/>
      </w:r>
      <w:r>
        <w:rPr>
          <w:b w:val="0"/>
          <w:i w:val="0"/>
        </w:rPr>
        <w:br/>
        <w:t xml:space="preserve">        ngày 04/8/2003</w:t>
      </w:r>
      <w:r>
        <w:rPr>
          <w:b w:val="0"/>
          <w:i w:val="0"/>
        </w:rPr>
        <w:br/>
      </w:r>
      <w:r>
        <w:rPr>
          <w:b w:val="0"/>
          <w:i w:val="0"/>
        </w:rPr>
        <w:br/>
      </w:r>
      <w:r>
        <w:rPr>
          <w:b w:val="0"/>
          <w:i w:val="0"/>
        </w:rPr>
        <w:t>Ban hành Quy chế quản lý Doanh nghiệp hoạt động theo Luật Doanh nghiệp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Luật Doanh nghiệp năm 2020; Luật Thanh tra năm 2022; Nghị định số 43/2023/NĐ-CP ngày 30/6/2023 của Chính phủ; Nghị định số 01/2021/NĐ-CP ngày 04/01/2021 của Chính phủ; Nghị định số 47/2021/NĐ-CP ngày 01/4/2021 của Chính phủ; Nghị định số 122/2021/NĐ-CP ngày 28/12/2021 của Chính phủ; Quyết định số 29/2017/QĐ-UBND ngày 12/9/2017 của Ủy ban nhân dân tỉnh Gia Lai</w:t>
      </w:r>
      <w:r>
        <w:rPr>
          <w:b w:val="0"/>
          <w:i w:val="0"/>
        </w:rPr>
        <w:br/>
      </w:r>
      <w:r>
        <w:rPr>
          <w:b w:val="0"/>
          <w:i w:val="0"/>
        </w:rPr>
        <w:br/>
      </w:r>
      <w:r>
        <w:rPr>
          <w:b w:val="0"/>
          <w:i w:val="0"/>
        </w:rPr>
        <w:t>Sở Kế hoạch và Đầu tư</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107/2003/QĐ-UB</w:t>
      </w:r>
      <w:r>
        <w:br/>
      </w:r>
      <w:r>
        <w:rPr>
          <w:b w:val="0"/>
          <w:i w:val="0"/>
        </w:rPr>
        <w:br/>
        <w:t xml:space="preserve">        ngày 07/10/2003</w:t>
      </w:r>
      <w:r>
        <w:rPr>
          <w:b w:val="0"/>
          <w:i w:val="0"/>
        </w:rPr>
        <w:br/>
      </w:r>
      <w:r>
        <w:rPr>
          <w:b w:val="0"/>
          <w:i w:val="0"/>
        </w:rPr>
        <w:br/>
      </w:r>
      <w:r>
        <w:rPr>
          <w:b w:val="0"/>
          <w:i w:val="0"/>
        </w:rPr>
        <w:t>Ban hành Quy định về thủ tục, trình tự thời gian thụ lý, thẩm định các dự án đầu tư trong nước, nước ngoài, các thủ tục có liên quan sau khi cấp Giấy phép đầu tư, Giấy chứng nhận ưu đãi đầu tư</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khoản 3 Điều 38 Luật Đầu tư năm 2020; Nghị định số 31/2021/NĐ-CP ngày 26/3/2021 của Chính phủ</w:t>
      </w:r>
      <w:r>
        <w:rPr>
          <w:b w:val="0"/>
          <w:i w:val="0"/>
        </w:rPr>
        <w:br/>
      </w:r>
      <w:r>
        <w:rPr>
          <w:b w:val="0"/>
          <w:i w:val="0"/>
        </w:rPr>
        <w:br/>
      </w:r>
      <w:r>
        <w:rPr>
          <w:b w:val="0"/>
          <w:i w:val="0"/>
        </w:rPr>
        <w:t>Sở Kế hoạch và Đầu tư</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TÀI CHÍNH (17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98/1999/QĐ-UB</w:t>
      </w:r>
      <w:r>
        <w:br/>
      </w:r>
      <w:r>
        <w:rPr>
          <w:b w:val="0"/>
          <w:i w:val="0"/>
        </w:rPr>
        <w:br/>
        <w:t xml:space="preserve">        ngày 24/9/1999</w:t>
      </w:r>
      <w:r>
        <w:rPr>
          <w:b w:val="0"/>
          <w:i w:val="0"/>
        </w:rPr>
        <w:br/>
      </w:r>
      <w:r>
        <w:rPr>
          <w:b w:val="0"/>
          <w:i w:val="0"/>
        </w:rPr>
        <w:br/>
      </w:r>
      <w:r>
        <w:rPr>
          <w:b w:val="0"/>
          <w:i w:val="0"/>
        </w:rPr>
        <w:t>Về việc sửa đổi, bổ sung giá tối thiểu tính lệ phí trước bạ một số loại xe ô tô, xe gắn máy</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điểm a khoản 2 Điều 14 Nghị định số 10/2022/NĐ-CP ngày 15/01/2022 của Chính phủ</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15/2000/QĐ-UB</w:t>
      </w:r>
      <w:r>
        <w:br/>
      </w:r>
      <w:r>
        <w:rPr>
          <w:b w:val="0"/>
          <w:i w:val="0"/>
        </w:rPr>
        <w:br/>
        <w:t xml:space="preserve">        ngày 03/3/2000</w:t>
      </w:r>
      <w:r>
        <w:rPr>
          <w:b w:val="0"/>
          <w:i w:val="0"/>
        </w:rPr>
        <w:br/>
      </w:r>
      <w:r>
        <w:rPr>
          <w:b w:val="0"/>
          <w:i w:val="0"/>
        </w:rPr>
        <w:br/>
      </w:r>
      <w:r>
        <w:rPr>
          <w:b w:val="0"/>
          <w:i w:val="0"/>
        </w:rPr>
        <w:t>Về việc quy định giá bán tối thiểu gỗ tròn tại bãi 2</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điểm d khoản 3, khoản 4 Điều 21 và STT 32 Phụ lục số 02 ban hành kèm theo Luật Giá năm 2023</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25/2000/QĐ-UB</w:t>
      </w:r>
      <w:r>
        <w:br/>
      </w:r>
      <w:r>
        <w:rPr>
          <w:b w:val="0"/>
          <w:i w:val="0"/>
        </w:rPr>
        <w:br/>
        <w:t xml:space="preserve">        ngày 29/3/2000</w:t>
      </w:r>
      <w:r>
        <w:rPr>
          <w:b w:val="0"/>
          <w:i w:val="0"/>
        </w:rPr>
        <w:br/>
      </w:r>
      <w:r>
        <w:rPr>
          <w:b w:val="0"/>
          <w:i w:val="0"/>
        </w:rPr>
        <w:br/>
      </w:r>
      <w:r>
        <w:rPr>
          <w:b w:val="0"/>
          <w:i w:val="0"/>
        </w:rPr>
        <w:t>Về việc quy định cước vận chuyển, phí lưu thông và giá bán thuốc chữa bệnh</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Thông tư số 12/2019/TT-BYT ngày 28/6/2019 của Bộ trưởng Bộ Y tế; Quyết định số 2010/QĐ-BKHĐT ngày 30/12/2015 của Bộ trưởng Bộ Kế hoạch và Đầu tư; Luật Dược năm 2016; Luật Giá năm 2023</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33/2000/QĐ-UB</w:t>
      </w:r>
      <w:r>
        <w:br/>
      </w:r>
      <w:r>
        <w:rPr>
          <w:b w:val="0"/>
          <w:i w:val="0"/>
        </w:rPr>
        <w:br/>
        <w:t xml:space="preserve">        ngày 03/5/2000</w:t>
      </w:r>
      <w:r>
        <w:rPr>
          <w:b w:val="0"/>
          <w:i w:val="0"/>
        </w:rPr>
        <w:br/>
      </w:r>
      <w:r>
        <w:rPr>
          <w:b w:val="0"/>
          <w:i w:val="0"/>
        </w:rPr>
        <w:br/>
      </w:r>
      <w:r>
        <w:rPr>
          <w:b w:val="0"/>
          <w:i w:val="0"/>
        </w:rPr>
        <w:t>Về việc quy định trang bị và sử dụng xe ô tô trong các cơ quan hành chính sự nghiệp</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Nghị định số 72/2023/NĐ-CP ngày 26/9/2023 của Chính phủ</w:t>
      </w:r>
      <w:r>
        <w:rPr>
          <w:b w:val="0"/>
          <w:i w:val="0"/>
        </w:rPr>
        <w:br/>
      </w:r>
      <w:r>
        <w:rPr>
          <w:b w:val="0"/>
          <w:i w:val="0"/>
        </w:rPr>
        <w:br/>
      </w:r>
      <w:r>
        <w:rPr>
          <w:b w:val="0"/>
          <w:i w:val="0"/>
        </w:rPr>
        <w:t>Sở Tài chính</w:t>
      </w:r>
      <w:r>
        <w:rPr>
          <w:b w:val="0"/>
          <w:i w:val="0"/>
        </w:rPr>
        <w:br/>
      </w:r>
      <w:r>
        <w:rPr>
          <w:b w:val="0"/>
          <w:i w:val="0"/>
        </w:rPr>
        <w:br/>
      </w:r>
      <w:r>
        <w:rPr>
          <w:b w:val="0"/>
          <w:i w:val="0"/>
        </w:rPr>
        <w:t>Đã trình UBND tỉnh xem xét ban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50/2000/QĐ-UB</w:t>
      </w:r>
      <w:r>
        <w:br/>
      </w:r>
      <w:r>
        <w:rPr>
          <w:b w:val="0"/>
          <w:i w:val="0"/>
        </w:rPr>
        <w:br/>
        <w:t xml:space="preserve">        ngày 10/7/2000</w:t>
      </w:r>
      <w:r>
        <w:rPr>
          <w:b w:val="0"/>
          <w:i w:val="0"/>
        </w:rPr>
        <w:br/>
      </w:r>
      <w:r>
        <w:rPr>
          <w:b w:val="0"/>
          <w:i w:val="0"/>
        </w:rPr>
        <w:br/>
      </w:r>
      <w:r>
        <w:rPr>
          <w:b w:val="0"/>
          <w:i w:val="0"/>
        </w:rPr>
        <w:t>Về việc quy định trang bị và sử dụng xe ô tô trong các cơ quan hành chính sự nghiệp</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Nghị định số 72/2023/NĐ-CP ngày 26/9/2023 của Chính phủ</w:t>
      </w:r>
      <w:r>
        <w:rPr>
          <w:b w:val="0"/>
          <w:i w:val="0"/>
        </w:rPr>
        <w:br/>
      </w:r>
      <w:r>
        <w:rPr>
          <w:b w:val="0"/>
          <w:i w:val="0"/>
        </w:rPr>
        <w:br/>
      </w:r>
      <w:r>
        <w:rPr>
          <w:b w:val="0"/>
          <w:i w:val="0"/>
        </w:rPr>
        <w:t>Sở Tài chính</w:t>
      </w:r>
      <w:r>
        <w:rPr>
          <w:b w:val="0"/>
          <w:i w:val="0"/>
        </w:rPr>
        <w:br/>
      </w:r>
      <w:r>
        <w:rPr>
          <w:b w:val="0"/>
          <w:i w:val="0"/>
        </w:rPr>
        <w:br/>
      </w:r>
      <w:r>
        <w:rPr>
          <w:b w:val="0"/>
          <w:i w:val="0"/>
        </w:rPr>
        <w:t>Đã trình UBND tỉnh xem xét ban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11/2001/QĐ-UB</w:t>
      </w:r>
      <w:r>
        <w:br/>
      </w:r>
      <w:r>
        <w:rPr>
          <w:b w:val="0"/>
          <w:i w:val="0"/>
        </w:rPr>
        <w:br/>
        <w:t xml:space="preserve">         ngày 05/3/2001</w:t>
      </w:r>
      <w:r>
        <w:rPr>
          <w:b w:val="0"/>
          <w:i w:val="0"/>
        </w:rPr>
        <w:br/>
      </w:r>
      <w:r>
        <w:rPr>
          <w:b w:val="0"/>
          <w:i w:val="0"/>
        </w:rPr>
        <w:br/>
      </w:r>
      <w:r>
        <w:rPr>
          <w:b w:val="0"/>
          <w:i w:val="0"/>
        </w:rPr>
        <w:t>Về việc ban hành định mức tạm thời trồng và chăm sóc cao su tiểu điền thuộc dự án đa dạng hoá nông nghiệp trong thời kỳ kiến thiết cơ bản</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56/2001/QĐ-UB</w:t>
      </w:r>
      <w:r>
        <w:br/>
      </w:r>
      <w:r>
        <w:rPr>
          <w:b w:val="0"/>
          <w:i w:val="0"/>
        </w:rPr>
        <w:br/>
        <w:t xml:space="preserve">        ngày 29/6/2001</w:t>
      </w:r>
      <w:r>
        <w:rPr>
          <w:b w:val="0"/>
          <w:i w:val="0"/>
        </w:rPr>
        <w:br/>
      </w:r>
      <w:r>
        <w:rPr>
          <w:b w:val="0"/>
          <w:i w:val="0"/>
        </w:rPr>
        <w:br/>
      </w:r>
      <w:r>
        <w:rPr>
          <w:b w:val="0"/>
          <w:i w:val="0"/>
        </w:rPr>
        <w:t>V/v Quy định mức hỗ trợ học sinh dân tộc ít người ở các trường, lớp phổ thông nội trú và bán trú</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Nghị định số 116/2016/NĐ-CP ngày 18/7/2016 của Chính phủ; Thông tư liên tịch số 109/2009/TTLT/BTC-BGDĐT ngày 29/5/2009 của Bộ trưởng Bộ Tài chính và Bộ trưởng Bộ Giáo dục và Đào tạo</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78/2001/QĐ-UB</w:t>
      </w:r>
      <w:r>
        <w:br/>
      </w:r>
      <w:r>
        <w:rPr>
          <w:b w:val="0"/>
          <w:i w:val="0"/>
        </w:rPr>
        <w:br/>
        <w:t xml:space="preserve">         ngày 25/9/2001</w:t>
      </w:r>
      <w:r>
        <w:rPr>
          <w:b w:val="0"/>
          <w:i w:val="0"/>
        </w:rPr>
        <w:br/>
      </w:r>
      <w:r>
        <w:rPr>
          <w:b w:val="0"/>
          <w:i w:val="0"/>
        </w:rPr>
        <w:br/>
      </w:r>
      <w:r>
        <w:rPr>
          <w:b w:val="0"/>
          <w:i w:val="0"/>
        </w:rPr>
        <w:t>Về việc quy định mức trợ cước vận chuyển và giá mua hàng nông sản bắp hạt tại các xã khu vực 3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Luật Giá năm 2023</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56/2004/QĐ-UB ngày 05/5/2004</w:t>
      </w:r>
      <w:r>
        <w:rPr>
          <w:b w:val="0"/>
          <w:i w:val="0"/>
        </w:rPr>
        <w:br/>
      </w:r>
      <w:r>
        <w:rPr>
          <w:b w:val="0"/>
          <w:i w:val="0"/>
        </w:rPr>
        <w:br/>
      </w:r>
      <w:r>
        <w:rPr>
          <w:b w:val="0"/>
          <w:i w:val="0"/>
        </w:rPr>
        <w:t>Về việc qui định về phí dự thi, dự tuyển vào các cơ sở giáo dục do tỉnh quản lý</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STT 2 Mục XIII Phụ lục số 01 ban hành kèm theo Luật Phí và Lệ phí năm 2015; Thông tư số 92/2021/TT-BTC ngày 28/10/2021 của Bộ trưởng Bộ Tài chính</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69/2004/QĐ-UB ngày 15/6/2004</w:t>
      </w:r>
      <w:r>
        <w:rPr>
          <w:b w:val="0"/>
          <w:i w:val="0"/>
        </w:rPr>
        <w:br/>
      </w:r>
      <w:r>
        <w:rPr>
          <w:b w:val="0"/>
          <w:i w:val="0"/>
        </w:rPr>
        <w:br/>
      </w:r>
      <w:r>
        <w:rPr>
          <w:b w:val="0"/>
          <w:i w:val="0"/>
        </w:rPr>
        <w:t>Về việc quy định về phí phòng, chống thiên tai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khoản 5 Điều 10 Luật Phòng, chống thiên tai năm 2013; Nghị định số 78/2021/NĐ-CP ngày 01/8/2021 của Chính phủ</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03/2013/QĐ-UB</w:t>
      </w:r>
      <w:r>
        <w:br/>
      </w:r>
      <w:r>
        <w:rPr>
          <w:b w:val="0"/>
          <w:i w:val="0"/>
        </w:rPr>
        <w:br/>
        <w:t xml:space="preserve">        ngày 15/01/2013</w:t>
      </w:r>
      <w:r>
        <w:rPr>
          <w:b w:val="0"/>
          <w:i w:val="0"/>
        </w:rPr>
        <w:br/>
      </w:r>
      <w:r>
        <w:rPr>
          <w:b w:val="0"/>
          <w:i w:val="0"/>
        </w:rPr>
        <w:br/>
      </w:r>
      <w:r>
        <w:rPr>
          <w:b w:val="0"/>
          <w:i w:val="0"/>
        </w:rPr>
        <w:t>Ban hành quy định về việc áp dụng nội dung chi và mức chi cho các hoạt động kiểm soát thủ tục hành chính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Thông tư số 03/2023/TT-BTC ngày 10/01/2023, Thông tư số 56/2023/TT-BTC ngày 18/8/2023 của Bộ trưởng Bộ Tài chính; Nghị quyết số 75/2017/NQ-HĐND ngày 07/12/2017, Nghị quyết số 52/2023/NQ-HĐND ngày 07/4/2023 của Hội đồng nhân dân tỉnh Gia Lai</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02/2015/QĐ-UBND ngày 20/01/2015</w:t>
      </w:r>
      <w:r>
        <w:rPr>
          <w:b w:val="0"/>
          <w:i w:val="0"/>
        </w:rPr>
        <w:br/>
      </w:r>
      <w:r>
        <w:rPr>
          <w:b w:val="0"/>
          <w:i w:val="0"/>
        </w:rPr>
        <w:br/>
      </w:r>
      <w:r>
        <w:rPr>
          <w:b w:val="0"/>
          <w:i w:val="0"/>
        </w:rPr>
        <w:t>Về việc quy định các định mức hỗ trợ cho các hoạt động về phát triển sản xuất và dịch vụ nông thôn trên địa bàn xã xây dựng nông thôn mới của tỉnh Gia Lai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khoản 28, khoản 39 Điều 1 Thông tư số 09/2018/TT-BNNPTNT ngày 13/8/2018 của Bộ trưởng Bộ Nông nghiệp và Phát triển nông thôn</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12/2017/QĐ-UBND ngày 16/3/2017</w:t>
      </w:r>
      <w:r>
        <w:rPr>
          <w:b w:val="0"/>
          <w:i w:val="0"/>
        </w:rPr>
        <w:br/>
      </w:r>
      <w:r>
        <w:rPr>
          <w:b w:val="0"/>
          <w:i w:val="0"/>
        </w:rPr>
        <w:br/>
      </w:r>
      <w:r>
        <w:rPr>
          <w:b w:val="0"/>
          <w:i w:val="0"/>
        </w:rPr>
        <w:t>Quy định giá cho thuê sử dụng công trình hạ tầng kỹ thuật tại Cụm công nghiệp Diên Phú, thành phố Pleiku, tỉnh Gia Lai</w:t>
      </w:r>
      <w:r>
        <w:rPr>
          <w:b w:val="0"/>
          <w:i w:val="0"/>
        </w:rPr>
        <w:br/>
      </w:r>
      <w:r>
        <w:rPr>
          <w:b w:val="0"/>
          <w:i w:val="0"/>
        </w:rPr>
        <w:br/>
      </w:r>
      <w:r>
        <w:rPr>
          <w:b w:val="0"/>
          <w:i w:val="0"/>
        </w:rPr>
        <w:t>Thay thế</w:t>
      </w:r>
      <w:r>
        <w:rPr>
          <w:b w:val="0"/>
          <w:i w:val="0"/>
        </w:rPr>
        <w:br/>
      </w:r>
      <w:r>
        <w:rPr>
          <w:b w:val="0"/>
          <w:i w:val="0"/>
        </w:rPr>
        <w:br/>
      </w:r>
      <w:r>
        <w:rPr>
          <w:b w:val="0"/>
          <w:i w:val="0"/>
        </w:rPr>
        <w:t>Văn bản mâu thuẫn, chồng chéo với điểm d khoản 3, khoản 4 Điều 21 Luật Giá năm 2023 và STT 40 Phụ lục số 02 ban hành kèm theo Luật Giá năm 2023</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15/2017/QĐ-UBND ngày 16/3/2017</w:t>
      </w:r>
      <w:r>
        <w:rPr>
          <w:b w:val="0"/>
          <w:i w:val="0"/>
        </w:rPr>
        <w:br/>
      </w:r>
      <w:r>
        <w:rPr>
          <w:b w:val="0"/>
          <w:i w:val="0"/>
        </w:rPr>
        <w:br/>
      </w:r>
      <w:r>
        <w:rPr>
          <w:b w:val="0"/>
          <w:i w:val="0"/>
        </w:rPr>
        <w:t>Ban hành giá dịch vụ thu gom, vận chuyển rác thải sinh hoạt sử dụng nguồn vốn ngân sách nhà nước trên địa bàn tỉnh</w:t>
      </w:r>
      <w:r>
        <w:rPr>
          <w:b w:val="0"/>
          <w:i w:val="0"/>
        </w:rPr>
        <w:br/>
      </w:r>
      <w:r>
        <w:rPr>
          <w:b w:val="0"/>
          <w:i w:val="0"/>
        </w:rPr>
        <w:br/>
      </w:r>
      <w:r>
        <w:rPr>
          <w:b w:val="0"/>
          <w:i w:val="0"/>
        </w:rPr>
        <w:t>Thay thế</w:t>
      </w:r>
      <w:r>
        <w:rPr>
          <w:b w:val="0"/>
          <w:i w:val="0"/>
        </w:rPr>
        <w:br/>
      </w:r>
      <w:r>
        <w:rPr>
          <w:b w:val="0"/>
          <w:i w:val="0"/>
        </w:rPr>
        <w:br/>
      </w:r>
      <w:r>
        <w:rPr>
          <w:b w:val="0"/>
          <w:i w:val="0"/>
        </w:rPr>
        <w:t>Văn bản mâu thuẫn, chồng chéo với điểm d khoản 3, khoản 4 Điều 21 Luật Giá năm 2023 và STT 37 Phụ lục số 02 ban hành kèm theo Luật Giá năm 2023</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02/2018/QĐ-UBND ngày 08/01/2018</w:t>
      </w:r>
      <w:r>
        <w:rPr>
          <w:b w:val="0"/>
          <w:i w:val="0"/>
        </w:rPr>
        <w:br/>
      </w:r>
      <w:r>
        <w:rPr>
          <w:b w:val="0"/>
          <w:i w:val="0"/>
        </w:rPr>
        <w:br/>
      </w:r>
      <w:r>
        <w:rPr>
          <w:b w:val="0"/>
          <w:i w:val="0"/>
        </w:rPr>
        <w:t>Quy định một số mức chi sự nghiệp bảo vệ môi trường áp dụng trên địa bàn tỉnh Gia Lai</w:t>
      </w:r>
      <w:r>
        <w:rPr>
          <w:b w:val="0"/>
          <w:i w:val="0"/>
        </w:rPr>
        <w:br/>
      </w:r>
      <w:r>
        <w:rPr>
          <w:b w:val="0"/>
          <w:i w:val="0"/>
        </w:rPr>
        <w:br/>
      </w:r>
      <w:r>
        <w:rPr>
          <w:b w:val="0"/>
          <w:i w:val="0"/>
        </w:rPr>
        <w:t>Sửa đổi, bổ sung</w:t>
      </w:r>
      <w:r>
        <w:rPr>
          <w:b w:val="0"/>
          <w:i w:val="0"/>
        </w:rPr>
        <w:br/>
      </w:r>
      <w:r>
        <w:rPr>
          <w:b w:val="0"/>
          <w:i w:val="0"/>
        </w:rPr>
        <w:br/>
      </w:r>
      <w:r>
        <w:rPr>
          <w:b w:val="0"/>
          <w:i w:val="0"/>
        </w:rPr>
        <w:t>Một phần nội dung văn bản mâu thuẫn, chồng chéo với khoản 5 Điều 1 Thông tư số 31/2023/TT-BTC ngày 25/5/2023 của Bộ trưởng Bộ Tài chính</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07/2020/QĐ-UBND ngày 14/01/2020</w:t>
      </w:r>
      <w:r>
        <w:rPr>
          <w:b w:val="0"/>
          <w:i w:val="0"/>
        </w:rPr>
        <w:br/>
      </w:r>
      <w:r>
        <w:rPr>
          <w:b w:val="0"/>
          <w:i w:val="0"/>
        </w:rPr>
        <w:br/>
      </w:r>
      <w:r>
        <w:rPr>
          <w:b w:val="0"/>
          <w:i w:val="0"/>
        </w:rPr>
        <w:t>Quy định tiêu chuẩn, định mức sử dụng xe ô tô phục vụ công tác chung và xe ô tô chuyên dùng của cơ quan, tổ chức, đơn vị thuộc phạm vi quản lý của tỉnh Gia Lai</w:t>
      </w:r>
      <w:r>
        <w:rPr>
          <w:b w:val="0"/>
          <w:i w:val="0"/>
        </w:rPr>
        <w:br/>
      </w:r>
      <w:r>
        <w:rPr>
          <w:b w:val="0"/>
          <w:i w:val="0"/>
        </w:rPr>
        <w:br/>
      </w:r>
      <w:r>
        <w:rPr>
          <w:b w:val="0"/>
          <w:i w:val="0"/>
        </w:rPr>
        <w:t>Thay thế</w:t>
      </w:r>
      <w:r>
        <w:rPr>
          <w:b w:val="0"/>
          <w:i w:val="0"/>
        </w:rPr>
        <w:br/>
      </w:r>
      <w:r>
        <w:rPr>
          <w:b w:val="0"/>
          <w:i w:val="0"/>
        </w:rPr>
        <w:br/>
      </w:r>
      <w:r>
        <w:rPr>
          <w:b w:val="0"/>
          <w:i w:val="0"/>
        </w:rPr>
        <w:t>Căn cứ Nghị định số 72/2023/NĐ-CP ngày 26/9/2023 của Chính phủ</w:t>
      </w:r>
      <w:r>
        <w:rPr>
          <w:b w:val="0"/>
          <w:i w:val="0"/>
        </w:rPr>
        <w:br/>
      </w:r>
      <w:r>
        <w:rPr>
          <w:b w:val="0"/>
          <w:i w:val="0"/>
        </w:rPr>
        <w:br/>
      </w:r>
      <w:r>
        <w:rPr>
          <w:b w:val="0"/>
          <w:i w:val="0"/>
        </w:rPr>
        <w:t>Sở Tài chính</w:t>
      </w:r>
      <w:r>
        <w:rPr>
          <w:b w:val="0"/>
          <w:i w:val="0"/>
        </w:rPr>
        <w:br/>
      </w:r>
      <w:r>
        <w:rPr>
          <w:b w:val="0"/>
          <w:i w:val="0"/>
        </w:rPr>
        <w:br/>
      </w:r>
      <w:r>
        <w:rPr>
          <w:b w:val="0"/>
          <w:i w:val="0"/>
        </w:rPr>
        <w:t>Đã trình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21/2022/QĐ-UBND ngày 04/5/2022</w:t>
      </w:r>
      <w:r>
        <w:rPr>
          <w:b w:val="0"/>
          <w:i w:val="0"/>
        </w:rPr>
        <w:br/>
      </w:r>
      <w:r>
        <w:rPr>
          <w:b w:val="0"/>
          <w:i w:val="0"/>
        </w:rPr>
        <w:br/>
      </w:r>
      <w:r>
        <w:rPr>
          <w:b w:val="0"/>
          <w:i w:val="0"/>
        </w:rPr>
        <w:t>Bổ sung quy định hệ số điều chỉnh giá đất của một số tuyến đường, vị trí, khu vực vào Phụ lục XII của Phụ lục kèm theo Quyết định số 04/2022/QĐ-UBND ngày 27 tháng 01 năm 2022 của Ủy ban nhân dân tỉnh Gia Lai quy định hệ số điều chỉnh giá đất năm 2022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Quyết định số 18/2023/QĐ-UBND của Ủy ban nhân dân tỉnh Gia Lai</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NÔNG NGHIỆP VÀ PHÁT TRIỂN NÔNG THÔN (05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70/1999/QĐ-UB</w:t>
      </w:r>
      <w:r>
        <w:br/>
      </w:r>
      <w:r>
        <w:rPr>
          <w:b w:val="0"/>
          <w:i w:val="0"/>
        </w:rPr>
        <w:br/>
        <w:t xml:space="preserve">         ngày 16/8/1999</w:t>
      </w:r>
      <w:r>
        <w:rPr>
          <w:b w:val="0"/>
          <w:i w:val="0"/>
        </w:rPr>
        <w:br/>
      </w:r>
      <w:r>
        <w:rPr>
          <w:b w:val="0"/>
          <w:i w:val="0"/>
        </w:rPr>
        <w:br/>
      </w:r>
      <w:r>
        <w:rPr>
          <w:b w:val="0"/>
          <w:i w:val="0"/>
        </w:rPr>
        <w:t>Về việc ban hành quy định tạm thời về việc thu thủy lợi phí các công trình thủy lợi trong tỉnh Gia Lai</w:t>
      </w:r>
      <w:r>
        <w:rPr>
          <w:b w:val="0"/>
          <w:i w:val="0"/>
        </w:rPr>
        <w:br/>
      </w:r>
      <w:r>
        <w:rPr>
          <w:b w:val="0"/>
          <w:i w:val="0"/>
        </w:rPr>
        <w:br/>
      </w:r>
      <w:r>
        <w:rPr>
          <w:b w:val="0"/>
          <w:i w:val="0"/>
        </w:rPr>
        <w:t>Bãi bỏ</w:t>
      </w:r>
      <w:r>
        <w:rPr>
          <w:b w:val="0"/>
          <w:i w:val="0"/>
        </w:rPr>
        <w:br/>
      </w:r>
      <w:r>
        <w:rPr>
          <w:b w:val="0"/>
          <w:i w:val="0"/>
        </w:rPr>
        <w:br/>
      </w:r>
      <w:r>
        <w:rPr>
          <w:b w:val="0"/>
          <w:i w:val="0"/>
        </w:rPr>
        <w:t>Căn cứ khoản 5 Điều 73 Luật Giá năm 2023</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Chỉ thị</w:t>
      </w:r>
      <w:r>
        <w:rPr>
          <w:b w:val="0"/>
          <w:i w:val="0"/>
        </w:rPr>
        <w:br/>
      </w:r>
      <w:r>
        <w:rPr>
          <w:b w:val="0"/>
          <w:i w:val="0"/>
        </w:rPr>
        <w:br/>
      </w:r>
      <w:r>
        <w:rPr>
          <w:b w:val="0"/>
          <w:i w:val="0"/>
        </w:rPr>
        <w:t>12/2004/CT-UB</w:t>
      </w:r>
      <w:r>
        <w:br/>
      </w:r>
      <w:r>
        <w:rPr>
          <w:b w:val="0"/>
          <w:i w:val="0"/>
        </w:rPr>
        <w:br/>
        <w:t xml:space="preserve">         ngày 03/8/2004</w:t>
      </w:r>
      <w:r>
        <w:rPr>
          <w:b w:val="0"/>
          <w:i w:val="0"/>
        </w:rPr>
        <w:br/>
      </w:r>
      <w:r>
        <w:rPr>
          <w:b w:val="0"/>
          <w:i w:val="0"/>
        </w:rPr>
        <w:br/>
      </w:r>
      <w:r>
        <w:rPr>
          <w:b w:val="0"/>
          <w:i w:val="0"/>
        </w:rPr>
        <w:t>Về việc tiếp tục phòng chống dịch cúm gia cầm</w:t>
      </w:r>
      <w:r>
        <w:rPr>
          <w:b w:val="0"/>
          <w:i w:val="0"/>
        </w:rPr>
        <w:br/>
      </w:r>
      <w:r>
        <w:rPr>
          <w:b w:val="0"/>
          <w:i w:val="0"/>
        </w:rPr>
        <w:br/>
      </w:r>
      <w:r>
        <w:rPr>
          <w:b w:val="0"/>
          <w:i w:val="0"/>
        </w:rPr>
        <w:t>Bãi bỏ</w:t>
      </w:r>
      <w:r>
        <w:rPr>
          <w:b w:val="0"/>
          <w:i w:val="0"/>
        </w:rPr>
        <w:br/>
      </w:r>
      <w:r>
        <w:rPr>
          <w:b w:val="0"/>
          <w:i w:val="0"/>
        </w:rPr>
        <w:br/>
      </w:r>
      <w:r>
        <w:rPr>
          <w:b w:val="0"/>
          <w:i w:val="0"/>
        </w:rPr>
        <w:t>Căn cứ Luật Thú y năm 2015; Thông tư số 07/2016/TT-BNNPTNT ngày 31/5/2016 của Bộ trưởng Bộ Nông nghiệp và Phát triển nông thôn</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Chỉ thị</w:t>
      </w:r>
      <w:r>
        <w:rPr>
          <w:b w:val="0"/>
          <w:i w:val="0"/>
        </w:rPr>
        <w:br/>
      </w:r>
      <w:r>
        <w:rPr>
          <w:b w:val="0"/>
          <w:i w:val="0"/>
        </w:rPr>
        <w:br/>
      </w:r>
      <w:r>
        <w:rPr>
          <w:b w:val="0"/>
          <w:i w:val="0"/>
        </w:rPr>
        <w:t>10/2005/CT-UB</w:t>
      </w:r>
      <w:r>
        <w:br/>
      </w:r>
      <w:r>
        <w:rPr>
          <w:b w:val="0"/>
          <w:i w:val="0"/>
        </w:rPr>
        <w:br/>
        <w:t xml:space="preserve">         ngày 26/8/2005</w:t>
      </w:r>
      <w:r>
        <w:rPr>
          <w:b w:val="0"/>
          <w:i w:val="0"/>
        </w:rPr>
        <w:br/>
      </w:r>
      <w:r>
        <w:rPr>
          <w:b w:val="0"/>
          <w:i w:val="0"/>
        </w:rPr>
        <w:br/>
      </w:r>
      <w:r>
        <w:rPr>
          <w:b w:val="0"/>
          <w:i w:val="0"/>
        </w:rPr>
        <w:t>Về việc tiêm vắc xin phòng dịch cúm gia cầm</w:t>
      </w:r>
      <w:r>
        <w:rPr>
          <w:b w:val="0"/>
          <w:i w:val="0"/>
        </w:rPr>
        <w:br/>
      </w:r>
      <w:r>
        <w:rPr>
          <w:b w:val="0"/>
          <w:i w:val="0"/>
        </w:rPr>
        <w:br/>
      </w:r>
      <w:r>
        <w:rPr>
          <w:b w:val="0"/>
          <w:i w:val="0"/>
        </w:rPr>
        <w:t>Bãi bỏ</w:t>
      </w:r>
      <w:r>
        <w:rPr>
          <w:b w:val="0"/>
          <w:i w:val="0"/>
        </w:rPr>
        <w:br/>
      </w:r>
      <w:r>
        <w:rPr>
          <w:b w:val="0"/>
          <w:i w:val="0"/>
        </w:rPr>
        <w:br/>
      </w:r>
      <w:r>
        <w:rPr>
          <w:b w:val="0"/>
          <w:i w:val="0"/>
        </w:rPr>
        <w:t>Căn cứ Luật Thú y năm 2015; Thông tư số 07/2016/TT-BNNPTNT ngày 31/5/2016 của Bộ trưởng Bộ Nông nghiệp và Phát triển nông thôn</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04/2019/QĐ-UBND ngày 14/01/2019</w:t>
      </w:r>
      <w:r>
        <w:rPr>
          <w:b w:val="0"/>
          <w:i w:val="0"/>
        </w:rPr>
        <w:br/>
      </w:r>
      <w:r>
        <w:rPr>
          <w:b w:val="0"/>
          <w:i w:val="0"/>
        </w:rPr>
        <w:br/>
      </w:r>
      <w:r>
        <w:rPr>
          <w:b w:val="0"/>
          <w:i w:val="0"/>
        </w:rPr>
        <w:t>Quy định giá sản phẩm, dịch vụ công ích thủy lợi giai đoạn 2018-2020 trên địa bàn tỉnh Gia Lai</w:t>
      </w:r>
      <w:r>
        <w:rPr>
          <w:b w:val="0"/>
          <w:i w:val="0"/>
        </w:rPr>
        <w:br/>
      </w:r>
      <w:r>
        <w:rPr>
          <w:b w:val="0"/>
          <w:i w:val="0"/>
        </w:rPr>
        <w:br/>
      </w:r>
      <w:r>
        <w:rPr>
          <w:b w:val="0"/>
          <w:i w:val="0"/>
        </w:rPr>
        <w:t>Bãi bỏ</w:t>
      </w:r>
      <w:r>
        <w:rPr>
          <w:b w:val="0"/>
          <w:i w:val="0"/>
        </w:rPr>
        <w:br/>
      </w:r>
      <w:r>
        <w:rPr>
          <w:b w:val="0"/>
          <w:i w:val="0"/>
        </w:rPr>
        <w:br/>
      </w:r>
      <w:r>
        <w:rPr>
          <w:b w:val="0"/>
          <w:i w:val="0"/>
        </w:rPr>
        <w:t>Căn cứ Quyết định số 31/2021/QĐ-UBND ngày 20/12/2021 của Ủy ban nhân dân tỉnh Gia Lai</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11/2021/QĐ-UBND ngày 20/5/2021</w:t>
      </w:r>
      <w:r>
        <w:rPr>
          <w:b w:val="0"/>
          <w:i w:val="0"/>
        </w:rPr>
        <w:br/>
      </w:r>
      <w:r>
        <w:rPr>
          <w:b w:val="0"/>
          <w:i w:val="0"/>
        </w:rPr>
        <w:br/>
      </w:r>
      <w:r>
        <w:rPr>
          <w:b w:val="0"/>
          <w:i w:val="0"/>
        </w:rPr>
        <w:t>Ban hành Quy định về bồi thường thiệt hại đối với cây trồng khi Nhà nước thu hồi đất áp dụng năm 2021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NỘI VỤ (12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07/1999/QĐ-UB ngày 28/01/1999</w:t>
      </w:r>
      <w:r>
        <w:rPr>
          <w:b w:val="0"/>
          <w:i w:val="0"/>
        </w:rPr>
        <w:br/>
      </w:r>
      <w:r>
        <w:rPr>
          <w:b w:val="0"/>
          <w:i w:val="0"/>
        </w:rPr>
        <w:br/>
      </w:r>
      <w:r>
        <w:rPr>
          <w:b w:val="0"/>
          <w:i w:val="0"/>
        </w:rPr>
        <w:t>Về việc ban hành Quy chế hoạt động của Hội đồng thi đua - khen thưởng tỉnh Gia Lai</w:t>
      </w:r>
      <w:r>
        <w:rPr>
          <w:b w:val="0"/>
          <w:i w:val="0"/>
        </w:rPr>
        <w:br/>
      </w:r>
      <w:r>
        <w:rPr>
          <w:b w:val="0"/>
          <w:i w:val="0"/>
        </w:rPr>
        <w:br/>
      </w:r>
      <w:r>
        <w:rPr>
          <w:b w:val="0"/>
          <w:i w:val="0"/>
        </w:rPr>
        <w:t>Bãi bỏ</w:t>
      </w:r>
      <w:r>
        <w:rPr>
          <w:b w:val="0"/>
          <w:i w:val="0"/>
        </w:rPr>
        <w:br/>
      </w:r>
      <w:r>
        <w:rPr>
          <w:b w:val="0"/>
          <w:i w:val="0"/>
        </w:rPr>
        <w:br/>
      </w:r>
      <w:r>
        <w:rPr>
          <w:b w:val="0"/>
          <w:i w:val="0"/>
        </w:rPr>
        <w:t>Căn cứ Quyết định số 33/2018/QĐ-UBND ngày 28/12/2018 của Ủy ban nhân dân tỉnh Gia Lai</w:t>
      </w:r>
      <w:r>
        <w:rPr>
          <w:b w:val="0"/>
          <w:i w:val="0"/>
        </w:rPr>
        <w:br/>
      </w:r>
      <w:r>
        <w:rPr>
          <w:b w:val="0"/>
          <w:i w:val="0"/>
        </w:rPr>
        <w:br/>
      </w:r>
      <w:r>
        <w:rPr>
          <w:b w:val="0"/>
          <w:i w:val="0"/>
        </w:rPr>
        <w:t>Sở Nội vụ</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61/1999/QĐ-UB ngày 29/7/1999</w:t>
      </w:r>
      <w:r>
        <w:rPr>
          <w:b w:val="0"/>
          <w:i w:val="0"/>
        </w:rPr>
        <w:br/>
      </w:r>
      <w:r>
        <w:rPr>
          <w:b w:val="0"/>
          <w:i w:val="0"/>
        </w:rPr>
        <w:br/>
      </w:r>
      <w:r>
        <w:rPr>
          <w:b w:val="0"/>
          <w:i w:val="0"/>
        </w:rPr>
        <w:t>Về việc ban hành Quy chế về tổ chức thôn, làng, buôn, tổ dân phố và nhiệm vụ, quyền hạn của trưởng thôn, trưởng làng, trưởng buôn, tổ trưởng tổ dân phố</w:t>
      </w:r>
      <w:r>
        <w:rPr>
          <w:b w:val="0"/>
          <w:i w:val="0"/>
        </w:rPr>
        <w:br/>
      </w:r>
      <w:r>
        <w:rPr>
          <w:b w:val="0"/>
          <w:i w:val="0"/>
        </w:rPr>
        <w:br/>
      </w:r>
      <w:r>
        <w:rPr>
          <w:b w:val="0"/>
          <w:i w:val="0"/>
        </w:rPr>
        <w:t>Bãi bỏ</w:t>
      </w:r>
      <w:r>
        <w:rPr>
          <w:b w:val="0"/>
          <w:i w:val="0"/>
        </w:rPr>
        <w:br/>
      </w:r>
      <w:r>
        <w:rPr>
          <w:b w:val="0"/>
          <w:i w:val="0"/>
        </w:rPr>
        <w:br/>
      </w:r>
      <w:r>
        <w:rPr>
          <w:b w:val="0"/>
          <w:i w:val="0"/>
        </w:rPr>
        <w:t>Căn cứ Quyết định số 28/2023/QĐ-UBND ngày 11/7/2023 của Ủy ban nhân dân tỉnh Gia Lai</w:t>
      </w:r>
      <w:r>
        <w:rPr>
          <w:b w:val="0"/>
          <w:i w:val="0"/>
        </w:rPr>
        <w:br/>
      </w:r>
      <w:r>
        <w:rPr>
          <w:b w:val="0"/>
          <w:i w:val="0"/>
        </w:rPr>
        <w:br/>
      </w:r>
      <w:r>
        <w:rPr>
          <w:b w:val="0"/>
          <w:i w:val="0"/>
        </w:rPr>
        <w:t>Sở Nội vụ</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53/2000/QĐ-UB ngày 19/7/2000</w:t>
      </w:r>
      <w:r>
        <w:rPr>
          <w:b w:val="0"/>
          <w:i w:val="0"/>
        </w:rPr>
        <w:br/>
      </w:r>
      <w:r>
        <w:rPr>
          <w:b w:val="0"/>
          <w:i w:val="0"/>
        </w:rPr>
        <w:br/>
      </w:r>
      <w:r>
        <w:rPr>
          <w:b w:val="0"/>
          <w:i w:val="0"/>
        </w:rPr>
        <w:t>Về việc ban hành quy định bầu cử trưởng thôn, trưởng làng, trưởng buôn, tổ trưởng tổ dân phố tỉnh Gia Lai.</w:t>
      </w:r>
      <w:r>
        <w:rPr>
          <w:b w:val="0"/>
          <w:i w:val="0"/>
        </w:rPr>
        <w:br/>
      </w:r>
      <w:r>
        <w:rPr>
          <w:b w:val="0"/>
          <w:i w:val="0"/>
        </w:rPr>
        <w:br/>
      </w:r>
      <w:r>
        <w:rPr>
          <w:b w:val="0"/>
          <w:i w:val="0"/>
        </w:rPr>
        <w:t>Bãi bỏ</w:t>
      </w:r>
      <w:r>
        <w:rPr>
          <w:b w:val="0"/>
          <w:i w:val="0"/>
        </w:rPr>
        <w:br/>
      </w:r>
      <w:r>
        <w:rPr>
          <w:b w:val="0"/>
          <w:i w:val="0"/>
        </w:rPr>
        <w:br/>
      </w:r>
      <w:r>
        <w:rPr>
          <w:b w:val="0"/>
          <w:i w:val="0"/>
        </w:rPr>
        <w:t>Căn cứ Quyết định số 28/2023/QĐ-UBND ngày 11/7/2023 của Ủy ban nhân dân tỉnh Gia Lai</w:t>
      </w:r>
      <w:r>
        <w:rPr>
          <w:b w:val="0"/>
          <w:i w:val="0"/>
        </w:rPr>
        <w:br/>
      </w:r>
      <w:r>
        <w:rPr>
          <w:b w:val="0"/>
          <w:i w:val="0"/>
        </w:rPr>
        <w:br/>
      </w:r>
      <w:r>
        <w:rPr>
          <w:b w:val="0"/>
          <w:i w:val="0"/>
        </w:rPr>
        <w:t>Sở Nội vụ</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86/2001/QĐ-UB ngày 18/10/2001</w:t>
      </w:r>
      <w:r>
        <w:rPr>
          <w:b w:val="0"/>
          <w:i w:val="0"/>
        </w:rPr>
        <w:br/>
      </w:r>
      <w:r>
        <w:rPr>
          <w:b w:val="0"/>
          <w:i w:val="0"/>
        </w:rPr>
        <w:br/>
      </w:r>
      <w:r>
        <w:rPr>
          <w:b w:val="0"/>
          <w:i w:val="0"/>
        </w:rPr>
        <w:t>Về việc quy định quản lý công tác tổ chức Nhà nước của tỉnh</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Sở Nội vụ</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116/2001/QĐ-UB ngày 28/12/2001</w:t>
      </w:r>
      <w:r>
        <w:rPr>
          <w:b w:val="0"/>
          <w:i w:val="0"/>
        </w:rPr>
        <w:br/>
      </w:r>
      <w:r>
        <w:rPr>
          <w:b w:val="0"/>
          <w:i w:val="0"/>
        </w:rPr>
        <w:br/>
      </w:r>
      <w:r>
        <w:rPr>
          <w:b w:val="0"/>
          <w:i w:val="0"/>
        </w:rPr>
        <w:t>Về việc sửa đổi, bổ sung một số điểm tại Quyết định 86/2001/QĐ-UB ngày 18/10/2001 của UBND tỉnh về Quy định quản lý công tác Tổ chức Nhà nước của tỉnh</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Sở Nội vụ</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75/2002/QĐ-UB ngày 04/9/2002</w:t>
      </w:r>
      <w:r>
        <w:rPr>
          <w:b w:val="0"/>
          <w:i w:val="0"/>
        </w:rPr>
        <w:br/>
      </w:r>
      <w:r>
        <w:rPr>
          <w:b w:val="0"/>
          <w:i w:val="0"/>
        </w:rPr>
        <w:br/>
      </w:r>
      <w:r>
        <w:rPr>
          <w:b w:val="0"/>
          <w:i w:val="0"/>
        </w:rPr>
        <w:t>Về việc ban hành Quy định về tổ chức tang lễ đối với cán bộ, công chức, viên chức Nhà nước thuộc tỉnh khi từ trần</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Nghị định số 105/2012/NĐ-CP ngày 17/12/2012 của Chính phủ</w:t>
      </w:r>
      <w:r>
        <w:rPr>
          <w:b w:val="0"/>
          <w:i w:val="0"/>
        </w:rPr>
        <w:br/>
      </w:r>
      <w:r>
        <w:rPr>
          <w:b w:val="0"/>
          <w:i w:val="0"/>
        </w:rPr>
        <w:br/>
      </w:r>
      <w:r>
        <w:rPr>
          <w:b w:val="0"/>
          <w:i w:val="0"/>
        </w:rPr>
        <w:t>Sở Nội vụ</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85/2002/QĐ-UBND ngày 14/10/2002</w:t>
      </w:r>
      <w:r>
        <w:rPr>
          <w:b w:val="0"/>
          <w:i w:val="0"/>
        </w:rPr>
        <w:br/>
      </w:r>
      <w:r>
        <w:rPr>
          <w:b w:val="0"/>
          <w:i w:val="0"/>
        </w:rPr>
        <w:br/>
      </w:r>
      <w:r>
        <w:rPr>
          <w:b w:val="0"/>
          <w:i w:val="0"/>
        </w:rPr>
        <w:t>Về việc ban hành Quy chế hoạt động của Ban Chỉ đạo thực hiện Quy chế dân chủ ở cơ sở của tỉnh</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 mâu thuẫn, chồng chéo với Luật Dân chủ ở cơ sở năm 2023</w:t>
      </w:r>
      <w:r>
        <w:rPr>
          <w:b w:val="0"/>
          <w:i w:val="0"/>
        </w:rPr>
        <w:br/>
      </w:r>
      <w:r>
        <w:rPr>
          <w:b w:val="0"/>
          <w:i w:val="0"/>
        </w:rPr>
        <w:br/>
      </w:r>
      <w:r>
        <w:rPr>
          <w:b w:val="0"/>
          <w:i w:val="0"/>
        </w:rPr>
        <w:t>Sở Nội vụ</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48/2004/QĐ-UB</w:t>
      </w:r>
      <w:r>
        <w:br/>
      </w:r>
      <w:r>
        <w:rPr>
          <w:b w:val="0"/>
          <w:i w:val="0"/>
        </w:rPr>
        <w:br/>
        <w:t xml:space="preserve">         ngày 21/4/2004</w:t>
      </w:r>
      <w:r>
        <w:rPr>
          <w:b w:val="0"/>
          <w:i w:val="0"/>
        </w:rPr>
        <w:br/>
      </w:r>
      <w:r>
        <w:rPr>
          <w:b w:val="0"/>
          <w:i w:val="0"/>
        </w:rPr>
        <w:br/>
      </w:r>
      <w:r>
        <w:rPr>
          <w:b w:val="0"/>
          <w:i w:val="0"/>
        </w:rPr>
        <w:t>Về việc ban hành quy định về cán bộ, công chức cấp xã</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Nghị định số 33/2023/NĐ-CP ngày 10/6/2023 của Chính phủ</w:t>
      </w:r>
      <w:r>
        <w:rPr>
          <w:b w:val="0"/>
          <w:i w:val="0"/>
        </w:rPr>
        <w:br/>
      </w:r>
      <w:r>
        <w:rPr>
          <w:b w:val="0"/>
          <w:i w:val="0"/>
        </w:rPr>
        <w:br/>
      </w:r>
      <w:r>
        <w:rPr>
          <w:b w:val="0"/>
          <w:i w:val="0"/>
        </w:rPr>
        <w:t>Sở Nội vụ</w:t>
      </w:r>
      <w:r>
        <w:rPr>
          <w:b w:val="0"/>
          <w:i w:val="0"/>
        </w:rPr>
        <w:br/>
      </w:r>
      <w:r>
        <w:rPr>
          <w:b w:val="0"/>
          <w:i w:val="0"/>
        </w:rPr>
        <w:br/>
      </w:r>
      <w:r>
        <w:rPr>
          <w:b w:val="0"/>
          <w:i w:val="0"/>
        </w:rPr>
        <w:t>Đã trình UBND tỉnh xem xét ban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06/2006/QĐ-UBND ngày 16/02/2006</w:t>
      </w:r>
      <w:r>
        <w:rPr>
          <w:b w:val="0"/>
          <w:i w:val="0"/>
        </w:rPr>
        <w:br/>
      </w:r>
      <w:r>
        <w:rPr>
          <w:b w:val="0"/>
          <w:i w:val="0"/>
        </w:rPr>
        <w:br/>
      </w:r>
      <w:r>
        <w:rPr>
          <w:b w:val="0"/>
          <w:i w:val="0"/>
        </w:rPr>
        <w:t>Về việc bổ sung khoản 5, Điều 8 Quy định về CBCC cấp xã ban hành kèm theo Quyết định số 48/2004/QĐ-UB ngày 21/04/2004 của UBND tỉnh</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Nghị định số 33/2023/NĐ-CP ngày 10/6/2023 của Chính phủ</w:t>
      </w:r>
      <w:r>
        <w:rPr>
          <w:b w:val="0"/>
          <w:i w:val="0"/>
        </w:rPr>
        <w:br/>
      </w:r>
      <w:r>
        <w:rPr>
          <w:b w:val="0"/>
          <w:i w:val="0"/>
        </w:rPr>
        <w:br/>
      </w:r>
      <w:r>
        <w:rPr>
          <w:b w:val="0"/>
          <w:i w:val="0"/>
        </w:rPr>
        <w:t>Sở Nội vụ</w:t>
      </w:r>
      <w:r>
        <w:rPr>
          <w:b w:val="0"/>
          <w:i w:val="0"/>
        </w:rPr>
        <w:br/>
      </w:r>
      <w:r>
        <w:rPr>
          <w:b w:val="0"/>
          <w:i w:val="0"/>
        </w:rPr>
        <w:br/>
      </w:r>
      <w:r>
        <w:rPr>
          <w:b w:val="0"/>
          <w:i w:val="0"/>
        </w:rPr>
        <w:t>Đã trình UBND tỉnh xem xét ban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33/2018/QĐ-UBND ngày 28/12/2018</w:t>
      </w:r>
      <w:r>
        <w:rPr>
          <w:b w:val="0"/>
          <w:i w:val="0"/>
        </w:rPr>
        <w:br/>
      </w:r>
      <w:r>
        <w:rPr>
          <w:b w:val="0"/>
          <w:i w:val="0"/>
        </w:rPr>
        <w:br/>
      </w:r>
      <w:r>
        <w:rPr>
          <w:b w:val="0"/>
          <w:i w:val="0"/>
        </w:rPr>
        <w:t>Ban hành Quy định về thi đua, khen thưởng trên địa bàn tỉnh Gia Lai</w:t>
      </w:r>
      <w:r>
        <w:rPr>
          <w:b w:val="0"/>
          <w:i w:val="0"/>
        </w:rPr>
        <w:br/>
      </w:r>
      <w:r>
        <w:rPr>
          <w:b w:val="0"/>
          <w:i w:val="0"/>
        </w:rPr>
        <w:br/>
      </w:r>
      <w:r>
        <w:rPr>
          <w:b w:val="0"/>
          <w:i w:val="0"/>
        </w:rPr>
        <w:t>Thay thế</w:t>
      </w:r>
      <w:r>
        <w:rPr>
          <w:b w:val="0"/>
          <w:i w:val="0"/>
        </w:rPr>
        <w:br/>
      </w:r>
      <w:r>
        <w:rPr>
          <w:b w:val="0"/>
          <w:i w:val="0"/>
        </w:rPr>
        <w:br/>
      </w:r>
      <w:r>
        <w:rPr>
          <w:b w:val="0"/>
          <w:i w:val="0"/>
        </w:rPr>
        <w:t>Căn cứ khoản 4, 6 Điều 24; khoản 3 Điều 26; khoản 3 Điều 27; khoản 3 Điều 28; khoản 2 Điều 29; khoản 2 Điều 30; khoản 2 Điều 31; khoản 6 Điều 74; khoản 2 Điều 75; khoản 1 Điều 81; khoản 6 Điều 84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Đã thẩm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18/2021/QĐ-UBND ngày 05/8/2021</w:t>
      </w:r>
      <w:r>
        <w:rPr>
          <w:b w:val="0"/>
          <w:i w:val="0"/>
        </w:rPr>
        <w:br/>
      </w:r>
      <w:r>
        <w:rPr>
          <w:b w:val="0"/>
          <w:i w:val="0"/>
        </w:rPr>
        <w:br/>
      </w:r>
      <w:r>
        <w:rPr>
          <w:b w:val="0"/>
          <w:i w:val="0"/>
        </w:rPr>
        <w:t>Quy định về bố trí số lượng cán bộ, công chức xã, phường, thị trấn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điểm a khoản 2 Điều 32 Nghị định số 33/2023/NĐ-CP ngày 10/6/2023 của Chính phủ</w:t>
      </w:r>
      <w:r>
        <w:rPr>
          <w:b w:val="0"/>
          <w:i w:val="0"/>
        </w:rPr>
        <w:br/>
      </w:r>
      <w:r>
        <w:rPr>
          <w:b w:val="0"/>
          <w:i w:val="0"/>
        </w:rPr>
        <w:br/>
      </w:r>
      <w:r>
        <w:rPr>
          <w:b w:val="0"/>
          <w:i w:val="0"/>
        </w:rPr>
        <w:t>Sở Nội vụ</w:t>
      </w:r>
      <w:r>
        <w:rPr>
          <w:b w:val="0"/>
          <w:i w:val="0"/>
        </w:rPr>
        <w:br/>
      </w:r>
      <w:r>
        <w:rPr>
          <w:b w:val="0"/>
          <w:i w:val="0"/>
        </w:rPr>
        <w:br/>
      </w:r>
      <w:r>
        <w:rPr>
          <w:b w:val="0"/>
          <w:i w:val="0"/>
        </w:rPr>
        <w:t>Đã trình UBND tỉnh xem xét ban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19/2021/QĐ-UBND ngày 05/8/2021</w:t>
      </w:r>
      <w:r>
        <w:rPr>
          <w:b w:val="0"/>
          <w:i w:val="0"/>
        </w:rPr>
        <w:br/>
      </w:r>
      <w:r>
        <w:rPr>
          <w:b w:val="0"/>
          <w:i w:val="0"/>
        </w:rPr>
        <w:br/>
      </w:r>
      <w:r>
        <w:rPr>
          <w:b w:val="0"/>
          <w:i w:val="0"/>
        </w:rPr>
        <w:t>Ban hành Quy định chi tiết một số điều, khoản, điểm và biện pháp thi hành Thông tư số 13/2019/TT-BNV ngày 06 tháng 11 năm 2019 của Bộ trưởng Bộ Nội vụ hướng dẫn một số quy định về cán bộ, công chức cấp xã và người hoạt động không chuyên trách ở cấp xã, ở thôn, tổ dân phố áp dụng trên địa bàn tỉnh Gia Lai</w:t>
      </w:r>
      <w:r>
        <w:rPr>
          <w:b w:val="0"/>
          <w:i w:val="0"/>
        </w:rPr>
        <w:br/>
      </w:r>
      <w:r>
        <w:rPr>
          <w:b w:val="0"/>
          <w:i w:val="0"/>
        </w:rPr>
        <w:br/>
      </w:r>
      <w:r>
        <w:rPr>
          <w:b w:val="0"/>
          <w:i w:val="0"/>
        </w:rPr>
        <w:t>Thay thế</w:t>
      </w:r>
      <w:r>
        <w:rPr>
          <w:b w:val="0"/>
          <w:i w:val="0"/>
        </w:rPr>
        <w:br/>
      </w:r>
      <w:r>
        <w:rPr>
          <w:b w:val="0"/>
          <w:i w:val="0"/>
        </w:rPr>
        <w:br/>
      </w:r>
      <w:r>
        <w:rPr>
          <w:b w:val="0"/>
          <w:i w:val="0"/>
        </w:rPr>
        <w:t>Căn cứ Nghị định số 33/2023/NĐ-CP ngày 10/6/2023 của Chính phủ</w:t>
      </w:r>
      <w:r>
        <w:rPr>
          <w:b w:val="0"/>
          <w:i w:val="0"/>
        </w:rPr>
        <w:br/>
      </w:r>
      <w:r>
        <w:rPr>
          <w:b w:val="0"/>
          <w:i w:val="0"/>
        </w:rPr>
        <w:br/>
      </w:r>
      <w:r>
        <w:rPr>
          <w:b w:val="0"/>
          <w:i w:val="0"/>
        </w:rPr>
        <w:t>Sở Nội vụ</w:t>
      </w:r>
      <w:r>
        <w:rPr>
          <w:b w:val="0"/>
          <w:i w:val="0"/>
        </w:rPr>
        <w:br/>
      </w:r>
      <w:r>
        <w:rPr>
          <w:b w:val="0"/>
          <w:i w:val="0"/>
        </w:rPr>
        <w:br/>
      </w:r>
      <w:r>
        <w:rPr>
          <w:b w:val="0"/>
          <w:i w:val="0"/>
        </w:rPr>
        <w:t>Đã trình UBND tỉnh xem xét ban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TÀI NGUYÊN VÀ MÔI TRƯỜNG (09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40/2002/QĐ-UBND ngày 23/5/2002</w:t>
      </w:r>
      <w:r>
        <w:rPr>
          <w:b w:val="0"/>
          <w:i w:val="0"/>
        </w:rPr>
        <w:br/>
      </w:r>
      <w:r>
        <w:rPr>
          <w:b w:val="0"/>
          <w:i w:val="0"/>
        </w:rPr>
        <w:br/>
      </w:r>
      <w:r>
        <w:rPr>
          <w:b w:val="0"/>
          <w:i w:val="0"/>
        </w:rPr>
        <w:t>Về việc ban hành đơn giá đo đạc lập hồ sơ địa chính</w:t>
      </w:r>
      <w:r>
        <w:rPr>
          <w:b w:val="0"/>
          <w:i w:val="0"/>
        </w:rPr>
        <w:br/>
      </w:r>
      <w:r>
        <w:rPr>
          <w:b w:val="0"/>
          <w:i w:val="0"/>
        </w:rPr>
        <w:br/>
      </w:r>
      <w:r>
        <w:rPr>
          <w:b w:val="0"/>
          <w:i w:val="0"/>
        </w:rPr>
        <w:t>Bãi bỏ</w:t>
      </w:r>
      <w:r>
        <w:rPr>
          <w:b w:val="0"/>
          <w:i w:val="0"/>
        </w:rPr>
        <w:br/>
      </w:r>
      <w:r>
        <w:rPr>
          <w:b w:val="0"/>
          <w:i w:val="0"/>
        </w:rPr>
        <w:br/>
      </w:r>
      <w:r>
        <w:rPr>
          <w:b w:val="0"/>
          <w:i w:val="0"/>
        </w:rPr>
        <w:t>Căn cứ Quyết định số 14/2019/QĐ-UBND ngày 26/4/2019 của Ủy ban nhân dân tỉnh Gia Lai</w:t>
      </w:r>
      <w:r>
        <w:rPr>
          <w:b w:val="0"/>
          <w:i w:val="0"/>
        </w:rPr>
        <w:br/>
      </w:r>
      <w:r>
        <w:rPr>
          <w:b w:val="0"/>
          <w:i w:val="0"/>
        </w:rPr>
        <w:br/>
      </w:r>
      <w:r>
        <w:rPr>
          <w:b w:val="0"/>
          <w:i w:val="0"/>
        </w:rPr>
        <w:t>Sở Tài nguyên và Môi trường</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84/2002/QĐ-UB</w:t>
      </w:r>
      <w:r>
        <w:br/>
      </w:r>
      <w:r>
        <w:rPr>
          <w:b w:val="0"/>
          <w:i w:val="0"/>
        </w:rPr>
        <w:br/>
        <w:t xml:space="preserve">       ngày 08/10/2002</w:t>
      </w:r>
      <w:r>
        <w:rPr>
          <w:b w:val="0"/>
          <w:i w:val="0"/>
        </w:rPr>
        <w:br/>
      </w:r>
      <w:r>
        <w:rPr>
          <w:b w:val="0"/>
          <w:i w:val="0"/>
        </w:rPr>
        <w:br/>
      </w:r>
      <w:r>
        <w:rPr>
          <w:b w:val="0"/>
          <w:i w:val="0"/>
        </w:rPr>
        <w:t>Về việc ban hành Quy định cụ thể việc giao đất ở và đất sản xuất cho đồng bào dân tộc thiểu số không có đất hoặc thiếu đất trên địa bàn tỉnh Gia Lai</w:t>
      </w:r>
      <w:r>
        <w:rPr>
          <w:b w:val="0"/>
          <w:i w:val="0"/>
        </w:rPr>
        <w:br/>
      </w:r>
      <w:r>
        <w:rPr>
          <w:b w:val="0"/>
          <w:i w:val="0"/>
        </w:rPr>
        <w:br/>
      </w:r>
      <w:r>
        <w:rPr>
          <w:b w:val="0"/>
          <w:i w:val="0"/>
        </w:rPr>
        <w:t>Bãi bỏ</w:t>
      </w:r>
      <w:r>
        <w:rPr>
          <w:b w:val="0"/>
          <w:i w:val="0"/>
        </w:rPr>
        <w:br/>
      </w:r>
      <w:r>
        <w:rPr>
          <w:b w:val="0"/>
          <w:i w:val="0"/>
        </w:rPr>
        <w:br/>
      </w:r>
      <w:r>
        <w:rPr>
          <w:b w:val="0"/>
          <w:i w:val="0"/>
        </w:rPr>
        <w:t>Căn cứ khoản 1 Điều 5 Thông tư số 02/2022/TT-UBDT ngày 30/6/2022 của Bộ trưởng, Chủ nhiệm Ủy ban dân tộc</w:t>
      </w:r>
      <w:r>
        <w:rPr>
          <w:b w:val="0"/>
          <w:i w:val="0"/>
        </w:rPr>
        <w:br/>
      </w:r>
      <w:r>
        <w:rPr>
          <w:b w:val="0"/>
          <w:i w:val="0"/>
        </w:rPr>
        <w:br/>
      </w:r>
      <w:r>
        <w:rPr>
          <w:b w:val="0"/>
          <w:i w:val="0"/>
        </w:rPr>
        <w:t>Sở Tài nguyên và Môi trường</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133/2004/QĐ-UB ngày 09/12/2004</w:t>
      </w:r>
      <w:r>
        <w:rPr>
          <w:b w:val="0"/>
          <w:i w:val="0"/>
        </w:rPr>
        <w:br/>
      </w:r>
      <w:r>
        <w:rPr>
          <w:b w:val="0"/>
          <w:i w:val="0"/>
        </w:rPr>
        <w:br/>
      </w:r>
      <w:r>
        <w:rPr>
          <w:b w:val="0"/>
          <w:i w:val="0"/>
        </w:rPr>
        <w:t>Về việc ban hành quy định về bồi thường, hỗ trợ giải phóng mặt bằng và tái định canh, định cư công trình thuỷ điện Sê San 4</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Sở Tài nguyên và Môi trường</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11/2017/QĐ-UBND ngày 15/3/2017</w:t>
      </w:r>
      <w:r>
        <w:rPr>
          <w:b w:val="0"/>
          <w:i w:val="0"/>
        </w:rPr>
        <w:br/>
      </w:r>
      <w:r>
        <w:rPr>
          <w:b w:val="0"/>
          <w:i w:val="0"/>
        </w:rPr>
        <w:br/>
      </w:r>
      <w:r>
        <w:rPr>
          <w:b w:val="0"/>
          <w:i w:val="0"/>
        </w:rPr>
        <w:t>Về việc ban hành đơn giá xây dựng cơ sở dữ liệu tài nguyên và môi trường trên địa bàn tỉnh Gia Lai</w:t>
      </w:r>
      <w:r>
        <w:rPr>
          <w:b w:val="0"/>
          <w:i w:val="0"/>
        </w:rPr>
        <w:br/>
      </w:r>
      <w:r>
        <w:rPr>
          <w:b w:val="0"/>
          <w:i w:val="0"/>
        </w:rPr>
        <w:br/>
      </w:r>
      <w:r>
        <w:rPr>
          <w:b w:val="0"/>
          <w:i w:val="0"/>
        </w:rPr>
        <w:t>Thay thế</w:t>
      </w:r>
      <w:r>
        <w:rPr>
          <w:b w:val="0"/>
          <w:i w:val="0"/>
        </w:rPr>
        <w:br/>
      </w:r>
      <w:r>
        <w:rPr>
          <w:b w:val="0"/>
          <w:i w:val="0"/>
        </w:rPr>
        <w:br/>
      </w:r>
      <w:r>
        <w:rPr>
          <w:b w:val="0"/>
          <w:i w:val="0"/>
        </w:rPr>
        <w:t>Căn cứ Nghị định số 24/2023/NĐ-CP ngày 14/05/2023 của Chính phủ, Thông tư số 14/2020/TT-BTNMT ngày 27/11/2020 của Bộ trưởng Bộ Tài nguyên và Môi trường</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24/2018/QĐ-UBND ngày 17/10/2018</w:t>
      </w:r>
      <w:r>
        <w:rPr>
          <w:b w:val="0"/>
          <w:i w:val="0"/>
        </w:rPr>
        <w:br/>
      </w:r>
      <w:r>
        <w:rPr>
          <w:b w:val="0"/>
          <w:i w:val="0"/>
        </w:rPr>
        <w:br/>
      </w:r>
      <w:r>
        <w:rPr>
          <w:b w:val="0"/>
          <w:i w:val="0"/>
        </w:rPr>
        <w:t>Ban hành quy định về cưỡng chế thi hành quyết định giải quyết tranh chấp đất đai trên địa bàn tỉnh Gia Lai</w:t>
      </w:r>
      <w:r>
        <w:rPr>
          <w:b w:val="0"/>
          <w:i w:val="0"/>
        </w:rPr>
        <w:br/>
      </w:r>
      <w:r>
        <w:rPr>
          <w:b w:val="0"/>
          <w:i w:val="0"/>
        </w:rPr>
        <w:br/>
      </w:r>
      <w:r>
        <w:rPr>
          <w:b w:val="0"/>
          <w:i w:val="0"/>
        </w:rPr>
        <w:t>Sửa đổi, bổ sung</w:t>
      </w:r>
      <w:r>
        <w:rPr>
          <w:b w:val="0"/>
          <w:i w:val="0"/>
        </w:rPr>
        <w:br/>
      </w:r>
      <w:r>
        <w:rPr>
          <w:b w:val="0"/>
          <w:i w:val="0"/>
        </w:rPr>
        <w:br/>
      </w:r>
      <w:r>
        <w:rPr>
          <w:b w:val="0"/>
          <w:i w:val="0"/>
        </w:rPr>
        <w:t>Một phần nội dung văn bản mâu thuẫn, chồng chéo với Nghị định số 01/2017/NĐ-CP ngày 06/01/2017 của Chính phủ</w:t>
      </w:r>
      <w:r>
        <w:rPr>
          <w:b w:val="0"/>
          <w:i w:val="0"/>
        </w:rPr>
        <w:br/>
      </w:r>
      <w:r>
        <w:rPr>
          <w:b w:val="0"/>
          <w:i w:val="0"/>
        </w:rPr>
        <w:br/>
      </w:r>
      <w:r>
        <w:rPr>
          <w:b w:val="0"/>
          <w:i w:val="0"/>
        </w:rPr>
        <w:t>Sở Tài nguyên và Môi trường</w:t>
      </w:r>
      <w:r>
        <w:rPr>
          <w:b w:val="0"/>
          <w:i w:val="0"/>
        </w:rPr>
        <w:br/>
      </w:r>
      <w:r>
        <w:rPr>
          <w:b w:val="0"/>
          <w:i w:val="0"/>
        </w:rPr>
        <w:br/>
      </w:r>
      <w:r>
        <w:rPr>
          <w:b w:val="0"/>
          <w:i w:val="0"/>
        </w:rPr>
        <w:t>Quý III/2024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13/2019/QĐ-UBND ngày 26/4/2019</w:t>
      </w:r>
      <w:r>
        <w:rPr>
          <w:b w:val="0"/>
          <w:i w:val="0"/>
        </w:rPr>
        <w:br/>
      </w:r>
      <w:r>
        <w:rPr>
          <w:b w:val="0"/>
          <w:i w:val="0"/>
        </w:rPr>
        <w:br/>
      </w:r>
      <w:r>
        <w:rPr>
          <w:b w:val="0"/>
          <w:i w:val="0"/>
        </w:rPr>
        <w:t>Về việc ban hành Bộ đơn giá sản phẩm: Xây dựng cơ sở dữ liệu đất đai trên địa bàn tỉnh Gia Lai</w:t>
      </w:r>
      <w:r>
        <w:rPr>
          <w:b w:val="0"/>
          <w:i w:val="0"/>
        </w:rPr>
        <w:br/>
      </w:r>
      <w:r>
        <w:rPr>
          <w:b w:val="0"/>
          <w:i w:val="0"/>
        </w:rPr>
        <w:br/>
      </w:r>
      <w:r>
        <w:rPr>
          <w:b w:val="0"/>
          <w:i w:val="0"/>
        </w:rPr>
        <w:t>Thay thế</w:t>
      </w:r>
      <w:r>
        <w:rPr>
          <w:b w:val="0"/>
          <w:i w:val="0"/>
        </w:rPr>
        <w:br/>
      </w:r>
      <w:r>
        <w:rPr>
          <w:b w:val="0"/>
          <w:i w:val="0"/>
        </w:rPr>
        <w:br/>
      </w:r>
      <w:r>
        <w:rPr>
          <w:b w:val="0"/>
          <w:i w:val="0"/>
        </w:rPr>
        <w:t>Căn cứ Nghị định số 24/2023/NĐ-CP ngày 14/05/2023 của Chính phủ</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14/2019/QĐ-UBND ngày 26/4/2019</w:t>
      </w:r>
      <w:r>
        <w:rPr>
          <w:b w:val="0"/>
          <w:i w:val="0"/>
        </w:rPr>
        <w:br/>
      </w:r>
      <w:r>
        <w:rPr>
          <w:b w:val="0"/>
          <w:i w:val="0"/>
        </w:rPr>
        <w:br/>
      </w:r>
      <w:r>
        <w:rPr>
          <w:b w:val="0"/>
          <w:i w:val="0"/>
        </w:rPr>
        <w:t>Về việc ban hành Bộ đơn giá sản phẩm: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Gia Lai</w:t>
      </w:r>
      <w:r>
        <w:rPr>
          <w:b w:val="0"/>
          <w:i w:val="0"/>
        </w:rPr>
        <w:br/>
      </w:r>
      <w:r>
        <w:rPr>
          <w:b w:val="0"/>
          <w:i w:val="0"/>
        </w:rPr>
        <w:br/>
      </w:r>
      <w:r>
        <w:rPr>
          <w:b w:val="0"/>
          <w:i w:val="0"/>
        </w:rPr>
        <w:t>Thay thế</w:t>
      </w:r>
      <w:r>
        <w:rPr>
          <w:b w:val="0"/>
          <w:i w:val="0"/>
        </w:rPr>
        <w:br/>
      </w:r>
      <w:r>
        <w:rPr>
          <w:b w:val="0"/>
          <w:i w:val="0"/>
        </w:rPr>
        <w:br/>
      </w:r>
      <w:r>
        <w:rPr>
          <w:b w:val="0"/>
          <w:i w:val="0"/>
        </w:rPr>
        <w:t>Căn cứ Luật Giá năm 2023; Nghị định số 24/2023/NĐ-CP ngày 14/5/2023 của Chính phủ</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03/2020/QĐ-UBND ngày 09/01/2020</w:t>
      </w:r>
      <w:r>
        <w:rPr>
          <w:b w:val="0"/>
          <w:i w:val="0"/>
        </w:rPr>
        <w:br/>
      </w:r>
      <w:r>
        <w:rPr>
          <w:b w:val="0"/>
          <w:i w:val="0"/>
        </w:rPr>
        <w:br/>
      </w:r>
      <w:r>
        <w:rPr>
          <w:b w:val="0"/>
          <w:i w:val="0"/>
        </w:rPr>
        <w:t>Về việc quy định diện tích, kích thước tối thiểu được phép tách thửa đối với từng loại đất trên địa bàn tỉnh Gia Lai</w:t>
      </w:r>
      <w:r>
        <w:rPr>
          <w:b w:val="0"/>
          <w:i w:val="0"/>
        </w:rPr>
        <w:br/>
      </w:r>
      <w:r>
        <w:rPr>
          <w:b w:val="0"/>
          <w:i w:val="0"/>
        </w:rPr>
        <w:br/>
      </w:r>
      <w:r>
        <w:rPr>
          <w:b w:val="0"/>
          <w:i w:val="0"/>
        </w:rPr>
        <w:t>Sửa đổi, bổ sung</w:t>
      </w:r>
      <w:r>
        <w:rPr>
          <w:b w:val="0"/>
          <w:i w:val="0"/>
        </w:rPr>
        <w:br/>
      </w:r>
      <w:r>
        <w:rPr>
          <w:b w:val="0"/>
          <w:i w:val="0"/>
        </w:rPr>
        <w:br/>
      </w:r>
      <w:r>
        <w:rPr>
          <w:b w:val="0"/>
          <w:i w:val="0"/>
        </w:rPr>
        <w:t>Một phần nội dung văn bản mâu thuẫn, chồng chéo với Điều 143, Điều 144 Luật Đất đai năm 2013; khoản 23 Điều 1 Nghị định số 148/2020/NĐ-CP ngày 18/12/2020 của Chính phủ</w:t>
      </w:r>
      <w:r>
        <w:rPr>
          <w:b w:val="0"/>
          <w:i w:val="0"/>
        </w:rPr>
        <w:br/>
      </w:r>
      <w:r>
        <w:rPr>
          <w:b w:val="0"/>
          <w:i w:val="0"/>
        </w:rPr>
        <w:br/>
      </w:r>
      <w:r>
        <w:rPr>
          <w:b w:val="0"/>
          <w:i w:val="0"/>
        </w:rPr>
        <w:t>Sở Tài nguyên và Môi trường</w:t>
      </w:r>
      <w:r>
        <w:rPr>
          <w:b w:val="0"/>
          <w:i w:val="0"/>
        </w:rPr>
        <w:br/>
      </w:r>
      <w:r>
        <w:rPr>
          <w:b w:val="0"/>
          <w:i w:val="0"/>
        </w:rPr>
        <w:br/>
      </w:r>
      <w:r>
        <w:rPr>
          <w:b w:val="0"/>
          <w:i w:val="0"/>
        </w:rPr>
        <w:t>Đã trình UBND tỉnh xem xét ban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13/2023/QĐ-UBND ngày 03/3/2023</w:t>
      </w:r>
      <w:r>
        <w:rPr>
          <w:b w:val="0"/>
          <w:i w:val="0"/>
        </w:rPr>
        <w:br/>
      </w:r>
      <w:r>
        <w:rPr>
          <w:b w:val="0"/>
          <w:i w:val="0"/>
        </w:rPr>
        <w:br/>
      </w:r>
      <w:r>
        <w:rPr>
          <w:b w:val="0"/>
          <w:i w:val="0"/>
        </w:rPr>
        <w:t>Quy định tỷ lệ quy đổi từ số lượng khoáng sản thành phẩm ra số lượng khoáng sản nguyên khai làm căn cứ tính phí bảo vệ môi trường trên địa bàn tỉnh Gia Lai</w:t>
      </w:r>
      <w:r>
        <w:rPr>
          <w:b w:val="0"/>
          <w:i w:val="0"/>
        </w:rPr>
        <w:br/>
      </w:r>
      <w:r>
        <w:rPr>
          <w:b w:val="0"/>
          <w:i w:val="0"/>
        </w:rPr>
        <w:br/>
      </w:r>
      <w:r>
        <w:rPr>
          <w:b w:val="0"/>
          <w:i w:val="0"/>
        </w:rPr>
        <w:t>Thay thế</w:t>
      </w:r>
      <w:r>
        <w:rPr>
          <w:b w:val="0"/>
          <w:i w:val="0"/>
        </w:rPr>
        <w:br/>
      </w:r>
      <w:r>
        <w:rPr>
          <w:b w:val="0"/>
          <w:i w:val="0"/>
        </w:rPr>
        <w:br/>
      </w:r>
      <w:r>
        <w:rPr>
          <w:b w:val="0"/>
          <w:i w:val="0"/>
        </w:rPr>
        <w:t>Căn cứ Nghị định số 27/2023/NĐ-CP ngày 31/5/2023 của Chính phủ</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GIÁO DỤC VÀ ĐÀO TẠO (03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Chỉ thị</w:t>
      </w:r>
      <w:r>
        <w:rPr>
          <w:b w:val="0"/>
          <w:i w:val="0"/>
        </w:rPr>
        <w:br/>
      </w:r>
      <w:r>
        <w:rPr>
          <w:b w:val="0"/>
          <w:i w:val="0"/>
        </w:rPr>
        <w:br/>
      </w:r>
      <w:r>
        <w:rPr>
          <w:b w:val="0"/>
          <w:i w:val="0"/>
        </w:rPr>
        <w:t>15/2001/CT-UBND ngày 30/10/2001</w:t>
      </w:r>
      <w:r>
        <w:rPr>
          <w:b w:val="0"/>
          <w:i w:val="0"/>
        </w:rPr>
        <w:br/>
      </w:r>
      <w:r>
        <w:rPr>
          <w:b w:val="0"/>
          <w:i w:val="0"/>
        </w:rPr>
        <w:br/>
      </w:r>
      <w:r>
        <w:rPr>
          <w:b w:val="0"/>
          <w:i w:val="0"/>
        </w:rPr>
        <w:t>Về một số biện pháp xây dựng mạng lưới cơ sở giáo dục-đào tạo và đội ngũ nhà giáo ở tỉnh theo tinh thần Chỉ thị 18/2001/CT-TTg ngày 27-8-2001 của Thủ tướng Chính phủ</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Sở Giáo dục và Đào tạo</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54/2001/QĐ-UBND ngày 29/6/2001</w:t>
      </w:r>
      <w:r>
        <w:rPr>
          <w:b w:val="0"/>
          <w:i w:val="0"/>
        </w:rPr>
        <w:br/>
      </w:r>
      <w:r>
        <w:rPr>
          <w:b w:val="0"/>
          <w:i w:val="0"/>
        </w:rPr>
        <w:br/>
      </w:r>
      <w:r>
        <w:rPr>
          <w:b w:val="0"/>
          <w:i w:val="0"/>
        </w:rPr>
        <w:t>Về việc ban hành quy định về thu, chi tại các cơ sở giáo dục - đào tạo</w:t>
      </w:r>
      <w:r>
        <w:rPr>
          <w:b w:val="0"/>
          <w:i w:val="0"/>
        </w:rPr>
        <w:br/>
      </w:r>
      <w:r>
        <w:rPr>
          <w:b w:val="0"/>
          <w:i w:val="0"/>
        </w:rPr>
        <w:br/>
      </w:r>
      <w:r>
        <w:rPr>
          <w:b w:val="0"/>
          <w:i w:val="0"/>
        </w:rPr>
        <w:t>Bãi bỏ</w:t>
      </w:r>
      <w:r>
        <w:rPr>
          <w:b w:val="0"/>
          <w:i w:val="0"/>
        </w:rPr>
        <w:br/>
      </w:r>
      <w:r>
        <w:rPr>
          <w:b w:val="0"/>
          <w:i w:val="0"/>
        </w:rPr>
        <w:br/>
      </w:r>
      <w:r>
        <w:rPr>
          <w:b w:val="0"/>
          <w:i w:val="0"/>
        </w:rPr>
        <w:t>Căn cứ điểm b khoản 6 Điều 99 Luật Giáo dục năm 2019; khoản 3, khoản 5 Điều 9 Nghị định số 81/2021/NĐ-CP ngày 27/8/2021 của Chính phủ</w:t>
      </w:r>
      <w:r>
        <w:rPr>
          <w:b w:val="0"/>
          <w:i w:val="0"/>
        </w:rPr>
        <w:br/>
      </w:r>
      <w:r>
        <w:rPr>
          <w:b w:val="0"/>
          <w:i w:val="0"/>
        </w:rPr>
        <w:br/>
      </w:r>
      <w:r>
        <w:rPr>
          <w:b w:val="0"/>
          <w:i w:val="0"/>
        </w:rPr>
        <w:t>Sở Giáo dục và Đào tạo</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99/2001/QĐ-UBND ngày 10/12/2001</w:t>
      </w:r>
      <w:r>
        <w:rPr>
          <w:b w:val="0"/>
          <w:i w:val="0"/>
        </w:rPr>
        <w:br/>
      </w:r>
      <w:r>
        <w:rPr>
          <w:b w:val="0"/>
          <w:i w:val="0"/>
        </w:rPr>
        <w:br/>
      </w:r>
      <w:r>
        <w:rPr>
          <w:b w:val="0"/>
          <w:i w:val="0"/>
        </w:rPr>
        <w:t>Về việc bổ sung Quyết định số 54/2001/QĐ-UB ngày 29-6-2001 về ban hành thu, chi tại các cơ sở giáo dục - đào tạo</w:t>
      </w:r>
      <w:r>
        <w:rPr>
          <w:b w:val="0"/>
          <w:i w:val="0"/>
        </w:rPr>
        <w:br/>
      </w:r>
      <w:r>
        <w:rPr>
          <w:b w:val="0"/>
          <w:i w:val="0"/>
        </w:rPr>
        <w:br/>
      </w:r>
      <w:r>
        <w:rPr>
          <w:b w:val="0"/>
          <w:i w:val="0"/>
        </w:rPr>
        <w:t>Bãi bỏ</w:t>
      </w:r>
      <w:r>
        <w:rPr>
          <w:b w:val="0"/>
          <w:i w:val="0"/>
        </w:rPr>
        <w:br/>
      </w:r>
      <w:r>
        <w:rPr>
          <w:b w:val="0"/>
          <w:i w:val="0"/>
        </w:rPr>
        <w:br/>
      </w:r>
      <w:r>
        <w:rPr>
          <w:b w:val="0"/>
          <w:i w:val="0"/>
        </w:rPr>
        <w:t>Căn cứ điểm b khoản 6 Điều 99 Luật Giáo dục năm 2019; khoản 3, khoản 5 Điều 9 Nghị định số 81/2021/NĐ-CP ngày 27/8/2021 của Chính phủ</w:t>
      </w:r>
      <w:r>
        <w:rPr>
          <w:b w:val="0"/>
          <w:i w:val="0"/>
        </w:rPr>
        <w:br/>
      </w:r>
      <w:r>
        <w:rPr>
          <w:b w:val="0"/>
          <w:i w:val="0"/>
        </w:rPr>
        <w:br/>
      </w:r>
      <w:r>
        <w:rPr>
          <w:b w:val="0"/>
          <w:i w:val="0"/>
        </w:rPr>
        <w:t>Sở Giáo dục và Đào tạo</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Y TẾ (01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08/2023/QĐ-UBND ngày 24/02/2023</w:t>
      </w:r>
      <w:r>
        <w:rPr>
          <w:b w:val="0"/>
          <w:i w:val="0"/>
        </w:rPr>
        <w:br/>
      </w:r>
      <w:r>
        <w:rPr>
          <w:b w:val="0"/>
          <w:i w:val="0"/>
        </w:rPr>
        <w:br/>
      </w:r>
      <w:r>
        <w:rPr>
          <w:b w:val="0"/>
          <w:i w:val="0"/>
        </w:rPr>
        <w:t>Quy định chức năng, nhiệm vụ, quyền hạn của Chi cục Dân số - Kế hoạch hóa gia đình thuộc Sở Y tế tỉnh Gia Lai</w:t>
      </w:r>
      <w:r>
        <w:rPr>
          <w:b w:val="0"/>
          <w:i w:val="0"/>
        </w:rPr>
        <w:br/>
      </w:r>
      <w:r>
        <w:rPr>
          <w:b w:val="0"/>
          <w:i w:val="0"/>
        </w:rPr>
        <w:br/>
      </w:r>
      <w:r>
        <w:rPr>
          <w:b w:val="0"/>
          <w:i w:val="0"/>
        </w:rPr>
        <w:t>Thay thế</w:t>
      </w:r>
      <w:r>
        <w:rPr>
          <w:b w:val="0"/>
          <w:i w:val="0"/>
        </w:rPr>
        <w:br/>
      </w:r>
      <w:r>
        <w:rPr>
          <w:b w:val="0"/>
          <w:i w:val="0"/>
        </w:rPr>
        <w:br/>
      </w:r>
      <w:r>
        <w:rPr>
          <w:b w:val="0"/>
          <w:i w:val="0"/>
        </w:rPr>
        <w:t>Căn cứ điểm b khoản 2 Điều 4 Thông tư số 34/2023/TT-BYT ngày 31/12/2023 của Bộ trưởng Bộ Y tế</w:t>
      </w:r>
      <w:r>
        <w:rPr>
          <w:b w:val="0"/>
          <w:i w:val="0"/>
        </w:rPr>
        <w:br/>
      </w:r>
      <w:r>
        <w:rPr>
          <w:b w:val="0"/>
          <w:i w:val="0"/>
        </w:rPr>
        <w:br/>
      </w:r>
      <w:r>
        <w:rPr>
          <w:b w:val="0"/>
          <w:i w:val="0"/>
        </w:rPr>
        <w:t>Sở Y tế</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LAO ĐỘNG - THƯƠNG BINH VÀ XÃ HỘI (06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Chỉ thị</w:t>
      </w:r>
      <w:r>
        <w:rPr>
          <w:b w:val="0"/>
          <w:i w:val="0"/>
        </w:rPr>
        <w:br/>
      </w:r>
      <w:r>
        <w:rPr>
          <w:b w:val="0"/>
          <w:i w:val="0"/>
        </w:rPr>
        <w:br/>
      </w:r>
      <w:r>
        <w:rPr>
          <w:b w:val="0"/>
          <w:i w:val="0"/>
        </w:rPr>
        <w:t>11/1998/CT-UB</w:t>
      </w:r>
      <w:r>
        <w:br/>
      </w:r>
      <w:r>
        <w:rPr>
          <w:b w:val="0"/>
          <w:i w:val="0"/>
        </w:rPr>
        <w:br/>
        <w:t xml:space="preserve">       ngày 01/4/1998</w:t>
      </w:r>
      <w:r>
        <w:rPr>
          <w:b w:val="0"/>
          <w:i w:val="0"/>
        </w:rPr>
        <w:br/>
      </w:r>
      <w:r>
        <w:rPr>
          <w:b w:val="0"/>
          <w:i w:val="0"/>
        </w:rPr>
        <w:br/>
      </w:r>
      <w:r>
        <w:rPr>
          <w:b w:val="0"/>
          <w:i w:val="0"/>
        </w:rPr>
        <w:t>Về việc chăm sóc người cao tuổi</w:t>
      </w:r>
      <w:r>
        <w:rPr>
          <w:b w:val="0"/>
          <w:i w:val="0"/>
        </w:rPr>
        <w:br/>
      </w:r>
      <w:r>
        <w:rPr>
          <w:b w:val="0"/>
          <w:i w:val="0"/>
        </w:rPr>
        <w:br/>
      </w:r>
      <w:r>
        <w:rPr>
          <w:b w:val="0"/>
          <w:i w:val="0"/>
        </w:rPr>
        <w:t>Bãi bỏ</w:t>
      </w:r>
      <w:r>
        <w:rPr>
          <w:b w:val="0"/>
          <w:i w:val="0"/>
        </w:rPr>
        <w:br/>
      </w:r>
      <w:r>
        <w:rPr>
          <w:b w:val="0"/>
          <w:i w:val="0"/>
        </w:rPr>
        <w:br/>
      </w:r>
      <w:r>
        <w:rPr>
          <w:b w:val="0"/>
          <w:i w:val="0"/>
        </w:rPr>
        <w:t>Căn cứ Luật Người cao tuổi năm 2009</w:t>
      </w:r>
      <w:r>
        <w:rPr>
          <w:b w:val="0"/>
          <w:i w:val="0"/>
        </w:rPr>
        <w:br/>
      </w:r>
      <w:r>
        <w:rPr>
          <w:b w:val="0"/>
          <w:i w:val="0"/>
        </w:rPr>
        <w:br/>
      </w:r>
      <w:r>
        <w:rPr>
          <w:b w:val="0"/>
          <w:i w:val="0"/>
        </w:rPr>
        <w:t>Sở Lao động - Thương binh và Xã hội</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46/2000/QĐ-UBND ngày 16/5/2000</w:t>
      </w:r>
      <w:r>
        <w:rPr>
          <w:b w:val="0"/>
          <w:i w:val="0"/>
        </w:rPr>
        <w:br/>
      </w:r>
      <w:r>
        <w:rPr>
          <w:b w:val="0"/>
          <w:i w:val="0"/>
        </w:rPr>
        <w:br/>
      </w:r>
      <w:r>
        <w:rPr>
          <w:b w:val="0"/>
          <w:i w:val="0"/>
        </w:rPr>
        <w:t>Về việc điều chỉnh mức trợ cấp cứu trợ xã hội</w:t>
      </w:r>
      <w:r>
        <w:rPr>
          <w:b w:val="0"/>
          <w:i w:val="0"/>
        </w:rPr>
        <w:br/>
      </w:r>
      <w:r>
        <w:rPr>
          <w:b w:val="0"/>
          <w:i w:val="0"/>
        </w:rPr>
        <w:br/>
      </w:r>
      <w:r>
        <w:rPr>
          <w:b w:val="0"/>
          <w:i w:val="0"/>
        </w:rPr>
        <w:t>Bãi bỏ</w:t>
      </w:r>
      <w:r>
        <w:rPr>
          <w:b w:val="0"/>
          <w:i w:val="0"/>
        </w:rPr>
        <w:br/>
      </w:r>
      <w:r>
        <w:rPr>
          <w:b w:val="0"/>
          <w:i w:val="0"/>
        </w:rPr>
        <w:br/>
      </w:r>
      <w:r>
        <w:rPr>
          <w:b w:val="0"/>
          <w:i w:val="0"/>
        </w:rPr>
        <w:t>Căn cứ khoản 3 Điều 4 Nghị định số 20/2021/NĐ-CP ngày 15/3/2021 của Chính phủ</w:t>
      </w:r>
      <w:r>
        <w:rPr>
          <w:b w:val="0"/>
          <w:i w:val="0"/>
        </w:rPr>
        <w:br/>
      </w:r>
      <w:r>
        <w:rPr>
          <w:b w:val="0"/>
          <w:i w:val="0"/>
        </w:rPr>
        <w:br/>
      </w:r>
      <w:r>
        <w:rPr>
          <w:b w:val="0"/>
          <w:i w:val="0"/>
        </w:rPr>
        <w:t>Sở Lao động - Thương binh và Xã hội</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19/2002/QĐ-UB</w:t>
      </w:r>
      <w:r>
        <w:br/>
      </w:r>
      <w:r>
        <w:rPr>
          <w:b w:val="0"/>
          <w:i w:val="0"/>
        </w:rPr>
        <w:br/>
        <w:t xml:space="preserve">         ngày 27/3/2002</w:t>
      </w:r>
      <w:r>
        <w:rPr>
          <w:b w:val="0"/>
          <w:i w:val="0"/>
        </w:rPr>
        <w:br/>
      </w:r>
      <w:r>
        <w:rPr>
          <w:b w:val="0"/>
          <w:i w:val="0"/>
        </w:rPr>
        <w:br/>
      </w:r>
      <w:r>
        <w:rPr>
          <w:b w:val="0"/>
          <w:i w:val="0"/>
        </w:rPr>
        <w:t>Về việc điều tiết học phí của Trường dạy nghề Công nghiệp - Tiểu thủ công nghiệp</w:t>
      </w:r>
      <w:r>
        <w:rPr>
          <w:b w:val="0"/>
          <w:i w:val="0"/>
        </w:rPr>
        <w:br/>
      </w:r>
      <w:r>
        <w:rPr>
          <w:b w:val="0"/>
          <w:i w:val="0"/>
        </w:rPr>
        <w:br/>
      </w:r>
      <w:r>
        <w:rPr>
          <w:b w:val="0"/>
          <w:i w:val="0"/>
        </w:rPr>
        <w:t>Bãi bỏ</w:t>
      </w:r>
      <w:r>
        <w:rPr>
          <w:b w:val="0"/>
          <w:i w:val="0"/>
        </w:rPr>
        <w:br/>
      </w:r>
      <w:r>
        <w:rPr>
          <w:b w:val="0"/>
          <w:i w:val="0"/>
        </w:rPr>
        <w:br/>
      </w:r>
      <w:r>
        <w:rPr>
          <w:b w:val="0"/>
          <w:i w:val="0"/>
        </w:rPr>
        <w:t>Căn cứ Thông tư số 42/2020/TT-BGDĐT ngày 03/11/2020 của Bộ trưởng Bộ Giáo dục và Đào tạo</w:t>
      </w:r>
      <w:r>
        <w:rPr>
          <w:b w:val="0"/>
          <w:i w:val="0"/>
        </w:rPr>
        <w:br/>
      </w:r>
      <w:r>
        <w:rPr>
          <w:b w:val="0"/>
          <w:i w:val="0"/>
        </w:rPr>
        <w:br/>
      </w:r>
      <w:r>
        <w:rPr>
          <w:b w:val="0"/>
          <w:i w:val="0"/>
        </w:rPr>
        <w:t>Sở Lao động - Thương binh và Xã hội</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117/2005/QĐ-UB</w:t>
      </w:r>
      <w:r>
        <w:br/>
      </w:r>
      <w:r>
        <w:rPr>
          <w:b w:val="0"/>
          <w:i w:val="0"/>
        </w:rPr>
        <w:br/>
        <w:t xml:space="preserve">         ngày 12/9/2005</w:t>
      </w:r>
      <w:r>
        <w:rPr>
          <w:b w:val="0"/>
          <w:i w:val="0"/>
        </w:rPr>
        <w:br/>
      </w:r>
      <w:r>
        <w:rPr>
          <w:b w:val="0"/>
          <w:i w:val="0"/>
        </w:rPr>
        <w:br/>
      </w:r>
      <w:r>
        <w:rPr>
          <w:b w:val="0"/>
          <w:i w:val="0"/>
        </w:rPr>
        <w:t>Về việc ban hành quy định lập, sử dụng và quản lý Quỹ việc làm dành cho người tàn tật</w:t>
      </w:r>
      <w:r>
        <w:rPr>
          <w:b w:val="0"/>
          <w:i w:val="0"/>
        </w:rPr>
        <w:br/>
      </w:r>
      <w:r>
        <w:rPr>
          <w:b w:val="0"/>
          <w:i w:val="0"/>
        </w:rPr>
        <w:br/>
      </w:r>
      <w:r>
        <w:rPr>
          <w:b w:val="0"/>
          <w:i w:val="0"/>
        </w:rPr>
        <w:t>Bãi bỏ</w:t>
      </w:r>
      <w:r>
        <w:rPr>
          <w:b w:val="0"/>
          <w:i w:val="0"/>
        </w:rPr>
        <w:br/>
      </w:r>
      <w:r>
        <w:rPr>
          <w:b w:val="0"/>
          <w:i w:val="0"/>
        </w:rPr>
        <w:br/>
      </w:r>
      <w:r>
        <w:rPr>
          <w:b w:val="0"/>
          <w:i w:val="0"/>
        </w:rPr>
        <w:t>Căn cứ khoản 1 Điều 10 Luật Người khuyết tật năm 2010</w:t>
      </w:r>
      <w:r>
        <w:rPr>
          <w:b w:val="0"/>
          <w:i w:val="0"/>
        </w:rPr>
        <w:br/>
      </w:r>
      <w:r>
        <w:rPr>
          <w:b w:val="0"/>
          <w:i w:val="0"/>
        </w:rPr>
        <w:br/>
      </w:r>
      <w:r>
        <w:rPr>
          <w:b w:val="0"/>
          <w:i w:val="0"/>
        </w:rPr>
        <w:t>Sở Lao động - Thương binh và Xã hội</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Chỉ thị</w:t>
      </w:r>
      <w:r>
        <w:rPr>
          <w:b w:val="0"/>
          <w:i w:val="0"/>
        </w:rPr>
        <w:br/>
      </w:r>
      <w:r>
        <w:rPr>
          <w:b w:val="0"/>
          <w:i w:val="0"/>
        </w:rPr>
        <w:br/>
      </w:r>
      <w:r>
        <w:rPr>
          <w:b w:val="0"/>
          <w:i w:val="0"/>
        </w:rPr>
        <w:t>07/2008/CT-UBND ngày 26/6/2008</w:t>
      </w:r>
      <w:r>
        <w:rPr>
          <w:b w:val="0"/>
          <w:i w:val="0"/>
        </w:rPr>
        <w:br/>
      </w:r>
      <w:r>
        <w:rPr>
          <w:b w:val="0"/>
          <w:i w:val="0"/>
        </w:rPr>
        <w:br/>
      </w:r>
      <w:r>
        <w:rPr>
          <w:b w:val="0"/>
          <w:i w:val="0"/>
        </w:rPr>
        <w:t>Về việc tăng cường công tác bảo vệ, chăm sóc trẻ em; ngăn ngừa, giải quyết tình trạng trẻ em lang thang, trẻ em bị xâm hại tình dục và trẻ em phải lao động nặng nhọc trong điều kiện độc hại, nguy hiểm</w:t>
      </w:r>
      <w:r>
        <w:rPr>
          <w:b w:val="0"/>
          <w:i w:val="0"/>
        </w:rPr>
        <w:br/>
      </w:r>
      <w:r>
        <w:rPr>
          <w:b w:val="0"/>
          <w:i w:val="0"/>
        </w:rPr>
        <w:br/>
      </w:r>
      <w:r>
        <w:rPr>
          <w:b w:val="0"/>
          <w:i w:val="0"/>
        </w:rPr>
        <w:t>Bãi bỏ</w:t>
      </w:r>
      <w:r>
        <w:rPr>
          <w:b w:val="0"/>
          <w:i w:val="0"/>
        </w:rPr>
        <w:br/>
      </w:r>
      <w:r>
        <w:rPr>
          <w:b w:val="0"/>
          <w:i w:val="0"/>
        </w:rPr>
        <w:br/>
      </w:r>
      <w:r>
        <w:rPr>
          <w:b w:val="0"/>
          <w:i w:val="0"/>
        </w:rPr>
        <w:t>Căn cứ Luật Trẻ em năm 2016</w:t>
      </w:r>
      <w:r>
        <w:rPr>
          <w:b w:val="0"/>
          <w:i w:val="0"/>
        </w:rPr>
        <w:br/>
      </w:r>
      <w:r>
        <w:rPr>
          <w:b w:val="0"/>
          <w:i w:val="0"/>
        </w:rPr>
        <w:br/>
      </w:r>
      <w:r>
        <w:rPr>
          <w:b w:val="0"/>
          <w:i w:val="0"/>
        </w:rPr>
        <w:t>Sở Lao động - Thương binh và Xã hội</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26/2009/QĐ-UBND ngày 04/8/2009</w:t>
      </w:r>
      <w:r>
        <w:rPr>
          <w:b w:val="0"/>
          <w:i w:val="0"/>
        </w:rPr>
        <w:br/>
      </w:r>
      <w:r>
        <w:rPr>
          <w:b w:val="0"/>
          <w:i w:val="0"/>
        </w:rPr>
        <w:br/>
      </w:r>
      <w:r>
        <w:rPr>
          <w:b w:val="0"/>
          <w:i w:val="0"/>
        </w:rPr>
        <w:t>Về việc điều chỉnh mức trợ cấp cho đối tượng bảo trợ xã hội tại quyết định số 75/2007/QĐ-UBND ngày 26/7/2007 của UBND tỉnh</w:t>
      </w:r>
      <w:r>
        <w:rPr>
          <w:b w:val="0"/>
          <w:i w:val="0"/>
        </w:rPr>
        <w:br/>
      </w:r>
      <w:r>
        <w:rPr>
          <w:b w:val="0"/>
          <w:i w:val="0"/>
        </w:rPr>
        <w:br/>
      </w:r>
      <w:r>
        <w:rPr>
          <w:b w:val="0"/>
          <w:i w:val="0"/>
        </w:rPr>
        <w:t>Bãi bỏ</w:t>
      </w:r>
      <w:r>
        <w:rPr>
          <w:b w:val="0"/>
          <w:i w:val="0"/>
        </w:rPr>
        <w:br/>
      </w:r>
      <w:r>
        <w:rPr>
          <w:b w:val="0"/>
          <w:i w:val="0"/>
        </w:rPr>
        <w:br/>
      </w:r>
      <w:r>
        <w:rPr>
          <w:b w:val="0"/>
          <w:i w:val="0"/>
        </w:rPr>
        <w:t>Căn cứ khoản 3 Điều 4 Nghị định số 20/2021/NĐ-CP ngày 15/3/2021 của Chính phủ</w:t>
      </w:r>
      <w:r>
        <w:rPr>
          <w:b w:val="0"/>
          <w:i w:val="0"/>
        </w:rPr>
        <w:br/>
      </w:r>
      <w:r>
        <w:rPr>
          <w:b w:val="0"/>
          <w:i w:val="0"/>
        </w:rPr>
        <w:br/>
      </w:r>
      <w:r>
        <w:rPr>
          <w:b w:val="0"/>
          <w:i w:val="0"/>
        </w:rPr>
        <w:t>Sở Lao động - Thương binh và Xã hội</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XÂY DỰNG (04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69/2001/QĐ-UB ngày 23/8/2001</w:t>
      </w:r>
      <w:r>
        <w:rPr>
          <w:b w:val="0"/>
          <w:i w:val="0"/>
        </w:rPr>
        <w:br/>
      </w:r>
      <w:r>
        <w:rPr>
          <w:b w:val="0"/>
          <w:i w:val="0"/>
        </w:rPr>
        <w:br/>
      </w:r>
      <w:r>
        <w:rPr>
          <w:b w:val="0"/>
          <w:i w:val="0"/>
        </w:rPr>
        <w:t>Về việc ban hành bộ đơn giá khảo sát xây dựng tại địa bàn tỉnh Gia Lai</w:t>
      </w:r>
      <w:r>
        <w:rPr>
          <w:b w:val="0"/>
          <w:i w:val="0"/>
        </w:rPr>
        <w:br/>
      </w:r>
      <w:r>
        <w:rPr>
          <w:b w:val="0"/>
          <w:i w:val="0"/>
        </w:rPr>
        <w:br/>
      </w:r>
      <w:r>
        <w:rPr>
          <w:b w:val="0"/>
          <w:i w:val="0"/>
        </w:rPr>
        <w:t>Bãi bỏ</w:t>
      </w:r>
      <w:r>
        <w:rPr>
          <w:b w:val="0"/>
          <w:i w:val="0"/>
        </w:rPr>
        <w:br/>
      </w:r>
      <w:r>
        <w:rPr>
          <w:b w:val="0"/>
          <w:i w:val="0"/>
        </w:rPr>
        <w:br/>
      </w:r>
      <w:r>
        <w:rPr>
          <w:b w:val="0"/>
          <w:i w:val="0"/>
        </w:rPr>
        <w:t>Căn cứ Luật Giá năm 2023; khoản 2 Điều 31 Nghị định số 10/2021/NĐ-CP ngày 09/02/2021 của Chính phủ; điểm đ khoản 1 Điều 13 Thông tư số 11/2021/TT-BXD ngày 31/8/2021 của Bộ trưởng Bộ Xây dựng</w:t>
      </w:r>
      <w:r>
        <w:rPr>
          <w:b w:val="0"/>
          <w:i w:val="0"/>
        </w:rPr>
        <w:br/>
      </w:r>
      <w:r>
        <w:rPr>
          <w:b w:val="0"/>
          <w:i w:val="0"/>
        </w:rPr>
        <w:br/>
      </w:r>
      <w:r>
        <w:rPr>
          <w:b w:val="0"/>
          <w:i w:val="0"/>
        </w:rPr>
        <w:t>Sở Xây dựng</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21/2018/QĐ-UBND ngày 27/9/2018</w:t>
      </w:r>
      <w:r>
        <w:rPr>
          <w:b w:val="0"/>
          <w:i w:val="0"/>
        </w:rPr>
        <w:br/>
      </w:r>
      <w:r>
        <w:rPr>
          <w:b w:val="0"/>
          <w:i w:val="0"/>
        </w:rPr>
        <w:br/>
      </w:r>
      <w:r>
        <w:rPr>
          <w:b w:val="0"/>
          <w:i w:val="0"/>
        </w:rPr>
        <w:t>Ban hành Quy định Tiêu chí ưu tiên lựa chọn các đối tượng mua, thuê, thuê mua nhà ở xã hội áp dụng trên địa bàn tỉnh Gia Lai</w:t>
      </w:r>
      <w:r>
        <w:rPr>
          <w:b w:val="0"/>
          <w:i w:val="0"/>
        </w:rPr>
        <w:br/>
      </w:r>
      <w:r>
        <w:rPr>
          <w:b w:val="0"/>
          <w:i w:val="0"/>
        </w:rPr>
        <w:br/>
      </w:r>
      <w:r>
        <w:rPr>
          <w:b w:val="0"/>
          <w:i w:val="0"/>
        </w:rPr>
        <w:t>Bãi bỏ</w:t>
      </w:r>
      <w:r>
        <w:rPr>
          <w:b w:val="0"/>
          <w:i w:val="0"/>
        </w:rPr>
        <w:br/>
      </w:r>
      <w:r>
        <w:rPr>
          <w:b w:val="0"/>
          <w:i w:val="0"/>
        </w:rPr>
        <w:br/>
      </w:r>
      <w:r>
        <w:rPr>
          <w:b w:val="0"/>
          <w:i w:val="0"/>
        </w:rPr>
        <w:t>Căn cứ Nghị định số 49/2021/NĐ-CP ngày 01/4/2021 của Chính phủ; Thông tư số 09/2021/TT-BXD ngày 16/8/2021 của Bộ trưởng Bộ Xây dựng</w:t>
      </w:r>
      <w:r>
        <w:rPr>
          <w:b w:val="0"/>
          <w:i w:val="0"/>
        </w:rPr>
        <w:br/>
      </w:r>
      <w:r>
        <w:rPr>
          <w:b w:val="0"/>
          <w:i w:val="0"/>
        </w:rPr>
        <w:br/>
      </w:r>
      <w:r>
        <w:rPr>
          <w:b w:val="0"/>
          <w:i w:val="0"/>
        </w:rPr>
        <w:t>Sở Xây dựng</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32/2019/QĐ-UBND ngày 11/10/2019</w:t>
      </w:r>
      <w:r>
        <w:rPr>
          <w:b w:val="0"/>
          <w:i w:val="0"/>
        </w:rPr>
        <w:br/>
      </w:r>
      <w:r>
        <w:rPr>
          <w:b w:val="0"/>
          <w:i w:val="0"/>
        </w:rPr>
        <w:br/>
      </w:r>
      <w:r>
        <w:rPr>
          <w:b w:val="0"/>
          <w:i w:val="0"/>
        </w:rPr>
        <w:t>Quy định giá cho thuê nhà ở thuộc sở hữu nhà nước chưa được cải tạo, xây dựng lại trên địa bàn thành phố Pleiku, thị xã An Khê, thị xã Ayun Pa, tỉnh Gia Lai</w:t>
      </w:r>
      <w:r>
        <w:rPr>
          <w:b w:val="0"/>
          <w:i w:val="0"/>
        </w:rPr>
        <w:br/>
      </w:r>
      <w:r>
        <w:rPr>
          <w:b w:val="0"/>
          <w:i w:val="0"/>
        </w:rPr>
        <w:br/>
      </w:r>
      <w:r>
        <w:rPr>
          <w:b w:val="0"/>
          <w:i w:val="0"/>
        </w:rPr>
        <w:t>Thay thế</w:t>
      </w:r>
      <w:r>
        <w:rPr>
          <w:b w:val="0"/>
          <w:i w:val="0"/>
        </w:rPr>
        <w:br/>
      </w:r>
      <w:r>
        <w:rPr>
          <w:b w:val="0"/>
          <w:i w:val="0"/>
        </w:rPr>
        <w:br/>
      </w:r>
      <w:r>
        <w:rPr>
          <w:b w:val="0"/>
          <w:i w:val="0"/>
        </w:rPr>
        <w:t>Căn cứ khoản 2 Điều 5 Nghị định số 35/2023/NĐ-CP ngày 26/3/2023 của Chính phủ; khoản 2 Điều 3 Nghị định số 24/2023/NĐ-CP ngày 14/5/2023 của Chính phủ</w:t>
      </w:r>
      <w:r>
        <w:rPr>
          <w:b w:val="0"/>
          <w:i w:val="0"/>
        </w:rPr>
        <w:br/>
      </w:r>
      <w:r>
        <w:rPr>
          <w:b w:val="0"/>
          <w:i w:val="0"/>
        </w:rPr>
        <w:br/>
      </w:r>
      <w:r>
        <w:rPr>
          <w:b w:val="0"/>
          <w:i w:val="0"/>
        </w:rPr>
        <w:t>Sở Xây dựng</w:t>
      </w:r>
      <w:r>
        <w:rPr>
          <w:b w:val="0"/>
          <w:i w:val="0"/>
        </w:rPr>
        <w:br/>
      </w:r>
      <w:r>
        <w:rPr>
          <w:b w:val="0"/>
          <w:i w:val="0"/>
        </w:rPr>
        <w:br/>
      </w:r>
      <w:r>
        <w:rPr>
          <w:b w:val="0"/>
          <w:i w:val="0"/>
        </w:rPr>
        <w:t>Đã trình UBND tỉnh xem xét ban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15/2020/QĐ-UBND ngày 07/4/2020</w:t>
      </w:r>
      <w:r>
        <w:rPr>
          <w:b w:val="0"/>
          <w:i w:val="0"/>
        </w:rPr>
        <w:br/>
      </w:r>
      <w:r>
        <w:rPr>
          <w:b w:val="0"/>
          <w:i w:val="0"/>
        </w:rPr>
        <w:br/>
      </w:r>
      <w:r>
        <w:rPr>
          <w:b w:val="0"/>
          <w:i w:val="0"/>
        </w:rPr>
        <w:t>Sửa đổi khoản 1 Điều 2 Quyết định số 32/2019/QĐ-UBND ngày 11 tháng 10 năm 2019 của Ủy ban nhân dân tỉnh Gia Lai về việc quy định giá cho thuê nhà ở thuộc sở hữu nhà nước chưa được cải tạo, xây dựng lại trên địa bàn thành phố Pleiku, thị xã An Khê, thị xã Ayun pa, tỉnh Gia Lai</w:t>
      </w:r>
      <w:r>
        <w:rPr>
          <w:b w:val="0"/>
          <w:i w:val="0"/>
        </w:rPr>
        <w:br/>
      </w:r>
      <w:r>
        <w:rPr>
          <w:b w:val="0"/>
          <w:i w:val="0"/>
        </w:rPr>
        <w:br/>
      </w:r>
      <w:r>
        <w:rPr>
          <w:b w:val="0"/>
          <w:i w:val="0"/>
        </w:rPr>
        <w:t>Thay thế</w:t>
      </w:r>
      <w:r>
        <w:rPr>
          <w:b w:val="0"/>
          <w:i w:val="0"/>
        </w:rPr>
        <w:br/>
      </w:r>
      <w:r>
        <w:rPr>
          <w:b w:val="0"/>
          <w:i w:val="0"/>
        </w:rPr>
        <w:br/>
      </w:r>
      <w:r>
        <w:rPr>
          <w:b w:val="0"/>
          <w:i w:val="0"/>
        </w:rPr>
        <w:t>Căn cứ khoản 2 Điều 5 Nghị định số 35/2023/NĐ-CP ngày 26/3/2023 của Chính phủ; khoản 2 Điều 3 Nghị định số 24/2023/NĐ-CP ngày 14/5/2023 của Chính phủ</w:t>
      </w:r>
      <w:r>
        <w:rPr>
          <w:b w:val="0"/>
          <w:i w:val="0"/>
        </w:rPr>
        <w:br/>
      </w:r>
      <w:r>
        <w:rPr>
          <w:b w:val="0"/>
          <w:i w:val="0"/>
        </w:rPr>
        <w:br/>
      </w:r>
      <w:r>
        <w:rPr>
          <w:b w:val="0"/>
          <w:i w:val="0"/>
        </w:rPr>
        <w:t>Sở Xây dựng</w:t>
      </w:r>
      <w:r>
        <w:rPr>
          <w:b w:val="0"/>
          <w:i w:val="0"/>
        </w:rPr>
        <w:br/>
      </w:r>
      <w:r>
        <w:rPr>
          <w:b w:val="0"/>
          <w:i w:val="0"/>
        </w:rPr>
        <w:br/>
      </w:r>
      <w:r>
        <w:rPr>
          <w:b w:val="0"/>
          <w:i w:val="0"/>
        </w:rPr>
        <w:t>Đã trình UBND tỉnh xem xét ban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AN NINH - QUỐC PHÒNG (03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Chỉ thị</w:t>
      </w:r>
      <w:r>
        <w:rPr>
          <w:b w:val="0"/>
          <w:i w:val="0"/>
        </w:rPr>
        <w:br/>
      </w:r>
      <w:r>
        <w:rPr>
          <w:b w:val="0"/>
          <w:i w:val="0"/>
        </w:rPr>
        <w:br/>
      </w:r>
      <w:r>
        <w:rPr>
          <w:b w:val="0"/>
          <w:i w:val="0"/>
        </w:rPr>
        <w:t>02/2006/CT-UBND</w:t>
      </w:r>
      <w:r>
        <w:br/>
      </w:r>
      <w:r>
        <w:rPr>
          <w:b w:val="0"/>
          <w:i w:val="0"/>
        </w:rPr>
        <w:br/>
        <w:t xml:space="preserve">         ngày 15/3/2006</w:t>
      </w:r>
      <w:r>
        <w:rPr>
          <w:b w:val="0"/>
          <w:i w:val="0"/>
        </w:rPr>
        <w:br/>
      </w:r>
      <w:r>
        <w:rPr>
          <w:b w:val="0"/>
          <w:i w:val="0"/>
        </w:rPr>
        <w:br/>
      </w:r>
      <w:r>
        <w:rPr>
          <w:b w:val="0"/>
          <w:i w:val="0"/>
        </w:rPr>
        <w:t>Về việc tăng cường công tác phòng chống tội phạm, bảo đảm trật tự an toàn xã hội trên địa bàn tỉnh</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Công an tỉnh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Quyết định</w:t>
      </w:r>
      <w:r>
        <w:rPr>
          <w:b w:val="0"/>
          <w:i w:val="0"/>
        </w:rPr>
        <w:br/>
      </w:r>
      <w:r>
        <w:rPr>
          <w:b w:val="0"/>
          <w:i w:val="0"/>
        </w:rPr>
        <w:br/>
      </w:r>
      <w:r>
        <w:rPr>
          <w:b w:val="0"/>
          <w:i w:val="0"/>
        </w:rPr>
        <w:t>113/2007/QĐ-UB</w:t>
      </w:r>
      <w:r>
        <w:br/>
      </w:r>
      <w:r>
        <w:rPr>
          <w:b w:val="0"/>
          <w:i w:val="0"/>
        </w:rPr>
        <w:br/>
        <w:t xml:space="preserve">         ngày 31/12/2007</w:t>
      </w:r>
      <w:r>
        <w:rPr>
          <w:b w:val="0"/>
          <w:i w:val="0"/>
        </w:rPr>
        <w:br/>
      </w:r>
      <w:r>
        <w:rPr>
          <w:b w:val="0"/>
          <w:i w:val="0"/>
        </w:rPr>
        <w:br/>
      </w:r>
      <w:r>
        <w:rPr>
          <w:b w:val="0"/>
          <w:i w:val="0"/>
        </w:rPr>
        <w:t>Về việc quy định một số chức danh và mức phụ cấp hàng tháng cho Bảo vệ dân phố</w:t>
      </w:r>
      <w:r>
        <w:rPr>
          <w:b w:val="0"/>
          <w:i w:val="0"/>
        </w:rPr>
        <w:br/>
      </w:r>
      <w:r>
        <w:rPr>
          <w:b w:val="0"/>
          <w:i w:val="0"/>
        </w:rPr>
        <w:br/>
      </w:r>
      <w:r>
        <w:rPr>
          <w:b w:val="0"/>
          <w:i w:val="0"/>
        </w:rPr>
        <w:t>Bãi bỏ</w:t>
      </w:r>
      <w:r>
        <w:rPr>
          <w:b w:val="0"/>
          <w:i w:val="0"/>
        </w:rPr>
        <w:br/>
      </w:r>
      <w:r>
        <w:rPr>
          <w:b w:val="0"/>
          <w:i w:val="0"/>
        </w:rPr>
        <w:br/>
      </w:r>
      <w:r>
        <w:rPr>
          <w:b w:val="0"/>
          <w:i w:val="0"/>
        </w:rPr>
        <w:t>Căn cứ khoản 1 Điều 14 Luật Lực lượng tham gia bảo vệ an ninh, trật tự ở cơ sở năm 2023</w:t>
      </w:r>
      <w:r>
        <w:rPr>
          <w:b w:val="0"/>
          <w:i w:val="0"/>
        </w:rPr>
        <w:br/>
      </w:r>
      <w:r>
        <w:rPr>
          <w:b w:val="0"/>
          <w:i w:val="0"/>
        </w:rPr>
        <w:br/>
      </w:r>
      <w:r>
        <w:rPr>
          <w:b w:val="0"/>
          <w:i w:val="0"/>
        </w:rPr>
        <w:t>Công an tỉnh</w:t>
      </w:r>
      <w:r>
        <w:rPr>
          <w:b w:val="0"/>
          <w:i w:val="0"/>
        </w:rPr>
        <w:br/>
      </w:r>
      <w:r>
        <w:rPr>
          <w:b w:val="0"/>
          <w:i w:val="0"/>
        </w:rPr>
        <w:br/>
      </w:r>
      <w:r>
        <w:rPr>
          <w:b w:val="0"/>
          <w:i w:val="0"/>
        </w:rPr>
        <w:t>Quý IV/2024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Chỉ thị</w:t>
      </w:r>
      <w:r>
        <w:rPr>
          <w:b w:val="0"/>
          <w:i w:val="0"/>
        </w:rPr>
        <w:br/>
      </w:r>
      <w:r>
        <w:rPr>
          <w:b w:val="0"/>
          <w:i w:val="0"/>
        </w:rPr>
        <w:br/>
      </w:r>
      <w:r>
        <w:rPr>
          <w:b w:val="0"/>
          <w:i w:val="0"/>
        </w:rPr>
        <w:t>03/2009/CT-UBND ngày 08/6/2009</w:t>
      </w:r>
      <w:r>
        <w:rPr>
          <w:b w:val="0"/>
          <w:i w:val="0"/>
        </w:rPr>
        <w:br/>
      </w:r>
      <w:r>
        <w:rPr>
          <w:b w:val="0"/>
          <w:i w:val="0"/>
        </w:rPr>
        <w:br/>
      </w:r>
      <w:r>
        <w:rPr>
          <w:b w:val="0"/>
          <w:i w:val="0"/>
        </w:rPr>
        <w:t>Về việc triển khai Nghị định 36/2009/NĐ-CP của Chính phủ “Về quản lý và sử dụng pháo”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Công an tỉnh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LĨNH VỰC THÔNG TIN VÀ TRUYỀN THÔNG (01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26/2020/QĐ-UBND ngày 02/11/2020</w:t>
      </w:r>
      <w:r>
        <w:rPr>
          <w:b w:val="0"/>
          <w:i w:val="0"/>
        </w:rPr>
        <w:br/>
      </w:r>
      <w:r>
        <w:rPr>
          <w:b w:val="0"/>
          <w:i w:val="0"/>
        </w:rPr>
        <w:br/>
      </w:r>
      <w:r>
        <w:rPr>
          <w:b w:val="0"/>
          <w:i w:val="0"/>
        </w:rPr>
        <w:t>Ban hành Quy chế quản lý, vận hành, khai thác, sử dụng Hệ thống thông tin Một cửa điện tử và Cổng Dịch vụ công tỉnh Gia Lai</w:t>
      </w:r>
      <w:r>
        <w:rPr>
          <w:b w:val="0"/>
          <w:i w:val="0"/>
        </w:rPr>
        <w:br/>
      </w:r>
      <w:r>
        <w:rPr>
          <w:b w:val="0"/>
          <w:i w:val="0"/>
        </w:rPr>
        <w:br/>
      </w:r>
      <w:r>
        <w:rPr>
          <w:b w:val="0"/>
          <w:i w:val="0"/>
        </w:rPr>
        <w:t>Thay thế</w:t>
      </w:r>
      <w:r>
        <w:rPr>
          <w:b w:val="0"/>
          <w:i w:val="0"/>
        </w:rPr>
        <w:br/>
      </w:r>
      <w:r>
        <w:rPr>
          <w:b w:val="0"/>
          <w:i w:val="0"/>
        </w:rPr>
        <w:br/>
      </w:r>
      <w:r>
        <w:rPr>
          <w:b w:val="0"/>
          <w:i w:val="0"/>
        </w:rPr>
        <w:t>Căn cứ khoản 18 Điều 1 Nghị định số 107/2021/NĐ-CP ngày 06/12/2021 của Chính phủ</w:t>
      </w:r>
      <w:r>
        <w:rPr>
          <w:b w:val="0"/>
          <w:i w:val="0"/>
        </w:rPr>
        <w:br/>
      </w:r>
      <w:r>
        <w:rPr>
          <w:b w:val="0"/>
          <w:i w:val="0"/>
        </w:rPr>
        <w:br/>
      </w:r>
      <w:r>
        <w:rPr>
          <w:b w:val="0"/>
          <w:i w:val="0"/>
        </w:rPr>
        <w:t>Sở Thông tin và Truyền thông</w:t>
      </w:r>
      <w:r>
        <w:rPr>
          <w:b w:val="0"/>
          <w:i w:val="0"/>
        </w:rPr>
        <w:br/>
      </w:r>
      <w:r>
        <w:rPr>
          <w:b w:val="0"/>
          <w:i w:val="0"/>
        </w:rPr>
        <w:br/>
      </w:r>
      <w:r>
        <w:rPr>
          <w:b w:val="0"/>
          <w:i w:val="0"/>
        </w:rPr>
        <w:t>Quý IV/2024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LĨNH VỰC CÔNG THƯƠNG (05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13/2017/QĐ-UBND ngày 16/3/2017</w:t>
      </w:r>
      <w:r>
        <w:rPr>
          <w:b w:val="0"/>
          <w:i w:val="0"/>
        </w:rPr>
        <w:br/>
      </w:r>
      <w:r>
        <w:rPr>
          <w:b w:val="0"/>
          <w:i w:val="0"/>
        </w:rPr>
        <w:br/>
      </w:r>
      <w:r>
        <w:rPr>
          <w:b w:val="0"/>
          <w:i w:val="0"/>
        </w:rPr>
        <w:t>Quy định giá dịch vụ sử dụng diện tích bán hàng tại chợ trên địa bàn tỉnh</w:t>
      </w:r>
      <w:r>
        <w:rPr>
          <w:b w:val="0"/>
          <w:i w:val="0"/>
        </w:rPr>
        <w:br/>
      </w:r>
      <w:r>
        <w:rPr>
          <w:b w:val="0"/>
          <w:i w:val="0"/>
        </w:rPr>
        <w:br/>
      </w:r>
      <w:r>
        <w:rPr>
          <w:b w:val="0"/>
          <w:i w:val="0"/>
        </w:rPr>
        <w:t>Thay thế</w:t>
      </w:r>
      <w:r>
        <w:rPr>
          <w:b w:val="0"/>
          <w:i w:val="0"/>
        </w:rPr>
        <w:br/>
      </w:r>
      <w:r>
        <w:rPr>
          <w:b w:val="0"/>
          <w:i w:val="0"/>
        </w:rPr>
        <w:br/>
      </w:r>
      <w:r>
        <w:rPr>
          <w:b w:val="0"/>
          <w:i w:val="0"/>
        </w:rPr>
        <w:t>Căn cứ điểm d khoản 3, khoản 4 Điều 21 Luật Giá năm 2023 và STT 42 Phụ lục số 02 ban hành kèm theo Luật Giá năm 2023</w:t>
      </w:r>
      <w:r>
        <w:rPr>
          <w:b w:val="0"/>
          <w:i w:val="0"/>
        </w:rPr>
        <w:br/>
      </w:r>
      <w:r>
        <w:rPr>
          <w:b w:val="0"/>
          <w:i w:val="0"/>
        </w:rPr>
        <w:br/>
      </w:r>
      <w:r>
        <w:rPr>
          <w:b w:val="0"/>
          <w:i w:val="0"/>
        </w:rPr>
        <w:t>Sở Công Thương</w:t>
      </w:r>
      <w:r>
        <w:rPr>
          <w:b w:val="0"/>
          <w:i w:val="0"/>
        </w:rPr>
        <w:br/>
      </w:r>
      <w:r>
        <w:rPr>
          <w:b w:val="0"/>
          <w:i w:val="0"/>
        </w:rPr>
        <w:br/>
      </w:r>
      <w:r>
        <w:rPr>
          <w:b w:val="0"/>
          <w:i w:val="0"/>
        </w:rPr>
        <w:t>Quý III/2024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 định</w:t>
      </w:r>
      <w:r>
        <w:rPr>
          <w:b w:val="0"/>
          <w:i w:val="0"/>
        </w:rPr>
        <w:br/>
      </w:r>
      <w:r>
        <w:rPr>
          <w:b w:val="0"/>
          <w:i w:val="0"/>
        </w:rPr>
        <w:br/>
      </w:r>
      <w:r>
        <w:rPr>
          <w:b w:val="0"/>
          <w:i w:val="0"/>
        </w:rPr>
        <w:t>14/2017/QĐ-UBND ngày 16/3/2017</w:t>
      </w:r>
      <w:r>
        <w:rPr>
          <w:b w:val="0"/>
          <w:i w:val="0"/>
        </w:rPr>
        <w:br/>
      </w:r>
      <w:r>
        <w:rPr>
          <w:b w:val="0"/>
          <w:i w:val="0"/>
        </w:rPr>
        <w:br/>
      </w:r>
      <w:r>
        <w:rPr>
          <w:b w:val="0"/>
          <w:i w:val="0"/>
        </w:rPr>
        <w:t>Quy định giá dịch vụ trông giữ xe trên địa bàn tỉnh</w:t>
      </w:r>
      <w:r>
        <w:rPr>
          <w:b w:val="0"/>
          <w:i w:val="0"/>
        </w:rPr>
        <w:br/>
      </w:r>
      <w:r>
        <w:rPr>
          <w:b w:val="0"/>
          <w:i w:val="0"/>
        </w:rPr>
        <w:br/>
      </w:r>
      <w:r>
        <w:rPr>
          <w:b w:val="0"/>
          <w:i w:val="0"/>
        </w:rPr>
        <w:t>Thay thế</w:t>
      </w:r>
      <w:r>
        <w:rPr>
          <w:b w:val="0"/>
          <w:i w:val="0"/>
        </w:rPr>
        <w:br/>
      </w:r>
      <w:r>
        <w:rPr>
          <w:b w:val="0"/>
          <w:i w:val="0"/>
        </w:rPr>
        <w:br/>
      </w:r>
      <w:r>
        <w:rPr>
          <w:b w:val="0"/>
          <w:i w:val="0"/>
        </w:rPr>
        <w:t>Căn cứ điểm d khoản 3, khoản 4 Điều 21 Luật Giá năm 2023 và STT 39 Phụ lục số 02 ban hành kèm theo Luật Giá năm 2023</w:t>
      </w:r>
      <w:r>
        <w:rPr>
          <w:b w:val="0"/>
          <w:i w:val="0"/>
        </w:rPr>
        <w:br/>
      </w:r>
      <w:r>
        <w:rPr>
          <w:b w:val="0"/>
          <w:i w:val="0"/>
        </w:rPr>
        <w:br/>
      </w:r>
      <w:r>
        <w:rPr>
          <w:b w:val="0"/>
          <w:i w:val="0"/>
        </w:rPr>
        <w:t>Sở Công Thương</w:t>
      </w:r>
      <w:r>
        <w:rPr>
          <w:b w:val="0"/>
          <w:i w:val="0"/>
        </w:rPr>
        <w:br/>
      </w:r>
      <w:r>
        <w:rPr>
          <w:b w:val="0"/>
          <w:i w:val="0"/>
        </w:rPr>
        <w:br/>
      </w:r>
      <w:r>
        <w:rPr>
          <w:b w:val="0"/>
          <w:i w:val="0"/>
        </w:rPr>
        <w:t>Quý III/2024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br/>
      </w:r>
      <w:r>
        <w:rPr>
          <w:b w:val="0"/>
          <w:i w:val="0"/>
        </w:rPr>
        <w:t>20/2018/QĐ-UBND ngày 31/7/2018</w:t>
      </w:r>
      <w:r>
        <w:rPr>
          <w:b w:val="0"/>
          <w:i w:val="0"/>
        </w:rPr>
        <w:br/>
      </w:r>
      <w:r>
        <w:rPr>
          <w:b w:val="0"/>
          <w:i w:val="0"/>
        </w:rPr>
        <w:br/>
      </w:r>
      <w:r>
        <w:rPr>
          <w:b w:val="0"/>
          <w:i w:val="0"/>
        </w:rPr>
        <w:t>Sửa đổi, bổ sung một số điều của Quyết định số 14/2017/QĐ-UBND ngày 16 tháng 3 năm 2017 của Ủy ban nhân dân tỉnh Gia Lai quy định giá dịch vụ trông giữ xe trên địa bàn tỉnh</w:t>
      </w:r>
      <w:r>
        <w:rPr>
          <w:b w:val="0"/>
          <w:i w:val="0"/>
        </w:rPr>
        <w:br/>
      </w:r>
      <w:r>
        <w:rPr>
          <w:b w:val="0"/>
          <w:i w:val="0"/>
        </w:rPr>
        <w:br/>
      </w:r>
      <w:r>
        <w:rPr>
          <w:b w:val="0"/>
          <w:i w:val="0"/>
        </w:rPr>
        <w:t>Thay thế</w:t>
      </w:r>
      <w:r>
        <w:rPr>
          <w:b w:val="0"/>
          <w:i w:val="0"/>
        </w:rPr>
        <w:br/>
      </w:r>
      <w:r>
        <w:rPr>
          <w:b w:val="0"/>
          <w:i w:val="0"/>
        </w:rPr>
        <w:br/>
      </w:r>
      <w:r>
        <w:rPr>
          <w:b w:val="0"/>
          <w:i w:val="0"/>
        </w:rPr>
        <w:t>Căn cứ điểm d khoản 3, khoản 4 Điều 21 Luật Giá năm 2023 và STT 39 Phụ lục số 02 ban hành kèm theo Luật Giá năm 2023</w:t>
      </w:r>
      <w:r>
        <w:rPr>
          <w:b w:val="0"/>
          <w:i w:val="0"/>
        </w:rPr>
        <w:br/>
      </w:r>
      <w:r>
        <w:rPr>
          <w:b w:val="0"/>
          <w:i w:val="0"/>
        </w:rPr>
        <w:br/>
      </w:r>
      <w:r>
        <w:rPr>
          <w:b w:val="0"/>
          <w:i w:val="0"/>
        </w:rPr>
        <w:t>Sở Công Thương</w:t>
      </w:r>
      <w:r>
        <w:rPr>
          <w:b w:val="0"/>
          <w:i w:val="0"/>
        </w:rPr>
        <w:br/>
      </w:r>
      <w:r>
        <w:rPr>
          <w:b w:val="0"/>
          <w:i w:val="0"/>
        </w:rPr>
        <w:br/>
      </w:r>
      <w:r>
        <w:rPr>
          <w:b w:val="0"/>
          <w:i w:val="0"/>
        </w:rPr>
        <w:t>Quý III/2024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Quyết định</w:t>
      </w:r>
      <w:r>
        <w:rPr>
          <w:b w:val="0"/>
          <w:i w:val="0"/>
        </w:rPr>
        <w:br/>
      </w:r>
      <w:r>
        <w:rPr>
          <w:b w:val="0"/>
          <w:i w:val="0"/>
        </w:rPr>
        <w:br/>
      </w:r>
      <w:r>
        <w:rPr>
          <w:b w:val="0"/>
          <w:i w:val="0"/>
        </w:rPr>
        <w:t>05/2019/QĐ-UBND ngày 15/01/2019</w:t>
      </w:r>
      <w:r>
        <w:rPr>
          <w:b w:val="0"/>
          <w:i w:val="0"/>
        </w:rPr>
        <w:br/>
      </w:r>
      <w:r>
        <w:rPr>
          <w:b w:val="0"/>
          <w:i w:val="0"/>
        </w:rPr>
        <w:br/>
      </w:r>
      <w:r>
        <w:rPr>
          <w:b w:val="0"/>
          <w:i w:val="0"/>
        </w:rPr>
        <w:t>Ban hành Quy chế quản lý vật liệu nổ công nghiệp trên địa bàn tỉnh Gia Lai</w:t>
      </w:r>
      <w:r>
        <w:rPr>
          <w:b w:val="0"/>
          <w:i w:val="0"/>
        </w:rPr>
        <w:br/>
      </w:r>
      <w:r>
        <w:rPr>
          <w:b w:val="0"/>
          <w:i w:val="0"/>
        </w:rPr>
        <w:br/>
      </w:r>
      <w:r>
        <w:rPr>
          <w:b w:val="0"/>
          <w:i w:val="0"/>
        </w:rPr>
        <w:t>Thay thế</w:t>
      </w:r>
      <w:r>
        <w:rPr>
          <w:b w:val="0"/>
          <w:i w:val="0"/>
        </w:rPr>
        <w:br/>
      </w:r>
      <w:r>
        <w:rPr>
          <w:b w:val="0"/>
          <w:i w:val="0"/>
        </w:rPr>
        <w:br/>
      </w:r>
      <w:r>
        <w:rPr>
          <w:b w:val="0"/>
          <w:i w:val="0"/>
        </w:rPr>
        <w:t>Căn cứ điểm đ khoản 2 Điều 41 Luật Quản lý, sử dụng vũ khí, vật liệu nổ và công cụ hỗ trợ năm 2017; khoản 5 Điều 14 Thông tư số 13/2018/TT-BCT ngày 15/6/2018 của Bộ trưởng Bộ Công Thương</w:t>
      </w:r>
      <w:r>
        <w:rPr>
          <w:b w:val="0"/>
          <w:i w:val="0"/>
        </w:rPr>
        <w:br/>
      </w:r>
      <w:r>
        <w:rPr>
          <w:b w:val="0"/>
          <w:i w:val="0"/>
        </w:rPr>
        <w:br/>
      </w:r>
      <w:r>
        <w:rPr>
          <w:b w:val="0"/>
          <w:i w:val="0"/>
        </w:rPr>
        <w:t>Sở Công Thương</w:t>
      </w:r>
      <w:r>
        <w:rPr>
          <w:b w:val="0"/>
          <w:i w:val="0"/>
        </w:rPr>
        <w:br/>
      </w:r>
      <w:r>
        <w:rPr>
          <w:b w:val="0"/>
          <w:i w:val="0"/>
        </w:rPr>
        <w:br/>
      </w:r>
      <w:r>
        <w:rPr>
          <w:b w:val="0"/>
          <w:i w:val="0"/>
        </w:rPr>
        <w:t>Đang lấy ý kiến góp 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29/2022/QĐ-UBND ngày 14/7/2022</w:t>
      </w:r>
      <w:r>
        <w:rPr>
          <w:b w:val="0"/>
          <w:i w:val="0"/>
        </w:rPr>
        <w:br/>
      </w:r>
      <w:r>
        <w:rPr>
          <w:b w:val="0"/>
          <w:i w:val="0"/>
        </w:rPr>
        <w:br/>
      </w:r>
      <w:r>
        <w:rPr>
          <w:b w:val="0"/>
          <w:i w:val="0"/>
        </w:rPr>
        <w:t>Quy định chức năng, nhiệm vụ, quyền hạn của Sở Công thương tỉnh Gia Lai</w:t>
      </w:r>
      <w:r>
        <w:rPr>
          <w:b w:val="0"/>
          <w:i w:val="0"/>
        </w:rPr>
        <w:br/>
      </w:r>
      <w:r>
        <w:rPr>
          <w:b w:val="0"/>
          <w:i w:val="0"/>
        </w:rPr>
        <w:br/>
      </w:r>
      <w:r>
        <w:rPr>
          <w:b w:val="0"/>
          <w:i w:val="0"/>
        </w:rPr>
        <w:t>Thay thế</w:t>
      </w:r>
      <w:r>
        <w:rPr>
          <w:b w:val="0"/>
          <w:i w:val="0"/>
        </w:rPr>
        <w:br/>
      </w:r>
      <w:r>
        <w:rPr>
          <w:b w:val="0"/>
          <w:i w:val="0"/>
        </w:rPr>
        <w:br/>
      </w:r>
      <w:r>
        <w:rPr>
          <w:b w:val="0"/>
          <w:i w:val="0"/>
        </w:rPr>
        <w:t>Căn cứ Điều 1 Thông tư số 15/2023/TT-BCT ngày 30/6/2023 của Bộ trưởng Bộ Công Thương</w:t>
      </w:r>
      <w:r>
        <w:rPr>
          <w:b w:val="0"/>
          <w:i w:val="0"/>
        </w:rPr>
        <w:br/>
      </w:r>
      <w:r>
        <w:rPr>
          <w:b w:val="0"/>
          <w:i w:val="0"/>
        </w:rPr>
        <w:br/>
      </w:r>
      <w:r>
        <w:rPr>
          <w:b w:val="0"/>
          <w:i w:val="0"/>
        </w:rPr>
        <w:t>Sở Công Thương</w:t>
      </w:r>
      <w:r>
        <w:rPr>
          <w:b w:val="0"/>
          <w:i w:val="0"/>
        </w:rPr>
        <w:br/>
      </w:r>
      <w:r>
        <w:rPr>
          <w:b w:val="0"/>
          <w:i w:val="0"/>
        </w:rPr>
        <w:br/>
      </w:r>
      <w:r>
        <w:rPr>
          <w:b w:val="0"/>
          <w:i w:val="0"/>
        </w:rPr>
        <w:t>Quý III/2024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LĨNH VỰC GIAO THÔNG VẬN TẢI (06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12/2006/QĐ-UBND ngày 13/3/2006</w:t>
      </w:r>
      <w:r>
        <w:rPr>
          <w:b w:val="0"/>
          <w:i w:val="0"/>
        </w:rPr>
        <w:br/>
      </w:r>
      <w:r>
        <w:rPr>
          <w:b w:val="0"/>
          <w:i w:val="0"/>
        </w:rPr>
        <w:br/>
      </w:r>
      <w:r>
        <w:rPr>
          <w:b w:val="0"/>
          <w:i w:val="0"/>
        </w:rPr>
        <w:t>Ban hành Quy định về quản lý xe công nông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Sở Giao thông vận tải</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108/2007/QĐ-UBND</w:t>
      </w:r>
      <w:r>
        <w:br/>
      </w:r>
      <w:r>
        <w:rPr>
          <w:b w:val="0"/>
          <w:i w:val="0"/>
        </w:rPr>
        <w:br/>
        <w:t xml:space="preserve">        ngày 24/12/2007</w:t>
      </w:r>
      <w:r>
        <w:rPr>
          <w:b w:val="0"/>
          <w:i w:val="0"/>
        </w:rPr>
        <w:br/>
      </w:r>
      <w:r>
        <w:rPr>
          <w:b w:val="0"/>
          <w:i w:val="0"/>
        </w:rPr>
        <w:br/>
      </w:r>
      <w:r>
        <w:rPr>
          <w:b w:val="0"/>
          <w:i w:val="0"/>
        </w:rPr>
        <w:t>Sửa đổi, bổ sung một số điều của quy định về việc quản lý xe công nông trên địa bàn tỉnh Gia Lai (được Ban hành kèm theo Quyết định số 12/2006/QĐ-UBND ngày 13/3/2006 của UBND tỉnh)</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Sở Giao thông vận tải</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Quyết định</w:t>
      </w:r>
      <w:r>
        <w:rPr>
          <w:b w:val="0"/>
          <w:i w:val="0"/>
        </w:rPr>
        <w:br/>
      </w:r>
      <w:r>
        <w:rPr>
          <w:b w:val="0"/>
          <w:i w:val="0"/>
        </w:rPr>
        <w:br/>
      </w:r>
      <w:r>
        <w:rPr>
          <w:b w:val="0"/>
          <w:i w:val="0"/>
        </w:rPr>
        <w:t>52/2008/QĐ-UB ngày 01/10/2008</w:t>
      </w:r>
      <w:r>
        <w:rPr>
          <w:b w:val="0"/>
          <w:i w:val="0"/>
        </w:rPr>
        <w:br/>
      </w:r>
      <w:r>
        <w:rPr>
          <w:b w:val="0"/>
          <w:i w:val="0"/>
        </w:rPr>
        <w:br/>
      </w:r>
      <w:r>
        <w:rPr>
          <w:b w:val="0"/>
          <w:i w:val="0"/>
        </w:rPr>
        <w:t>Ban hành quy định điều kiện hoạt động phương tiện thủy nội địa thô sơ có trọng tải toàn phần dưới 1 tấn hoặc có sức chở dưới 05 người hoặc bè trên địa bàn tỉnh Gia Lai</w:t>
      </w:r>
      <w:r>
        <w:rPr>
          <w:b w:val="0"/>
          <w:i w:val="0"/>
        </w:rPr>
        <w:br/>
      </w:r>
      <w:r>
        <w:rPr>
          <w:b w:val="0"/>
          <w:i w:val="0"/>
        </w:rPr>
        <w:br/>
      </w:r>
      <w:r>
        <w:rPr>
          <w:b w:val="0"/>
          <w:i w:val="0"/>
        </w:rPr>
        <w:t>Bãi bỏ</w:t>
      </w:r>
      <w:r>
        <w:rPr>
          <w:b w:val="0"/>
          <w:i w:val="0"/>
        </w:rPr>
        <w:br/>
      </w:r>
      <w:r>
        <w:rPr>
          <w:b w:val="0"/>
          <w:i w:val="0"/>
        </w:rPr>
        <w:br/>
      </w:r>
      <w:r>
        <w:rPr>
          <w:b w:val="0"/>
          <w:i w:val="0"/>
        </w:rPr>
        <w:t>Căn cứ khoản 4 Điều 24 Luật Giao thông đường thủy nội địa năm 2004 (được sửa đổi, bổ sung tại khoản 7 Điều 1 Luật Sửa đổi, bổ sung một số điều của Luật Giao thông đường thủy nội địa năm 2014)</w:t>
      </w:r>
      <w:r>
        <w:rPr>
          <w:b w:val="0"/>
          <w:i w:val="0"/>
        </w:rPr>
        <w:br/>
      </w:r>
      <w:r>
        <w:rPr>
          <w:b w:val="0"/>
          <w:i w:val="0"/>
        </w:rPr>
        <w:br/>
      </w:r>
      <w:r>
        <w:rPr>
          <w:b w:val="0"/>
          <w:i w:val="0"/>
        </w:rPr>
        <w:t>Sở Giao thông vận tải</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Chỉ thị</w:t>
      </w:r>
      <w:r>
        <w:rPr>
          <w:b w:val="0"/>
          <w:i w:val="0"/>
        </w:rPr>
        <w:br/>
      </w:r>
      <w:r>
        <w:rPr>
          <w:b w:val="0"/>
          <w:i w:val="0"/>
        </w:rPr>
        <w:br/>
      </w:r>
      <w:r>
        <w:rPr>
          <w:b w:val="0"/>
          <w:i w:val="0"/>
        </w:rPr>
        <w:t>21/2008/CT-UBND ngày 24/12/2008</w:t>
      </w:r>
      <w:r>
        <w:rPr>
          <w:b w:val="0"/>
          <w:i w:val="0"/>
        </w:rPr>
        <w:br/>
      </w:r>
      <w:r>
        <w:rPr>
          <w:b w:val="0"/>
          <w:i w:val="0"/>
        </w:rPr>
        <w:br/>
      </w:r>
      <w:r>
        <w:rPr>
          <w:b w:val="0"/>
          <w:i w:val="0"/>
        </w:rPr>
        <w:t>Về việc tăng cường công tác quản lý xe công nông, xe cơ giới ba bánh, xe thô sơ ba, bốn bánh trên địa bàn tỉnh</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Sở Giao thông vận tải</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Quyết định</w:t>
      </w:r>
      <w:r>
        <w:rPr>
          <w:b w:val="0"/>
          <w:i w:val="0"/>
        </w:rPr>
        <w:br/>
      </w:r>
      <w:r>
        <w:rPr>
          <w:b w:val="0"/>
          <w:i w:val="0"/>
        </w:rPr>
        <w:br/>
      </w:r>
      <w:r>
        <w:rPr>
          <w:b w:val="0"/>
          <w:i w:val="0"/>
        </w:rPr>
        <w:t>18/2010/QĐ-UBND ngày 20/8/2010</w:t>
      </w:r>
      <w:r>
        <w:rPr>
          <w:b w:val="0"/>
          <w:i w:val="0"/>
        </w:rPr>
        <w:br/>
      </w:r>
      <w:r>
        <w:rPr>
          <w:b w:val="0"/>
          <w:i w:val="0"/>
        </w:rPr>
        <w:br/>
      </w:r>
      <w:r>
        <w:rPr>
          <w:b w:val="0"/>
          <w:i w:val="0"/>
        </w:rPr>
        <w:t>Ban hành Quy định về điều kiện an toàn kỹ thuật, phạm vi hoạt động đối với phương tiện giao thông thô sơ tham gia giao thông trên đường bộ thuộc địa bàn tỉnh Gia Lai</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Sở Giao thông vận tải</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Quyết định</w:t>
      </w:r>
      <w:r>
        <w:rPr>
          <w:b w:val="0"/>
          <w:i w:val="0"/>
        </w:rPr>
        <w:br/>
      </w:r>
      <w:r>
        <w:rPr>
          <w:b w:val="0"/>
          <w:i w:val="0"/>
        </w:rPr>
        <w:br/>
      </w:r>
      <w:r>
        <w:rPr>
          <w:b w:val="0"/>
          <w:i w:val="0"/>
        </w:rPr>
        <w:t>21/2021/QĐ-UBND ngày 25/6/2020</w:t>
      </w:r>
      <w:r>
        <w:rPr>
          <w:b w:val="0"/>
          <w:i w:val="0"/>
        </w:rPr>
        <w:br/>
      </w:r>
      <w:r>
        <w:rPr>
          <w:b w:val="0"/>
          <w:i w:val="0"/>
        </w:rPr>
        <w:br/>
      </w:r>
      <w:r>
        <w:rPr>
          <w:b w:val="0"/>
          <w:i w:val="0"/>
        </w:rPr>
        <w:t>Xếp loại đường bộ đối với đường tỉnh, đường huyện trên địa bàn tỉnh Gia Lai</w:t>
      </w:r>
      <w:r>
        <w:rPr>
          <w:b w:val="0"/>
          <w:i w:val="0"/>
        </w:rPr>
        <w:br/>
      </w:r>
      <w:r>
        <w:rPr>
          <w:b w:val="0"/>
          <w:i w:val="0"/>
        </w:rPr>
        <w:br/>
      </w:r>
      <w:r>
        <w:rPr>
          <w:b w:val="0"/>
          <w:i w:val="0"/>
        </w:rPr>
        <w:t>Thay thế</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Sở Giao thông vận tải</w:t>
      </w:r>
      <w:r>
        <w:rPr>
          <w:b w:val="0"/>
          <w:i w:val="0"/>
        </w:rPr>
        <w:br/>
      </w:r>
      <w:r>
        <w:rPr>
          <w:b w:val="0"/>
          <w:i w:val="0"/>
        </w:rPr>
        <w:br/>
      </w:r>
      <w:r>
        <w:rPr>
          <w:b w:val="0"/>
          <w:i w:val="0"/>
        </w:rPr>
        <w:t>Quý III/2024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LĨNH VỰC TƯ PHÁP (04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Quyết định</w:t>
      </w:r>
      <w:r>
        <w:rPr>
          <w:b w:val="0"/>
          <w:i w:val="0"/>
        </w:rPr>
        <w:br/>
      </w:r>
      <w:r>
        <w:rPr>
          <w:b w:val="0"/>
          <w:i w:val="0"/>
        </w:rPr>
        <w:br/>
      </w:r>
      <w:r>
        <w:rPr>
          <w:b w:val="0"/>
          <w:i w:val="0"/>
        </w:rPr>
        <w:t>131/2004/QĐ-UBND ngày 06/12/2004</w:t>
      </w:r>
      <w:r>
        <w:rPr>
          <w:b w:val="0"/>
          <w:i w:val="0"/>
        </w:rPr>
        <w:br/>
      </w:r>
      <w:r>
        <w:rPr>
          <w:b w:val="0"/>
          <w:i w:val="0"/>
        </w:rPr>
        <w:br/>
      </w:r>
      <w:r>
        <w:rPr>
          <w:b w:val="0"/>
          <w:i w:val="0"/>
        </w:rPr>
        <w:t>Về việc quy định mức hỗ trợ việc hoà giải thành cho hoà giải viên trên địa bàn tỉnh</w:t>
      </w:r>
      <w:r>
        <w:rPr>
          <w:b w:val="0"/>
          <w:i w:val="0"/>
        </w:rPr>
        <w:br/>
      </w:r>
      <w:r>
        <w:rPr>
          <w:b w:val="0"/>
          <w:i w:val="0"/>
        </w:rPr>
        <w:br/>
      </w:r>
      <w:r>
        <w:rPr>
          <w:b w:val="0"/>
          <w:i w:val="0"/>
        </w:rPr>
        <w:t>Bãi bỏ</w:t>
      </w:r>
      <w:r>
        <w:rPr>
          <w:b w:val="0"/>
          <w:i w:val="0"/>
        </w:rPr>
        <w:br/>
      </w:r>
      <w:r>
        <w:rPr>
          <w:b w:val="0"/>
          <w:i w:val="0"/>
        </w:rPr>
        <w:br/>
      </w:r>
      <w:r>
        <w:rPr>
          <w:b w:val="0"/>
          <w:i w:val="0"/>
        </w:rPr>
        <w:t>Căn cứ Thông tư số 56/2023/TT-BTC ngày 18/8/2023 của Bộ trưởng Bộ Tài chính</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Quyết định</w:t>
      </w:r>
      <w:r>
        <w:rPr>
          <w:b w:val="0"/>
          <w:i w:val="0"/>
        </w:rPr>
        <w:br/>
      </w:r>
      <w:r>
        <w:rPr>
          <w:b w:val="0"/>
          <w:i w:val="0"/>
        </w:rPr>
        <w:br/>
      </w:r>
      <w:r>
        <w:rPr>
          <w:b w:val="0"/>
          <w:i w:val="0"/>
        </w:rPr>
        <w:t>04/2012/QĐ-UBND ngày 10/02/2012</w:t>
      </w:r>
      <w:r>
        <w:rPr>
          <w:b w:val="0"/>
          <w:i w:val="0"/>
        </w:rPr>
        <w:br/>
      </w:r>
      <w:r>
        <w:rPr>
          <w:b w:val="0"/>
          <w:i w:val="0"/>
        </w:rPr>
        <w:br/>
      </w:r>
      <w:r>
        <w:rPr>
          <w:b w:val="0"/>
          <w:i w:val="0"/>
        </w:rPr>
        <w:t>Về việc quy định nội dung và mức chi bảo đảm cho công tác kiểm tra, xử lý, rà soát, hệ thống hóa văn bản quy phạm pháp luật trên địa bàn tỉnh Gia Lai</w:t>
      </w:r>
      <w:r>
        <w:rPr>
          <w:b w:val="0"/>
          <w:i w:val="0"/>
        </w:rPr>
        <w:br/>
      </w:r>
      <w:r>
        <w:rPr>
          <w:b w:val="0"/>
          <w:i w:val="0"/>
        </w:rPr>
        <w:br/>
      </w:r>
      <w:r>
        <w:rPr>
          <w:b w:val="0"/>
          <w:i w:val="0"/>
        </w:rPr>
        <w:t>Bãi bỏ</w:t>
      </w:r>
      <w:r>
        <w:rPr>
          <w:b w:val="0"/>
          <w:i w:val="0"/>
        </w:rPr>
        <w:br/>
      </w:r>
      <w:r>
        <w:rPr>
          <w:b w:val="0"/>
          <w:i w:val="0"/>
        </w:rPr>
        <w:br/>
      </w:r>
      <w:r>
        <w:rPr>
          <w:b w:val="0"/>
          <w:i w:val="0"/>
        </w:rPr>
        <w:t>Căn cứ Thông tư số 09/2023/TT-BTC ngày 08/02/2023 của Bộ trưởng Bộ Tài chính</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 định</w:t>
      </w:r>
      <w:r>
        <w:rPr>
          <w:b w:val="0"/>
          <w:i w:val="0"/>
        </w:rPr>
        <w:br/>
      </w:r>
      <w:r>
        <w:rPr>
          <w:b w:val="0"/>
          <w:i w:val="0"/>
        </w:rPr>
        <w:br/>
      </w:r>
      <w:r>
        <w:rPr>
          <w:b w:val="0"/>
          <w:i w:val="0"/>
        </w:rPr>
        <w:t>03/2015/QĐ-UBND ngày 21/01/2015</w:t>
      </w:r>
      <w:r>
        <w:rPr>
          <w:b w:val="0"/>
          <w:i w:val="0"/>
        </w:rPr>
        <w:br/>
      </w:r>
      <w:r>
        <w:rPr>
          <w:b w:val="0"/>
          <w:i w:val="0"/>
        </w:rPr>
        <w:br/>
      </w:r>
      <w:r>
        <w:rPr>
          <w:b w:val="0"/>
          <w:i w:val="0"/>
        </w:rPr>
        <w:t>Về việc quy định mức chi đối với nội dung chi có tính chất đặc thù thực hiện công tác phổ biến, giáo dục pháp luật, chuẩn tiếp cận pháp luật của người dân tại cơ sở và hòa giải ở cơ sở trên địa bàn tỉnh Gia Lai</w:t>
      </w:r>
      <w:r>
        <w:rPr>
          <w:b w:val="0"/>
          <w:i w:val="0"/>
        </w:rPr>
        <w:br/>
      </w:r>
      <w:r>
        <w:rPr>
          <w:b w:val="0"/>
          <w:i w:val="0"/>
        </w:rPr>
        <w:br/>
      </w:r>
      <w:r>
        <w:rPr>
          <w:b w:val="0"/>
          <w:i w:val="0"/>
        </w:rPr>
        <w:t>Bãi bỏ</w:t>
      </w:r>
      <w:r>
        <w:rPr>
          <w:b w:val="0"/>
          <w:i w:val="0"/>
        </w:rPr>
        <w:br/>
      </w:r>
      <w:r>
        <w:rPr>
          <w:b w:val="0"/>
          <w:i w:val="0"/>
        </w:rPr>
        <w:br/>
      </w:r>
      <w:r>
        <w:rPr>
          <w:b w:val="0"/>
          <w:i w:val="0"/>
        </w:rPr>
        <w:t>Căn cứ Thông tư số 56/2023/TT-BTC ngày 18/8/2023 của Bộ trưởng Bộ Tài chính</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Quyết định</w:t>
      </w:r>
      <w:r>
        <w:rPr>
          <w:b w:val="0"/>
          <w:i w:val="0"/>
        </w:rPr>
        <w:br/>
      </w:r>
      <w:r>
        <w:rPr>
          <w:b w:val="0"/>
          <w:i w:val="0"/>
        </w:rPr>
        <w:br/>
      </w:r>
      <w:r>
        <w:rPr>
          <w:b w:val="0"/>
          <w:i w:val="0"/>
        </w:rPr>
        <w:t>04/2016/QĐ-UBND ngày 14/01/2016</w:t>
      </w:r>
      <w:r>
        <w:rPr>
          <w:b w:val="0"/>
          <w:i w:val="0"/>
        </w:rPr>
        <w:br/>
      </w:r>
      <w:r>
        <w:rPr>
          <w:b w:val="0"/>
          <w:i w:val="0"/>
        </w:rPr>
        <w:br/>
      </w:r>
      <w:r>
        <w:rPr>
          <w:b w:val="0"/>
          <w:i w:val="0"/>
        </w:rPr>
        <w:t>Về việc ban hành Quy chế phối hợp thực hiện cơ chế một cửa liên thông trong giải quyết hồ sơ cấp Phiếu lý lịch tư pháp, thành lập Văn phòng công chứng, đăng ký lại việc nuôi con nuôi có yếu tố nước ngoài trên địa bàn tỉnh Gia Lai</w:t>
      </w:r>
      <w:r>
        <w:rPr>
          <w:b w:val="0"/>
          <w:i w:val="0"/>
        </w:rPr>
        <w:br/>
      </w:r>
      <w:r>
        <w:rPr>
          <w:b w:val="0"/>
          <w:i w:val="0"/>
        </w:rPr>
        <w:br/>
      </w:r>
      <w:r>
        <w:rPr>
          <w:b w:val="0"/>
          <w:i w:val="0"/>
        </w:rPr>
        <w:t>Bãi bỏ</w:t>
      </w:r>
      <w:r>
        <w:rPr>
          <w:b w:val="0"/>
          <w:i w:val="0"/>
        </w:rPr>
        <w:br/>
      </w:r>
      <w:r>
        <w:rPr>
          <w:b w:val="0"/>
          <w:i w:val="0"/>
        </w:rPr>
        <w:br/>
      </w:r>
      <w:r>
        <w:rPr>
          <w:b w:val="0"/>
          <w:i w:val="0"/>
        </w:rPr>
        <w:t>Căn cứ khoản 1 Điều 36, khoản 2 Điều 40 Nghị định số 61/2018/NĐ-CP ngày 23/4/2018 của Chính phủ, Thông tư số 01/2018/TT-VPCP ngày 23/11/2018 của Bộ trưởng, Chủ nhiệm Văn phòng Chính phủ</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LĨNH VỰC KHOA HỌC VÀ CÔNG NGHỆ (04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Chỉ thị</w:t>
      </w:r>
      <w:r>
        <w:rPr>
          <w:b w:val="0"/>
          <w:i w:val="0"/>
        </w:rPr>
        <w:br/>
      </w:r>
      <w:r>
        <w:rPr>
          <w:b w:val="0"/>
          <w:i w:val="0"/>
        </w:rPr>
        <w:br/>
      </w:r>
      <w:r>
        <w:rPr>
          <w:b w:val="0"/>
          <w:i w:val="0"/>
        </w:rPr>
        <w:t>06/2005/CT-UB</w:t>
      </w:r>
      <w:r>
        <w:br/>
      </w:r>
      <w:r>
        <w:rPr>
          <w:b w:val="0"/>
          <w:i w:val="0"/>
        </w:rPr>
        <w:br/>
        <w:t xml:space="preserve">         ngày 20/4/2005</w:t>
      </w:r>
      <w:r>
        <w:rPr>
          <w:b w:val="0"/>
          <w:i w:val="0"/>
        </w:rPr>
        <w:br/>
      </w:r>
      <w:r>
        <w:rPr>
          <w:b w:val="0"/>
          <w:i w:val="0"/>
        </w:rPr>
        <w:br/>
      </w:r>
      <w:r>
        <w:rPr>
          <w:b w:val="0"/>
          <w:i w:val="0"/>
        </w:rPr>
        <w:t>Về việc áp dụng hệ thống quản lý tiên tiến trong các cơ sở sản xuất kinh doanh, dịch vụ và các cơ quan nhà nước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khoản 1 Điều 11 Thông tư số 35/2021/TT-BTC ngày 19/5/2021 của Bộ trưởng Bộ Tài chính, Điều 2 Nghị quyết số 36/2022/NQ-HĐND ngày 09/12/2022 của Hội đồng nhân dân tỉnh Gia Lai</w:t>
      </w:r>
      <w:r>
        <w:rPr>
          <w:b w:val="0"/>
          <w:i w:val="0"/>
        </w:rPr>
        <w:br/>
      </w:r>
      <w:r>
        <w:rPr>
          <w:b w:val="0"/>
          <w:i w:val="0"/>
        </w:rPr>
        <w:br/>
      </w:r>
      <w:r>
        <w:rPr>
          <w:b w:val="0"/>
          <w:i w:val="0"/>
        </w:rPr>
        <w:t>Sở Khoa học và Công nghệ</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Quyết định</w:t>
      </w:r>
      <w:r>
        <w:rPr>
          <w:b w:val="0"/>
          <w:i w:val="0"/>
        </w:rPr>
        <w:br/>
      </w:r>
      <w:r>
        <w:rPr>
          <w:b w:val="0"/>
          <w:i w:val="0"/>
        </w:rPr>
        <w:br/>
      </w:r>
      <w:r>
        <w:rPr>
          <w:b w:val="0"/>
          <w:i w:val="0"/>
        </w:rPr>
        <w:t>103/2007/QĐ-UBND</w:t>
      </w:r>
      <w:r>
        <w:br/>
      </w:r>
      <w:r>
        <w:rPr>
          <w:b w:val="0"/>
          <w:i w:val="0"/>
        </w:rPr>
        <w:br/>
        <w:t xml:space="preserve">         ngày 19/12/2007</w:t>
      </w:r>
      <w:r>
        <w:rPr>
          <w:b w:val="0"/>
          <w:i w:val="0"/>
        </w:rPr>
        <w:br/>
      </w:r>
      <w:r>
        <w:rPr>
          <w:b w:val="0"/>
          <w:i w:val="0"/>
        </w:rPr>
        <w:br/>
      </w:r>
      <w:r>
        <w:rPr>
          <w:b w:val="0"/>
          <w:i w:val="0"/>
        </w:rPr>
        <w:t>Về việc Ban hành quy chế hỗ trợ doanh nghiệp bảo hộ quyền sở hữu trí tuệ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mâu thuẫn, chồng chéo với khoản 1 Điều 7 Thông tư số 75/2021/TT-BTC ngày 09/9/2021 của Bộ trưởng Bộ Tài chính</w:t>
      </w:r>
      <w:r>
        <w:rPr>
          <w:b w:val="0"/>
          <w:i w:val="0"/>
        </w:rPr>
        <w:br/>
      </w:r>
      <w:r>
        <w:rPr>
          <w:b w:val="0"/>
          <w:i w:val="0"/>
        </w:rPr>
        <w:br/>
      </w:r>
      <w:r>
        <w:rPr>
          <w:b w:val="0"/>
          <w:i w:val="0"/>
        </w:rPr>
        <w:t>Sở Khoa học và Công nghệ</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định</w:t>
      </w:r>
      <w:r>
        <w:rPr>
          <w:b w:val="0"/>
          <w:i w:val="0"/>
        </w:rPr>
        <w:br/>
      </w:r>
      <w:r>
        <w:rPr>
          <w:b w:val="0"/>
          <w:i w:val="0"/>
        </w:rPr>
        <w:br/>
      </w:r>
      <w:r>
        <w:rPr>
          <w:b w:val="0"/>
          <w:i w:val="0"/>
        </w:rPr>
        <w:t>20/2011/QĐ-UBND</w:t>
      </w:r>
      <w:r>
        <w:br/>
      </w:r>
      <w:r>
        <w:rPr>
          <w:b w:val="0"/>
          <w:i w:val="0"/>
        </w:rPr>
        <w:br/>
        <w:t xml:space="preserve">         ngày 10/8/2011</w:t>
      </w:r>
      <w:r>
        <w:rPr>
          <w:b w:val="0"/>
          <w:i w:val="0"/>
        </w:rPr>
        <w:br/>
      </w:r>
      <w:r>
        <w:rPr>
          <w:b w:val="0"/>
          <w:i w:val="0"/>
        </w:rPr>
        <w:br/>
      </w:r>
      <w:r>
        <w:rPr>
          <w:b w:val="0"/>
          <w:i w:val="0"/>
        </w:rPr>
        <w:t>Về việc ban hành Quy định về quản lý an toàn bức xạ trên địa bàn tỉnh Gia Lai</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 mâu thuẫn, chồng chéo với Nghị định số 142/2020/NĐ-CP ngày 09/12/2020 của Chính phủ</w:t>
      </w:r>
      <w:r>
        <w:rPr>
          <w:b w:val="0"/>
          <w:i w:val="0"/>
        </w:rPr>
        <w:br/>
      </w:r>
      <w:r>
        <w:rPr>
          <w:b w:val="0"/>
          <w:i w:val="0"/>
        </w:rPr>
        <w:br/>
      </w:r>
      <w:r>
        <w:rPr>
          <w:b w:val="0"/>
          <w:i w:val="0"/>
        </w:rPr>
        <w:t>Sở Khoa học và Công nghệ</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27/2016/QĐ-UBND ngày 25/5/2016</w:t>
      </w:r>
      <w:r>
        <w:rPr>
          <w:b w:val="0"/>
          <w:i w:val="0"/>
        </w:rPr>
        <w:br/>
      </w:r>
      <w:r>
        <w:rPr>
          <w:b w:val="0"/>
          <w:i w:val="0"/>
        </w:rPr>
        <w:br/>
      </w:r>
      <w:r>
        <w:rPr>
          <w:b w:val="0"/>
          <w:i w:val="0"/>
        </w:rPr>
        <w:t>V/v ban hành quy định định mức xây dựng, phân bổ dự toán và quyết toán kinh phí đối với nhiệm vụ khoa học và công nghệ có sử dụng ngân sách nhà nước tỉnh Gia Lai</w:t>
      </w:r>
      <w:r>
        <w:rPr>
          <w:b w:val="0"/>
          <w:i w:val="0"/>
        </w:rPr>
        <w:br/>
      </w:r>
      <w:r>
        <w:rPr>
          <w:b w:val="0"/>
          <w:i w:val="0"/>
        </w:rPr>
        <w:br/>
      </w:r>
      <w:r>
        <w:rPr>
          <w:b w:val="0"/>
          <w:i w:val="0"/>
        </w:rPr>
        <w:t>Bãi bỏ</w:t>
      </w:r>
      <w:r>
        <w:rPr>
          <w:b w:val="0"/>
          <w:i w:val="0"/>
        </w:rPr>
        <w:br/>
      </w:r>
      <w:r>
        <w:rPr>
          <w:b w:val="0"/>
          <w:i w:val="0"/>
        </w:rPr>
        <w:br/>
      </w:r>
      <w:r>
        <w:rPr>
          <w:b w:val="0"/>
          <w:i w:val="0"/>
        </w:rPr>
        <w:t>Căn cứ Thông tư số 03/2023/TT-BTC ngày 10/01/2023 của Bộ trưởng Bộ Tài chính; Thông tư số 02/2023/TT-BKHCN ngày 08/5/2023 của Bộ trưởng Bộ Khoa học và Công nghệ</w:t>
      </w:r>
      <w:r>
        <w:rPr>
          <w:b w:val="0"/>
          <w:i w:val="0"/>
        </w:rPr>
        <w:br/>
      </w:r>
      <w:r>
        <w:rPr>
          <w:b w:val="0"/>
          <w:i w:val="0"/>
        </w:rPr>
        <w:br/>
      </w:r>
      <w:r>
        <w:rPr>
          <w:b w:val="0"/>
          <w:i w:val="0"/>
        </w:rPr>
        <w:t>Sở Khoa học và Công nghệ</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LĨNH VỰC THUẾ (01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Chỉ thị</w:t>
      </w:r>
      <w:r>
        <w:rPr>
          <w:b w:val="0"/>
          <w:i w:val="0"/>
        </w:rPr>
        <w:br/>
      </w:r>
      <w:r>
        <w:rPr>
          <w:b w:val="0"/>
          <w:i w:val="0"/>
        </w:rPr>
        <w:br/>
      </w:r>
      <w:r>
        <w:rPr>
          <w:b w:val="0"/>
          <w:i w:val="0"/>
        </w:rPr>
        <w:t>12/2008/CT-UB ngày 16/10/2008</w:t>
      </w:r>
      <w:r>
        <w:rPr>
          <w:b w:val="0"/>
          <w:i w:val="0"/>
        </w:rPr>
        <w:br/>
      </w:r>
      <w:r>
        <w:rPr>
          <w:b w:val="0"/>
          <w:i w:val="0"/>
        </w:rPr>
        <w:br/>
      </w:r>
      <w:r>
        <w:rPr>
          <w:b w:val="0"/>
          <w:i w:val="0"/>
        </w:rPr>
        <w:t>Về việc tăng cường quản lý, chống thất thu thuế trong lĩnh vực kinh doanh vận tải</w:t>
      </w:r>
      <w:r>
        <w:rPr>
          <w:b w:val="0"/>
          <w:i w:val="0"/>
        </w:rPr>
        <w:br/>
      </w:r>
      <w:r>
        <w:rPr>
          <w:b w:val="0"/>
          <w:i w:val="0"/>
        </w:rPr>
        <w:br/>
      </w:r>
      <w:r>
        <w:rPr>
          <w:b w:val="0"/>
          <w:i w:val="0"/>
        </w:rPr>
        <w:t>Bãi bỏ</w:t>
      </w:r>
      <w:r>
        <w:rPr>
          <w:b w:val="0"/>
          <w:i w:val="0"/>
        </w:rPr>
        <w:br/>
      </w:r>
      <w:r>
        <w:rPr>
          <w:b w:val="0"/>
          <w:i w:val="0"/>
        </w:rPr>
        <w:br/>
      </w:r>
      <w:r>
        <w:rPr>
          <w:b w:val="0"/>
          <w:i w:val="0"/>
        </w:rPr>
        <w:t>Căn cứ Luật Quản lý thuế năm 2019</w:t>
      </w:r>
      <w:r>
        <w:rPr>
          <w:b w:val="0"/>
          <w:i w:val="0"/>
        </w:rPr>
        <w:br/>
      </w:r>
      <w:r>
        <w:rPr>
          <w:b w:val="0"/>
          <w:i w:val="0"/>
        </w:rPr>
        <w:br/>
      </w:r>
      <w:r>
        <w:rPr>
          <w:b w:val="0"/>
          <w:i w:val="0"/>
        </w:rPr>
        <w:t>Cục Thuế tỉnh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LĨNH VỰC KHÁC (07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Quyết định</w:t>
      </w:r>
      <w:r>
        <w:rPr>
          <w:b w:val="0"/>
          <w:i w:val="0"/>
        </w:rPr>
        <w:br/>
      </w:r>
      <w:r>
        <w:rPr>
          <w:b w:val="0"/>
          <w:i w:val="0"/>
        </w:rPr>
        <w:br/>
      </w:r>
      <w:r>
        <w:rPr>
          <w:b w:val="0"/>
          <w:i w:val="0"/>
        </w:rPr>
        <w:t>38/2002/QĐ-UB</w:t>
      </w:r>
      <w:r>
        <w:br/>
      </w:r>
      <w:r>
        <w:rPr>
          <w:b w:val="0"/>
          <w:i w:val="0"/>
        </w:rPr>
        <w:br/>
        <w:t xml:space="preserve">        ngày 02/5/2002</w:t>
      </w:r>
      <w:r>
        <w:rPr>
          <w:b w:val="0"/>
          <w:i w:val="0"/>
        </w:rPr>
        <w:br/>
      </w:r>
      <w:r>
        <w:rPr>
          <w:b w:val="0"/>
          <w:i w:val="0"/>
        </w:rPr>
        <w:br/>
      </w:r>
      <w:r>
        <w:rPr>
          <w:b w:val="0"/>
          <w:i w:val="0"/>
        </w:rPr>
        <w:t>Về việc ban hành Quy chế phối hợp hoạt động giữa Ủy ban nhân dân tỉnh với Hội Nông dân tỉnh Gia Lai</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Văn phòng UBND tỉnh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 định</w:t>
      </w:r>
      <w:r>
        <w:rPr>
          <w:b w:val="0"/>
          <w:i w:val="0"/>
        </w:rPr>
        <w:br/>
      </w:r>
      <w:r>
        <w:rPr>
          <w:b w:val="0"/>
          <w:i w:val="0"/>
        </w:rPr>
        <w:br/>
      </w:r>
      <w:r>
        <w:rPr>
          <w:b w:val="0"/>
          <w:i w:val="0"/>
        </w:rPr>
        <w:t>51/2004/QĐ-UB</w:t>
      </w:r>
      <w:r>
        <w:br/>
      </w:r>
      <w:r>
        <w:rPr>
          <w:b w:val="0"/>
          <w:i w:val="0"/>
        </w:rPr>
        <w:br/>
        <w:t xml:space="preserve">        ngày 21/4/2004</w:t>
      </w:r>
      <w:r>
        <w:rPr>
          <w:b w:val="0"/>
          <w:i w:val="0"/>
        </w:rPr>
        <w:br/>
      </w:r>
      <w:r>
        <w:rPr>
          <w:b w:val="0"/>
          <w:i w:val="0"/>
        </w:rPr>
        <w:br/>
      </w:r>
      <w:r>
        <w:rPr>
          <w:b w:val="0"/>
          <w:i w:val="0"/>
        </w:rPr>
        <w:t>Về việc bổ sung chức năng Công báo cấp tỉnh cho Trung tâm Tin học thuộc Văn phòng Hội đồng nhân dân và Ủy ban nhân dân tỉnh</w:t>
      </w:r>
      <w:r>
        <w:rPr>
          <w:b w:val="0"/>
          <w:i w:val="0"/>
        </w:rPr>
        <w:br/>
      </w:r>
      <w:r>
        <w:rPr>
          <w:b w:val="0"/>
          <w:i w:val="0"/>
        </w:rPr>
        <w:br/>
      </w:r>
      <w:r>
        <w:rPr>
          <w:b w:val="0"/>
          <w:i w:val="0"/>
        </w:rPr>
        <w:t>Bãi bỏ</w:t>
      </w:r>
      <w:r>
        <w:rPr>
          <w:b w:val="0"/>
          <w:i w:val="0"/>
        </w:rPr>
        <w:br/>
      </w:r>
      <w:r>
        <w:rPr>
          <w:b w:val="0"/>
          <w:i w:val="0"/>
        </w:rPr>
        <w:br/>
      </w:r>
      <w:r>
        <w:rPr>
          <w:b w:val="0"/>
          <w:i w:val="0"/>
        </w:rPr>
        <w:t>Căn cứ Thông tư số 01/2022/TT-VPCP ngày 02/5/2022 của Bộ trưởng, Chủ nhiệm Văn phòng Chính phủ; Quyết định số 38/2022/QĐ-UBND ngày 11/11/2022 của Ủy ban nhân dân tỉnh Gia Lai</w:t>
      </w:r>
      <w:r>
        <w:rPr>
          <w:b w:val="0"/>
          <w:i w:val="0"/>
        </w:rPr>
        <w:br/>
      </w:r>
      <w:r>
        <w:rPr>
          <w:b w:val="0"/>
          <w:i w:val="0"/>
        </w:rPr>
        <w:br/>
      </w:r>
      <w:r>
        <w:rPr>
          <w:b w:val="0"/>
          <w:i w:val="0"/>
        </w:rPr>
        <w:t>Văn phòng UBND tỉnh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 định</w:t>
      </w:r>
      <w:r>
        <w:rPr>
          <w:b w:val="0"/>
          <w:i w:val="0"/>
        </w:rPr>
        <w:br/>
      </w:r>
      <w:r>
        <w:rPr>
          <w:b w:val="0"/>
          <w:i w:val="0"/>
        </w:rPr>
        <w:br/>
      </w:r>
      <w:r>
        <w:rPr>
          <w:b w:val="0"/>
          <w:i w:val="0"/>
        </w:rPr>
        <w:t>30/2013/QĐ-UBND ngày  01/10/2013</w:t>
      </w:r>
      <w:r>
        <w:rPr>
          <w:b w:val="0"/>
          <w:i w:val="0"/>
        </w:rPr>
        <w:br/>
      </w:r>
      <w:r>
        <w:rPr>
          <w:b w:val="0"/>
          <w:i w:val="0"/>
        </w:rPr>
        <w:br/>
      </w:r>
      <w:r>
        <w:rPr>
          <w:b w:val="0"/>
          <w:i w:val="0"/>
        </w:rPr>
        <w:t>Về việc ban hành quy chế công bố, công khai thủ tục hành chính trên địa bàn tỉnh Gia Lai</w:t>
      </w:r>
      <w:r>
        <w:rPr>
          <w:b w:val="0"/>
          <w:i w:val="0"/>
        </w:rPr>
        <w:br/>
      </w:r>
      <w:r>
        <w:rPr>
          <w:b w:val="0"/>
          <w:i w:val="0"/>
        </w:rPr>
        <w:br/>
      </w:r>
      <w:r>
        <w:rPr>
          <w:b w:val="0"/>
          <w:i w:val="0"/>
        </w:rPr>
        <w:t>Bãi bỏ</w:t>
      </w:r>
      <w:r>
        <w:rPr>
          <w:b w:val="0"/>
          <w:i w:val="0"/>
        </w:rPr>
        <w:br/>
      </w:r>
      <w:r>
        <w:rPr>
          <w:b w:val="0"/>
          <w:i w:val="0"/>
        </w:rPr>
        <w:br/>
      </w:r>
      <w:r>
        <w:rPr>
          <w:b w:val="0"/>
          <w:i w:val="0"/>
        </w:rPr>
        <w:t>Căn cứ khoản 5, khoản 10 Điều 1 Nghị định số 92/2017/NĐ-CP ngày 07/8/2017 của Chính phủ</w:t>
      </w:r>
      <w:r>
        <w:rPr>
          <w:b w:val="0"/>
          <w:i w:val="0"/>
        </w:rPr>
        <w:br/>
      </w:r>
      <w:r>
        <w:rPr>
          <w:b w:val="0"/>
          <w:i w:val="0"/>
        </w:rPr>
        <w:br/>
      </w:r>
      <w:r>
        <w:rPr>
          <w:b w:val="0"/>
          <w:i w:val="0"/>
        </w:rPr>
        <w:t>Văn phòng UBND tỉnh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 định</w:t>
      </w:r>
      <w:r>
        <w:rPr>
          <w:b w:val="0"/>
          <w:i w:val="0"/>
        </w:rPr>
        <w:br/>
      </w:r>
      <w:r>
        <w:rPr>
          <w:b w:val="0"/>
          <w:i w:val="0"/>
        </w:rPr>
        <w:br/>
      </w:r>
      <w:r>
        <w:rPr>
          <w:b w:val="0"/>
          <w:i w:val="0"/>
        </w:rPr>
        <w:t>05/2014/QĐ-UBND</w:t>
      </w:r>
      <w:r>
        <w:br/>
      </w:r>
      <w:r>
        <w:rPr>
          <w:b w:val="0"/>
          <w:i w:val="0"/>
        </w:rPr>
        <w:br/>
        <w:t xml:space="preserve">        ngày 24/04/2014</w:t>
      </w:r>
      <w:r>
        <w:rPr>
          <w:b w:val="0"/>
          <w:i w:val="0"/>
        </w:rPr>
        <w:br/>
      </w:r>
      <w:r>
        <w:rPr>
          <w:b w:val="0"/>
          <w:i w:val="0"/>
        </w:rPr>
        <w:br/>
      </w:r>
      <w:r>
        <w:rPr>
          <w:b w:val="0"/>
          <w:i w:val="0"/>
        </w:rPr>
        <w:t>Về việc sửa đổi, bổ sung, bãi bỏ một số điều, khoản của Quy chế công bố, công khai thủ tục hành chính trên địa bàn tỉnh Gia Lai ban hành kèm theo Quyết định số 30/2013/QĐ-UBND ngày 01 tháng 10 năm 2013 của Ủy ban nhân dân tỉnh</w:t>
      </w:r>
      <w:r>
        <w:rPr>
          <w:b w:val="0"/>
          <w:i w:val="0"/>
        </w:rPr>
        <w:br/>
      </w:r>
      <w:r>
        <w:rPr>
          <w:b w:val="0"/>
          <w:i w:val="0"/>
        </w:rPr>
        <w:br/>
      </w:r>
      <w:r>
        <w:rPr>
          <w:b w:val="0"/>
          <w:i w:val="0"/>
        </w:rPr>
        <w:t>Bãi bỏ</w:t>
      </w:r>
      <w:r>
        <w:rPr>
          <w:b w:val="0"/>
          <w:i w:val="0"/>
        </w:rPr>
        <w:br/>
      </w:r>
      <w:r>
        <w:rPr>
          <w:b w:val="0"/>
          <w:i w:val="0"/>
        </w:rPr>
        <w:br/>
      </w:r>
      <w:r>
        <w:rPr>
          <w:b w:val="0"/>
          <w:i w:val="0"/>
        </w:rPr>
        <w:t>Căn cứ khoản 10 Điều 1 Nghị định số 92/2017/NĐ-CP ngày 07/8/2017 của Chính phủ</w:t>
      </w:r>
      <w:r>
        <w:rPr>
          <w:b w:val="0"/>
          <w:i w:val="0"/>
        </w:rPr>
        <w:br/>
      </w:r>
      <w:r>
        <w:rPr>
          <w:b w:val="0"/>
          <w:i w:val="0"/>
        </w:rPr>
        <w:br/>
      </w:r>
      <w:r>
        <w:rPr>
          <w:b w:val="0"/>
          <w:i w:val="0"/>
        </w:rPr>
        <w:t>Văn phòng UBND tỉnh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Quyết định</w:t>
      </w:r>
      <w:r>
        <w:rPr>
          <w:b w:val="0"/>
          <w:i w:val="0"/>
        </w:rPr>
        <w:br/>
      </w:r>
      <w:r>
        <w:rPr>
          <w:b w:val="0"/>
          <w:i w:val="0"/>
        </w:rPr>
        <w:br/>
      </w:r>
      <w:r>
        <w:rPr>
          <w:b w:val="0"/>
          <w:i w:val="0"/>
        </w:rPr>
        <w:t>03/2017/QĐ-UBND ngày 23/01/2017</w:t>
      </w:r>
      <w:r>
        <w:rPr>
          <w:b w:val="0"/>
          <w:i w:val="0"/>
        </w:rPr>
        <w:br/>
      </w:r>
      <w:r>
        <w:rPr>
          <w:b w:val="0"/>
          <w:i w:val="0"/>
        </w:rPr>
        <w:br/>
      </w:r>
      <w:r>
        <w:rPr>
          <w:b w:val="0"/>
          <w:i w:val="0"/>
        </w:rPr>
        <w:t>Quy định giá cho thuê sử dụng kết cấu hạ tầng; giá dịch vụ xử lý nước thải tại Khu Công nghiệp Trà Đa</w:t>
      </w:r>
      <w:r>
        <w:rPr>
          <w:b w:val="0"/>
          <w:i w:val="0"/>
        </w:rPr>
        <w:br/>
      </w:r>
      <w:r>
        <w:rPr>
          <w:b w:val="0"/>
          <w:i w:val="0"/>
        </w:rPr>
        <w:br/>
      </w:r>
      <w:r>
        <w:rPr>
          <w:b w:val="0"/>
          <w:i w:val="0"/>
        </w:rPr>
        <w:t>Thay thế</w:t>
      </w:r>
      <w:r>
        <w:rPr>
          <w:b w:val="0"/>
          <w:i w:val="0"/>
        </w:rPr>
        <w:br/>
      </w:r>
      <w:r>
        <w:rPr>
          <w:b w:val="0"/>
          <w:i w:val="0"/>
        </w:rPr>
        <w:br/>
      </w:r>
      <w:r>
        <w:rPr>
          <w:b w:val="0"/>
          <w:i w:val="0"/>
        </w:rPr>
        <w:t>Căn cứ điểm d khoản 3, khoản 4 Điều 21 Luật Giá năm 2023 và STT 38 Phụ lục số 02 ban hành kèm theo Luật Giá năm 2023, khoản 11 Điều 2 Nghị định số 35/2022/NĐ-CP ngày 28/5/2022 của Chính phủ</w:t>
      </w:r>
      <w:r>
        <w:rPr>
          <w:b w:val="0"/>
          <w:i w:val="0"/>
        </w:rPr>
        <w:br/>
      </w:r>
      <w:r>
        <w:rPr>
          <w:b w:val="0"/>
          <w:i w:val="0"/>
        </w:rPr>
        <w:br/>
      </w:r>
      <w:r>
        <w:rPr>
          <w:b w:val="0"/>
          <w:i w:val="0"/>
        </w:rPr>
        <w:t>Ban Quản lý Khu Kinh tế</w:t>
      </w:r>
      <w:r>
        <w:rPr>
          <w:b w:val="0"/>
          <w:i w:val="0"/>
        </w:rPr>
        <w:br/>
      </w:r>
      <w:r>
        <w:rPr>
          <w:b w:val="0"/>
          <w:i w:val="0"/>
        </w:rPr>
        <w:br/>
      </w:r>
      <w:r>
        <w:rPr>
          <w:b w:val="0"/>
          <w:i w:val="0"/>
        </w:rPr>
        <w:t>Quý IV/2024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 định</w:t>
      </w:r>
      <w:r>
        <w:rPr>
          <w:b w:val="0"/>
          <w:i w:val="0"/>
        </w:rPr>
        <w:br/>
      </w:r>
      <w:r>
        <w:rPr>
          <w:b w:val="0"/>
          <w:i w:val="0"/>
        </w:rPr>
        <w:br/>
      </w:r>
      <w:r>
        <w:rPr>
          <w:b w:val="0"/>
          <w:i w:val="0"/>
        </w:rPr>
        <w:t>04/2017/QĐ-UBND ngày 23/01/2017</w:t>
      </w:r>
      <w:r>
        <w:rPr>
          <w:b w:val="0"/>
          <w:i w:val="0"/>
        </w:rPr>
        <w:br/>
      </w:r>
      <w:r>
        <w:rPr>
          <w:b w:val="0"/>
          <w:i w:val="0"/>
        </w:rPr>
        <w:br/>
      </w:r>
      <w:r>
        <w:rPr>
          <w:b w:val="0"/>
          <w:i w:val="0"/>
        </w:rPr>
        <w:t>Quy định giá bồi thường, giải phóng mặt bằng tại Khu công nghiệp Trà Đa</w:t>
      </w:r>
      <w:r>
        <w:rPr>
          <w:b w:val="0"/>
          <w:i w:val="0"/>
        </w:rPr>
        <w:br/>
      </w:r>
      <w:r>
        <w:rPr>
          <w:b w:val="0"/>
          <w:i w:val="0"/>
        </w:rPr>
        <w:br/>
      </w:r>
      <w:r>
        <w:rPr>
          <w:b w:val="0"/>
          <w:i w:val="0"/>
        </w:rPr>
        <w:t>Bãi bỏ</w:t>
      </w:r>
      <w:r>
        <w:rPr>
          <w:b w:val="0"/>
          <w:i w:val="0"/>
        </w:rPr>
        <w:br/>
      </w:r>
      <w:r>
        <w:rPr>
          <w:b w:val="0"/>
          <w:i w:val="0"/>
        </w:rPr>
        <w:br/>
      </w:r>
      <w:r>
        <w:rPr>
          <w:b w:val="0"/>
          <w:i w:val="0"/>
        </w:rPr>
        <w:t>Căn cứ Luật Đất đai năm 2013; Luật Giá năm 2023; Nghị định số 35/2022/NĐ-CP ngày 25/5/2022 của Chính phủ</w:t>
      </w:r>
      <w:r>
        <w:rPr>
          <w:b w:val="0"/>
          <w:i w:val="0"/>
        </w:rPr>
        <w:br/>
      </w:r>
      <w:r>
        <w:rPr>
          <w:b w:val="0"/>
          <w:i w:val="0"/>
        </w:rPr>
        <w:br/>
      </w:r>
      <w:r>
        <w:rPr>
          <w:b w:val="0"/>
          <w:i w:val="0"/>
        </w:rPr>
        <w:t>Ban Quản lý Khu Kinh tế</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 định</w:t>
      </w:r>
      <w:r>
        <w:rPr>
          <w:b w:val="0"/>
          <w:i w:val="0"/>
        </w:rPr>
        <w:br/>
      </w:r>
      <w:r>
        <w:rPr>
          <w:b w:val="0"/>
          <w:i w:val="0"/>
        </w:rPr>
        <w:br/>
      </w:r>
      <w:r>
        <w:rPr>
          <w:b w:val="0"/>
          <w:i w:val="0"/>
        </w:rPr>
        <w:t>45/2019/QĐ-UBND ngày 18/12/2019</w:t>
      </w:r>
      <w:r>
        <w:rPr>
          <w:b w:val="0"/>
          <w:i w:val="0"/>
        </w:rPr>
        <w:br/>
      </w:r>
      <w:r>
        <w:rPr>
          <w:b w:val="0"/>
          <w:i w:val="0"/>
        </w:rPr>
        <w:br/>
      </w:r>
      <w:r>
        <w:rPr>
          <w:b w:val="0"/>
          <w:i w:val="0"/>
        </w:rPr>
        <w:t>Quy định chế độ báo cáo định kỳ phục vụ mục tiêu quản lý trên địa bàn tỉnh Gia Lai</w:t>
      </w:r>
      <w:r>
        <w:rPr>
          <w:b w:val="0"/>
          <w:i w:val="0"/>
        </w:rPr>
        <w:br/>
      </w:r>
      <w:r>
        <w:rPr>
          <w:b w:val="0"/>
          <w:i w:val="0"/>
        </w:rPr>
        <w:br/>
      </w:r>
      <w:r>
        <w:rPr>
          <w:b w:val="0"/>
          <w:i w:val="0"/>
        </w:rPr>
        <w:t>Thay thế</w:t>
      </w:r>
      <w:r>
        <w:rPr>
          <w:b w:val="0"/>
          <w:i w:val="0"/>
        </w:rPr>
        <w:br/>
      </w:r>
      <w:r>
        <w:rPr>
          <w:b w:val="0"/>
          <w:i w:val="0"/>
        </w:rPr>
        <w:br/>
      </w:r>
      <w:r>
        <w:rPr>
          <w:b w:val="0"/>
          <w:i w:val="0"/>
        </w:rPr>
        <w:t>Văn bản không còn phù hợp với tình hình phát triển kinh tế - xã hội tại địa phương</w:t>
      </w:r>
      <w:r>
        <w:rPr>
          <w:b w:val="0"/>
          <w:i w:val="0"/>
        </w:rPr>
        <w:br/>
      </w:r>
      <w:r>
        <w:rPr>
          <w:b w:val="0"/>
          <w:i w:val="0"/>
        </w:rPr>
        <w:br/>
      </w:r>
      <w:r>
        <w:rPr>
          <w:b w:val="0"/>
          <w:i w:val="0"/>
        </w:rPr>
        <w:t>Văn phòng UBND tỉnh</w:t>
      </w:r>
      <w:r>
        <w:rPr>
          <w:b w:val="0"/>
          <w:i w:val="0"/>
        </w:rPr>
        <w:br/>
      </w:r>
      <w:r>
        <w:rPr>
          <w:b w:val="0"/>
          <w:i w:val="0"/>
        </w:rPr>
        <w:br/>
      </w:r>
      <w:r>
        <w:rPr>
          <w:b w:val="0"/>
          <w:i w:val="0"/>
        </w:rPr>
        <w:t>Đã thẩm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109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loại văn bản</w:t>
            </w:r>
          </w:p>
        </w:tc>
        <w:tc>
          <w:tcPr>
            <w:tcW w:type="dxa" w:w="960"/>
          </w:tcPr>
          <w:p>
            <w:r>
              <w:rPr>
                <w:b w:val="0"/>
                <w:i w:val="0"/>
              </w:rPr>
              <w:br/>
            </w:r>
            <w:r>
              <w:rPr>
                <w:b/>
                <w:i w:val="0"/>
              </w:rPr>
              <w:t>Số, ký hiệu; ngày, tháng, năm ban hành văn bản</w:t>
            </w:r>
          </w:p>
        </w:tc>
        <w:tc>
          <w:tcPr>
            <w:tcW w:type="dxa" w:w="960"/>
          </w:tcPr>
          <w:p>
            <w:r>
              <w:rPr>
                <w:b w:val="0"/>
                <w:i w:val="0"/>
              </w:rPr>
              <w:br/>
            </w:r>
            <w:r>
              <w:rPr>
                <w:b/>
                <w:i w:val="0"/>
              </w:rPr>
              <w:t>Tên gọi của văn bản</w:t>
            </w:r>
          </w:p>
        </w:tc>
        <w:tc>
          <w:tcPr>
            <w:tcW w:type="dxa" w:w="960"/>
          </w:tcPr>
          <w:p>
            <w:r>
              <w:rPr>
                <w:b w:val="0"/>
                <w:i w:val="0"/>
              </w:rPr>
              <w:br/>
            </w:r>
            <w:r>
              <w:rPr>
                <w:b/>
                <w:i w:val="0"/>
              </w:rPr>
              <w:t>Kiến nghị</w:t>
            </w:r>
          </w:p>
        </w:tc>
        <w:tc>
          <w:tcPr>
            <w:tcW w:type="dxa" w:w="960"/>
          </w:tcPr>
          <w:p>
            <w:r>
              <w:rPr>
                <w:b w:val="0"/>
                <w:i w:val="0"/>
              </w:rPr>
              <w:br/>
            </w:r>
            <w:r>
              <w:rPr>
                <w:b/>
                <w:i w:val="0"/>
              </w:rPr>
              <w:t>Nội dung kiến nghị/Lý do kiến nghị</w:t>
            </w:r>
          </w:p>
        </w:tc>
        <w:tc>
          <w:tcPr>
            <w:tcW w:type="dxa" w:w="960"/>
          </w:tcPr>
          <w:p>
            <w:r>
              <w:rPr>
                <w:b w:val="0"/>
                <w:i w:val="0"/>
              </w:rPr>
              <w:br/>
            </w:r>
            <w:r>
              <w:rPr>
                <w:b/>
                <w:i w:val="0"/>
              </w:rPr>
              <w:t>Cơ quan/ Đơn vị chủ trì soạn thảo</w:t>
            </w:r>
          </w:p>
        </w:tc>
        <w:tc>
          <w:tcPr>
            <w:tcW w:type="dxa" w:w="960"/>
          </w:tcPr>
          <w:p>
            <w:r>
              <w:rPr>
                <w:b w:val="0"/>
                <w:i w:val="0"/>
              </w:rPr>
              <w:br/>
            </w:r>
            <w:r>
              <w:rPr>
                <w:b/>
                <w:i w:val="0"/>
              </w:rPr>
              <w:t>Thời hạn xử lý hoặc kiến nghị xử lý/tình hình xây dựng</w:t>
            </w:r>
          </w:p>
        </w:tc>
        <w:tc>
          <w:tcPr>
            <w:tcW w:type="dxa" w:w="960"/>
          </w:tcPr>
          <w:p>
            <w:r>
              <w:rPr>
                <w:b w:val="0"/>
                <w:i w:val="0"/>
              </w:rPr>
              <w:br/>
            </w:r>
            <w:r>
              <w:rPr>
                <w:b w:val="0"/>
                <w:i w:val="0"/>
              </w:rPr>
              <w:t xml:space="preserve"> </w:t>
            </w:r>
          </w:p>
        </w:tc>
      </w:tr>
    </w:tbl>
    <w:p>
      <w:r>
        <w:rPr>
          <w:b w:val="0"/>
          <w:i w:val="0"/>
        </w:rPr>
        <w:br/>
      </w:r>
      <w:r>
        <w:rPr>
          <w:b/>
          <w:i w:val="0"/>
        </w:rPr>
        <w:t>Phụ lục V</w:t>
      </w:r>
      <w:r>
        <w:rPr>
          <w:b w:val="0"/>
          <w:i w:val="0"/>
        </w:rPr>
        <w:br/>
      </w:r>
      <w:r>
        <w:rPr>
          <w:b/>
          <w:i w:val="0"/>
        </w:rPr>
        <w:t>TẬP HỆ THỐNG HÓA VĂN BẢN QUY PHẠM PHÁP LUẬT CÒN HIỆU LỰC THUỘC LĨNH VỰC QUẢN LÝ NHÀ NƯỚC</w:t>
      </w:r>
      <w:r>
        <w:rPr>
          <w:b w:val="0"/>
          <w:i w:val="0"/>
        </w:rPr>
        <w:t xml:space="preserve"> </w:t>
      </w:r>
      <w:r>
        <w:rPr>
          <w:b/>
          <w:i w:val="0"/>
        </w:rPr>
        <w:t>CỦA HỘI ĐỒNG NHÂN DÂN, ỦY BAN NHÂN DÂN TỈNH GIA LAI TRONG KỲ HỆ THỐNG HÓA 2019-2023</w:t>
      </w:r>
      <w:r>
        <w:rPr>
          <w:b w:val="0"/>
          <w:i w:val="0"/>
        </w:rPr>
        <w:br/>
      </w:r>
      <w:r>
        <w:rPr>
          <w:b w:val="0"/>
          <w:i w:val="0"/>
        </w:rPr>
        <w:t>(</w:t>
      </w:r>
      <w:r>
        <w:rPr>
          <w:b w:val="0"/>
          <w:i/>
        </w:rPr>
        <w:t>Kèm theo Quyết định số 129 /QĐ-UBND ngày 28 tháng 02 năm 2024 của Chủ tịch Ủy ban nhân dân tỉnh Gia Lai</w:t>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bản/Trích yếu nội dung của văn bản</w:t>
      </w:r>
      <w:r>
        <w:rPr>
          <w:b w:val="0"/>
          <w:i w:val="0"/>
        </w:rPr>
        <w:br/>
      </w:r>
      <w:r>
        <w:rPr>
          <w:b w:val="0"/>
          <w:i w:val="0"/>
        </w:rPr>
        <w:br/>
      </w:r>
      <w:r>
        <w:rPr>
          <w:b/>
          <w:i w:val="0"/>
        </w:rPr>
        <w:t>Thời điểm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VĂN BẢN QUY PHẠM PHÁP LUẬT CỦA HỘI ĐỒNG NHÂN DÂN TỈNH GIA LAI (149 văn bản)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KẾ HOẠCH VÀ ĐẦU TƯ (09 văn bản)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156/2015/NQ-HĐND</w:t>
      </w:r>
      <w:r>
        <w:br/>
      </w:r>
      <w:r>
        <w:rPr>
          <w:b w:val="0"/>
          <w:i w:val="0"/>
        </w:rPr>
        <w:br/>
        <w:t xml:space="preserve">         ngày 11/12/2015</w:t>
      </w:r>
      <w:r>
        <w:rPr>
          <w:b w:val="0"/>
          <w:i w:val="0"/>
        </w:rPr>
        <w:br/>
      </w:r>
      <w:r>
        <w:rPr>
          <w:b w:val="0"/>
          <w:i w:val="0"/>
        </w:rPr>
        <w:br/>
      </w:r>
      <w:r>
        <w:rPr>
          <w:b w:val="0"/>
          <w:i w:val="0"/>
        </w:rPr>
        <w:t>Về việc quyết định các nguyên tắc, tiêu chí và định mức phân bổ vốn đầu tư phát triển nguồn ngân sách nhà nước cho các ngành, các cấp của tỉnh giai đoạn 2016 - 2020</w:t>
      </w:r>
      <w:r>
        <w:rPr>
          <w:b w:val="0"/>
          <w:i w:val="0"/>
        </w:rPr>
        <w:br/>
      </w:r>
      <w:r>
        <w:rPr>
          <w:b w:val="0"/>
          <w:i w:val="0"/>
        </w:rPr>
        <w:br/>
      </w:r>
      <w:r>
        <w:rPr>
          <w:b w:val="0"/>
          <w:i w:val="0"/>
        </w:rPr>
        <w:t>21/12/2015</w:t>
      </w:r>
      <w:r>
        <w:rPr>
          <w:b w:val="0"/>
          <w:i w:val="0"/>
        </w:rPr>
        <w:br/>
      </w:r>
      <w:r>
        <w:rPr>
          <w:b w:val="0"/>
          <w:i w:val="0"/>
        </w:rPr>
        <w:br/>
      </w:r>
      <w:r>
        <w:rPr>
          <w:b w:val="0"/>
          <w:i w:val="0"/>
        </w:rPr>
        <w:t>https://vbpl.vn/gialai/Pages/vbpq-van-ban-goc.aspx?ItemID=118875&amp;Keyword=156/2015/nq</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101/2018/NQ-HĐND</w:t>
      </w:r>
      <w:r>
        <w:br/>
      </w:r>
      <w:r>
        <w:rPr>
          <w:b w:val="0"/>
          <w:i w:val="0"/>
        </w:rPr>
        <w:br/>
        <w:t xml:space="preserve">         ngày 06/12/2018</w:t>
      </w:r>
      <w:r>
        <w:rPr>
          <w:b w:val="0"/>
          <w:i w:val="0"/>
        </w:rPr>
        <w:br/>
      </w:r>
      <w:r>
        <w:rPr>
          <w:b w:val="0"/>
          <w:i w:val="0"/>
        </w:rPr>
        <w:br/>
      </w:r>
      <w:r>
        <w:rPr>
          <w:b w:val="0"/>
          <w:i w:val="0"/>
        </w:rPr>
        <w:t>Về việc bãi bỏ một số nghị quyết của HĐND tỉnh không còn phù hợp với Luật Quy hoạch năm 2017</w:t>
      </w:r>
      <w:r>
        <w:rPr>
          <w:b w:val="0"/>
          <w:i w:val="0"/>
        </w:rPr>
        <w:br/>
      </w:r>
      <w:r>
        <w:rPr>
          <w:b w:val="0"/>
          <w:i w:val="0"/>
        </w:rPr>
        <w:br/>
      </w:r>
      <w:r>
        <w:rPr>
          <w:b w:val="0"/>
          <w:i w:val="0"/>
        </w:rPr>
        <w:t>16/12/2018</w:t>
      </w:r>
      <w:r>
        <w:rPr>
          <w:b w:val="0"/>
          <w:i w:val="0"/>
        </w:rPr>
        <w:br/>
      </w:r>
      <w:r>
        <w:rPr>
          <w:b w:val="0"/>
          <w:i w:val="0"/>
        </w:rPr>
        <w:br/>
      </w:r>
      <w:r>
        <w:rPr>
          <w:b w:val="0"/>
          <w:i w:val="0"/>
        </w:rPr>
        <w:t>https://vbpl.vn/gialai/Pages/vbpq-van-ban-goc.aspx?ItemID=132506&amp;Keyword=101/2018/nq</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Nghị quyết</w:t>
      </w:r>
      <w:r>
        <w:rPr>
          <w:b w:val="0"/>
          <w:i w:val="0"/>
        </w:rPr>
        <w:br/>
      </w:r>
      <w:r>
        <w:rPr>
          <w:b w:val="0"/>
          <w:i w:val="0"/>
        </w:rPr>
        <w:br/>
      </w:r>
      <w:r>
        <w:rPr>
          <w:b w:val="0"/>
          <w:i w:val="0"/>
        </w:rPr>
        <w:t>102/2019/NQ-HĐND</w:t>
      </w:r>
      <w:r>
        <w:br/>
      </w:r>
      <w:r>
        <w:rPr>
          <w:b w:val="0"/>
          <w:i w:val="0"/>
        </w:rPr>
        <w:br/>
        <w:t xml:space="preserve">         ngày 10/7/2019</w:t>
      </w:r>
      <w:r>
        <w:rPr>
          <w:b w:val="0"/>
          <w:i w:val="0"/>
        </w:rPr>
        <w:br/>
      </w:r>
      <w:r>
        <w:rPr>
          <w:b w:val="0"/>
          <w:i w:val="0"/>
        </w:rPr>
        <w:br/>
      </w:r>
      <w:r>
        <w:rPr>
          <w:b w:val="0"/>
          <w:i w:val="0"/>
        </w:rPr>
        <w:t>Về việc quy định một số chính sách đặc thù khuyến khích doanh nghiệp đầu tư vào nông nghiệp, nông thôn trên địa bàn tỉnh Gia Lai</w:t>
      </w:r>
      <w:r>
        <w:rPr>
          <w:b w:val="0"/>
          <w:i w:val="0"/>
        </w:rPr>
        <w:br/>
      </w:r>
      <w:r>
        <w:rPr>
          <w:b w:val="0"/>
          <w:i w:val="0"/>
        </w:rPr>
        <w:br/>
      </w:r>
      <w:r>
        <w:rPr>
          <w:b w:val="0"/>
          <w:i w:val="0"/>
        </w:rPr>
        <w:t>20/7/2019</w:t>
      </w:r>
      <w:r>
        <w:rPr>
          <w:b w:val="0"/>
          <w:i w:val="0"/>
        </w:rPr>
        <w:br/>
      </w:r>
      <w:r>
        <w:rPr>
          <w:b w:val="0"/>
          <w:i w:val="0"/>
        </w:rPr>
        <w:br/>
      </w:r>
      <w:r>
        <w:rPr>
          <w:b w:val="0"/>
          <w:i w:val="0"/>
        </w:rPr>
        <w:t>https://vbpl.vn/gialai/Pages/vbpq-toanvan.aspx?dvid=247&amp;ItemID=136468&amp;Keyword=102/2019/nq</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Nghị quyết</w:t>
      </w:r>
      <w:r>
        <w:rPr>
          <w:b w:val="0"/>
          <w:i w:val="0"/>
        </w:rPr>
        <w:br/>
      </w:r>
      <w:r>
        <w:rPr>
          <w:b w:val="0"/>
          <w:i w:val="0"/>
        </w:rPr>
        <w:br/>
      </w:r>
      <w:r>
        <w:rPr>
          <w:b w:val="0"/>
          <w:i w:val="0"/>
        </w:rPr>
        <w:t>128/2020/NQ-HĐND</w:t>
      </w:r>
      <w:r>
        <w:br/>
      </w:r>
      <w:r>
        <w:rPr>
          <w:b w:val="0"/>
          <w:i w:val="0"/>
        </w:rPr>
        <w:br/>
        <w:t xml:space="preserve">         ngày 09/11/2020</w:t>
      </w:r>
      <w:r>
        <w:rPr>
          <w:b w:val="0"/>
          <w:i w:val="0"/>
        </w:rPr>
        <w:br/>
      </w:r>
      <w:r>
        <w:rPr>
          <w:b w:val="0"/>
          <w:i w:val="0"/>
        </w:rPr>
        <w:br/>
      </w:r>
      <w:r>
        <w:rPr>
          <w:b w:val="0"/>
          <w:i w:val="0"/>
        </w:rPr>
        <w:t>Về ban hành quy định các nguyên tắc, tiêu chí và định mức phân bổ vốn đầu tư công nguồn ngân sách địa phương giai đoạn 2021 - 2025 trên địa bàn tỉnh Gia Lai</w:t>
      </w:r>
      <w:r>
        <w:rPr>
          <w:b w:val="0"/>
          <w:i w:val="0"/>
        </w:rPr>
        <w:br/>
      </w:r>
      <w:r>
        <w:rPr>
          <w:b w:val="0"/>
          <w:i w:val="0"/>
        </w:rPr>
        <w:br/>
      </w:r>
      <w:r>
        <w:rPr>
          <w:b w:val="0"/>
          <w:i w:val="0"/>
        </w:rPr>
        <w:t>19/11/2020</w:t>
      </w:r>
      <w:r>
        <w:rPr>
          <w:b w:val="0"/>
          <w:i w:val="0"/>
        </w:rPr>
        <w:br/>
      </w:r>
      <w:r>
        <w:rPr>
          <w:b w:val="0"/>
          <w:i w:val="0"/>
        </w:rPr>
        <w:br/>
      </w:r>
      <w:r>
        <w:rPr>
          <w:b w:val="0"/>
          <w:i w:val="0"/>
        </w:rPr>
        <w:t>https://vbpl.vn/gialai/Pages/vbpq-van-ban-goc.aspx?dvid=247&amp;ItemID=144961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Nghị quyết</w:t>
      </w:r>
      <w:r>
        <w:rPr>
          <w:b w:val="0"/>
          <w:i w:val="0"/>
        </w:rPr>
        <w:br/>
      </w:r>
      <w:r>
        <w:rPr>
          <w:b w:val="0"/>
          <w:i w:val="0"/>
        </w:rPr>
        <w:br/>
      </w:r>
      <w:r>
        <w:rPr>
          <w:b w:val="0"/>
          <w:i w:val="0"/>
        </w:rPr>
        <w:t>20/2022/NQ-HĐND</w:t>
      </w:r>
      <w:r>
        <w:br/>
      </w:r>
      <w:r>
        <w:rPr>
          <w:b w:val="0"/>
          <w:i w:val="0"/>
        </w:rPr>
        <w:br/>
        <w:t xml:space="preserve">         ngày 08/7/2022</w:t>
      </w:r>
      <w:r>
        <w:rPr>
          <w:b w:val="0"/>
          <w:i w:val="0"/>
        </w:rPr>
        <w:br/>
      </w:r>
      <w:r>
        <w:rPr>
          <w:b w:val="0"/>
          <w:i w:val="0"/>
        </w:rPr>
        <w:br/>
      </w:r>
      <w:r>
        <w:rPr>
          <w:b w:val="0"/>
          <w:i w:val="0"/>
        </w:rPr>
        <w:t>Ban hành Quy định nguyên tắc, tiêu chí, định mức phân bổ vốn đầu tư phát triển từ nguồn ngân sách Trung ương thực hiện Chương trình mục tiêu quốc gia xây dựng nông thôn mới giai đoạn 2021 - 2025 trên địa bàn tỉnh Gia Lai</w:t>
      </w:r>
      <w:r>
        <w:rPr>
          <w:b w:val="0"/>
          <w:i w:val="0"/>
        </w:rPr>
        <w:br/>
      </w:r>
      <w:r>
        <w:rPr>
          <w:b w:val="0"/>
          <w:i w:val="0"/>
        </w:rPr>
        <w:br/>
      </w:r>
      <w:r>
        <w:rPr>
          <w:b w:val="0"/>
          <w:i w:val="0"/>
        </w:rPr>
        <w:t>18/7/2022</w:t>
      </w:r>
      <w:r>
        <w:rPr>
          <w:b w:val="0"/>
          <w:i w:val="0"/>
        </w:rPr>
        <w:br/>
      </w:r>
      <w:r>
        <w:rPr>
          <w:b w:val="0"/>
          <w:i w:val="0"/>
        </w:rPr>
        <w:br/>
      </w:r>
      <w:r>
        <w:rPr>
          <w:b w:val="0"/>
          <w:i w:val="0"/>
        </w:rPr>
        <w:t>https://vbpl.vn/gialai/Pages/vbpq-van-ban-goc.aspx?ItemID=154718&amp;Keyword=20/2022/nq</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Nghị quyết</w:t>
      </w:r>
      <w:r>
        <w:rPr>
          <w:b w:val="0"/>
          <w:i w:val="0"/>
        </w:rPr>
        <w:br/>
      </w:r>
      <w:r>
        <w:rPr>
          <w:b w:val="0"/>
          <w:i w:val="0"/>
        </w:rPr>
        <w:br/>
      </w:r>
      <w:r>
        <w:rPr>
          <w:b w:val="0"/>
          <w:i w:val="0"/>
        </w:rPr>
        <w:t>21/2022/NQ-HĐND</w:t>
      </w:r>
      <w:r>
        <w:br/>
      </w:r>
      <w:r>
        <w:rPr>
          <w:b w:val="0"/>
          <w:i w:val="0"/>
        </w:rPr>
        <w:br/>
        <w:t xml:space="preserve">         ngày 08/7/2022</w:t>
      </w:r>
      <w:r>
        <w:rPr>
          <w:b w:val="0"/>
          <w:i w:val="0"/>
        </w:rPr>
        <w:br/>
      </w:r>
      <w:r>
        <w:rPr>
          <w:b w:val="0"/>
          <w:i w:val="0"/>
        </w:rPr>
        <w:br/>
      </w:r>
      <w:r>
        <w:rPr>
          <w:b w:val="0"/>
          <w:i w:val="0"/>
        </w:rPr>
        <w:t>Quy định mức hỗ trợ từ ngân sách nhà nước thực hiện Chương trình mục tiêu quốc gia xây dựng nông thôn mới giai đoạn 2021 - 2025 trên địa bàn tỉnh Gia Lai</w:t>
      </w:r>
      <w:r>
        <w:rPr>
          <w:b w:val="0"/>
          <w:i w:val="0"/>
        </w:rPr>
        <w:br/>
      </w:r>
      <w:r>
        <w:rPr>
          <w:b w:val="0"/>
          <w:i w:val="0"/>
        </w:rPr>
        <w:br/>
      </w:r>
      <w:r>
        <w:rPr>
          <w:b w:val="0"/>
          <w:i w:val="0"/>
        </w:rPr>
        <w:t>18/7/2022</w:t>
      </w:r>
      <w:r>
        <w:rPr>
          <w:b w:val="0"/>
          <w:i w:val="0"/>
        </w:rPr>
        <w:br/>
      </w:r>
      <w:r>
        <w:rPr>
          <w:b w:val="0"/>
          <w:i w:val="0"/>
        </w:rPr>
        <w:br/>
      </w:r>
      <w:r>
        <w:rPr>
          <w:b w:val="0"/>
          <w:i w:val="0"/>
        </w:rPr>
        <w:t>https://vbpl.vn/gialai/Pages/vbpq-van-ban-goc.aspx?ItemID=154721&amp;Keyword=21/2022/nq</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Nghị quyết</w:t>
      </w:r>
      <w:r>
        <w:rPr>
          <w:b w:val="0"/>
          <w:i w:val="0"/>
        </w:rPr>
        <w:br/>
      </w:r>
      <w:r>
        <w:rPr>
          <w:b w:val="0"/>
          <w:i w:val="0"/>
        </w:rPr>
        <w:br/>
      </w:r>
      <w:r>
        <w:rPr>
          <w:b w:val="0"/>
          <w:i w:val="0"/>
        </w:rPr>
        <w:t>35/2022/NQ-HĐND</w:t>
      </w:r>
      <w:r>
        <w:br/>
      </w:r>
      <w:r>
        <w:rPr>
          <w:b w:val="0"/>
          <w:i w:val="0"/>
        </w:rPr>
        <w:br/>
        <w:t xml:space="preserve">         ngày 09/12/2022</w:t>
      </w:r>
      <w:r>
        <w:rPr>
          <w:b w:val="0"/>
          <w:i w:val="0"/>
        </w:rPr>
        <w:br/>
      </w:r>
      <w:r>
        <w:rPr>
          <w:b w:val="0"/>
          <w:i w:val="0"/>
        </w:rPr>
        <w:br/>
      </w:r>
      <w:r>
        <w:rPr>
          <w:b w:val="0"/>
          <w:i w:val="0"/>
        </w:rPr>
        <w:t>Ban hành quy định về cơ chế lồng ghép nguồn vốn giữa các chương trình mục tiêu quốc gia, giữa các chương trình mục tiêu quốc gia và các chương trình, dự án khác; cơ chế huy động các nguồn lực khác thực hiện chương trình mục tiêu quốc gia trên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https://vbpl.vn/gialai/Pages/vbpq-van-ban-goc.aspx?ItemID=158060&amp;Keyword=35/2022/nq</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Nghị quyết</w:t>
      </w:r>
      <w:r>
        <w:rPr>
          <w:b w:val="0"/>
          <w:i w:val="0"/>
        </w:rPr>
        <w:br/>
      </w:r>
      <w:r>
        <w:rPr>
          <w:b w:val="0"/>
          <w:i w:val="0"/>
        </w:rPr>
        <w:br/>
      </w:r>
      <w:r>
        <w:rPr>
          <w:b w:val="0"/>
          <w:i w:val="0"/>
        </w:rPr>
        <w:t>42/2022/NQ-HĐND</w:t>
      </w:r>
      <w:r>
        <w:br/>
      </w:r>
      <w:r>
        <w:rPr>
          <w:b w:val="0"/>
          <w:i w:val="0"/>
        </w:rPr>
        <w:br/>
        <w:t xml:space="preserve">         ngày 09/12/2022</w:t>
      </w:r>
      <w:r>
        <w:rPr>
          <w:b w:val="0"/>
          <w:i w:val="0"/>
        </w:rPr>
        <w:br/>
      </w:r>
      <w:r>
        <w:rPr>
          <w:b w:val="0"/>
          <w:i w:val="0"/>
        </w:rPr>
        <w:br/>
      </w:r>
      <w:r>
        <w:rPr>
          <w:b w:val="0"/>
          <w:i w:val="0"/>
        </w:rPr>
        <w:t>Bãi bỏ Nghị quyết số 167/2016/NQ-HĐND ngày 30 tháng 3 năm 2016 của Hội đồng nhân dân tỉnh về một số chính sách hỗ trợ đầu tư áp dụng tại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https://vbpl.vn/gialai/Pages/vbpq-van-ban-goc.aspx?ItemID=158067&amp;Keyword=42/2022/nq</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Nghị quyết</w:t>
      </w:r>
      <w:r>
        <w:rPr>
          <w:b w:val="0"/>
          <w:i w:val="0"/>
        </w:rPr>
        <w:br/>
      </w:r>
      <w:r>
        <w:rPr>
          <w:b w:val="0"/>
          <w:i w:val="0"/>
        </w:rPr>
        <w:br/>
      </w:r>
      <w:r>
        <w:rPr>
          <w:b w:val="0"/>
          <w:i w:val="0"/>
        </w:rPr>
        <w:t>43/2022/NQ-HĐND</w:t>
      </w:r>
      <w:r>
        <w:br/>
      </w:r>
      <w:r>
        <w:rPr>
          <w:b w:val="0"/>
          <w:i w:val="0"/>
        </w:rPr>
        <w:br/>
        <w:t xml:space="preserve">         ngày 09/12/2022</w:t>
      </w:r>
      <w:r>
        <w:rPr>
          <w:b w:val="0"/>
          <w:i w:val="0"/>
        </w:rPr>
        <w:br/>
      </w:r>
      <w:r>
        <w:rPr>
          <w:b w:val="0"/>
          <w:i w:val="0"/>
        </w:rPr>
        <w:br/>
      </w:r>
      <w:r>
        <w:rPr>
          <w:b w:val="0"/>
          <w:i w:val="0"/>
        </w:rPr>
        <w:t>Quy định mức chi hỗ trợ kinh phí ăn ở cho học viên tham gia khóa đào tạo để nâng cao năng lực và mức chi hỗ trợ đưa lao động trẻ về làm việc tại các tổ chức kinh tế tập thể trên địa bàn tỉnh Gia Lai giai đoạn 2021 - 2025</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https://vbpl.vn/gialai/Pages/vbpq-van-ban-goc.aspx?ItemID=158068&amp;Keyword=43/2022/nq</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TÀI CHÍNH (69 văn bản)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Nghị quyết</w:t>
      </w:r>
      <w:r>
        <w:rPr>
          <w:b w:val="0"/>
          <w:i w:val="0"/>
        </w:rPr>
        <w:br/>
      </w:r>
      <w:r>
        <w:rPr>
          <w:b w:val="0"/>
          <w:i w:val="0"/>
        </w:rPr>
        <w:br/>
      </w:r>
      <w:r>
        <w:rPr>
          <w:b w:val="0"/>
          <w:i w:val="0"/>
        </w:rPr>
        <w:t>12/2005/NQ-HĐND</w:t>
      </w:r>
      <w:r>
        <w:br/>
      </w:r>
      <w:r>
        <w:rPr>
          <w:b w:val="0"/>
          <w:i w:val="0"/>
        </w:rPr>
        <w:br/>
        <w:t xml:space="preserve">         ngày 15/7/2005</w:t>
      </w:r>
      <w:r>
        <w:rPr>
          <w:b w:val="0"/>
          <w:i w:val="0"/>
        </w:rPr>
        <w:br/>
      </w:r>
      <w:r>
        <w:rPr>
          <w:b w:val="0"/>
          <w:i w:val="0"/>
        </w:rPr>
        <w:br/>
      </w:r>
      <w:r>
        <w:rPr>
          <w:b w:val="0"/>
          <w:i w:val="0"/>
        </w:rPr>
        <w:t>Về việc hỗ trợ kinh phí cho các doanh nghiệp thuộc tỉnh tham dự Hội chợ triển lãm trong và ngoài nước</w:t>
      </w:r>
      <w:r>
        <w:rPr>
          <w:b w:val="0"/>
          <w:i w:val="0"/>
        </w:rPr>
        <w:br/>
      </w:r>
      <w:r>
        <w:rPr>
          <w:b w:val="0"/>
          <w:i w:val="0"/>
        </w:rPr>
        <w:br/>
      </w:r>
      <w:r>
        <w:rPr>
          <w:b w:val="0"/>
          <w:i w:val="0"/>
        </w:rPr>
        <w:t>25/7/2005</w:t>
      </w:r>
      <w:r>
        <w:rPr>
          <w:b w:val="0"/>
          <w:i w:val="0"/>
        </w:rPr>
        <w:br/>
      </w:r>
      <w:r>
        <w:rPr>
          <w:b w:val="0"/>
          <w:i w:val="0"/>
        </w:rPr>
        <w:br/>
      </w:r>
      <w:r>
        <w:rPr>
          <w:b w:val="0"/>
          <w:i w:val="0"/>
        </w:rPr>
        <w:t>https://bientap.vbpl.vn//FileData/TW/Lists/vbpq/Attachments/164817/VanBanGoc_12.2005.NQ-H%C4%90ND.PDF</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Nghị quyết</w:t>
      </w:r>
      <w:r>
        <w:rPr>
          <w:b w:val="0"/>
          <w:i w:val="0"/>
        </w:rPr>
        <w:br/>
      </w:r>
      <w:r>
        <w:rPr>
          <w:b w:val="0"/>
          <w:i w:val="0"/>
        </w:rPr>
        <w:br/>
      </w:r>
      <w:r>
        <w:rPr>
          <w:b w:val="0"/>
          <w:i w:val="0"/>
        </w:rPr>
        <w:t>19/2007/NQ-HĐND</w:t>
      </w:r>
      <w:r>
        <w:br/>
      </w:r>
      <w:r>
        <w:rPr>
          <w:b w:val="0"/>
          <w:i w:val="0"/>
        </w:rPr>
        <w:br/>
        <w:t xml:space="preserve">         ngày 24/7/2007</w:t>
      </w:r>
      <w:r>
        <w:rPr>
          <w:b w:val="0"/>
          <w:i w:val="0"/>
        </w:rPr>
        <w:br/>
      </w:r>
      <w:r>
        <w:rPr>
          <w:b w:val="0"/>
          <w:i w:val="0"/>
        </w:rPr>
        <w:br/>
      </w:r>
      <w:r>
        <w:rPr>
          <w:b w:val="0"/>
          <w:i w:val="0"/>
        </w:rPr>
        <w:t>Về việc quy định mức chi kinh phí bảo đảm cho công tác kiểm tra văn bản quy phạm pháp luật</w:t>
      </w:r>
      <w:r>
        <w:rPr>
          <w:b w:val="0"/>
          <w:i w:val="0"/>
        </w:rPr>
        <w:br/>
      </w:r>
      <w:r>
        <w:rPr>
          <w:b w:val="0"/>
          <w:i w:val="0"/>
        </w:rPr>
        <w:br/>
      </w:r>
      <w:r>
        <w:rPr>
          <w:b w:val="0"/>
          <w:i w:val="0"/>
        </w:rPr>
        <w:t>03/8/2007</w:t>
      </w:r>
      <w:r>
        <w:rPr>
          <w:b w:val="0"/>
          <w:i w:val="0"/>
        </w:rPr>
        <w:br/>
      </w:r>
      <w:r>
        <w:rPr>
          <w:b w:val="0"/>
          <w:i w:val="0"/>
        </w:rPr>
        <w:br/>
      </w:r>
      <w:r>
        <w:rPr>
          <w:b w:val="0"/>
          <w:i w:val="0"/>
        </w:rPr>
        <w:t>https://bientap.vbpl.vn//FileData/TW/Lists/vbpq/Attachments/164821/VanBanGoc_19.2007.NQ-H%C4%90ND.PDF</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Nghị quyết</w:t>
      </w:r>
      <w:r>
        <w:rPr>
          <w:b w:val="0"/>
          <w:i w:val="0"/>
        </w:rPr>
        <w:br/>
      </w:r>
      <w:r>
        <w:rPr>
          <w:b w:val="0"/>
          <w:i w:val="0"/>
        </w:rPr>
        <w:br/>
      </w:r>
      <w:r>
        <w:rPr>
          <w:b w:val="0"/>
          <w:i w:val="0"/>
        </w:rPr>
        <w:t>59/2012/NQ-HĐND</w:t>
      </w:r>
      <w:r>
        <w:br/>
      </w:r>
      <w:r>
        <w:rPr>
          <w:b w:val="0"/>
          <w:i w:val="0"/>
        </w:rPr>
        <w:br/>
        <w:t xml:space="preserve">         ngày 14/12/2012</w:t>
      </w:r>
      <w:r>
        <w:rPr>
          <w:b w:val="0"/>
          <w:i w:val="0"/>
        </w:rPr>
        <w:br/>
      </w:r>
      <w:r>
        <w:rPr>
          <w:b w:val="0"/>
          <w:i w:val="0"/>
        </w:rPr>
        <w:br/>
      </w:r>
      <w:r>
        <w:rPr>
          <w:b w:val="0"/>
          <w:i w:val="0"/>
        </w:rPr>
        <w:t>Về việc quy định mức chi hỗ trợ các Chi hội thuộc các tổ chức chính trị - xã hội thuộc các xã đặc biệt khó khăn</w:t>
      </w:r>
      <w:r>
        <w:rPr>
          <w:b w:val="0"/>
          <w:i w:val="0"/>
        </w:rPr>
        <w:br/>
      </w:r>
      <w:r>
        <w:rPr>
          <w:b w:val="0"/>
          <w:i w:val="0"/>
        </w:rPr>
        <w:br/>
      </w:r>
      <w:r>
        <w:rPr>
          <w:b w:val="0"/>
          <w:i w:val="0"/>
        </w:rPr>
        <w:t>24/12/2012</w:t>
      </w:r>
      <w:r>
        <w:rPr>
          <w:b w:val="0"/>
          <w:i w:val="0"/>
        </w:rPr>
        <w:br/>
      </w:r>
      <w:r>
        <w:rPr>
          <w:b w:val="0"/>
          <w:i w:val="0"/>
        </w:rPr>
        <w:br/>
      </w:r>
      <w:r>
        <w:rPr>
          <w:b w:val="0"/>
          <w:i w:val="0"/>
        </w:rPr>
        <w:t>https://vbpl.vn/gialai/Pages/vbpq-van-ban-goc.aspx?ItemID=133667&amp;Keyword=59/2012/nq</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Nghị quyết</w:t>
      </w:r>
      <w:r>
        <w:rPr>
          <w:b w:val="0"/>
          <w:i w:val="0"/>
        </w:rPr>
        <w:br/>
      </w:r>
      <w:r>
        <w:rPr>
          <w:b w:val="0"/>
          <w:i w:val="0"/>
        </w:rPr>
        <w:br/>
      </w:r>
      <w:r>
        <w:rPr>
          <w:b w:val="0"/>
          <w:i w:val="0"/>
        </w:rPr>
        <w:t>60/2012/NQ-HĐND</w:t>
      </w:r>
      <w:r>
        <w:br/>
      </w:r>
      <w:r>
        <w:rPr>
          <w:b w:val="0"/>
          <w:i w:val="0"/>
        </w:rPr>
        <w:br/>
        <w:t xml:space="preserve">         ngày 14/12/2012</w:t>
      </w:r>
      <w:r>
        <w:rPr>
          <w:b w:val="0"/>
          <w:i w:val="0"/>
        </w:rPr>
        <w:br/>
      </w:r>
      <w:r>
        <w:rPr>
          <w:b w:val="0"/>
          <w:i w:val="0"/>
        </w:rPr>
        <w:br/>
      </w:r>
      <w:r>
        <w:rPr>
          <w:b w:val="0"/>
          <w:i w:val="0"/>
        </w:rPr>
        <w:t>Về việc quy định mức chi cho các hoạt động kiểm soát thủ tục hành chính trên địa bàn tỉnh Gia Lai</w:t>
      </w:r>
      <w:r>
        <w:rPr>
          <w:b w:val="0"/>
          <w:i w:val="0"/>
        </w:rPr>
        <w:br/>
      </w:r>
      <w:r>
        <w:rPr>
          <w:b w:val="0"/>
          <w:i w:val="0"/>
        </w:rPr>
        <w:br/>
      </w:r>
      <w:r>
        <w:rPr>
          <w:b w:val="0"/>
          <w:i w:val="0"/>
        </w:rPr>
        <w:t>24/12/2012</w:t>
      </w:r>
      <w:r>
        <w:rPr>
          <w:b w:val="0"/>
          <w:i w:val="0"/>
        </w:rPr>
        <w:br/>
      </w:r>
      <w:r>
        <w:rPr>
          <w:b w:val="0"/>
          <w:i w:val="0"/>
        </w:rPr>
        <w:br/>
      </w:r>
      <w:r>
        <w:rPr>
          <w:b w:val="0"/>
          <w:i w:val="0"/>
        </w:rPr>
        <w:t>https://vbpl.vn/gialai/Pages/vbpq-van-ban-goc.aspx?ItemID=133666&amp;Keyword=60/2012/nq</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Nghị quyết</w:t>
      </w:r>
      <w:r>
        <w:rPr>
          <w:b w:val="0"/>
          <w:i w:val="0"/>
        </w:rPr>
        <w:br/>
      </w:r>
      <w:r>
        <w:rPr>
          <w:b w:val="0"/>
          <w:i w:val="0"/>
        </w:rPr>
        <w:br/>
      </w:r>
      <w:r>
        <w:rPr>
          <w:b w:val="0"/>
          <w:i w:val="0"/>
        </w:rPr>
        <w:t>153/2015/NQ-HĐND</w:t>
      </w:r>
      <w:r>
        <w:br/>
      </w:r>
      <w:r>
        <w:rPr>
          <w:b w:val="0"/>
          <w:i w:val="0"/>
        </w:rPr>
        <w:br/>
        <w:t xml:space="preserve">         ngày 11/12/2015</w:t>
      </w:r>
      <w:r>
        <w:rPr>
          <w:b w:val="0"/>
          <w:i w:val="0"/>
        </w:rPr>
        <w:br/>
      </w:r>
      <w:r>
        <w:rPr>
          <w:b w:val="0"/>
          <w:i w:val="0"/>
        </w:rPr>
        <w:br/>
      </w:r>
      <w:r>
        <w:rPr>
          <w:b w:val="0"/>
          <w:i w:val="0"/>
        </w:rPr>
        <w:t>Về việc bãi bỏ Nghị quyết số 38/2008/NQ-HĐND ngày 11/12/2008 của Hội đồng nhân dân tỉnh quy định về chế độ thu, nộp, quản lý và sử dụng phí bảo vệ môi trường đối với chất thải rắn áp dụng trên địa bàn tỉnh Gia Lai</w:t>
      </w:r>
      <w:r>
        <w:rPr>
          <w:b w:val="0"/>
          <w:i w:val="0"/>
        </w:rPr>
        <w:br/>
      </w:r>
      <w:r>
        <w:rPr>
          <w:b w:val="0"/>
          <w:i w:val="0"/>
        </w:rPr>
        <w:br/>
      </w:r>
      <w:r>
        <w:rPr>
          <w:b w:val="0"/>
          <w:i w:val="0"/>
        </w:rPr>
        <w:t>21/12/2015</w:t>
      </w:r>
      <w:r>
        <w:rPr>
          <w:b w:val="0"/>
          <w:i w:val="0"/>
        </w:rPr>
        <w:br/>
      </w:r>
      <w:r>
        <w:rPr>
          <w:b w:val="0"/>
          <w:i w:val="0"/>
        </w:rPr>
        <w:br/>
      </w:r>
      <w:r>
        <w:rPr>
          <w:b w:val="0"/>
          <w:i w:val="0"/>
        </w:rPr>
        <w:t>https://vbpl.vn/gialai/Pages/vbpq-van-ban-goc.aspx?ItemID=118874&amp;Keyword=153/2015/nq</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Nghị quyết</w:t>
      </w:r>
      <w:r>
        <w:rPr>
          <w:b w:val="0"/>
          <w:i w:val="0"/>
        </w:rPr>
        <w:br/>
      </w:r>
      <w:r>
        <w:rPr>
          <w:b w:val="0"/>
          <w:i w:val="0"/>
        </w:rPr>
        <w:br/>
      </w:r>
      <w:r>
        <w:rPr>
          <w:b w:val="0"/>
          <w:i w:val="0"/>
        </w:rPr>
        <w:t>163/2016/NQ-HĐND</w:t>
      </w:r>
      <w:r>
        <w:br/>
      </w:r>
      <w:r>
        <w:rPr>
          <w:b w:val="0"/>
          <w:i w:val="0"/>
        </w:rPr>
        <w:br/>
        <w:t xml:space="preserve">         ngày 30/3/2016</w:t>
      </w:r>
      <w:r>
        <w:rPr>
          <w:b w:val="0"/>
          <w:i w:val="0"/>
        </w:rPr>
        <w:br/>
      </w:r>
      <w:r>
        <w:rPr>
          <w:b w:val="0"/>
          <w:i w:val="0"/>
        </w:rPr>
        <w:br/>
      </w:r>
      <w:r>
        <w:rPr>
          <w:b w:val="0"/>
          <w:i w:val="0"/>
        </w:rPr>
        <w:t>Về thu tiền bảo vệ, phát triển đất trồng lúa trên địa bàn tỉnh Gia Lai</w:t>
      </w:r>
      <w:r>
        <w:rPr>
          <w:b w:val="0"/>
          <w:i w:val="0"/>
        </w:rPr>
        <w:br/>
      </w:r>
      <w:r>
        <w:rPr>
          <w:b w:val="0"/>
          <w:i w:val="0"/>
        </w:rPr>
        <w:br/>
      </w:r>
      <w:r>
        <w:rPr>
          <w:b w:val="0"/>
          <w:i w:val="0"/>
        </w:rPr>
        <w:t>09/4/2016</w:t>
      </w:r>
      <w:r>
        <w:rPr>
          <w:b w:val="0"/>
          <w:i w:val="0"/>
        </w:rPr>
        <w:br/>
      </w:r>
      <w:r>
        <w:rPr>
          <w:b w:val="0"/>
          <w:i w:val="0"/>
        </w:rPr>
        <w:br/>
      </w:r>
      <w:r>
        <w:rPr>
          <w:b w:val="0"/>
          <w:i w:val="0"/>
        </w:rPr>
        <w:t>https://vbpl.vn/gialai/Pages/vbpq-van-ban-goc.aspx?ItemID=115155&amp;Keyword=163/2016/nq</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Nghị quyết</w:t>
      </w:r>
      <w:r>
        <w:rPr>
          <w:b w:val="0"/>
          <w:i w:val="0"/>
        </w:rPr>
        <w:br/>
      </w:r>
      <w:r>
        <w:rPr>
          <w:b w:val="0"/>
          <w:i w:val="0"/>
        </w:rPr>
        <w:br/>
      </w:r>
      <w:r>
        <w:rPr>
          <w:b w:val="0"/>
          <w:i w:val="0"/>
        </w:rPr>
        <w:t>18/2016/NQ-HĐND</w:t>
      </w:r>
      <w:r>
        <w:br/>
      </w:r>
      <w:r>
        <w:rPr>
          <w:b w:val="0"/>
          <w:i w:val="0"/>
        </w:rPr>
        <w:br/>
        <w:t xml:space="preserve">         ngày 30/6/2016</w:t>
      </w:r>
      <w:r>
        <w:rPr>
          <w:b w:val="0"/>
          <w:i w:val="0"/>
        </w:rPr>
        <w:br/>
      </w:r>
      <w:r>
        <w:rPr>
          <w:b w:val="0"/>
          <w:i w:val="0"/>
        </w:rPr>
        <w:br/>
      </w:r>
      <w:r>
        <w:rPr>
          <w:b w:val="0"/>
          <w:i w:val="0"/>
        </w:rPr>
        <w:t>Quy định mức chi và kinh phí thực hiện Quyết định số 81/2014/QĐ-TTg ngày 31/12/2014 của Thủ tướng Chính phủ về phối hợp giữa UBND các cấp với các cấp Hội Nông dân trong việc tiếp công dân, giải quyết khiếu nại, tố cáo của nông dân trên địa bàn tỉnh Gia Lai</w:t>
      </w:r>
      <w:r>
        <w:rPr>
          <w:b w:val="0"/>
          <w:i w:val="0"/>
        </w:rPr>
        <w:br/>
      </w:r>
      <w:r>
        <w:rPr>
          <w:b w:val="0"/>
          <w:i w:val="0"/>
        </w:rPr>
        <w:br/>
      </w:r>
      <w:r>
        <w:rPr>
          <w:b w:val="0"/>
          <w:i w:val="0"/>
        </w:rPr>
        <w:t>10/7/2016</w:t>
      </w:r>
      <w:r>
        <w:rPr>
          <w:b w:val="0"/>
          <w:i w:val="0"/>
        </w:rPr>
        <w:br/>
      </w:r>
      <w:r>
        <w:rPr>
          <w:b w:val="0"/>
          <w:i w:val="0"/>
        </w:rPr>
        <w:br/>
      </w:r>
      <w:r>
        <w:rPr>
          <w:b w:val="0"/>
          <w:i w:val="0"/>
        </w:rPr>
        <w:t>https://vbpl.vn/gialai/Pages/vbpq-van-ban-goc.aspx?ItemID=117650&amp;Keyword=18/2016/nq</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Nghị quyết</w:t>
      </w:r>
      <w:r>
        <w:rPr>
          <w:b w:val="0"/>
          <w:i w:val="0"/>
        </w:rPr>
        <w:br/>
      </w:r>
      <w:r>
        <w:rPr>
          <w:b w:val="0"/>
          <w:i w:val="0"/>
        </w:rPr>
        <w:br/>
      </w:r>
      <w:r>
        <w:rPr>
          <w:b w:val="0"/>
          <w:i w:val="0"/>
        </w:rPr>
        <w:t>38/2016/NQ-HĐND</w:t>
      </w:r>
      <w:r>
        <w:br/>
      </w:r>
      <w:r>
        <w:rPr>
          <w:b w:val="0"/>
          <w:i w:val="0"/>
        </w:rPr>
        <w:br/>
        <w:t xml:space="preserve">         ngày 08/12/2016</w:t>
      </w:r>
      <w:r>
        <w:rPr>
          <w:b w:val="0"/>
          <w:i w:val="0"/>
        </w:rPr>
        <w:br/>
      </w:r>
      <w:r>
        <w:rPr>
          <w:b w:val="0"/>
          <w:i w:val="0"/>
        </w:rPr>
        <w:br/>
      </w:r>
      <w:r>
        <w:rPr>
          <w:b w:val="0"/>
          <w:i w:val="0"/>
        </w:rPr>
        <w:t>Về việc quy định mức thu, chế độ thu, nộp, quản lý và sử dụng phí bình tuyển, công nhận cây mẹ, cây đầu dòng, vườn giống cây lâm nghiệp, rừng giống trên địa bàn tỉnh Gia Lai</w:t>
      </w:r>
      <w:r>
        <w:rPr>
          <w:b w:val="0"/>
          <w:i w:val="0"/>
        </w:rPr>
        <w:br/>
      </w:r>
      <w:r>
        <w:rPr>
          <w:b w:val="0"/>
          <w:i w:val="0"/>
        </w:rPr>
        <w:br/>
      </w:r>
      <w:r>
        <w:rPr>
          <w:b w:val="0"/>
          <w:i w:val="0"/>
        </w:rPr>
        <w:t>01/01/2017</w:t>
      </w:r>
      <w:r>
        <w:rPr>
          <w:b w:val="0"/>
          <w:i w:val="0"/>
        </w:rPr>
        <w:br/>
      </w:r>
      <w:r>
        <w:rPr>
          <w:b w:val="0"/>
          <w:i w:val="0"/>
        </w:rPr>
        <w:br/>
      </w:r>
      <w:r>
        <w:rPr>
          <w:b w:val="0"/>
          <w:i w:val="0"/>
        </w:rPr>
        <w:t>https://vbpl.vn/gialai/Pages/vbpq-van-ban-goc.aspx?ItemID=118450&amp;Keyword=38/2016/nq</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Nghị quyết</w:t>
      </w:r>
      <w:r>
        <w:rPr>
          <w:b w:val="0"/>
          <w:i w:val="0"/>
        </w:rPr>
        <w:br/>
      </w:r>
      <w:r>
        <w:rPr>
          <w:b w:val="0"/>
          <w:i w:val="0"/>
        </w:rPr>
        <w:br/>
      </w:r>
      <w:r>
        <w:rPr>
          <w:b w:val="0"/>
          <w:i w:val="0"/>
        </w:rPr>
        <w:t>41/2016/NQ-HĐND</w:t>
      </w:r>
      <w:r>
        <w:br/>
      </w:r>
      <w:r>
        <w:rPr>
          <w:b w:val="0"/>
          <w:i w:val="0"/>
        </w:rPr>
        <w:br/>
        <w:t xml:space="preserve">         ngày 08/12/2016</w:t>
      </w:r>
      <w:r>
        <w:rPr>
          <w:b w:val="0"/>
          <w:i w:val="0"/>
        </w:rPr>
        <w:br/>
      </w:r>
      <w:r>
        <w:rPr>
          <w:b w:val="0"/>
          <w:i w:val="0"/>
        </w:rPr>
        <w:br/>
      </w:r>
      <w:r>
        <w:rPr>
          <w:b w:val="0"/>
          <w:i w:val="0"/>
        </w:rPr>
        <w:t>Quy định mức thu, chế độ thu, nộp, quản lý và sử dụng phí thăm quan danh lam thắng cảnh, di tích lịch sử, công trình văn hóa, bảo tàng trên địa bàn tỉnh Gia Lai</w:t>
      </w:r>
      <w:r>
        <w:rPr>
          <w:b w:val="0"/>
          <w:i w:val="0"/>
        </w:rPr>
        <w:br/>
      </w:r>
      <w:r>
        <w:rPr>
          <w:b w:val="0"/>
          <w:i w:val="0"/>
        </w:rPr>
        <w:br/>
      </w:r>
      <w:r>
        <w:rPr>
          <w:b w:val="0"/>
          <w:i w:val="0"/>
        </w:rPr>
        <w:t>01/01/2017</w:t>
      </w:r>
      <w:r>
        <w:rPr>
          <w:b w:val="0"/>
          <w:i w:val="0"/>
        </w:rPr>
        <w:br/>
      </w:r>
      <w:r>
        <w:rPr>
          <w:b w:val="0"/>
          <w:i w:val="0"/>
        </w:rPr>
        <w:br/>
      </w:r>
      <w:r>
        <w:rPr>
          <w:b w:val="0"/>
          <w:i w:val="0"/>
        </w:rPr>
        <w:t>https://vbpl.vn/gialai/Pages/vbpq-van-ban-goc.aspx?ItemID=118750&amp;Keyword=41/2016/nq</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Nghị quyết</w:t>
      </w:r>
      <w:r>
        <w:rPr>
          <w:b w:val="0"/>
          <w:i w:val="0"/>
        </w:rPr>
        <w:br/>
      </w:r>
      <w:r>
        <w:rPr>
          <w:b w:val="0"/>
          <w:i w:val="0"/>
        </w:rPr>
        <w:br/>
      </w:r>
      <w:r>
        <w:rPr>
          <w:b w:val="0"/>
          <w:i w:val="0"/>
        </w:rPr>
        <w:t>42/2016/NQ-HĐND</w:t>
      </w:r>
      <w:r>
        <w:br/>
      </w:r>
      <w:r>
        <w:rPr>
          <w:b w:val="0"/>
          <w:i w:val="0"/>
        </w:rPr>
        <w:br/>
        <w:t xml:space="preserve">         ngày 08/12/2016</w:t>
      </w:r>
      <w:r>
        <w:rPr>
          <w:b w:val="0"/>
          <w:i w:val="0"/>
        </w:rPr>
        <w:br/>
      </w:r>
      <w:r>
        <w:rPr>
          <w:b w:val="0"/>
          <w:i w:val="0"/>
        </w:rPr>
        <w:br/>
      </w:r>
      <w:r>
        <w:rPr>
          <w:b w:val="0"/>
          <w:i w:val="0"/>
        </w:rPr>
        <w:t>Quy định mức thu, chế độ thu, nộp, quản lý và sử dụng phí sử dụng tạm thời lòng đường, hè phố áp dụng trên địa bàn tỉnh Gia Lai</w:t>
      </w:r>
      <w:r>
        <w:rPr>
          <w:b w:val="0"/>
          <w:i w:val="0"/>
        </w:rPr>
        <w:br/>
      </w:r>
      <w:r>
        <w:rPr>
          <w:b w:val="0"/>
          <w:i w:val="0"/>
        </w:rPr>
        <w:br/>
      </w:r>
      <w:r>
        <w:rPr>
          <w:b w:val="0"/>
          <w:i w:val="0"/>
        </w:rPr>
        <w:t>01/01/2017</w:t>
      </w:r>
      <w:r>
        <w:rPr>
          <w:b w:val="0"/>
          <w:i w:val="0"/>
        </w:rPr>
        <w:br/>
      </w:r>
      <w:r>
        <w:rPr>
          <w:b w:val="0"/>
          <w:i w:val="0"/>
        </w:rPr>
        <w:br/>
      </w:r>
      <w:r>
        <w:rPr>
          <w:b w:val="0"/>
          <w:i w:val="0"/>
        </w:rPr>
        <w:t>https://vbpl.vn/gialai/Pages/vbpq-van-ban-goc.aspx?ItemID=118751&amp;Keyword=42/2016/nq</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Nghị quyết</w:t>
      </w:r>
      <w:r>
        <w:rPr>
          <w:b w:val="0"/>
          <w:i w:val="0"/>
        </w:rPr>
        <w:br/>
      </w:r>
      <w:r>
        <w:rPr>
          <w:b w:val="0"/>
          <w:i w:val="0"/>
        </w:rPr>
        <w:br/>
      </w:r>
      <w:r>
        <w:rPr>
          <w:b w:val="0"/>
          <w:i w:val="0"/>
        </w:rPr>
        <w:t>43/2016/NQ-HĐND</w:t>
      </w:r>
      <w:r>
        <w:br/>
      </w:r>
      <w:r>
        <w:rPr>
          <w:b w:val="0"/>
          <w:i w:val="0"/>
        </w:rPr>
        <w:br/>
        <w:t xml:space="preserve">         ngày 08/12/2016</w:t>
      </w:r>
      <w:r>
        <w:rPr>
          <w:b w:val="0"/>
          <w:i w:val="0"/>
        </w:rPr>
        <w:br/>
      </w:r>
      <w:r>
        <w:rPr>
          <w:b w:val="0"/>
          <w:i w:val="0"/>
        </w:rPr>
        <w:br/>
      </w:r>
      <w:r>
        <w:rPr>
          <w:b w:val="0"/>
          <w:i w:val="0"/>
        </w:rPr>
        <w:t>Quy định mức thu, chế độ thu, nộp, quản lý và sử dụng phí thư viện áp dụng trên địa bàn tỉnh Gia Lai</w:t>
      </w:r>
      <w:r>
        <w:rPr>
          <w:b w:val="0"/>
          <w:i w:val="0"/>
        </w:rPr>
        <w:br/>
      </w:r>
      <w:r>
        <w:rPr>
          <w:b w:val="0"/>
          <w:i w:val="0"/>
        </w:rPr>
        <w:br/>
      </w:r>
      <w:r>
        <w:rPr>
          <w:b w:val="0"/>
          <w:i w:val="0"/>
        </w:rPr>
        <w:t>01/01/2017</w:t>
      </w:r>
      <w:r>
        <w:rPr>
          <w:b w:val="0"/>
          <w:i w:val="0"/>
        </w:rPr>
        <w:br/>
      </w:r>
      <w:r>
        <w:rPr>
          <w:b w:val="0"/>
          <w:i w:val="0"/>
        </w:rPr>
        <w:br/>
      </w:r>
      <w:r>
        <w:rPr>
          <w:b w:val="0"/>
          <w:i w:val="0"/>
        </w:rPr>
        <w:t>https://vbpl.vn/gialai/Pages/vbpq-van-ban-goc.aspx?ItemID=118752&amp;Keyword=43/2016/nq</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Nghị quyết</w:t>
      </w:r>
      <w:r>
        <w:rPr>
          <w:b w:val="0"/>
          <w:i w:val="0"/>
        </w:rPr>
        <w:br/>
      </w:r>
      <w:r>
        <w:rPr>
          <w:b w:val="0"/>
          <w:i w:val="0"/>
        </w:rPr>
        <w:br/>
      </w:r>
      <w:r>
        <w:rPr>
          <w:b w:val="0"/>
          <w:i w:val="0"/>
        </w:rPr>
        <w:t>48/2016/NQ-HĐND</w:t>
      </w:r>
      <w:r>
        <w:br/>
      </w:r>
      <w:r>
        <w:rPr>
          <w:b w:val="0"/>
          <w:i w:val="0"/>
        </w:rPr>
        <w:br/>
        <w:t xml:space="preserve">         ngày 08/12/2016</w:t>
      </w:r>
      <w:r>
        <w:rPr>
          <w:b w:val="0"/>
          <w:i w:val="0"/>
        </w:rPr>
        <w:br/>
      </w:r>
      <w:r>
        <w:rPr>
          <w:b w:val="0"/>
          <w:i w:val="0"/>
        </w:rPr>
        <w:br/>
      </w:r>
      <w:r>
        <w:rPr>
          <w:b w:val="0"/>
          <w:i w:val="0"/>
        </w:rPr>
        <w:t>Về việc quy định mức thu, chế độ thu, nộp lệ phí cấp giấy phép xây dựng áp dụng trên địa bàn tỉnh Gia Lai</w:t>
      </w:r>
      <w:r>
        <w:rPr>
          <w:b w:val="0"/>
          <w:i w:val="0"/>
        </w:rPr>
        <w:br/>
      </w:r>
      <w:r>
        <w:rPr>
          <w:b w:val="0"/>
          <w:i w:val="0"/>
        </w:rPr>
        <w:br/>
      </w:r>
      <w:r>
        <w:rPr>
          <w:b w:val="0"/>
          <w:i w:val="0"/>
        </w:rPr>
        <w:t>01/01/2017</w:t>
      </w:r>
      <w:r>
        <w:rPr>
          <w:b w:val="0"/>
          <w:i w:val="0"/>
        </w:rPr>
        <w:br/>
      </w:r>
      <w:r>
        <w:rPr>
          <w:b w:val="0"/>
          <w:i w:val="0"/>
        </w:rPr>
        <w:br/>
      </w:r>
      <w:r>
        <w:rPr>
          <w:b w:val="0"/>
          <w:i w:val="0"/>
        </w:rPr>
        <w:t>https://vbpl.vn/gialai/Pages/vbpq-van-ban-goc.aspx?ItemID=118760&amp;Keyword=48/2016/nq</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Nghị quyết</w:t>
      </w:r>
      <w:r>
        <w:rPr>
          <w:b w:val="0"/>
          <w:i w:val="0"/>
        </w:rPr>
        <w:br/>
      </w:r>
      <w:r>
        <w:rPr>
          <w:b w:val="0"/>
          <w:i w:val="0"/>
        </w:rPr>
        <w:br/>
      </w:r>
      <w:r>
        <w:rPr>
          <w:b w:val="0"/>
          <w:i w:val="0"/>
        </w:rPr>
        <w:t>52/2016/NQ-HĐND</w:t>
      </w:r>
      <w:r>
        <w:br/>
      </w:r>
      <w:r>
        <w:rPr>
          <w:b w:val="0"/>
          <w:i w:val="0"/>
        </w:rPr>
        <w:br/>
        <w:t xml:space="preserve">         ngày 08/12/2016</w:t>
      </w:r>
      <w:r>
        <w:rPr>
          <w:b w:val="0"/>
          <w:i w:val="0"/>
        </w:rPr>
        <w:br/>
      </w:r>
      <w:r>
        <w:rPr>
          <w:b w:val="0"/>
          <w:i w:val="0"/>
        </w:rPr>
        <w:br/>
      </w:r>
      <w:r>
        <w:rPr>
          <w:b w:val="0"/>
          <w:i w:val="0"/>
        </w:rPr>
        <w:t>Về việc quy định mức thu, chế độ thu, nộp lệ phí đăng ký kinh doanh áp dụng trên địa bàn tỉnh Gia Lai</w:t>
      </w:r>
      <w:r>
        <w:rPr>
          <w:b w:val="0"/>
          <w:i w:val="0"/>
        </w:rPr>
        <w:br/>
      </w:r>
      <w:r>
        <w:rPr>
          <w:b w:val="0"/>
          <w:i w:val="0"/>
        </w:rPr>
        <w:br/>
      </w:r>
      <w:r>
        <w:rPr>
          <w:b w:val="0"/>
          <w:i w:val="0"/>
        </w:rPr>
        <w:t>01/01/2017</w:t>
      </w:r>
      <w:r>
        <w:rPr>
          <w:b w:val="0"/>
          <w:i w:val="0"/>
        </w:rPr>
        <w:br/>
      </w:r>
      <w:r>
        <w:rPr>
          <w:b w:val="0"/>
          <w:i w:val="0"/>
        </w:rPr>
        <w:br/>
      </w:r>
      <w:r>
        <w:rPr>
          <w:b w:val="0"/>
          <w:i w:val="0"/>
        </w:rPr>
        <w:t>https://vbpl.vn/gialai/Pages/vbpq-toanvan.aspx?ItemID=118765&amp;Keyword=52/2016/nq</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Nghị quyết</w:t>
      </w:r>
      <w:r>
        <w:rPr>
          <w:b w:val="0"/>
          <w:i w:val="0"/>
        </w:rPr>
        <w:br/>
      </w:r>
      <w:r>
        <w:rPr>
          <w:b w:val="0"/>
          <w:i w:val="0"/>
        </w:rPr>
        <w:br/>
      </w:r>
      <w:r>
        <w:rPr>
          <w:b w:val="0"/>
          <w:i w:val="0"/>
        </w:rPr>
        <w:t>53/2016/NQ-HĐND</w:t>
      </w:r>
      <w:r>
        <w:br/>
      </w:r>
      <w:r>
        <w:rPr>
          <w:b w:val="0"/>
          <w:i w:val="0"/>
        </w:rPr>
        <w:br/>
        <w:t xml:space="preserve">         ngày 08/12/2016</w:t>
      </w:r>
      <w:r>
        <w:rPr>
          <w:b w:val="0"/>
          <w:i w:val="0"/>
        </w:rPr>
        <w:br/>
      </w:r>
      <w:r>
        <w:rPr>
          <w:b w:val="0"/>
          <w:i w:val="0"/>
        </w:rPr>
        <w:br/>
      </w:r>
      <w:r>
        <w:rPr>
          <w:b w:val="0"/>
          <w:i w:val="0"/>
        </w:rPr>
        <w:t>Về việc bãi bỏ các quy định liên quan đến phí, lệ phí quy định tại các nghị quyết do Hội đồng nhân dân tỉnh Gia Lai ban hành</w:t>
      </w:r>
      <w:r>
        <w:rPr>
          <w:b w:val="0"/>
          <w:i w:val="0"/>
        </w:rPr>
        <w:br/>
      </w:r>
      <w:r>
        <w:rPr>
          <w:b w:val="0"/>
          <w:i w:val="0"/>
        </w:rPr>
        <w:br/>
      </w:r>
      <w:r>
        <w:rPr>
          <w:b w:val="0"/>
          <w:i w:val="0"/>
        </w:rPr>
        <w:t>01/01/2017</w:t>
      </w:r>
      <w:r>
        <w:rPr>
          <w:b w:val="0"/>
          <w:i w:val="0"/>
        </w:rPr>
        <w:br/>
      </w:r>
      <w:r>
        <w:rPr>
          <w:b w:val="0"/>
          <w:i w:val="0"/>
        </w:rPr>
        <w:br/>
      </w:r>
      <w:r>
        <w:rPr>
          <w:b w:val="0"/>
          <w:i w:val="0"/>
        </w:rPr>
        <w:t>https://vbpl.vn/gialai/Pages/vbpq-toanvan.aspx?ItemID=118777&amp;Keyword=53/2016/nq</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Nghị quyết</w:t>
      </w:r>
      <w:r>
        <w:rPr>
          <w:b w:val="0"/>
          <w:i w:val="0"/>
        </w:rPr>
        <w:br/>
      </w:r>
      <w:r>
        <w:rPr>
          <w:b w:val="0"/>
          <w:i w:val="0"/>
        </w:rPr>
        <w:br/>
      </w:r>
      <w:r>
        <w:rPr>
          <w:b w:val="0"/>
          <w:i w:val="0"/>
        </w:rPr>
        <w:t>56/2017/NQ-HĐND</w:t>
      </w:r>
      <w:r>
        <w:br/>
      </w:r>
      <w:r>
        <w:rPr>
          <w:b w:val="0"/>
          <w:i w:val="0"/>
        </w:rPr>
        <w:br/>
        <w:t xml:space="preserve">         ngày 13/7/2017</w:t>
      </w:r>
      <w:r>
        <w:rPr>
          <w:b w:val="0"/>
          <w:i w:val="0"/>
        </w:rPr>
        <w:br/>
      </w:r>
      <w:r>
        <w:rPr>
          <w:b w:val="0"/>
          <w:i w:val="0"/>
        </w:rPr>
        <w:br/>
      </w:r>
      <w:r>
        <w:rPr>
          <w:b w:val="0"/>
          <w:i w:val="0"/>
        </w:rPr>
        <w:t>Quy định mức kinh phí hỗ trợ việc tổ chức, thực hiện lập kế hoạch đầu tư cấp xã thực hiện các chương trình mục tiêu quốc gia trên địa bàn tỉnh Gia Lai</w:t>
      </w:r>
      <w:r>
        <w:rPr>
          <w:b w:val="0"/>
          <w:i w:val="0"/>
        </w:rPr>
        <w:br/>
      </w:r>
      <w:r>
        <w:rPr>
          <w:b w:val="0"/>
          <w:i w:val="0"/>
        </w:rPr>
        <w:br/>
      </w:r>
      <w:r>
        <w:rPr>
          <w:b w:val="0"/>
          <w:i w:val="0"/>
        </w:rPr>
        <w:t>23/7/2017</w:t>
      </w:r>
      <w:r>
        <w:rPr>
          <w:b w:val="0"/>
          <w:i w:val="0"/>
        </w:rPr>
        <w:br/>
      </w:r>
      <w:r>
        <w:rPr>
          <w:b w:val="0"/>
          <w:i w:val="0"/>
        </w:rPr>
        <w:br/>
      </w:r>
      <w:r>
        <w:rPr>
          <w:b w:val="0"/>
          <w:i w:val="0"/>
        </w:rPr>
        <w:t>https://vbpl.vn/gialai/Pages/vbpq-van-ban-goc.aspx?ItemID=123160&amp;Keyword=56/2017/nq</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Nghị quyết</w:t>
      </w:r>
      <w:r>
        <w:rPr>
          <w:b w:val="0"/>
          <w:i w:val="0"/>
        </w:rPr>
        <w:br/>
      </w:r>
      <w:r>
        <w:rPr>
          <w:b w:val="0"/>
          <w:i w:val="0"/>
        </w:rPr>
        <w:br/>
      </w:r>
      <w:r>
        <w:rPr>
          <w:b w:val="0"/>
          <w:i w:val="0"/>
        </w:rPr>
        <w:t>58/2017/NQ-HĐND</w:t>
      </w:r>
      <w:r>
        <w:br/>
      </w:r>
      <w:r>
        <w:rPr>
          <w:b w:val="0"/>
          <w:i w:val="0"/>
        </w:rPr>
        <w:br/>
        <w:t xml:space="preserve">         ngày 13/7/2017</w:t>
      </w:r>
      <w:r>
        <w:rPr>
          <w:b w:val="0"/>
          <w:i w:val="0"/>
        </w:rPr>
        <w:br/>
      </w:r>
      <w:r>
        <w:rPr>
          <w:b w:val="0"/>
          <w:i w:val="0"/>
        </w:rPr>
        <w:br/>
      </w:r>
      <w:r>
        <w:rPr>
          <w:b w:val="0"/>
          <w:i w:val="0"/>
        </w:rPr>
        <w:t>Về việc quy định mức thu, chế độ thu, nộp và sử dụng phí bảo vệ môi trường đối với khai thác khoáng sản áp dụng trên địa bàn tỉnh Gia Lai</w:t>
      </w:r>
      <w:r>
        <w:rPr>
          <w:b w:val="0"/>
          <w:i w:val="0"/>
        </w:rPr>
        <w:br/>
      </w:r>
      <w:r>
        <w:rPr>
          <w:b w:val="0"/>
          <w:i w:val="0"/>
        </w:rPr>
        <w:br/>
      </w:r>
      <w:r>
        <w:rPr>
          <w:b w:val="0"/>
          <w:i w:val="0"/>
        </w:rPr>
        <w:t>23/7/2017</w:t>
      </w:r>
      <w:r>
        <w:rPr>
          <w:b w:val="0"/>
          <w:i w:val="0"/>
        </w:rPr>
        <w:br/>
      </w:r>
      <w:r>
        <w:rPr>
          <w:b w:val="0"/>
          <w:i w:val="0"/>
        </w:rPr>
        <w:br/>
      </w:r>
      <w:r>
        <w:rPr>
          <w:b w:val="0"/>
          <w:i w:val="0"/>
        </w:rPr>
        <w:t>https://vbpl.vn/gialai/Pages/vbpq-van-ban-goc.aspx?ItemID=123162&amp;Keyword=58/2017/nq</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Nghị quyết</w:t>
      </w:r>
      <w:r>
        <w:rPr>
          <w:b w:val="0"/>
          <w:i w:val="0"/>
        </w:rPr>
        <w:br/>
      </w:r>
      <w:r>
        <w:rPr>
          <w:b w:val="0"/>
          <w:i w:val="0"/>
        </w:rPr>
        <w:br/>
      </w:r>
      <w:r>
        <w:rPr>
          <w:b w:val="0"/>
          <w:i w:val="0"/>
        </w:rPr>
        <w:t>62/2017/NQ-HĐND</w:t>
      </w:r>
      <w:r>
        <w:br/>
      </w:r>
      <w:r>
        <w:rPr>
          <w:b w:val="0"/>
          <w:i w:val="0"/>
        </w:rPr>
        <w:br/>
        <w:t xml:space="preserve">         ngày 13/7/2017</w:t>
      </w:r>
      <w:r>
        <w:rPr>
          <w:b w:val="0"/>
          <w:i w:val="0"/>
        </w:rPr>
        <w:br/>
      </w:r>
      <w:r>
        <w:rPr>
          <w:b w:val="0"/>
          <w:i w:val="0"/>
        </w:rPr>
        <w:br/>
      </w:r>
      <w:r>
        <w:rPr>
          <w:b w:val="0"/>
          <w:i w:val="0"/>
        </w:rPr>
        <w:t>Quy định nội dung, mức chi các cuộc điều tra thống kê trên địa bàn tỉnh Gia Lai</w:t>
      </w:r>
      <w:r>
        <w:rPr>
          <w:b w:val="0"/>
          <w:i w:val="0"/>
        </w:rPr>
        <w:br/>
      </w:r>
      <w:r>
        <w:rPr>
          <w:b w:val="0"/>
          <w:i w:val="0"/>
        </w:rPr>
        <w:br/>
      </w:r>
      <w:r>
        <w:rPr>
          <w:b w:val="0"/>
          <w:i w:val="0"/>
        </w:rPr>
        <w:t>23/7/2017</w:t>
      </w:r>
      <w:r>
        <w:rPr>
          <w:b w:val="0"/>
          <w:i w:val="0"/>
        </w:rPr>
        <w:br/>
      </w:r>
      <w:r>
        <w:rPr>
          <w:b w:val="0"/>
          <w:i w:val="0"/>
        </w:rPr>
        <w:br/>
      </w:r>
      <w:r>
        <w:rPr>
          <w:b w:val="0"/>
          <w:i w:val="0"/>
        </w:rPr>
        <w:t>https://vbpl.vn/gialai/Pages/vbpq-van-ban-goc.aspx?ItemID=123179&amp;Keyword=62/2017/nq</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Nghị quyết</w:t>
      </w:r>
      <w:r>
        <w:rPr>
          <w:b w:val="0"/>
          <w:i w:val="0"/>
        </w:rPr>
        <w:br/>
      </w:r>
      <w:r>
        <w:rPr>
          <w:b w:val="0"/>
          <w:i w:val="0"/>
        </w:rPr>
        <w:br/>
      </w:r>
      <w:r>
        <w:rPr>
          <w:b w:val="0"/>
          <w:i w:val="0"/>
        </w:rPr>
        <w:t>65/2017/NQ-HĐND</w:t>
      </w:r>
      <w:r>
        <w:br/>
      </w:r>
      <w:r>
        <w:rPr>
          <w:b w:val="0"/>
          <w:i w:val="0"/>
        </w:rPr>
        <w:br/>
        <w:t xml:space="preserve">         ngày 13/7/2017</w:t>
      </w:r>
      <w:r>
        <w:rPr>
          <w:b w:val="0"/>
          <w:i w:val="0"/>
        </w:rPr>
        <w:br/>
      </w:r>
      <w:r>
        <w:rPr>
          <w:b w:val="0"/>
          <w:i w:val="0"/>
        </w:rPr>
        <w:br/>
      </w:r>
      <w:r>
        <w:rPr>
          <w:b w:val="0"/>
          <w:i w:val="0"/>
        </w:rPr>
        <w:t>Quy định mức trích từ các khoản thu hồi phát hiện qua công tác thanh tra đã thực nộp vào ngân sách nhà nước áp dụng trên địa bàn tỉnh Gia Lai</w:t>
      </w:r>
      <w:r>
        <w:rPr>
          <w:b w:val="0"/>
          <w:i w:val="0"/>
        </w:rPr>
        <w:br/>
      </w:r>
      <w:r>
        <w:rPr>
          <w:b w:val="0"/>
          <w:i w:val="0"/>
        </w:rPr>
        <w:br/>
      </w:r>
      <w:r>
        <w:rPr>
          <w:b w:val="0"/>
          <w:i w:val="0"/>
        </w:rPr>
        <w:t>23/7/2017</w:t>
      </w:r>
      <w:r>
        <w:rPr>
          <w:b w:val="0"/>
          <w:i w:val="0"/>
        </w:rPr>
        <w:br/>
      </w:r>
      <w:r>
        <w:rPr>
          <w:b w:val="0"/>
          <w:i w:val="0"/>
        </w:rPr>
        <w:br/>
      </w:r>
      <w:r>
        <w:rPr>
          <w:b w:val="0"/>
          <w:i w:val="0"/>
        </w:rPr>
        <w:t>https://vbpl.vn/gialai/Pages/vbpq-van-ban-goc.aspx?ItemID=123229&amp;Keyword=65/2017/nq</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Nghị quyết</w:t>
      </w:r>
      <w:r>
        <w:rPr>
          <w:b w:val="0"/>
          <w:i w:val="0"/>
        </w:rPr>
        <w:br/>
      </w:r>
      <w:r>
        <w:rPr>
          <w:b w:val="0"/>
          <w:i w:val="0"/>
        </w:rPr>
        <w:br/>
      </w:r>
      <w:r>
        <w:rPr>
          <w:b w:val="0"/>
          <w:i w:val="0"/>
        </w:rPr>
        <w:t>66/2017/NQ-HĐND</w:t>
      </w:r>
      <w:r>
        <w:br/>
      </w:r>
      <w:r>
        <w:rPr>
          <w:b w:val="0"/>
          <w:i w:val="0"/>
        </w:rPr>
        <w:br/>
        <w:t xml:space="preserve">         ngày 13/7/2017</w:t>
      </w:r>
      <w:r>
        <w:rPr>
          <w:b w:val="0"/>
          <w:i w:val="0"/>
        </w:rPr>
        <w:br/>
      </w:r>
      <w:r>
        <w:rPr>
          <w:b w:val="0"/>
          <w:i w:val="0"/>
        </w:rPr>
        <w:br/>
      </w:r>
      <w:r>
        <w:rPr>
          <w:b w:val="0"/>
          <w:i w:val="0"/>
        </w:rPr>
        <w:t>Về việc áp dụng trực tiếp mức chi về chế độ bồi dưỡng đối với người làm nhiệm vụ tiếp công dân, xử lý đơn thư khiếu nại, tố cáo, kiến nghị, phản ánh quy định tại Thông tư số 320/2016/TT-BTC ngày 14/12/2016 của Bộ trưởng Bộ Tài chính</w:t>
      </w:r>
      <w:r>
        <w:rPr>
          <w:b w:val="0"/>
          <w:i w:val="0"/>
        </w:rPr>
        <w:br/>
      </w:r>
      <w:r>
        <w:rPr>
          <w:b w:val="0"/>
          <w:i w:val="0"/>
        </w:rPr>
        <w:br/>
      </w:r>
      <w:r>
        <w:rPr>
          <w:b w:val="0"/>
          <w:i w:val="0"/>
        </w:rPr>
        <w:t>23/7/2017</w:t>
      </w:r>
      <w:r>
        <w:rPr>
          <w:b w:val="0"/>
          <w:i w:val="0"/>
        </w:rPr>
        <w:br/>
      </w:r>
      <w:r>
        <w:rPr>
          <w:b w:val="0"/>
          <w:i w:val="0"/>
        </w:rPr>
        <w:br/>
      </w:r>
      <w:r>
        <w:rPr>
          <w:b w:val="0"/>
          <w:i w:val="0"/>
        </w:rPr>
        <w:t>https://vbpl.vn/gialai/Pages/vbpq-van-ban-goc.aspx?ItemID=124598&amp;Keyword=66/2017/nq</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Nghị quyết</w:t>
      </w:r>
      <w:r>
        <w:rPr>
          <w:b w:val="0"/>
          <w:i w:val="0"/>
        </w:rPr>
        <w:br/>
      </w:r>
      <w:r>
        <w:rPr>
          <w:b w:val="0"/>
          <w:i w:val="0"/>
        </w:rPr>
        <w:br/>
      </w:r>
      <w:r>
        <w:rPr>
          <w:b w:val="0"/>
          <w:i w:val="0"/>
        </w:rPr>
        <w:t>67/2017/NQ-HĐND</w:t>
      </w:r>
      <w:r>
        <w:br/>
      </w:r>
      <w:r>
        <w:rPr>
          <w:b w:val="0"/>
          <w:i w:val="0"/>
        </w:rPr>
        <w:br/>
        <w:t xml:space="preserve">         ngày 13/7/2017</w:t>
      </w:r>
      <w:r>
        <w:rPr>
          <w:b w:val="0"/>
          <w:i w:val="0"/>
        </w:rPr>
        <w:br/>
      </w:r>
      <w:r>
        <w:rPr>
          <w:b w:val="0"/>
          <w:i w:val="0"/>
        </w:rPr>
        <w:br/>
      </w:r>
      <w:r>
        <w:rPr>
          <w:b w:val="0"/>
          <w:i w:val="0"/>
        </w:rPr>
        <w:t>Về việc áp dụng trực tiếp nội dung, mức chi cho hoạt động giám sát, phản biện xã hội quy định tại Thông tư số 337/2016/TT-BTC ngày 28/12/2016 của Bộ trưởng Bộ Tài chính</w:t>
      </w:r>
      <w:r>
        <w:rPr>
          <w:b w:val="0"/>
          <w:i w:val="0"/>
        </w:rPr>
        <w:br/>
      </w:r>
      <w:r>
        <w:rPr>
          <w:b w:val="0"/>
          <w:i w:val="0"/>
        </w:rPr>
        <w:br/>
      </w:r>
      <w:r>
        <w:rPr>
          <w:b w:val="0"/>
          <w:i w:val="0"/>
        </w:rPr>
        <w:t>23/7/2017</w:t>
      </w:r>
      <w:r>
        <w:rPr>
          <w:b w:val="0"/>
          <w:i w:val="0"/>
        </w:rPr>
        <w:br/>
      </w:r>
      <w:r>
        <w:rPr>
          <w:b w:val="0"/>
          <w:i w:val="0"/>
        </w:rPr>
        <w:br/>
      </w:r>
      <w:r>
        <w:rPr>
          <w:b w:val="0"/>
          <w:i w:val="0"/>
        </w:rPr>
        <w:t>https://vbpl.vn/gialai/Pages/vbpq-van-ban-goc.aspx?ItemID=133662&amp;Keyword=67/2017/nq</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Nghị quyết</w:t>
      </w:r>
      <w:r>
        <w:rPr>
          <w:b w:val="0"/>
          <w:i w:val="0"/>
        </w:rPr>
        <w:br/>
      </w:r>
      <w:r>
        <w:rPr>
          <w:b w:val="0"/>
          <w:i w:val="0"/>
        </w:rPr>
        <w:br/>
      </w:r>
      <w:r>
        <w:rPr>
          <w:b w:val="0"/>
          <w:i w:val="0"/>
        </w:rPr>
        <w:t>69/2017/NQ-HĐND</w:t>
      </w:r>
      <w:r>
        <w:br/>
      </w:r>
      <w:r>
        <w:rPr>
          <w:b w:val="0"/>
          <w:i w:val="0"/>
        </w:rPr>
        <w:br/>
        <w:t xml:space="preserve">         ngày 13/7/2017</w:t>
      </w:r>
      <w:r>
        <w:rPr>
          <w:b w:val="0"/>
          <w:i w:val="0"/>
        </w:rPr>
        <w:br/>
      </w:r>
      <w:r>
        <w:rPr>
          <w:b w:val="0"/>
          <w:i w:val="0"/>
        </w:rPr>
        <w:br/>
      </w:r>
      <w:r>
        <w:rPr>
          <w:b w:val="0"/>
          <w:i w:val="0"/>
        </w:rPr>
        <w:t>Về việc áp dụng trực tiếp mức chi đảm bảo hoạt động của Ban Chỉ đạo chống buôn lậu, gian lận thương mại và hàng giả quy định tại Thông tư số 339/2016/TT-BTC ngày 28/12/2016 của Bộ trưởng Bộ Tài chính</w:t>
      </w:r>
      <w:r>
        <w:rPr>
          <w:b w:val="0"/>
          <w:i w:val="0"/>
        </w:rPr>
        <w:br/>
      </w:r>
      <w:r>
        <w:rPr>
          <w:b w:val="0"/>
          <w:i w:val="0"/>
        </w:rPr>
        <w:br/>
      </w:r>
      <w:r>
        <w:rPr>
          <w:b w:val="0"/>
          <w:i w:val="0"/>
        </w:rPr>
        <w:t>23/7/2017</w:t>
      </w:r>
      <w:r>
        <w:rPr>
          <w:b w:val="0"/>
          <w:i w:val="0"/>
        </w:rPr>
        <w:br/>
      </w:r>
      <w:r>
        <w:rPr>
          <w:b w:val="0"/>
          <w:i w:val="0"/>
        </w:rPr>
        <w:br/>
      </w:r>
      <w:r>
        <w:rPr>
          <w:b w:val="0"/>
          <w:i w:val="0"/>
        </w:rPr>
        <w:t>https://vbpl.vn/gialai/Pages/vbpq-van-ban-goc.aspx?ItemID=124600&amp;Keyword=69/2017/nq</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Nghị quyết</w:t>
      </w:r>
      <w:r>
        <w:rPr>
          <w:b w:val="0"/>
          <w:i w:val="0"/>
        </w:rPr>
        <w:br/>
      </w:r>
      <w:r>
        <w:rPr>
          <w:b w:val="0"/>
          <w:i w:val="0"/>
        </w:rPr>
        <w:br/>
      </w:r>
      <w:r>
        <w:rPr>
          <w:b w:val="0"/>
          <w:i w:val="0"/>
        </w:rPr>
        <w:t>70/2017/NQ-HĐND</w:t>
      </w:r>
      <w:r>
        <w:br/>
      </w:r>
      <w:r>
        <w:rPr>
          <w:b w:val="0"/>
          <w:i w:val="0"/>
        </w:rPr>
        <w:br/>
        <w:t xml:space="preserve">         ngày 24/8/2017</w:t>
      </w:r>
      <w:r>
        <w:rPr>
          <w:b w:val="0"/>
          <w:i w:val="0"/>
        </w:rPr>
        <w:br/>
      </w:r>
      <w:r>
        <w:rPr>
          <w:b w:val="0"/>
          <w:i w:val="0"/>
        </w:rPr>
        <w:br/>
      </w:r>
      <w:r>
        <w:rPr>
          <w:b w:val="0"/>
          <w:i w:val="0"/>
        </w:rPr>
        <w:t>Quy định mức kinh phí hỗ trợ hoạt động của Ban Thanh tra nhân dân ở xã, phường, thị trấn trên địa bàn tỉnh Gia Lai</w:t>
      </w:r>
      <w:r>
        <w:rPr>
          <w:b w:val="0"/>
          <w:i w:val="0"/>
        </w:rPr>
        <w:br/>
      </w:r>
      <w:r>
        <w:rPr>
          <w:b w:val="0"/>
          <w:i w:val="0"/>
        </w:rPr>
        <w:br/>
      </w:r>
      <w:r>
        <w:rPr>
          <w:b w:val="0"/>
          <w:i w:val="0"/>
        </w:rPr>
        <w:t>01/01/2018</w:t>
      </w:r>
      <w:r>
        <w:rPr>
          <w:b w:val="0"/>
          <w:i w:val="0"/>
        </w:rPr>
        <w:br/>
      </w:r>
      <w:r>
        <w:rPr>
          <w:b w:val="0"/>
          <w:i w:val="0"/>
        </w:rPr>
        <w:br/>
      </w:r>
      <w:r>
        <w:rPr>
          <w:b w:val="0"/>
          <w:i w:val="0"/>
        </w:rPr>
        <w:t>https://vbpl.vn/gialai/Pages/vbpq-van-ban-goc.aspx?ItemID=124797&amp;Keyword=70/2017/nq</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Nghị quyết</w:t>
      </w:r>
      <w:r>
        <w:rPr>
          <w:b w:val="0"/>
          <w:i w:val="0"/>
        </w:rPr>
        <w:br/>
      </w:r>
      <w:r>
        <w:rPr>
          <w:b w:val="0"/>
          <w:i w:val="0"/>
        </w:rPr>
        <w:br/>
      </w:r>
      <w:r>
        <w:rPr>
          <w:b w:val="0"/>
          <w:i w:val="0"/>
        </w:rPr>
        <w:t>72/2017/NQ-HĐND</w:t>
      </w:r>
      <w:r>
        <w:br/>
      </w:r>
      <w:r>
        <w:rPr>
          <w:b w:val="0"/>
          <w:i w:val="0"/>
        </w:rPr>
        <w:br/>
        <w:t xml:space="preserve">         ngày 07/12/2017</w:t>
      </w:r>
      <w:r>
        <w:rPr>
          <w:b w:val="0"/>
          <w:i w:val="0"/>
        </w:rPr>
        <w:br/>
      </w:r>
      <w:r>
        <w:rPr>
          <w:b w:val="0"/>
          <w:i w:val="0"/>
        </w:rPr>
        <w:br/>
      </w:r>
      <w:r>
        <w:rPr>
          <w:b w:val="0"/>
          <w:i w:val="0"/>
        </w:rPr>
        <w:t>Sửa đổi khoản 1 và khoản 2 Điều 1 Nghị quyết số 52/2016/NQ-HĐND ngày 08/12/2016 của Hội đồng nhân dân tỉnh Gia Lai về việc quy định mức thu, chế độ thu, nộp lệ phí đăng ký kinh doanh áp dụng trên địa bàn tỉnh Gia Lai</w:t>
      </w:r>
      <w:r>
        <w:rPr>
          <w:b w:val="0"/>
          <w:i w:val="0"/>
        </w:rPr>
        <w:br/>
      </w:r>
      <w:r>
        <w:rPr>
          <w:b w:val="0"/>
          <w:i w:val="0"/>
        </w:rPr>
        <w:br/>
      </w:r>
      <w:r>
        <w:rPr>
          <w:b w:val="0"/>
          <w:i w:val="0"/>
        </w:rPr>
        <w:t>17/12/2017</w:t>
      </w:r>
      <w:r>
        <w:rPr>
          <w:b w:val="0"/>
          <w:i w:val="0"/>
        </w:rPr>
        <w:br/>
      </w:r>
      <w:r>
        <w:rPr>
          <w:b w:val="0"/>
          <w:i w:val="0"/>
        </w:rPr>
        <w:br/>
      </w:r>
      <w:r>
        <w:rPr>
          <w:b w:val="0"/>
          <w:i w:val="0"/>
        </w:rPr>
        <w:t>https://vbpl.vn/gialai/Pages/vbpq-van-ban-goc.aspx?ItemID=126548&amp;Keyword=72/2017/nq</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Nghị quyết</w:t>
      </w:r>
      <w:r>
        <w:rPr>
          <w:b w:val="0"/>
          <w:i w:val="0"/>
        </w:rPr>
        <w:br/>
      </w:r>
      <w:r>
        <w:rPr>
          <w:b w:val="0"/>
          <w:i w:val="0"/>
        </w:rPr>
        <w:br/>
      </w:r>
      <w:r>
        <w:rPr>
          <w:b w:val="0"/>
          <w:i w:val="0"/>
        </w:rPr>
        <w:t>73/2017/NQ-HĐND</w:t>
      </w:r>
      <w:r>
        <w:br/>
      </w:r>
      <w:r>
        <w:rPr>
          <w:b w:val="0"/>
          <w:i w:val="0"/>
        </w:rPr>
        <w:br/>
        <w:t xml:space="preserve">         ngày 07/12/2017</w:t>
      </w:r>
      <w:r>
        <w:rPr>
          <w:b w:val="0"/>
          <w:i w:val="0"/>
        </w:rPr>
        <w:br/>
      </w:r>
      <w:r>
        <w:rPr>
          <w:b w:val="0"/>
          <w:i w:val="0"/>
        </w:rPr>
        <w:br/>
      </w:r>
      <w:r>
        <w:rPr>
          <w:b w:val="0"/>
          <w:i w:val="0"/>
        </w:rPr>
        <w:t>Về việc quy định mức thu phí sử dụng công trình kết cấu hạ tầng đối với phương tiện ra, vào cửa khẩu trong Khu vực cửa khẩu quốc tế Lệ Thanh</w:t>
      </w:r>
      <w:r>
        <w:rPr>
          <w:b w:val="0"/>
          <w:i w:val="0"/>
        </w:rPr>
        <w:br/>
      </w:r>
      <w:r>
        <w:rPr>
          <w:b w:val="0"/>
          <w:i w:val="0"/>
        </w:rPr>
        <w:br/>
      </w:r>
      <w:r>
        <w:rPr>
          <w:b w:val="0"/>
          <w:i w:val="0"/>
        </w:rPr>
        <w:t>17/12/2017</w:t>
      </w:r>
      <w:r>
        <w:rPr>
          <w:b w:val="0"/>
          <w:i w:val="0"/>
        </w:rPr>
        <w:br/>
      </w:r>
      <w:r>
        <w:rPr>
          <w:b w:val="0"/>
          <w:i w:val="0"/>
        </w:rPr>
        <w:br/>
      </w:r>
      <w:r>
        <w:rPr>
          <w:b w:val="0"/>
          <w:i w:val="0"/>
        </w:rPr>
        <w:t>https://vbpl.vn/gialai/Pages/vbpq-van-ban-goc.aspx?ItemID=126549&amp;Keyword=73/2017/nq</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Nghị quyết</w:t>
      </w:r>
      <w:r>
        <w:rPr>
          <w:b w:val="0"/>
          <w:i w:val="0"/>
        </w:rPr>
        <w:br/>
      </w:r>
      <w:r>
        <w:rPr>
          <w:b w:val="0"/>
          <w:i w:val="0"/>
        </w:rPr>
        <w:br/>
      </w:r>
      <w:r>
        <w:rPr>
          <w:b w:val="0"/>
          <w:i w:val="0"/>
        </w:rPr>
        <w:t>74/2017/NQ-HĐND</w:t>
      </w:r>
      <w:r>
        <w:br/>
      </w:r>
      <w:r>
        <w:rPr>
          <w:b w:val="0"/>
          <w:i w:val="0"/>
        </w:rPr>
        <w:br/>
        <w:t xml:space="preserve">       ngày 07/12/2017</w:t>
      </w:r>
      <w:r>
        <w:rPr>
          <w:b w:val="0"/>
          <w:i w:val="0"/>
        </w:rPr>
        <w:br/>
      </w:r>
      <w:r>
        <w:rPr>
          <w:b w:val="0"/>
          <w:i w:val="0"/>
        </w:rPr>
        <w:br/>
      </w:r>
      <w:r>
        <w:rPr>
          <w:b w:val="0"/>
          <w:i w:val="0"/>
        </w:rPr>
        <w:t>Quy định mức chi đón tiếp, thăm hỏi, chúc mừng đối với một số đối tượng do Ủy ban Mặt trận Tổ quốc cấp tỉnh, cấp huyện thực hiện trên địa bàn tỉnh Gia Lai</w:t>
      </w:r>
      <w:r>
        <w:rPr>
          <w:b w:val="0"/>
          <w:i w:val="0"/>
        </w:rPr>
        <w:br/>
      </w:r>
      <w:r>
        <w:rPr>
          <w:b w:val="0"/>
          <w:i w:val="0"/>
        </w:rPr>
        <w:br/>
      </w:r>
      <w:r>
        <w:rPr>
          <w:b w:val="0"/>
          <w:i w:val="0"/>
        </w:rPr>
        <w:t>17/12/2017</w:t>
      </w:r>
      <w:r>
        <w:rPr>
          <w:b w:val="0"/>
          <w:i w:val="0"/>
        </w:rPr>
        <w:br/>
      </w:r>
      <w:r>
        <w:rPr>
          <w:b w:val="0"/>
          <w:i w:val="0"/>
        </w:rPr>
        <w:br/>
      </w:r>
      <w:r>
        <w:rPr>
          <w:b w:val="0"/>
          <w:i w:val="0"/>
        </w:rPr>
        <w:t>https://vbpl.vn/gialai/Pages/vbpq-van-ban-goc.aspx?ItemID=126551&amp;Keyword=74/2017/nq</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Nghị quyết</w:t>
      </w:r>
      <w:r>
        <w:rPr>
          <w:b w:val="0"/>
          <w:i w:val="0"/>
        </w:rPr>
        <w:br/>
      </w:r>
      <w:r>
        <w:rPr>
          <w:b w:val="0"/>
          <w:i w:val="0"/>
        </w:rPr>
        <w:br/>
      </w:r>
      <w:r>
        <w:rPr>
          <w:b w:val="0"/>
          <w:i w:val="0"/>
        </w:rPr>
        <w:t>75/2017/NQ-HĐND</w:t>
      </w:r>
      <w:r>
        <w:br/>
      </w:r>
      <w:r>
        <w:rPr>
          <w:b w:val="0"/>
          <w:i w:val="0"/>
        </w:rPr>
        <w:br/>
        <w:t xml:space="preserve">       ngày 07/12/2017</w:t>
      </w:r>
      <w:r>
        <w:rPr>
          <w:b w:val="0"/>
          <w:i w:val="0"/>
        </w:rPr>
        <w:br/>
      </w:r>
      <w:r>
        <w:rPr>
          <w:b w:val="0"/>
          <w:i w:val="0"/>
        </w:rPr>
        <w:br/>
      </w:r>
      <w:r>
        <w:rPr>
          <w:b w:val="0"/>
          <w:i w:val="0"/>
        </w:rPr>
        <w:t>Quy định mức chi về công tác phí, chi hội nghị áp dụng trên địa bàn tỉnh Gia Lai</w:t>
      </w:r>
      <w:r>
        <w:rPr>
          <w:b w:val="0"/>
          <w:i w:val="0"/>
        </w:rPr>
        <w:br/>
      </w:r>
      <w:r>
        <w:rPr>
          <w:b w:val="0"/>
          <w:i w:val="0"/>
        </w:rPr>
        <w:br/>
      </w:r>
      <w:r>
        <w:rPr>
          <w:b w:val="0"/>
          <w:i w:val="0"/>
        </w:rPr>
        <w:t>17/12/2017</w:t>
      </w:r>
      <w:r>
        <w:rPr>
          <w:b w:val="0"/>
          <w:i w:val="0"/>
        </w:rPr>
        <w:br/>
      </w:r>
      <w:r>
        <w:rPr>
          <w:b w:val="0"/>
          <w:i w:val="0"/>
        </w:rPr>
        <w:br/>
      </w:r>
      <w:r>
        <w:rPr>
          <w:b w:val="0"/>
          <w:i w:val="0"/>
        </w:rPr>
        <w:t>https://vbpl.vn/gialai/Pages/vbpq-van-ban-goc.aspx?ItemID=126559&amp;Keyword=75/2017/nq</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Nghị quyết</w:t>
      </w:r>
      <w:r>
        <w:rPr>
          <w:b w:val="0"/>
          <w:i w:val="0"/>
        </w:rPr>
        <w:br/>
      </w:r>
      <w:r>
        <w:rPr>
          <w:b w:val="0"/>
          <w:i w:val="0"/>
        </w:rPr>
        <w:br/>
      </w:r>
      <w:r>
        <w:rPr>
          <w:b w:val="0"/>
          <w:i w:val="0"/>
        </w:rPr>
        <w:t>78/2017/NQ-HĐND</w:t>
      </w:r>
      <w:r>
        <w:br/>
      </w:r>
      <w:r>
        <w:rPr>
          <w:b w:val="0"/>
          <w:i w:val="0"/>
        </w:rPr>
        <w:br/>
        <w:t xml:space="preserve">       ngày 07/12/2017</w:t>
      </w:r>
      <w:r>
        <w:rPr>
          <w:b w:val="0"/>
          <w:i w:val="0"/>
        </w:rPr>
        <w:br/>
      </w:r>
      <w:r>
        <w:rPr>
          <w:b w:val="0"/>
          <w:i w:val="0"/>
        </w:rPr>
        <w:br/>
      </w:r>
      <w:r>
        <w:rPr>
          <w:b w:val="0"/>
          <w:i w:val="0"/>
        </w:rPr>
        <w:t>Quy định mức hỗ trợ chi phí khám sức khỏe và chi phí điều trị nghiện các chất dạng thuốc phiện bằng thuốc thay thế trên địa bàn tỉnh Gia Lai</w:t>
      </w:r>
      <w:r>
        <w:rPr>
          <w:b w:val="0"/>
          <w:i w:val="0"/>
        </w:rPr>
        <w:br/>
      </w:r>
      <w:r>
        <w:rPr>
          <w:b w:val="0"/>
          <w:i w:val="0"/>
        </w:rPr>
        <w:br/>
      </w:r>
      <w:r>
        <w:rPr>
          <w:b w:val="0"/>
          <w:i w:val="0"/>
        </w:rPr>
        <w:t>17/12/2017</w:t>
      </w:r>
      <w:r>
        <w:rPr>
          <w:b w:val="0"/>
          <w:i w:val="0"/>
        </w:rPr>
        <w:br/>
      </w:r>
      <w:r>
        <w:rPr>
          <w:b w:val="0"/>
          <w:i w:val="0"/>
        </w:rPr>
        <w:br/>
      </w:r>
      <w:r>
        <w:rPr>
          <w:b w:val="0"/>
          <w:i w:val="0"/>
        </w:rPr>
        <w:t>https://vbpl.vn/gialai/Pages/vbpq-van-ban-goc.aspx?ItemID=126573&amp;Keyword=78/2017/nq</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Nghị quyết</w:t>
      </w:r>
      <w:r>
        <w:rPr>
          <w:b w:val="0"/>
          <w:i w:val="0"/>
        </w:rPr>
        <w:br/>
      </w:r>
      <w:r>
        <w:rPr>
          <w:b w:val="0"/>
          <w:i w:val="0"/>
        </w:rPr>
        <w:br/>
      </w:r>
      <w:r>
        <w:rPr>
          <w:b w:val="0"/>
          <w:i w:val="0"/>
        </w:rPr>
        <w:t>80/2017/NQ-HĐND</w:t>
      </w:r>
      <w:r>
        <w:br/>
      </w:r>
      <w:r>
        <w:rPr>
          <w:b w:val="0"/>
          <w:i w:val="0"/>
        </w:rPr>
        <w:br/>
        <w:t xml:space="preserve">       ngày 07/12/2017</w:t>
      </w:r>
      <w:r>
        <w:rPr>
          <w:b w:val="0"/>
          <w:i w:val="0"/>
        </w:rPr>
        <w:br/>
      </w:r>
      <w:r>
        <w:rPr>
          <w:b w:val="0"/>
          <w:i w:val="0"/>
        </w:rPr>
        <w:br/>
      </w:r>
      <w:r>
        <w:rPr>
          <w:b w:val="0"/>
          <w:i w:val="0"/>
        </w:rPr>
        <w:t>Quy định cụ thể mức chi trả thù lao cho người đọc, nghe, xem để kiểm tra báo chí lưu chiểu; thẩm định nội dung báo chí lưu chiểu áp dụng trên địa bàn tỉnh Gia Lai</w:t>
      </w:r>
      <w:r>
        <w:rPr>
          <w:b w:val="0"/>
          <w:i w:val="0"/>
        </w:rPr>
        <w:br/>
      </w:r>
      <w:r>
        <w:rPr>
          <w:b w:val="0"/>
          <w:i w:val="0"/>
        </w:rPr>
        <w:br/>
      </w:r>
      <w:r>
        <w:rPr>
          <w:b w:val="0"/>
          <w:i w:val="0"/>
        </w:rPr>
        <w:t>17/12/2017</w:t>
      </w:r>
      <w:r>
        <w:rPr>
          <w:b w:val="0"/>
          <w:i w:val="0"/>
        </w:rPr>
        <w:br/>
      </w:r>
      <w:r>
        <w:rPr>
          <w:b w:val="0"/>
          <w:i w:val="0"/>
        </w:rPr>
        <w:br/>
      </w:r>
      <w:r>
        <w:rPr>
          <w:b w:val="0"/>
          <w:i w:val="0"/>
        </w:rPr>
        <w:t>https://vbpl.vn/gialai/Pages/vbpq-van-ban-goc.aspx?ItemID=126575&amp;Keyword=80/2017/nq</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Nghị quyết</w:t>
      </w:r>
      <w:r>
        <w:rPr>
          <w:b w:val="0"/>
          <w:i w:val="0"/>
        </w:rPr>
        <w:br/>
      </w:r>
      <w:r>
        <w:rPr>
          <w:b w:val="0"/>
          <w:i w:val="0"/>
        </w:rPr>
        <w:br/>
      </w:r>
      <w:r>
        <w:rPr>
          <w:b w:val="0"/>
          <w:i w:val="0"/>
        </w:rPr>
        <w:t>81/2017/NQ-HĐND</w:t>
      </w:r>
      <w:r>
        <w:br/>
      </w:r>
      <w:r>
        <w:rPr>
          <w:b w:val="0"/>
          <w:i w:val="0"/>
        </w:rPr>
        <w:br/>
        <w:t xml:space="preserve">       ngày 07/12/2017</w:t>
      </w:r>
      <w:r>
        <w:rPr>
          <w:b w:val="0"/>
          <w:i w:val="0"/>
        </w:rPr>
        <w:br/>
      </w:r>
      <w:r>
        <w:rPr>
          <w:b w:val="0"/>
          <w:i w:val="0"/>
        </w:rPr>
        <w:br/>
      </w:r>
      <w:r>
        <w:rPr>
          <w:b w:val="0"/>
          <w:i w:val="0"/>
        </w:rPr>
        <w:t>Về việc bãi bỏ Nghị quyết số 36/2007/NQ-HĐND ngày 12/12/2007 của Hội đồng nhân dân tỉnh Gia Lai</w:t>
      </w:r>
      <w:r>
        <w:rPr>
          <w:b w:val="0"/>
          <w:i w:val="0"/>
        </w:rPr>
        <w:br/>
      </w:r>
      <w:r>
        <w:rPr>
          <w:b w:val="0"/>
          <w:i w:val="0"/>
        </w:rPr>
        <w:br/>
      </w:r>
      <w:r>
        <w:rPr>
          <w:b w:val="0"/>
          <w:i w:val="0"/>
        </w:rPr>
        <w:t>17/12/2017</w:t>
      </w:r>
      <w:r>
        <w:rPr>
          <w:b w:val="0"/>
          <w:i w:val="0"/>
        </w:rPr>
        <w:br/>
      </w:r>
      <w:r>
        <w:rPr>
          <w:b w:val="0"/>
          <w:i w:val="0"/>
        </w:rPr>
        <w:br/>
      </w:r>
      <w:r>
        <w:rPr>
          <w:b w:val="0"/>
          <w:i w:val="0"/>
        </w:rPr>
        <w:t>https://vbpl.vn/gialai/Pages/vbpq-van-ban-goc.aspx?ItemID=126577&amp;Keyword=81/2017/nq</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Nghị quyết</w:t>
      </w:r>
      <w:r>
        <w:rPr>
          <w:b w:val="0"/>
          <w:i w:val="0"/>
        </w:rPr>
        <w:br/>
      </w:r>
      <w:r>
        <w:rPr>
          <w:b w:val="0"/>
          <w:i w:val="0"/>
        </w:rPr>
        <w:br/>
      </w:r>
      <w:r>
        <w:rPr>
          <w:b w:val="0"/>
          <w:i w:val="0"/>
        </w:rPr>
        <w:t>82/2018/NQ-HĐND</w:t>
      </w:r>
      <w:r>
        <w:br/>
      </w:r>
      <w:r>
        <w:rPr>
          <w:b w:val="0"/>
          <w:i w:val="0"/>
        </w:rPr>
        <w:br/>
        <w:t xml:space="preserve">       ngày 12/7/2018</w:t>
      </w:r>
      <w:r>
        <w:rPr>
          <w:b w:val="0"/>
          <w:i w:val="0"/>
        </w:rPr>
        <w:br/>
      </w:r>
      <w:r>
        <w:rPr>
          <w:b w:val="0"/>
          <w:i w:val="0"/>
        </w:rPr>
        <w:br/>
      </w:r>
      <w:r>
        <w:rPr>
          <w:b w:val="0"/>
          <w:i w:val="0"/>
        </w:rPr>
        <w:t>Quy định thời hạn phê chuẩn quyết toán ngân sách cấp xã, cấp huyện và thời hạn Ủy ban nhân dân gửi báo cáo quyết toán ngân sách hàng năm áp dụng trên địa bàn tỉnh Gia Lai</w:t>
      </w:r>
      <w:r>
        <w:rPr>
          <w:b w:val="0"/>
          <w:i w:val="0"/>
        </w:rPr>
        <w:br/>
      </w:r>
      <w:r>
        <w:rPr>
          <w:b w:val="0"/>
          <w:i w:val="0"/>
        </w:rPr>
        <w:br/>
      </w:r>
      <w:r>
        <w:rPr>
          <w:b w:val="0"/>
          <w:i w:val="0"/>
        </w:rPr>
        <w:t>22/7/2018</w:t>
      </w:r>
      <w:r>
        <w:rPr>
          <w:b w:val="0"/>
          <w:i w:val="0"/>
        </w:rPr>
        <w:br/>
      </w:r>
      <w:r>
        <w:rPr>
          <w:b w:val="0"/>
          <w:i w:val="0"/>
        </w:rPr>
        <w:br/>
      </w:r>
      <w:r>
        <w:rPr>
          <w:b w:val="0"/>
          <w:i w:val="0"/>
        </w:rPr>
        <w:t>https://vbpl.vn/gialai/Pages/vbpq-van-ban-goc.aspx?ItemID=129943&amp;Keyword=82/2018/nq</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Nghị quyết</w:t>
      </w:r>
      <w:r>
        <w:rPr>
          <w:b w:val="0"/>
          <w:i w:val="0"/>
        </w:rPr>
        <w:br/>
      </w:r>
      <w:r>
        <w:rPr>
          <w:b w:val="0"/>
          <w:i w:val="0"/>
        </w:rPr>
        <w:br/>
      </w:r>
      <w:r>
        <w:rPr>
          <w:b w:val="0"/>
          <w:i w:val="0"/>
        </w:rPr>
        <w:t>86/2018/NQ-HĐND</w:t>
      </w:r>
      <w:r>
        <w:br/>
      </w:r>
      <w:r>
        <w:rPr>
          <w:b w:val="0"/>
          <w:i w:val="0"/>
        </w:rPr>
        <w:br/>
        <w:t xml:space="preserve">       ngày 12/7/2018</w:t>
      </w:r>
      <w:r>
        <w:rPr>
          <w:b w:val="0"/>
          <w:i w:val="0"/>
        </w:rPr>
        <w:br/>
      </w:r>
      <w:r>
        <w:rPr>
          <w:b w:val="0"/>
          <w:i w:val="0"/>
        </w:rPr>
        <w:br/>
      </w:r>
      <w:r>
        <w:rPr>
          <w:b w:val="0"/>
          <w:i w:val="0"/>
        </w:rPr>
        <w:t>Về việc phân định các nhiệm vụ chi về tài nguyên môi trường trên địa bàn tỉnh Gia Lai</w:t>
      </w:r>
      <w:r>
        <w:rPr>
          <w:b w:val="0"/>
          <w:i w:val="0"/>
        </w:rPr>
        <w:br/>
      </w:r>
      <w:r>
        <w:rPr>
          <w:b w:val="0"/>
          <w:i w:val="0"/>
        </w:rPr>
        <w:br/>
      </w:r>
      <w:r>
        <w:rPr>
          <w:b w:val="0"/>
          <w:i w:val="0"/>
        </w:rPr>
        <w:t>22/7/2018</w:t>
      </w:r>
      <w:r>
        <w:rPr>
          <w:b w:val="0"/>
          <w:i w:val="0"/>
        </w:rPr>
        <w:br/>
      </w:r>
      <w:r>
        <w:rPr>
          <w:b w:val="0"/>
          <w:i w:val="0"/>
        </w:rPr>
        <w:br/>
      </w:r>
      <w:r>
        <w:rPr>
          <w:b w:val="0"/>
          <w:i w:val="0"/>
        </w:rPr>
        <w:t>https://vbpl.vn/gialai/Pages/vbpq-van-ban-goc.aspx?ItemID=129947&amp;Keyword=86/2018/nq</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Nghị quyết</w:t>
      </w:r>
      <w:r>
        <w:rPr>
          <w:b w:val="0"/>
          <w:i w:val="0"/>
        </w:rPr>
        <w:br/>
      </w:r>
      <w:r>
        <w:rPr>
          <w:b w:val="0"/>
          <w:i w:val="0"/>
        </w:rPr>
        <w:br/>
      </w:r>
      <w:r>
        <w:rPr>
          <w:b w:val="0"/>
          <w:i w:val="0"/>
        </w:rPr>
        <w:t>88/2018/NQ-HĐND</w:t>
      </w:r>
      <w:r>
        <w:br/>
      </w:r>
      <w:r>
        <w:rPr>
          <w:b w:val="0"/>
          <w:i w:val="0"/>
        </w:rPr>
        <w:br/>
        <w:t xml:space="preserve">       ngày 12/7/2018</w:t>
      </w:r>
      <w:r>
        <w:rPr>
          <w:b w:val="0"/>
          <w:i w:val="0"/>
        </w:rPr>
        <w:br/>
      </w:r>
      <w:r>
        <w:rPr>
          <w:b w:val="0"/>
          <w:i w:val="0"/>
        </w:rPr>
        <w:br/>
      </w:r>
      <w:r>
        <w:rPr>
          <w:b w:val="0"/>
          <w:i w:val="0"/>
        </w:rPr>
        <w:t>Quy định mức chi hỗ trợ đối với Ủy ban Mặt trận Tổ quốc Việt Nam cấp xã và Ban công tác Mặt trận ở khu dân cư áp dụng trên địa bàn tỉnh Gia Lai</w:t>
      </w:r>
      <w:r>
        <w:rPr>
          <w:b w:val="0"/>
          <w:i w:val="0"/>
        </w:rPr>
        <w:br/>
      </w:r>
      <w:r>
        <w:rPr>
          <w:b w:val="0"/>
          <w:i w:val="0"/>
        </w:rPr>
        <w:br/>
      </w:r>
      <w:r>
        <w:rPr>
          <w:b w:val="0"/>
          <w:i w:val="0"/>
        </w:rPr>
        <w:t>22/7/2018</w:t>
      </w:r>
      <w:r>
        <w:rPr>
          <w:b w:val="0"/>
          <w:i w:val="0"/>
        </w:rPr>
        <w:br/>
      </w:r>
      <w:r>
        <w:rPr>
          <w:b w:val="0"/>
          <w:i w:val="0"/>
        </w:rPr>
        <w:br/>
      </w:r>
      <w:r>
        <w:rPr>
          <w:b w:val="0"/>
          <w:i w:val="0"/>
        </w:rPr>
        <w:t>https://vbpl.vn/gialai/Pages/vbpq-van-ban-goc.aspx?ItemID=129950&amp;Keyword=88/2018/nq</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Nghị quyết</w:t>
      </w:r>
      <w:r>
        <w:rPr>
          <w:b w:val="0"/>
          <w:i w:val="0"/>
        </w:rPr>
        <w:br/>
      </w:r>
      <w:r>
        <w:rPr>
          <w:b w:val="0"/>
          <w:i w:val="0"/>
        </w:rPr>
        <w:br/>
      </w:r>
      <w:r>
        <w:rPr>
          <w:b w:val="0"/>
          <w:i w:val="0"/>
        </w:rPr>
        <w:t>90/2018/NQ-HĐND</w:t>
      </w:r>
      <w:r>
        <w:br/>
      </w:r>
      <w:r>
        <w:rPr>
          <w:b w:val="0"/>
          <w:i w:val="0"/>
        </w:rPr>
        <w:br/>
        <w:t xml:space="preserve">       ngày 12/7/2018</w:t>
      </w:r>
      <w:r>
        <w:rPr>
          <w:b w:val="0"/>
          <w:i w:val="0"/>
        </w:rPr>
        <w:br/>
      </w:r>
      <w:r>
        <w:rPr>
          <w:b w:val="0"/>
          <w:i w:val="0"/>
        </w:rPr>
        <w:br/>
      </w:r>
      <w:r>
        <w:rPr>
          <w:b w:val="0"/>
          <w:i w:val="0"/>
        </w:rPr>
        <w:t>Quy định nội dung, mức chi cho công tác quản lý nhà nước về thi hành pháp luật xử lý vi phạm hành chính trên địa bàn tỉnh Gia Lai</w:t>
      </w:r>
      <w:r>
        <w:rPr>
          <w:b w:val="0"/>
          <w:i w:val="0"/>
        </w:rPr>
        <w:br/>
      </w:r>
      <w:r>
        <w:rPr>
          <w:b w:val="0"/>
          <w:i w:val="0"/>
        </w:rPr>
        <w:br/>
      </w:r>
      <w:r>
        <w:rPr>
          <w:b w:val="0"/>
          <w:i w:val="0"/>
        </w:rPr>
        <w:t>22/7/2018</w:t>
      </w:r>
      <w:r>
        <w:rPr>
          <w:b w:val="0"/>
          <w:i w:val="0"/>
        </w:rPr>
        <w:br/>
      </w:r>
      <w:r>
        <w:rPr>
          <w:b w:val="0"/>
          <w:i w:val="0"/>
        </w:rPr>
        <w:br/>
      </w:r>
      <w:r>
        <w:rPr>
          <w:b w:val="0"/>
          <w:i w:val="0"/>
        </w:rPr>
        <w:t>https://vbpl.vn/gialai/Pages/vbpq-van-ban-goc.aspx?ItemID=129952&amp;Keyword=90/2018/nq</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Nghị quyết</w:t>
      </w:r>
      <w:r>
        <w:rPr>
          <w:b w:val="0"/>
          <w:i w:val="0"/>
        </w:rPr>
        <w:br/>
      </w:r>
      <w:r>
        <w:rPr>
          <w:b w:val="0"/>
          <w:i w:val="0"/>
        </w:rPr>
        <w:br/>
      </w:r>
      <w:r>
        <w:rPr>
          <w:b w:val="0"/>
          <w:i w:val="0"/>
        </w:rPr>
        <w:t>91/2018/NQ-HĐND</w:t>
      </w:r>
      <w:r>
        <w:br/>
      </w:r>
      <w:r>
        <w:rPr>
          <w:b w:val="0"/>
          <w:i w:val="0"/>
        </w:rPr>
        <w:br/>
        <w:t xml:space="preserve">       ngày 12/7/2018</w:t>
      </w:r>
      <w:r>
        <w:rPr>
          <w:b w:val="0"/>
          <w:i w:val="0"/>
        </w:rPr>
        <w:br/>
      </w:r>
      <w:r>
        <w:rPr>
          <w:b w:val="0"/>
          <w:i w:val="0"/>
        </w:rPr>
        <w:br/>
      </w:r>
      <w:r>
        <w:rPr>
          <w:b w:val="0"/>
          <w:i w:val="0"/>
        </w:rPr>
        <w:t>Về việc bãi bỏ văn bản quy phạm pháp luật của Hội đồng nhân dân tỉnh Gia Lai</w:t>
      </w:r>
      <w:r>
        <w:rPr>
          <w:b w:val="0"/>
          <w:i w:val="0"/>
        </w:rPr>
        <w:br/>
      </w:r>
      <w:r>
        <w:rPr>
          <w:b w:val="0"/>
          <w:i w:val="0"/>
        </w:rPr>
        <w:br/>
      </w:r>
      <w:r>
        <w:rPr>
          <w:b w:val="0"/>
          <w:i w:val="0"/>
        </w:rPr>
        <w:t>22/7/2018</w:t>
      </w:r>
      <w:r>
        <w:rPr>
          <w:b w:val="0"/>
          <w:i w:val="0"/>
        </w:rPr>
        <w:br/>
      </w:r>
      <w:r>
        <w:rPr>
          <w:b w:val="0"/>
          <w:i w:val="0"/>
        </w:rPr>
        <w:br/>
      </w:r>
      <w:r>
        <w:rPr>
          <w:b w:val="0"/>
          <w:i w:val="0"/>
        </w:rPr>
        <w:t>https://vbpl.vn/gialai/Pages/vbpq-van-ban-goc.aspx?ItemID=129956&amp;Keyword=91/2018/nq</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Nghị quyết</w:t>
      </w:r>
      <w:r>
        <w:rPr>
          <w:b w:val="0"/>
          <w:i w:val="0"/>
        </w:rPr>
        <w:br/>
      </w:r>
      <w:r>
        <w:rPr>
          <w:b w:val="0"/>
          <w:i w:val="0"/>
        </w:rPr>
        <w:br/>
      </w:r>
      <w:r>
        <w:rPr>
          <w:b w:val="0"/>
          <w:i w:val="0"/>
        </w:rPr>
        <w:t>96/2018/NQ-HĐND</w:t>
      </w:r>
      <w:r>
        <w:br/>
      </w:r>
      <w:r>
        <w:rPr>
          <w:b w:val="0"/>
          <w:i w:val="0"/>
        </w:rPr>
        <w:br/>
        <w:t xml:space="preserve">       ngày 06/12/2018</w:t>
      </w:r>
      <w:r>
        <w:rPr>
          <w:b w:val="0"/>
          <w:i w:val="0"/>
        </w:rPr>
        <w:br/>
      </w:r>
      <w:r>
        <w:rPr>
          <w:b w:val="0"/>
          <w:i w:val="0"/>
        </w:rPr>
        <w:br/>
      </w:r>
      <w:r>
        <w:rPr>
          <w:b w:val="0"/>
          <w:i w:val="0"/>
        </w:rPr>
        <w:t>Về việc phân cấp thẩm quyền quyết định xác lập quyền sở hữu toàn dân về tài sản và phê duyệt phương án xử lý tài sản được xác lập quyền sở hữu toàn dân thuộc phạm vi quản lý của tỉnh Gia Lai</w:t>
      </w:r>
      <w:r>
        <w:rPr>
          <w:b w:val="0"/>
          <w:i w:val="0"/>
        </w:rPr>
        <w:br/>
      </w:r>
      <w:r>
        <w:rPr>
          <w:b w:val="0"/>
          <w:i w:val="0"/>
        </w:rPr>
        <w:br/>
      </w:r>
      <w:r>
        <w:rPr>
          <w:b w:val="0"/>
          <w:i w:val="0"/>
        </w:rPr>
        <w:t>16/12/2018</w:t>
      </w:r>
      <w:r>
        <w:rPr>
          <w:b w:val="0"/>
          <w:i w:val="0"/>
        </w:rPr>
        <w:br/>
      </w:r>
      <w:r>
        <w:rPr>
          <w:b w:val="0"/>
          <w:i w:val="0"/>
        </w:rPr>
        <w:br/>
      </w:r>
      <w:r>
        <w:rPr>
          <w:b w:val="0"/>
          <w:i w:val="0"/>
        </w:rPr>
        <w:t>https://vbpl.vn/gialai/Pages/vbpq-van-ban-goc.aspx?ItemID=132498&amp;Keyword=96/2018/nq</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Nghị quyết</w:t>
      </w:r>
      <w:r>
        <w:rPr>
          <w:b w:val="0"/>
          <w:i w:val="0"/>
        </w:rPr>
        <w:br/>
      </w:r>
      <w:r>
        <w:rPr>
          <w:b w:val="0"/>
          <w:i w:val="0"/>
        </w:rPr>
        <w:br/>
      </w:r>
      <w:r>
        <w:rPr>
          <w:b w:val="0"/>
          <w:i w:val="0"/>
        </w:rPr>
        <w:t>97/2018/NQ-HĐND</w:t>
      </w:r>
      <w:r>
        <w:br/>
      </w:r>
      <w:r>
        <w:rPr>
          <w:b w:val="0"/>
          <w:i w:val="0"/>
        </w:rPr>
        <w:br/>
        <w:t xml:space="preserve">       ngày 06/12/2018</w:t>
      </w:r>
      <w:r>
        <w:rPr>
          <w:b w:val="0"/>
          <w:i w:val="0"/>
        </w:rPr>
        <w:br/>
      </w:r>
      <w:r>
        <w:rPr>
          <w:b w:val="0"/>
          <w:i w:val="0"/>
        </w:rPr>
        <w:br/>
      </w:r>
      <w:r>
        <w:rPr>
          <w:b w:val="0"/>
          <w:i w:val="0"/>
        </w:rPr>
        <w:t>Về việc phê duyệt chính sách hỗ trợ liên kết sản xuất và tiêu thụ sản phẩm nông nghiệp trên địa bàn tỉnh Gia Lai</w:t>
      </w:r>
      <w:r>
        <w:rPr>
          <w:b w:val="0"/>
          <w:i w:val="0"/>
        </w:rPr>
        <w:br/>
      </w:r>
      <w:r>
        <w:rPr>
          <w:b w:val="0"/>
          <w:i w:val="0"/>
        </w:rPr>
        <w:br/>
      </w:r>
      <w:r>
        <w:rPr>
          <w:b w:val="0"/>
          <w:i w:val="0"/>
        </w:rPr>
        <w:t>16/12/2018</w:t>
      </w:r>
      <w:r>
        <w:rPr>
          <w:b w:val="0"/>
          <w:i w:val="0"/>
        </w:rPr>
        <w:br/>
      </w:r>
      <w:r>
        <w:rPr>
          <w:b w:val="0"/>
          <w:i w:val="0"/>
        </w:rPr>
        <w:br/>
      </w:r>
      <w:r>
        <w:rPr>
          <w:b w:val="0"/>
          <w:i w:val="0"/>
        </w:rPr>
        <w:t>https://vbpl.vn/gialai/Pages/vbpq-van-ban-goc.aspx?ItemID=132499&amp;Keyword=97/2018/nq</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Nghị quyết</w:t>
      </w:r>
      <w:r>
        <w:rPr>
          <w:b w:val="0"/>
          <w:i w:val="0"/>
        </w:rPr>
        <w:br/>
      </w:r>
      <w:r>
        <w:rPr>
          <w:b w:val="0"/>
          <w:i w:val="0"/>
        </w:rPr>
        <w:br/>
      </w:r>
      <w:r>
        <w:rPr>
          <w:b w:val="0"/>
          <w:i w:val="0"/>
        </w:rPr>
        <w:t>98/2018/NQ-HĐND</w:t>
      </w:r>
      <w:r>
        <w:br/>
      </w:r>
      <w:r>
        <w:rPr>
          <w:b w:val="0"/>
          <w:i w:val="0"/>
        </w:rPr>
        <w:br/>
        <w:t xml:space="preserve">       ngày 06/12/2018</w:t>
      </w:r>
      <w:r>
        <w:rPr>
          <w:b w:val="0"/>
          <w:i w:val="0"/>
        </w:rPr>
        <w:br/>
      </w:r>
      <w:r>
        <w:rPr>
          <w:b w:val="0"/>
          <w:i w:val="0"/>
        </w:rPr>
        <w:br/>
      </w:r>
      <w:r>
        <w:rPr>
          <w:b w:val="0"/>
          <w:i w:val="0"/>
        </w:rPr>
        <w:t>Về việc quy định mức chi đào tạo, bồi dưỡng cán bộ, công chức, viên chức trên địa bàn tỉnh Gia Lai</w:t>
      </w:r>
      <w:r>
        <w:rPr>
          <w:b w:val="0"/>
          <w:i w:val="0"/>
        </w:rPr>
        <w:br/>
      </w:r>
      <w:r>
        <w:rPr>
          <w:b w:val="0"/>
          <w:i w:val="0"/>
        </w:rPr>
        <w:br/>
      </w:r>
      <w:r>
        <w:rPr>
          <w:b w:val="0"/>
          <w:i w:val="0"/>
        </w:rPr>
        <w:t>16/12/2018</w:t>
      </w:r>
      <w:r>
        <w:rPr>
          <w:b w:val="0"/>
          <w:i w:val="0"/>
        </w:rPr>
        <w:br/>
      </w:r>
      <w:r>
        <w:rPr>
          <w:b w:val="0"/>
          <w:i w:val="0"/>
        </w:rPr>
        <w:br/>
      </w:r>
      <w:r>
        <w:rPr>
          <w:b w:val="0"/>
          <w:i w:val="0"/>
        </w:rPr>
        <w:t>https://vbpl.vn/gialai/Pages/vbpq-van-ban-goc.aspx?ItemID=132500&amp;Keyword=98/2018/nq</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Nghị quyết</w:t>
      </w:r>
      <w:r>
        <w:rPr>
          <w:b w:val="0"/>
          <w:i w:val="0"/>
        </w:rPr>
        <w:br/>
      </w:r>
      <w:r>
        <w:rPr>
          <w:b w:val="0"/>
          <w:i w:val="0"/>
        </w:rPr>
        <w:br/>
      </w:r>
      <w:r>
        <w:rPr>
          <w:b w:val="0"/>
          <w:i w:val="0"/>
        </w:rPr>
        <w:t>99/2018/NQ-HĐND</w:t>
      </w:r>
      <w:r>
        <w:br/>
      </w:r>
      <w:r>
        <w:rPr>
          <w:b w:val="0"/>
          <w:i w:val="0"/>
        </w:rPr>
        <w:br/>
        <w:t xml:space="preserve">       ngày 06/12/2018</w:t>
      </w:r>
      <w:r>
        <w:rPr>
          <w:b w:val="0"/>
          <w:i w:val="0"/>
        </w:rPr>
        <w:br/>
      </w:r>
      <w:r>
        <w:rPr>
          <w:b w:val="0"/>
          <w:i w:val="0"/>
        </w:rPr>
        <w:br/>
      </w:r>
      <w:r>
        <w:rPr>
          <w:b w:val="0"/>
          <w:i w:val="0"/>
        </w:rPr>
        <w:t>Về việc quy định nội dung, mức chi đảm bảo hoạt động của Hội đồng tư vấn thuộc Ủy ban Mặt trận Tổ quốc Việt Nam tỉnh, Ban tư vấn thuộc Ủy ban Mặt trận Tổ quốc Việt Nam cấp huyện trên địa bàn tỉnh Gia Lai</w:t>
      </w:r>
      <w:r>
        <w:rPr>
          <w:b w:val="0"/>
          <w:i w:val="0"/>
        </w:rPr>
        <w:br/>
      </w:r>
      <w:r>
        <w:rPr>
          <w:b w:val="0"/>
          <w:i w:val="0"/>
        </w:rPr>
        <w:br/>
      </w:r>
      <w:r>
        <w:rPr>
          <w:b w:val="0"/>
          <w:i w:val="0"/>
        </w:rPr>
        <w:t>16/12/2018</w:t>
      </w:r>
      <w:r>
        <w:rPr>
          <w:b w:val="0"/>
          <w:i w:val="0"/>
        </w:rPr>
        <w:br/>
      </w:r>
      <w:r>
        <w:rPr>
          <w:b w:val="0"/>
          <w:i w:val="0"/>
        </w:rPr>
        <w:br/>
      </w:r>
      <w:r>
        <w:rPr>
          <w:b w:val="0"/>
          <w:i w:val="0"/>
        </w:rPr>
        <w:t>https://vbpl.vn/gialai/Pages/vbpq-van-ban-goc.aspx?ItemID=132501&amp;Keyword=99/2018/nq</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Nghị quyết</w:t>
      </w:r>
      <w:r>
        <w:rPr>
          <w:b w:val="0"/>
          <w:i w:val="0"/>
        </w:rPr>
        <w:br/>
      </w:r>
      <w:r>
        <w:rPr>
          <w:b w:val="0"/>
          <w:i w:val="0"/>
        </w:rPr>
        <w:br/>
      </w:r>
      <w:r>
        <w:rPr>
          <w:b w:val="0"/>
          <w:i w:val="0"/>
        </w:rPr>
        <w:t>105/2019/NQ-HĐND</w:t>
      </w:r>
      <w:r>
        <w:br/>
      </w:r>
      <w:r>
        <w:rPr>
          <w:b w:val="0"/>
          <w:i w:val="0"/>
        </w:rPr>
        <w:br/>
        <w:t xml:space="preserve">         ngày 10/7/2019</w:t>
      </w:r>
      <w:r>
        <w:rPr>
          <w:b w:val="0"/>
          <w:i w:val="0"/>
        </w:rPr>
        <w:br/>
      </w:r>
      <w:r>
        <w:rPr>
          <w:b w:val="0"/>
          <w:i w:val="0"/>
        </w:rPr>
        <w:br/>
      </w:r>
      <w:r>
        <w:rPr>
          <w:b w:val="0"/>
          <w:i w:val="0"/>
        </w:rPr>
        <w:t>Quy định mức chi tiếp khách nước ngoài, chi tổ chức hội nghị quốc tế và mức chi tiếp khách trong nước trên địa bàn tỉnh Gia Lai</w:t>
      </w:r>
      <w:r>
        <w:rPr>
          <w:b w:val="0"/>
          <w:i w:val="0"/>
        </w:rPr>
        <w:br/>
      </w:r>
      <w:r>
        <w:rPr>
          <w:b w:val="0"/>
          <w:i w:val="0"/>
        </w:rPr>
        <w:br/>
      </w:r>
      <w:r>
        <w:rPr>
          <w:b w:val="0"/>
          <w:i w:val="0"/>
        </w:rPr>
        <w:t>20/7/2019</w:t>
      </w:r>
      <w:r>
        <w:rPr>
          <w:b w:val="0"/>
          <w:i w:val="0"/>
        </w:rPr>
        <w:br/>
      </w:r>
      <w:r>
        <w:rPr>
          <w:b w:val="0"/>
          <w:i w:val="0"/>
        </w:rPr>
        <w:br/>
      </w:r>
      <w:r>
        <w:rPr>
          <w:b w:val="0"/>
          <w:i w:val="0"/>
        </w:rPr>
        <w:t>https://vbpl.vn/gialai/Pages/vbpq-van-ban-goc.aspx?dvid=247&amp;ItemID=136471</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Nghị quyết</w:t>
      </w:r>
      <w:r>
        <w:rPr>
          <w:b w:val="0"/>
          <w:i w:val="0"/>
        </w:rPr>
        <w:br/>
      </w:r>
      <w:r>
        <w:rPr>
          <w:b w:val="0"/>
          <w:i w:val="0"/>
        </w:rPr>
        <w:br/>
      </w:r>
      <w:r>
        <w:rPr>
          <w:b w:val="0"/>
          <w:i w:val="0"/>
        </w:rPr>
        <w:t>106/2019/NQ-HĐND</w:t>
      </w:r>
      <w:r>
        <w:br/>
      </w:r>
      <w:r>
        <w:rPr>
          <w:b w:val="0"/>
          <w:i w:val="0"/>
        </w:rPr>
        <w:br/>
        <w:t xml:space="preserve">         ngày 10/7/2019</w:t>
      </w:r>
      <w:r>
        <w:rPr>
          <w:b w:val="0"/>
          <w:i w:val="0"/>
        </w:rPr>
        <w:br/>
      </w:r>
      <w:r>
        <w:rPr>
          <w:b w:val="0"/>
          <w:i w:val="0"/>
        </w:rPr>
        <w:br/>
      </w:r>
      <w:r>
        <w:rPr>
          <w:b w:val="0"/>
          <w:i w:val="0"/>
        </w:rPr>
        <w:t>Quy định nội dung và mức chi từ ngân sách nhà nước để thực hiện hoạt động sáng kiến trên địa bàn tỉnh Gia Lai</w:t>
      </w:r>
      <w:r>
        <w:rPr>
          <w:b w:val="0"/>
          <w:i w:val="0"/>
        </w:rPr>
        <w:br/>
      </w:r>
      <w:r>
        <w:rPr>
          <w:b w:val="0"/>
          <w:i w:val="0"/>
        </w:rPr>
        <w:br/>
      </w:r>
      <w:r>
        <w:rPr>
          <w:b w:val="0"/>
          <w:i w:val="0"/>
        </w:rPr>
        <w:t>20/7/2019</w:t>
      </w:r>
      <w:r>
        <w:rPr>
          <w:b w:val="0"/>
          <w:i w:val="0"/>
        </w:rPr>
        <w:br/>
      </w:r>
      <w:r>
        <w:rPr>
          <w:b w:val="0"/>
          <w:i w:val="0"/>
        </w:rPr>
        <w:br/>
      </w:r>
      <w:r>
        <w:rPr>
          <w:b w:val="0"/>
          <w:i w:val="0"/>
        </w:rPr>
        <w:t>https://vbpl.vn/gialai/Pages/vbpq-van-ban-goc.aspx?dvid=247&amp;ItemID=136472</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Nghị quyết</w:t>
      </w:r>
      <w:r>
        <w:rPr>
          <w:b w:val="0"/>
          <w:i w:val="0"/>
        </w:rPr>
        <w:br/>
      </w:r>
      <w:r>
        <w:rPr>
          <w:b w:val="0"/>
          <w:i w:val="0"/>
        </w:rPr>
        <w:br/>
      </w:r>
      <w:r>
        <w:rPr>
          <w:b w:val="0"/>
          <w:i w:val="0"/>
        </w:rPr>
        <w:t>109/2019/NQ-HĐND</w:t>
      </w:r>
      <w:r>
        <w:br/>
      </w:r>
      <w:r>
        <w:rPr>
          <w:b w:val="0"/>
          <w:i w:val="0"/>
        </w:rPr>
        <w:br/>
        <w:t xml:space="preserve">         ngày 10/7/2019</w:t>
      </w:r>
      <w:r>
        <w:rPr>
          <w:b w:val="0"/>
          <w:i w:val="0"/>
        </w:rPr>
        <w:br/>
      </w:r>
      <w:r>
        <w:rPr>
          <w:b w:val="0"/>
          <w:i w:val="0"/>
        </w:rPr>
        <w:br/>
      </w:r>
      <w:r>
        <w:rPr>
          <w:b w:val="0"/>
          <w:i w:val="0"/>
        </w:rPr>
        <w:t>Quy định mức quà tặng chúc thọ, mừng thọ người cao tuổi ở tuổi 70, 75, 80, 85, 90, 95 tuổi và trên 100 tuổi trên địa bàn tỉnh Gia Lai</w:t>
      </w:r>
      <w:r>
        <w:rPr>
          <w:b w:val="0"/>
          <w:i w:val="0"/>
        </w:rPr>
        <w:br/>
      </w:r>
      <w:r>
        <w:rPr>
          <w:b w:val="0"/>
          <w:i w:val="0"/>
        </w:rPr>
        <w:br/>
      </w:r>
      <w:r>
        <w:rPr>
          <w:b w:val="0"/>
          <w:i w:val="0"/>
        </w:rPr>
        <w:t>20/7/2019</w:t>
      </w:r>
      <w:r>
        <w:rPr>
          <w:b w:val="0"/>
          <w:i w:val="0"/>
        </w:rPr>
        <w:br/>
      </w:r>
      <w:r>
        <w:rPr>
          <w:b w:val="0"/>
          <w:i w:val="0"/>
        </w:rPr>
        <w:br/>
      </w:r>
      <w:r>
        <w:rPr>
          <w:b w:val="0"/>
          <w:i w:val="0"/>
        </w:rPr>
        <w:t>https://vbpl.vn/gialai/Pages/vbpq-van-ban-goc.aspx?dvid=247&amp;ItemID=136478</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Nghị quyết</w:t>
      </w:r>
      <w:r>
        <w:rPr>
          <w:b w:val="0"/>
          <w:i w:val="0"/>
        </w:rPr>
        <w:br/>
      </w:r>
      <w:r>
        <w:rPr>
          <w:b w:val="0"/>
          <w:i w:val="0"/>
        </w:rPr>
        <w:br/>
      </w:r>
      <w:r>
        <w:rPr>
          <w:b w:val="0"/>
          <w:i w:val="0"/>
        </w:rPr>
        <w:t>110/2019/NQ-HĐND</w:t>
      </w:r>
      <w:r>
        <w:br/>
      </w:r>
      <w:r>
        <w:rPr>
          <w:b w:val="0"/>
          <w:i w:val="0"/>
        </w:rPr>
        <w:br/>
        <w:t xml:space="preserve">         ngày 10/7/2019</w:t>
      </w:r>
      <w:r>
        <w:rPr>
          <w:b w:val="0"/>
          <w:i w:val="0"/>
        </w:rPr>
        <w:br/>
      </w:r>
      <w:r>
        <w:rPr>
          <w:b w:val="0"/>
          <w:i w:val="0"/>
        </w:rPr>
        <w:br/>
      </w:r>
      <w:r>
        <w:rPr>
          <w:b w:val="0"/>
          <w:i w:val="0"/>
        </w:rPr>
        <w:t>Quy định phân cấp quản lý tài sản kết cấu hạ tầng thủy lợi thuộc phạm vi quản lý của tỉnh Gia Lai</w:t>
      </w:r>
      <w:r>
        <w:rPr>
          <w:b w:val="0"/>
          <w:i w:val="0"/>
        </w:rPr>
        <w:br/>
      </w:r>
      <w:r>
        <w:rPr>
          <w:b w:val="0"/>
          <w:i w:val="0"/>
        </w:rPr>
        <w:br/>
      </w:r>
      <w:r>
        <w:rPr>
          <w:b w:val="0"/>
          <w:i w:val="0"/>
        </w:rPr>
        <w:t>20/7/2019</w:t>
      </w:r>
      <w:r>
        <w:rPr>
          <w:b w:val="0"/>
          <w:i w:val="0"/>
        </w:rPr>
        <w:br/>
      </w:r>
      <w:r>
        <w:rPr>
          <w:b w:val="0"/>
          <w:i w:val="0"/>
        </w:rPr>
        <w:br/>
      </w:r>
      <w:r>
        <w:rPr>
          <w:b w:val="0"/>
          <w:i w:val="0"/>
        </w:rPr>
        <w:t>https://vbpl.vn/gialai/Pages/vbpq-van-ban-goc.aspx?dvid=247&amp;ItemID=136479</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Nghị quyết</w:t>
      </w:r>
      <w:r>
        <w:rPr>
          <w:b w:val="0"/>
          <w:i w:val="0"/>
        </w:rPr>
        <w:br/>
      </w:r>
      <w:r>
        <w:rPr>
          <w:b w:val="0"/>
          <w:i w:val="0"/>
        </w:rPr>
        <w:br/>
      </w:r>
      <w:r>
        <w:rPr>
          <w:b w:val="0"/>
          <w:i w:val="0"/>
        </w:rPr>
        <w:t>116/2019/NQ-HĐND</w:t>
      </w:r>
      <w:r>
        <w:br/>
      </w:r>
      <w:r>
        <w:rPr>
          <w:b w:val="0"/>
          <w:i w:val="0"/>
        </w:rPr>
        <w:br/>
        <w:t xml:space="preserve">         ngày 10/9/2019</w:t>
      </w:r>
      <w:r>
        <w:rPr>
          <w:b w:val="0"/>
          <w:i w:val="0"/>
        </w:rPr>
        <w:br/>
      </w:r>
      <w:r>
        <w:rPr>
          <w:b w:val="0"/>
          <w:i w:val="0"/>
        </w:rPr>
        <w:br/>
      </w:r>
      <w:r>
        <w:rPr>
          <w:b w:val="0"/>
          <w:i w:val="0"/>
        </w:rPr>
        <w:t>Quy định mức chi cho hoạt động tổ chức Hội thi sáng tạo kỹ thuật và Cuộc thi sáng tạo Thanh thiếu niên nhi đồng do cấp tỉnh tổ chức</w:t>
      </w:r>
      <w:r>
        <w:rPr>
          <w:b w:val="0"/>
          <w:i w:val="0"/>
        </w:rPr>
        <w:br/>
      </w:r>
      <w:r>
        <w:rPr>
          <w:b w:val="0"/>
          <w:i w:val="0"/>
        </w:rPr>
        <w:br/>
      </w:r>
      <w:r>
        <w:rPr>
          <w:b w:val="0"/>
          <w:i w:val="0"/>
        </w:rPr>
        <w:t>20/9/2019</w:t>
      </w:r>
      <w:r>
        <w:rPr>
          <w:b w:val="0"/>
          <w:i w:val="0"/>
        </w:rPr>
        <w:br/>
      </w:r>
      <w:r>
        <w:rPr>
          <w:b w:val="0"/>
          <w:i w:val="0"/>
        </w:rPr>
        <w:br/>
      </w:r>
      <w:r>
        <w:rPr>
          <w:b w:val="0"/>
          <w:i w:val="0"/>
        </w:rPr>
        <w:t>https://vbpl.vn/gialai/Pages/vbpq-van-ban-goc.aspx?dvid=247&amp;ItemID=139365</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Nghị quyết</w:t>
      </w:r>
      <w:r>
        <w:rPr>
          <w:b w:val="0"/>
          <w:i w:val="0"/>
        </w:rPr>
        <w:br/>
      </w:r>
      <w:r>
        <w:rPr>
          <w:b w:val="0"/>
          <w:i w:val="0"/>
        </w:rPr>
        <w:br/>
      </w:r>
      <w:r>
        <w:rPr>
          <w:b w:val="0"/>
          <w:i w:val="0"/>
        </w:rPr>
        <w:t>119/2019/NQ-HĐND</w:t>
      </w:r>
      <w:r>
        <w:br/>
      </w:r>
      <w:r>
        <w:rPr>
          <w:b w:val="0"/>
          <w:i w:val="0"/>
        </w:rPr>
        <w:br/>
        <w:t xml:space="preserve">         ngày 11/12/2019</w:t>
      </w:r>
      <w:r>
        <w:rPr>
          <w:b w:val="0"/>
          <w:i w:val="0"/>
        </w:rPr>
        <w:br/>
      </w:r>
      <w:r>
        <w:rPr>
          <w:b w:val="0"/>
          <w:i w:val="0"/>
        </w:rPr>
        <w:br/>
      </w:r>
      <w:r>
        <w:rPr>
          <w:b w:val="0"/>
          <w:i w:val="0"/>
        </w:rPr>
        <w:t>Quy định mức phân bổ kinh phí bảo đảm trật tự an toàn giao thông từ nguồn Trung ương bổ sung có mục tiêu và nội dung chi, mức chi đặc thù phục vụ công tác bảo đảm trật tự an toàn giao thông trên địa bàn tỉnh Gia Lai</w:t>
      </w:r>
      <w:r>
        <w:rPr>
          <w:b w:val="0"/>
          <w:i w:val="0"/>
        </w:rPr>
        <w:br/>
      </w:r>
      <w:r>
        <w:rPr>
          <w:b w:val="0"/>
          <w:i w:val="0"/>
        </w:rPr>
        <w:br/>
      </w:r>
      <w:r>
        <w:rPr>
          <w:b w:val="0"/>
          <w:i w:val="0"/>
        </w:rPr>
        <w:t>21/12/2019</w:t>
      </w:r>
      <w:r>
        <w:rPr>
          <w:b w:val="0"/>
          <w:i w:val="0"/>
        </w:rPr>
        <w:br/>
      </w:r>
      <w:r>
        <w:rPr>
          <w:b w:val="0"/>
          <w:i w:val="0"/>
        </w:rPr>
        <w:br/>
      </w:r>
      <w:r>
        <w:rPr>
          <w:b w:val="0"/>
          <w:i w:val="0"/>
        </w:rPr>
        <w:t>https://vbpl.vn/gialai/Pages/vbpq-van-ban-goc.aspx?dvid=247&amp;ItemID=137857</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Nghị quyết</w:t>
      </w:r>
      <w:r>
        <w:rPr>
          <w:b w:val="0"/>
          <w:i w:val="0"/>
        </w:rPr>
        <w:br/>
      </w:r>
      <w:r>
        <w:rPr>
          <w:b w:val="0"/>
          <w:i w:val="0"/>
        </w:rPr>
        <w:br/>
      </w:r>
      <w:r>
        <w:rPr>
          <w:b w:val="0"/>
          <w:i w:val="0"/>
        </w:rPr>
        <w:t>123/2020/NQ-HĐND</w:t>
      </w:r>
      <w:r>
        <w:br/>
      </w:r>
      <w:r>
        <w:rPr>
          <w:b w:val="0"/>
          <w:i w:val="0"/>
        </w:rPr>
        <w:br/>
        <w:t xml:space="preserve">         ngày 09/7/2020</w:t>
      </w:r>
      <w:r>
        <w:rPr>
          <w:b w:val="0"/>
          <w:i w:val="0"/>
        </w:rPr>
        <w:br/>
      </w:r>
      <w:r>
        <w:rPr>
          <w:b w:val="0"/>
          <w:i w:val="0"/>
        </w:rPr>
        <w:br/>
      </w:r>
      <w:r>
        <w:rPr>
          <w:b w:val="0"/>
          <w:i w:val="0"/>
        </w:rPr>
        <w:t>Ban hành quy định nội dung chi, mức hỗ trợ cho các hoạt động khuyến nông địa phương áp dụng trên địa bàn tỉnh Gia Lai</w:t>
      </w:r>
      <w:r>
        <w:rPr>
          <w:b w:val="0"/>
          <w:i w:val="0"/>
        </w:rPr>
        <w:br/>
      </w:r>
      <w:r>
        <w:rPr>
          <w:b w:val="0"/>
          <w:i w:val="0"/>
        </w:rPr>
        <w:br/>
      </w:r>
      <w:r>
        <w:rPr>
          <w:b w:val="0"/>
          <w:i w:val="0"/>
        </w:rPr>
        <w:t>19/7/2020</w:t>
      </w:r>
      <w:r>
        <w:rPr>
          <w:b w:val="0"/>
          <w:i w:val="0"/>
        </w:rPr>
        <w:br/>
      </w:r>
      <w:r>
        <w:rPr>
          <w:b w:val="0"/>
          <w:i w:val="0"/>
        </w:rPr>
        <w:br/>
      </w:r>
      <w:r>
        <w:rPr>
          <w:b w:val="0"/>
          <w:i w:val="0"/>
        </w:rPr>
        <w:t>https://vbpl.vn/gialai/Pages/vbpq-van-ban-goc.aspx?ItemID=142927</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Nghị quyết</w:t>
      </w:r>
      <w:r>
        <w:rPr>
          <w:b w:val="0"/>
          <w:i w:val="0"/>
        </w:rPr>
        <w:br/>
      </w:r>
      <w:r>
        <w:rPr>
          <w:b w:val="0"/>
          <w:i w:val="0"/>
        </w:rPr>
        <w:br/>
      </w:r>
      <w:r>
        <w:rPr>
          <w:b w:val="0"/>
          <w:i w:val="0"/>
        </w:rPr>
        <w:t>124/2020/NQ-HĐND</w:t>
      </w:r>
      <w:r>
        <w:br/>
      </w:r>
      <w:r>
        <w:rPr>
          <w:b w:val="0"/>
          <w:i w:val="0"/>
        </w:rPr>
        <w:br/>
        <w:t xml:space="preserve">         ngày 09/7/2020</w:t>
      </w:r>
      <w:r>
        <w:rPr>
          <w:b w:val="0"/>
          <w:i w:val="0"/>
        </w:rPr>
        <w:br/>
      </w:r>
      <w:r>
        <w:rPr>
          <w:b w:val="0"/>
          <w:i w:val="0"/>
        </w:rPr>
        <w:br/>
      </w:r>
      <w:r>
        <w:rPr>
          <w:b w:val="0"/>
          <w:i w:val="0"/>
        </w:rPr>
        <w:t>Sửa đổi một số quy định của Nghị quyết số 98/2018/NQ-HĐND ngày 06/12/2018 của HĐND tỉnh Gia Lai về việc quy định mức chi đào tạo, bồi dưỡng cán bộ, công chức, viên chức trên địa bàn tỉnh Gia Lai</w:t>
      </w:r>
      <w:r>
        <w:rPr>
          <w:b w:val="0"/>
          <w:i w:val="0"/>
        </w:rPr>
        <w:br/>
      </w:r>
      <w:r>
        <w:rPr>
          <w:b w:val="0"/>
          <w:i w:val="0"/>
        </w:rPr>
        <w:br/>
      </w:r>
      <w:r>
        <w:rPr>
          <w:b w:val="0"/>
          <w:i w:val="0"/>
        </w:rPr>
        <w:t>19/7/2020</w:t>
      </w:r>
      <w:r>
        <w:rPr>
          <w:b w:val="0"/>
          <w:i w:val="0"/>
        </w:rPr>
        <w:br/>
      </w:r>
      <w:r>
        <w:rPr>
          <w:b w:val="0"/>
          <w:i w:val="0"/>
        </w:rPr>
        <w:br/>
      </w:r>
      <w:r>
        <w:rPr>
          <w:b w:val="0"/>
          <w:i w:val="0"/>
        </w:rPr>
        <w:t>https://vbpl.vn/gialai/Pages/vbpq-van-ban-goc.aspx?dvid=247&amp;ItemID=143059</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Nghị quyết</w:t>
      </w:r>
      <w:r>
        <w:rPr>
          <w:b w:val="0"/>
          <w:i w:val="0"/>
        </w:rPr>
        <w:br/>
      </w:r>
      <w:r>
        <w:rPr>
          <w:b w:val="0"/>
          <w:i w:val="0"/>
        </w:rPr>
        <w:br/>
      </w:r>
      <w:r>
        <w:rPr>
          <w:b w:val="0"/>
          <w:i w:val="0"/>
        </w:rPr>
        <w:t>130/2020/NQ-HĐND</w:t>
      </w:r>
      <w:r>
        <w:br/>
      </w:r>
      <w:r>
        <w:rPr>
          <w:b w:val="0"/>
          <w:i w:val="0"/>
        </w:rPr>
        <w:br/>
        <w:t xml:space="preserve">         ngày 10/12/2020</w:t>
      </w:r>
      <w:r>
        <w:rPr>
          <w:b w:val="0"/>
          <w:i w:val="0"/>
        </w:rPr>
        <w:br/>
      </w:r>
      <w:r>
        <w:rPr>
          <w:b w:val="0"/>
          <w:i w:val="0"/>
        </w:rPr>
        <w:br/>
      </w:r>
      <w:r>
        <w:rPr>
          <w:b w:val="0"/>
          <w:i w:val="0"/>
        </w:rPr>
        <w:t>Quy định mức chi và việc sử dụng kinh phí thực hiện công tác thăm dò, khai quật khảo cổ từ nguồn ngân sách nhà nước trên địa bàn tỉnh Gia Lai</w:t>
      </w:r>
      <w:r>
        <w:rPr>
          <w:b w:val="0"/>
          <w:i w:val="0"/>
        </w:rPr>
        <w:br/>
      </w:r>
      <w:r>
        <w:rPr>
          <w:b w:val="0"/>
          <w:i w:val="0"/>
        </w:rPr>
        <w:br/>
      </w:r>
      <w:r>
        <w:rPr>
          <w:b w:val="0"/>
          <w:i w:val="0"/>
        </w:rPr>
        <w:t>20/12/2020</w:t>
      </w:r>
      <w:r>
        <w:rPr>
          <w:b w:val="0"/>
          <w:i w:val="0"/>
        </w:rPr>
        <w:br/>
      </w:r>
      <w:r>
        <w:rPr>
          <w:b w:val="0"/>
          <w:i w:val="0"/>
        </w:rPr>
        <w:br/>
      </w:r>
      <w:r>
        <w:rPr>
          <w:b w:val="0"/>
          <w:i w:val="0"/>
        </w:rPr>
        <w:t>https://vbpl.vn/gialai/Pages/vbpq-van-ban-goc.aspx?dvid=247&amp;ItemID=145323</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Nghị quyết</w:t>
      </w:r>
      <w:r>
        <w:rPr>
          <w:b w:val="0"/>
          <w:i w:val="0"/>
        </w:rPr>
        <w:br/>
      </w:r>
      <w:r>
        <w:rPr>
          <w:b w:val="0"/>
          <w:i w:val="0"/>
        </w:rPr>
        <w:br/>
      </w:r>
      <w:r>
        <w:rPr>
          <w:b w:val="0"/>
          <w:i w:val="0"/>
        </w:rPr>
        <w:t>133/2020/NQ-HĐND</w:t>
      </w:r>
      <w:r>
        <w:br/>
      </w:r>
      <w:r>
        <w:rPr>
          <w:b w:val="0"/>
          <w:i w:val="0"/>
        </w:rPr>
        <w:br/>
        <w:t xml:space="preserve">         ngày 10/12/2020</w:t>
      </w:r>
      <w:r>
        <w:rPr>
          <w:b w:val="0"/>
          <w:i w:val="0"/>
        </w:rPr>
        <w:br/>
      </w:r>
      <w:r>
        <w:rPr>
          <w:b w:val="0"/>
          <w:i w:val="0"/>
        </w:rPr>
        <w:br/>
      </w:r>
      <w:r>
        <w:rPr>
          <w:b w:val="0"/>
          <w:i w:val="0"/>
        </w:rPr>
        <w:t>Bãi bỏ Nghị quyết số 11/2005/NQ-HĐND ngày 15 tháng 7 năm 2005 của Hội đồng nhân dân tỉnh Gia Lai về việc bổ sung giá đất nông nghiệp trên địa bàn hai huyện Ia Grai và Đak Pơ</w:t>
      </w:r>
      <w:r>
        <w:rPr>
          <w:b w:val="0"/>
          <w:i w:val="0"/>
        </w:rPr>
        <w:br/>
      </w:r>
      <w:r>
        <w:rPr>
          <w:b w:val="0"/>
          <w:i w:val="0"/>
        </w:rPr>
        <w:br/>
      </w:r>
      <w:r>
        <w:rPr>
          <w:b w:val="0"/>
          <w:i w:val="0"/>
        </w:rPr>
        <w:t>20/12/2020</w:t>
      </w:r>
      <w:r>
        <w:rPr>
          <w:b w:val="0"/>
          <w:i w:val="0"/>
        </w:rPr>
        <w:br/>
      </w:r>
      <w:r>
        <w:rPr>
          <w:b w:val="0"/>
          <w:i w:val="0"/>
        </w:rPr>
        <w:br/>
      </w:r>
      <w:r>
        <w:rPr>
          <w:b w:val="0"/>
          <w:i w:val="0"/>
        </w:rPr>
        <w:t>https://vbpl.vn/gialai/Pages/vbpq-van-ban-goc.aspx?dvid=247&amp;ItemID=145306</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Nghị quyết</w:t>
      </w:r>
      <w:r>
        <w:rPr>
          <w:b w:val="0"/>
          <w:i w:val="0"/>
        </w:rPr>
        <w:br/>
      </w:r>
      <w:r>
        <w:rPr>
          <w:b w:val="0"/>
          <w:i w:val="0"/>
        </w:rPr>
        <w:br/>
      </w:r>
      <w:r>
        <w:rPr>
          <w:b w:val="0"/>
          <w:i w:val="0"/>
        </w:rPr>
        <w:t>05/2021/NQ-HĐND</w:t>
      </w:r>
      <w:r>
        <w:br/>
      </w:r>
      <w:r>
        <w:rPr>
          <w:b w:val="0"/>
          <w:i w:val="0"/>
        </w:rPr>
        <w:br/>
        <w:t xml:space="preserve">         ngày 10/12/2021</w:t>
      </w:r>
      <w:r>
        <w:rPr>
          <w:b w:val="0"/>
          <w:i w:val="0"/>
        </w:rPr>
        <w:br/>
      </w:r>
      <w:r>
        <w:rPr>
          <w:b w:val="0"/>
          <w:i w:val="0"/>
        </w:rPr>
        <w:br/>
      </w:r>
      <w:r>
        <w:rPr>
          <w:b w:val="0"/>
          <w:i w:val="0"/>
        </w:rPr>
        <w:t>Ban hành quy định phân cấp nguồn thu, nhiệm vụ chi, nguyên tắc, tiêu chí và định mức phân bổ dự toán chi thường xuyên ngân sách địa phương cho thời kỳ 2022 - 2025 trên địa bàn tỉnh Gia Lai</w:t>
      </w:r>
      <w:r>
        <w:rPr>
          <w:b w:val="0"/>
          <w:i w:val="0"/>
        </w:rPr>
        <w:br/>
      </w:r>
      <w:r>
        <w:rPr>
          <w:b w:val="0"/>
          <w:i w:val="0"/>
        </w:rPr>
        <w:br/>
      </w:r>
      <w:r>
        <w:rPr>
          <w:b w:val="0"/>
          <w:i w:val="0"/>
        </w:rPr>
        <w:t>20/12/2021</w:t>
      </w:r>
      <w:r>
        <w:rPr>
          <w:b w:val="0"/>
          <w:i w:val="0"/>
        </w:rPr>
        <w:br/>
      </w:r>
      <w:r>
        <w:rPr>
          <w:b w:val="0"/>
          <w:i w:val="0"/>
        </w:rPr>
        <w:br/>
      </w:r>
      <w:r>
        <w:rPr>
          <w:b w:val="0"/>
          <w:i w:val="0"/>
        </w:rPr>
        <w:t>https://vbpl.vn/gialai/Pages/vbpq-van-ban-goc.aspx?ItemID=151582&amp;Keyword=05/2021/nq</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Nghị quyết</w:t>
      </w:r>
      <w:r>
        <w:rPr>
          <w:b w:val="0"/>
          <w:i w:val="0"/>
        </w:rPr>
        <w:br/>
      </w:r>
      <w:r>
        <w:rPr>
          <w:b w:val="0"/>
          <w:i w:val="0"/>
        </w:rPr>
        <w:br/>
      </w:r>
      <w:r>
        <w:rPr>
          <w:b w:val="0"/>
          <w:i w:val="0"/>
        </w:rPr>
        <w:t>12/2021/NQ-HĐND</w:t>
      </w:r>
      <w:r>
        <w:br/>
      </w:r>
      <w:r>
        <w:rPr>
          <w:b w:val="0"/>
          <w:i w:val="0"/>
        </w:rPr>
        <w:br/>
        <w:t xml:space="preserve">         ngày 10/12/2021</w:t>
      </w:r>
      <w:r>
        <w:rPr>
          <w:b w:val="0"/>
          <w:i w:val="0"/>
        </w:rPr>
        <w:br/>
      </w:r>
      <w:r>
        <w:rPr>
          <w:b w:val="0"/>
          <w:i w:val="0"/>
        </w:rPr>
        <w:br/>
      </w:r>
      <w:r>
        <w:rPr>
          <w:b w:val="0"/>
          <w:i w:val="0"/>
        </w:rPr>
        <w:t>Quy định chế độ dinh dưỡng đặc thù đối với huấn luyện viên, vận động viên thể thao đang tập trung tập huấn, thi đấu của tỉnh Gia Lai</w:t>
      </w:r>
      <w:r>
        <w:rPr>
          <w:b w:val="0"/>
          <w:i w:val="0"/>
        </w:rPr>
        <w:br/>
      </w:r>
      <w:r>
        <w:rPr>
          <w:b w:val="0"/>
          <w:i w:val="0"/>
        </w:rPr>
        <w:br/>
      </w:r>
      <w:r>
        <w:rPr>
          <w:b w:val="0"/>
          <w:i w:val="0"/>
        </w:rPr>
        <w:t>20/12/2021</w:t>
      </w:r>
      <w:r>
        <w:rPr>
          <w:b w:val="0"/>
          <w:i w:val="0"/>
        </w:rPr>
        <w:br/>
      </w:r>
      <w:r>
        <w:rPr>
          <w:b w:val="0"/>
          <w:i w:val="0"/>
        </w:rPr>
        <w:br/>
      </w:r>
      <w:r>
        <w:rPr>
          <w:b w:val="0"/>
          <w:i w:val="0"/>
        </w:rPr>
        <w:t>https://vbpl.vn/gialai/Pages/vbpq-van-ban-goc.aspx?ItemID=151435&amp;Keyword=12/2021/nq</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Nghị quyết</w:t>
      </w:r>
      <w:r>
        <w:rPr>
          <w:b w:val="0"/>
          <w:i w:val="0"/>
        </w:rPr>
        <w:br/>
      </w:r>
      <w:r>
        <w:rPr>
          <w:b w:val="0"/>
          <w:i w:val="0"/>
        </w:rPr>
        <w:br/>
      </w:r>
      <w:r>
        <w:rPr>
          <w:b w:val="0"/>
          <w:i w:val="0"/>
        </w:rPr>
        <w:t>14/2021/NQ-HĐND</w:t>
      </w:r>
      <w:r>
        <w:br/>
      </w:r>
      <w:r>
        <w:rPr>
          <w:b w:val="0"/>
          <w:i w:val="0"/>
        </w:rPr>
        <w:br/>
        <w:t xml:space="preserve">         ngày 10/12/2021</w:t>
      </w:r>
      <w:r>
        <w:rPr>
          <w:b w:val="0"/>
          <w:i w:val="0"/>
        </w:rPr>
        <w:br/>
      </w:r>
      <w:r>
        <w:rPr>
          <w:b w:val="0"/>
          <w:i w:val="0"/>
        </w:rPr>
        <w:br/>
      </w:r>
      <w:r>
        <w:rPr>
          <w:b w:val="0"/>
          <w:i w:val="0"/>
        </w:rPr>
        <w:t>Quy định mức chi xây dựng quy chuẩn kỹ thuật địa phương áp dụng trên địa bàn tỉnh Gia Lai</w:t>
      </w:r>
      <w:r>
        <w:rPr>
          <w:b w:val="0"/>
          <w:i w:val="0"/>
        </w:rPr>
        <w:br/>
      </w:r>
      <w:r>
        <w:rPr>
          <w:b w:val="0"/>
          <w:i w:val="0"/>
        </w:rPr>
        <w:br/>
      </w:r>
      <w:r>
        <w:rPr>
          <w:b w:val="0"/>
          <w:i w:val="0"/>
        </w:rPr>
        <w:t>20/12/2021</w:t>
      </w:r>
      <w:r>
        <w:rPr>
          <w:b w:val="0"/>
          <w:i w:val="0"/>
        </w:rPr>
        <w:br/>
      </w:r>
      <w:r>
        <w:rPr>
          <w:b w:val="0"/>
          <w:i w:val="0"/>
        </w:rPr>
        <w:br/>
      </w:r>
      <w:r>
        <w:rPr>
          <w:b w:val="0"/>
          <w:i w:val="0"/>
        </w:rPr>
        <w:t>https://vbpl.vn/gialai/Pages/vbpq-van-ban-goc.aspx?ItemID=151439&amp;Keyword=14/2021/nq</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Nghị quyết</w:t>
      </w:r>
      <w:r>
        <w:rPr>
          <w:b w:val="0"/>
          <w:i w:val="0"/>
        </w:rPr>
        <w:br/>
      </w:r>
      <w:r>
        <w:rPr>
          <w:b w:val="0"/>
          <w:i w:val="0"/>
        </w:rPr>
        <w:br/>
      </w:r>
      <w:r>
        <w:rPr>
          <w:b w:val="0"/>
          <w:i w:val="0"/>
        </w:rPr>
        <w:t>23/2022/NQ-HĐND</w:t>
      </w:r>
      <w:r>
        <w:br/>
      </w:r>
      <w:r>
        <w:rPr>
          <w:b w:val="0"/>
          <w:i w:val="0"/>
        </w:rPr>
        <w:br/>
        <w:t xml:space="preserve">         ngày 08/7/2022</w:t>
      </w:r>
      <w:r>
        <w:rPr>
          <w:b w:val="0"/>
          <w:i w:val="0"/>
        </w:rPr>
        <w:br/>
      </w:r>
      <w:r>
        <w:rPr>
          <w:b w:val="0"/>
          <w:i w:val="0"/>
        </w:rPr>
        <w:br/>
      </w:r>
      <w:r>
        <w:rPr>
          <w:b w:val="0"/>
          <w:i w:val="0"/>
        </w:rPr>
        <w:t>Quy định mức thu, chế độ thu, nộp, quản lý, sử dụng phí thẩm định hồ sơ cấp giấy chứng nhận quyền sử dụng đất; phí khai thác và sử dụng tài liệu đất đai; phí cung cấp thông tin về giao dịch bảo đảm bằng quyền sử dụng đất, tài sản gắn liền với đất; phí đăng ký giao dịch bảo đảm trên địa bàn tỉnh Gia Lai</w:t>
      </w:r>
      <w:r>
        <w:rPr>
          <w:b w:val="0"/>
          <w:i w:val="0"/>
        </w:rPr>
        <w:br/>
      </w:r>
      <w:r>
        <w:rPr>
          <w:b w:val="0"/>
          <w:i w:val="0"/>
        </w:rPr>
        <w:br/>
      </w:r>
      <w:r>
        <w:rPr>
          <w:b w:val="0"/>
          <w:i w:val="0"/>
        </w:rPr>
        <w:t>18/7/2022</w:t>
      </w:r>
      <w:r>
        <w:rPr>
          <w:b w:val="0"/>
          <w:i w:val="0"/>
        </w:rPr>
        <w:br/>
      </w:r>
      <w:r>
        <w:rPr>
          <w:b w:val="0"/>
          <w:i w:val="0"/>
        </w:rPr>
        <w:br/>
      </w:r>
      <w:r>
        <w:rPr>
          <w:b w:val="0"/>
          <w:i w:val="0"/>
        </w:rPr>
        <w:t>https://vbpl.vn/gialai/Pages/vbpq-van-ban-goc.aspx?ItemID=154723&amp;Keyword=23/2022/nq</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Nghị quyết</w:t>
      </w:r>
      <w:r>
        <w:rPr>
          <w:b w:val="0"/>
          <w:i w:val="0"/>
        </w:rPr>
        <w:br/>
      </w:r>
      <w:r>
        <w:rPr>
          <w:b w:val="0"/>
          <w:i w:val="0"/>
        </w:rPr>
        <w:br/>
      </w:r>
      <w:r>
        <w:rPr>
          <w:b w:val="0"/>
          <w:i w:val="0"/>
        </w:rPr>
        <w:t>24/2022/NQ-HĐND</w:t>
      </w:r>
      <w:r>
        <w:br/>
      </w:r>
      <w:r>
        <w:rPr>
          <w:b w:val="0"/>
          <w:i w:val="0"/>
        </w:rPr>
        <w:br/>
        <w:t xml:space="preserve">         ngày 08/7/2022</w:t>
      </w:r>
      <w:r>
        <w:rPr>
          <w:b w:val="0"/>
          <w:i w:val="0"/>
        </w:rPr>
        <w:br/>
      </w:r>
      <w:r>
        <w:rPr>
          <w:b w:val="0"/>
          <w:i w:val="0"/>
        </w:rPr>
        <w:br/>
      </w:r>
      <w:r>
        <w:rPr>
          <w:b w:val="0"/>
          <w:i w:val="0"/>
        </w:rPr>
        <w:t>Quy định mức thu, chế độ thu, nộp, quản lý và sử dụng phí thẩm định báo cáo đánh giá tác động môi trường; phí thẩm định cấp, cấp lại, điều chỉnh giấy phép môi trường; phí thẩm định phương án cải tạo, phục hồi môi trường trên địa bàn tỉnh Gia Lai</w:t>
      </w:r>
      <w:r>
        <w:rPr>
          <w:b w:val="0"/>
          <w:i w:val="0"/>
        </w:rPr>
        <w:br/>
      </w:r>
      <w:r>
        <w:rPr>
          <w:b w:val="0"/>
          <w:i w:val="0"/>
        </w:rPr>
        <w:br/>
      </w:r>
      <w:r>
        <w:rPr>
          <w:b w:val="0"/>
          <w:i w:val="0"/>
        </w:rPr>
        <w:t>18/7/2022</w:t>
      </w:r>
      <w:r>
        <w:rPr>
          <w:b w:val="0"/>
          <w:i w:val="0"/>
        </w:rPr>
        <w:br/>
      </w:r>
      <w:r>
        <w:rPr>
          <w:b w:val="0"/>
          <w:i w:val="0"/>
        </w:rPr>
        <w:br/>
      </w:r>
      <w:r>
        <w:rPr>
          <w:b w:val="0"/>
          <w:i w:val="0"/>
        </w:rPr>
        <w:t>https://vbpl.vn/gialai/Pages/vbpq-van-ban-goc.aspx?ItemID=154726</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Nghị quyết</w:t>
      </w:r>
      <w:r>
        <w:rPr>
          <w:b w:val="0"/>
          <w:i w:val="0"/>
        </w:rPr>
        <w:br/>
      </w:r>
      <w:r>
        <w:rPr>
          <w:b w:val="0"/>
          <w:i w:val="0"/>
        </w:rPr>
        <w:br/>
      </w:r>
      <w:r>
        <w:rPr>
          <w:b w:val="0"/>
          <w:i w:val="0"/>
        </w:rPr>
        <w:t>25/2022/NQ-HĐND</w:t>
      </w:r>
      <w:r>
        <w:br/>
      </w:r>
      <w:r>
        <w:rPr>
          <w:b w:val="0"/>
          <w:i w:val="0"/>
        </w:rPr>
        <w:br/>
        <w:t xml:space="preserve">         ngày 08/7/2022</w:t>
      </w:r>
      <w:r>
        <w:rPr>
          <w:b w:val="0"/>
          <w:i w:val="0"/>
        </w:rPr>
        <w:br/>
      </w:r>
      <w:r>
        <w:rPr>
          <w:b w:val="0"/>
          <w:i w:val="0"/>
        </w:rPr>
        <w:br/>
      </w:r>
      <w:r>
        <w:rPr>
          <w:b w:val="0"/>
          <w:i w:val="0"/>
        </w:rPr>
        <w:t>Quy định mức thu, chế độ thu, nộp, quản lý, sử dụng phí thẩm định đề án, báo cáo thăm dò đánh giá trữ lượng, khai thác, sử dụng nước dưới đất; phí thẩm định hồ sơ, điều kiện hành nghề khoan nước dưới đất; phí thẩm định đề án khai thác, sử dụng nước mặt trên địa bàn tỉnh Gia Lai</w:t>
      </w:r>
      <w:r>
        <w:rPr>
          <w:b w:val="0"/>
          <w:i w:val="0"/>
        </w:rPr>
        <w:br/>
      </w:r>
      <w:r>
        <w:rPr>
          <w:b w:val="0"/>
          <w:i w:val="0"/>
        </w:rPr>
        <w:br/>
      </w:r>
      <w:r>
        <w:rPr>
          <w:b w:val="0"/>
          <w:i w:val="0"/>
        </w:rPr>
        <w:t>18/7/2022</w:t>
      </w:r>
      <w:r>
        <w:rPr>
          <w:b w:val="0"/>
          <w:i w:val="0"/>
        </w:rPr>
        <w:br/>
      </w:r>
      <w:r>
        <w:rPr>
          <w:b w:val="0"/>
          <w:i w:val="0"/>
        </w:rPr>
        <w:br/>
      </w:r>
      <w:r>
        <w:rPr>
          <w:b w:val="0"/>
          <w:i w:val="0"/>
        </w:rPr>
        <w:t>https://vbpl.vn/gialai/Pages/vbpq-van-ban-goc.aspx?ItemID=154728&amp;Keyword=25/2022/nq</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Nghị quyết</w:t>
      </w:r>
      <w:r>
        <w:rPr>
          <w:b w:val="0"/>
          <w:i w:val="0"/>
        </w:rPr>
        <w:br/>
      </w:r>
      <w:r>
        <w:rPr>
          <w:b w:val="0"/>
          <w:i w:val="0"/>
        </w:rPr>
        <w:br/>
      </w:r>
      <w:r>
        <w:rPr>
          <w:b w:val="0"/>
          <w:i w:val="0"/>
        </w:rPr>
        <w:t>26/2022/NQ-HĐND</w:t>
      </w:r>
      <w:r>
        <w:br/>
      </w:r>
      <w:r>
        <w:rPr>
          <w:b w:val="0"/>
          <w:i w:val="0"/>
        </w:rPr>
        <w:br/>
        <w:t xml:space="preserve">         ngày 08/7/2022</w:t>
      </w:r>
      <w:r>
        <w:rPr>
          <w:b w:val="0"/>
          <w:i w:val="0"/>
        </w:rPr>
        <w:br/>
      </w:r>
      <w:r>
        <w:rPr>
          <w:b w:val="0"/>
          <w:i w:val="0"/>
        </w:rPr>
        <w:br/>
      </w:r>
      <w:r>
        <w:rPr>
          <w:b w:val="0"/>
          <w:i w:val="0"/>
        </w:rPr>
        <w:t>Quy định mức thu, chế độ thu, nộp lệ phí cấp giấy chứng nhận quyền sử dụng đất, quyền sở hữu nhà, tài sản gắn liền với đất trên địa bàn tỉnh Gia Lai</w:t>
      </w:r>
      <w:r>
        <w:rPr>
          <w:b w:val="0"/>
          <w:i w:val="0"/>
        </w:rPr>
        <w:br/>
      </w:r>
      <w:r>
        <w:rPr>
          <w:b w:val="0"/>
          <w:i w:val="0"/>
        </w:rPr>
        <w:br/>
      </w:r>
      <w:r>
        <w:rPr>
          <w:b w:val="0"/>
          <w:i w:val="0"/>
        </w:rPr>
        <w:t>18/7/2022</w:t>
      </w:r>
      <w:r>
        <w:rPr>
          <w:b w:val="0"/>
          <w:i w:val="0"/>
        </w:rPr>
        <w:br/>
      </w:r>
      <w:r>
        <w:rPr>
          <w:b w:val="0"/>
          <w:i w:val="0"/>
        </w:rPr>
        <w:br/>
      </w:r>
      <w:r>
        <w:rPr>
          <w:b w:val="0"/>
          <w:i w:val="0"/>
        </w:rPr>
        <w:t>https://vbpl.vn/gialai/Pages/vbpq-van-ban-goc.aspx?ItemID=154732&amp;Keyword=26/2022/nq</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Nghị quyết</w:t>
      </w:r>
      <w:r>
        <w:rPr>
          <w:b w:val="0"/>
          <w:i w:val="0"/>
        </w:rPr>
        <w:br/>
      </w:r>
      <w:r>
        <w:rPr>
          <w:b w:val="0"/>
          <w:i w:val="0"/>
        </w:rPr>
        <w:br/>
      </w:r>
      <w:r>
        <w:rPr>
          <w:b w:val="0"/>
          <w:i w:val="0"/>
        </w:rPr>
        <w:t>32/2022/NQ-HĐND</w:t>
      </w:r>
      <w:r>
        <w:br/>
      </w:r>
      <w:r>
        <w:rPr>
          <w:b w:val="0"/>
          <w:i w:val="0"/>
        </w:rPr>
        <w:br/>
        <w:t xml:space="preserve">         ngày 08/7/2022</w:t>
      </w:r>
      <w:r>
        <w:rPr>
          <w:b w:val="0"/>
          <w:i w:val="0"/>
        </w:rPr>
        <w:br/>
      </w:r>
      <w:r>
        <w:rPr>
          <w:b w:val="0"/>
          <w:i w:val="0"/>
        </w:rPr>
        <w:br/>
      </w:r>
      <w:r>
        <w:rPr>
          <w:b w:val="0"/>
          <w:i w:val="0"/>
        </w:rPr>
        <w:t>Quy định mức thu, kê khai, nộp và quản lý lệ phí cấp giấy phép lao động cho người nước ngoài làm việc tại Việt Nam áp dụng trên địa bàn tỉnh Gia Lai</w:t>
      </w:r>
      <w:r>
        <w:rPr>
          <w:b w:val="0"/>
          <w:i w:val="0"/>
        </w:rPr>
        <w:br/>
      </w:r>
      <w:r>
        <w:rPr>
          <w:b w:val="0"/>
          <w:i w:val="0"/>
        </w:rPr>
        <w:br/>
      </w:r>
      <w:r>
        <w:rPr>
          <w:b w:val="0"/>
          <w:i w:val="0"/>
        </w:rPr>
        <w:t>18/7/2022</w:t>
      </w:r>
      <w:r>
        <w:rPr>
          <w:b w:val="0"/>
          <w:i w:val="0"/>
        </w:rPr>
        <w:br/>
      </w:r>
      <w:r>
        <w:rPr>
          <w:b w:val="0"/>
          <w:i w:val="0"/>
        </w:rPr>
        <w:br/>
      </w:r>
      <w:r>
        <w:rPr>
          <w:b w:val="0"/>
          <w:i w:val="0"/>
        </w:rPr>
        <w:t>https://vbpl.vn/gialai/Pages/vbpq-van-ban-goc.aspx?ItemID=154741&amp;Keyword=32/2022/nq</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Nghị quyết</w:t>
      </w:r>
      <w:r>
        <w:rPr>
          <w:b w:val="0"/>
          <w:i w:val="0"/>
        </w:rPr>
        <w:br/>
      </w:r>
      <w:r>
        <w:rPr>
          <w:b w:val="0"/>
          <w:i w:val="0"/>
        </w:rPr>
        <w:br/>
      </w:r>
      <w:r>
        <w:rPr>
          <w:b w:val="0"/>
          <w:i w:val="0"/>
        </w:rPr>
        <w:t>33/2022/NQ-HĐND</w:t>
      </w:r>
      <w:r>
        <w:br/>
      </w:r>
      <w:r>
        <w:rPr>
          <w:b w:val="0"/>
          <w:i w:val="0"/>
        </w:rPr>
        <w:br/>
        <w:t xml:space="preserve">         ngày 08/7/2022</w:t>
      </w:r>
      <w:r>
        <w:rPr>
          <w:b w:val="0"/>
          <w:i w:val="0"/>
        </w:rPr>
        <w:br/>
      </w:r>
      <w:r>
        <w:rPr>
          <w:b w:val="0"/>
          <w:i w:val="0"/>
        </w:rPr>
        <w:br/>
      </w:r>
      <w:r>
        <w:rPr>
          <w:b w:val="0"/>
          <w:i w:val="0"/>
        </w:rPr>
        <w:t>Quy định mức thu, chế độ thu, nộp và quản lý lệ phí hộ tịch áp dụng trên địa bàn tỉnh Gia Lai</w:t>
      </w:r>
      <w:r>
        <w:rPr>
          <w:b w:val="0"/>
          <w:i w:val="0"/>
        </w:rPr>
        <w:br/>
      </w:r>
      <w:r>
        <w:rPr>
          <w:b w:val="0"/>
          <w:i w:val="0"/>
        </w:rPr>
        <w:br/>
      </w:r>
      <w:r>
        <w:rPr>
          <w:b w:val="0"/>
          <w:i w:val="0"/>
        </w:rPr>
        <w:t>18/7/2022</w:t>
      </w:r>
      <w:r>
        <w:rPr>
          <w:b w:val="0"/>
          <w:i w:val="0"/>
        </w:rPr>
        <w:br/>
      </w:r>
      <w:r>
        <w:rPr>
          <w:b w:val="0"/>
          <w:i w:val="0"/>
        </w:rPr>
        <w:br/>
      </w:r>
      <w:r>
        <w:rPr>
          <w:b w:val="0"/>
          <w:i w:val="0"/>
        </w:rPr>
        <w:t>https://vbpl.vn/gialai/Pages/vbpq-van-ban-goc.aspx?ItemID=154743&amp;Keyword=33/2022/nq</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Nghị quyết</w:t>
      </w:r>
      <w:r>
        <w:rPr>
          <w:b w:val="0"/>
          <w:i w:val="0"/>
        </w:rPr>
        <w:br/>
      </w:r>
      <w:r>
        <w:rPr>
          <w:b w:val="0"/>
          <w:i w:val="0"/>
        </w:rPr>
        <w:br/>
      </w:r>
      <w:r>
        <w:rPr>
          <w:b w:val="0"/>
          <w:i w:val="0"/>
        </w:rPr>
        <w:t>34/2022/NQ-HĐND</w:t>
      </w:r>
      <w:r>
        <w:br/>
      </w:r>
      <w:r>
        <w:rPr>
          <w:b w:val="0"/>
          <w:i w:val="0"/>
        </w:rPr>
        <w:br/>
        <w:t xml:space="preserve">         ngày 08/7/2022</w:t>
      </w:r>
      <w:r>
        <w:rPr>
          <w:b w:val="0"/>
          <w:i w:val="0"/>
        </w:rPr>
        <w:br/>
      </w:r>
      <w:r>
        <w:rPr>
          <w:b w:val="0"/>
          <w:i w:val="0"/>
        </w:rPr>
        <w:br/>
      </w:r>
      <w:r>
        <w:rPr>
          <w:b w:val="0"/>
          <w:i w:val="0"/>
        </w:rPr>
        <w:t>Sửa đổi, bổ sung khoản 3, khoản 4 Điều 1 Nghị quyết số 73/2017/NQ-HĐND ngày 07 tháng 12 năm 2017 của Hội đồng nhân dân tỉnh Gia Lai về việc quy định mức thu phí sử dụng công trình kết cấu hạ tầng đối với phương tiện ra, vào cửa khẩu trong Khu vực cửa khẩu quốc tế Lệ Thanh</w:t>
      </w:r>
      <w:r>
        <w:rPr>
          <w:b w:val="0"/>
          <w:i w:val="0"/>
        </w:rPr>
        <w:br/>
      </w:r>
      <w:r>
        <w:rPr>
          <w:b w:val="0"/>
          <w:i w:val="0"/>
        </w:rPr>
        <w:br/>
      </w:r>
      <w:r>
        <w:rPr>
          <w:b w:val="0"/>
          <w:i w:val="0"/>
        </w:rPr>
        <w:t>18/7/2022</w:t>
      </w:r>
      <w:r>
        <w:rPr>
          <w:b w:val="0"/>
          <w:i w:val="0"/>
        </w:rPr>
        <w:br/>
      </w:r>
      <w:r>
        <w:rPr>
          <w:b w:val="0"/>
          <w:i w:val="0"/>
        </w:rPr>
        <w:br/>
      </w:r>
      <w:r>
        <w:rPr>
          <w:b w:val="0"/>
          <w:i w:val="0"/>
        </w:rPr>
        <w:t>https://vbpl.vn/gialai/Pages/vbpq-van-ban-goc.aspx?ItemID=154745&amp;Keyword=34/2022/nq</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Nghị quyết</w:t>
      </w:r>
      <w:r>
        <w:rPr>
          <w:b w:val="0"/>
          <w:i w:val="0"/>
        </w:rPr>
        <w:br/>
      </w:r>
      <w:r>
        <w:rPr>
          <w:b w:val="0"/>
          <w:i w:val="0"/>
        </w:rPr>
        <w:br/>
      </w:r>
      <w:r>
        <w:rPr>
          <w:b w:val="0"/>
          <w:i w:val="0"/>
        </w:rPr>
        <w:t>52/2023/NQ-HĐND</w:t>
      </w:r>
      <w:r>
        <w:br/>
      </w:r>
      <w:r>
        <w:rPr>
          <w:b w:val="0"/>
          <w:i w:val="0"/>
        </w:rPr>
        <w:br/>
        <w:t xml:space="preserve">         ngày 07/4/2023</w:t>
      </w:r>
      <w:r>
        <w:rPr>
          <w:b w:val="0"/>
          <w:i w:val="0"/>
        </w:rPr>
        <w:br/>
      </w:r>
      <w:r>
        <w:rPr>
          <w:b w:val="0"/>
          <w:i w:val="0"/>
        </w:rPr>
        <w:br/>
      </w:r>
      <w:r>
        <w:rPr>
          <w:b w:val="0"/>
          <w:i w:val="0"/>
        </w:rPr>
        <w:t>Ban hành Quy định phân cấp thẩm quyền quyết định trong việc quản lý, sử dụng tài sản công và mua sắm tài sản, hàng hóa, dịch vụ khác (không thuộc đối tượng là tài sản công) của tỉnh Gia Lai</w:t>
      </w:r>
      <w:r>
        <w:rPr>
          <w:b w:val="0"/>
          <w:i w:val="0"/>
        </w:rPr>
        <w:br/>
      </w:r>
      <w:r>
        <w:rPr>
          <w:b w:val="0"/>
          <w:i w:val="0"/>
        </w:rPr>
        <w:br/>
      </w:r>
      <w:r>
        <w:rPr>
          <w:b w:val="0"/>
          <w:i w:val="0"/>
        </w:rPr>
        <w:t>17/4/2023</w:t>
      </w:r>
      <w:r>
        <w:rPr>
          <w:b w:val="0"/>
          <w:i w:val="0"/>
        </w:rPr>
        <w:br/>
      </w:r>
      <w:r>
        <w:rPr>
          <w:b w:val="0"/>
          <w:i w:val="0"/>
        </w:rPr>
        <w:br/>
      </w:r>
      <w:r>
        <w:rPr>
          <w:b w:val="0"/>
          <w:i w:val="0"/>
        </w:rPr>
        <w:t>https://vbpl.vn/gialai/Pages/vbpq-van-ban-goc.aspx?dvid=247&amp;ItemID=160056</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Nghị quyết</w:t>
      </w:r>
      <w:r>
        <w:rPr>
          <w:b w:val="0"/>
          <w:i w:val="0"/>
        </w:rPr>
        <w:br/>
      </w:r>
      <w:r>
        <w:rPr>
          <w:b w:val="0"/>
          <w:i w:val="0"/>
        </w:rPr>
        <w:br/>
      </w:r>
      <w:r>
        <w:rPr>
          <w:b w:val="0"/>
          <w:i w:val="0"/>
        </w:rPr>
        <w:t>53/2023/NQ-HĐND</w:t>
      </w:r>
      <w:r>
        <w:br/>
      </w:r>
      <w:r>
        <w:rPr>
          <w:b w:val="0"/>
          <w:i w:val="0"/>
        </w:rPr>
        <w:br/>
        <w:t xml:space="preserve">         ngày 07/4/2023</w:t>
      </w:r>
      <w:r>
        <w:rPr>
          <w:b w:val="0"/>
          <w:i w:val="0"/>
        </w:rPr>
        <w:br/>
      </w:r>
      <w:r>
        <w:rPr>
          <w:b w:val="0"/>
          <w:i w:val="0"/>
        </w:rPr>
        <w:br/>
      </w:r>
      <w:r>
        <w:rPr>
          <w:b w:val="0"/>
          <w:i w:val="0"/>
        </w:rPr>
        <w:t>Bãi bỏ Nghị quyết số 31/2022/NQ-HĐND ngày 08 tháng 7 năm 2022 của Hội đồng nhân dân tỉnh quy định mức thu, chế độ thu, nộp và quản lý lệ phí đăng ký cư trú áp dụng địa bàn tỉnh Gia Lai</w:t>
      </w:r>
      <w:r>
        <w:rPr>
          <w:b w:val="0"/>
          <w:i w:val="0"/>
        </w:rPr>
        <w:br/>
      </w:r>
      <w:r>
        <w:rPr>
          <w:b w:val="0"/>
          <w:i w:val="0"/>
        </w:rPr>
        <w:br/>
      </w:r>
      <w:r>
        <w:rPr>
          <w:b w:val="0"/>
          <w:i w:val="0"/>
        </w:rPr>
        <w:t>17/4/2023</w:t>
      </w:r>
      <w:r>
        <w:rPr>
          <w:b w:val="0"/>
          <w:i w:val="0"/>
        </w:rPr>
        <w:br/>
      </w:r>
      <w:r>
        <w:rPr>
          <w:b w:val="0"/>
          <w:i w:val="0"/>
        </w:rPr>
        <w:br/>
      </w:r>
      <w:r>
        <w:rPr>
          <w:b w:val="0"/>
          <w:i w:val="0"/>
        </w:rPr>
        <w:t>https://vbpl.vn/gialai/Pages/vbpq-van-ban-goc.aspx?dvid=247&amp;ItemID=160059</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Nghị quyết</w:t>
      </w:r>
      <w:r>
        <w:rPr>
          <w:b w:val="0"/>
          <w:i w:val="0"/>
        </w:rPr>
        <w:br/>
      </w:r>
      <w:r>
        <w:rPr>
          <w:b w:val="0"/>
          <w:i w:val="0"/>
        </w:rPr>
        <w:br/>
      </w:r>
      <w:r>
        <w:rPr>
          <w:b w:val="0"/>
          <w:i w:val="0"/>
        </w:rPr>
        <w:t>54/2023/NQ-HĐND</w:t>
      </w:r>
      <w:r>
        <w:br/>
      </w:r>
      <w:r>
        <w:rPr>
          <w:b w:val="0"/>
          <w:i w:val="0"/>
        </w:rPr>
        <w:br/>
        <w:t xml:space="preserve">       ngày 07/7/2023</w:t>
      </w:r>
      <w:r>
        <w:rPr>
          <w:b w:val="0"/>
          <w:i w:val="0"/>
        </w:rPr>
        <w:br/>
      </w:r>
      <w:r>
        <w:rPr>
          <w:b w:val="0"/>
          <w:i w:val="0"/>
        </w:rPr>
        <w:br/>
      </w:r>
      <w:r>
        <w:rPr>
          <w:b w:val="0"/>
          <w:i w:val="0"/>
        </w:rPr>
        <w:t>Quy định mức phân bổ kinh phí bảo đảm cho công tác xây dựng văn bản quy phạm pháp luật và hoàn thiện hệ thống pháp luật trên địa bàn tỉnh Gia Lai</w:t>
      </w:r>
      <w:r>
        <w:rPr>
          <w:b w:val="0"/>
          <w:i w:val="0"/>
        </w:rPr>
        <w:br/>
      </w:r>
      <w:r>
        <w:rPr>
          <w:b w:val="0"/>
          <w:i w:val="0"/>
        </w:rPr>
        <w:br/>
      </w:r>
      <w:r>
        <w:rPr>
          <w:b w:val="0"/>
          <w:i w:val="0"/>
        </w:rPr>
        <w:t>17/7/2023</w:t>
      </w:r>
      <w:r>
        <w:rPr>
          <w:b w:val="0"/>
          <w:i w:val="0"/>
        </w:rPr>
        <w:br/>
      </w:r>
      <w:r>
        <w:rPr>
          <w:b w:val="0"/>
          <w:i w:val="0"/>
        </w:rPr>
        <w:br/>
      </w:r>
      <w:r>
        <w:rPr>
          <w:b w:val="0"/>
          <w:i w:val="0"/>
        </w:rPr>
        <w:t>https://vbpl.vn/gialai/Pages/vbpq-van-ban-goc.aspx?dvid=247&amp;ItemID=161140</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Nghị quyết</w:t>
      </w:r>
      <w:r>
        <w:rPr>
          <w:b w:val="0"/>
          <w:i w:val="0"/>
        </w:rPr>
        <w:br/>
      </w:r>
      <w:r>
        <w:rPr>
          <w:b w:val="0"/>
          <w:i w:val="0"/>
        </w:rPr>
        <w:br/>
      </w:r>
      <w:r>
        <w:rPr>
          <w:b w:val="0"/>
          <w:i w:val="0"/>
        </w:rPr>
        <w:t>55/2023/NQ-HĐND</w:t>
      </w:r>
      <w:r>
        <w:br/>
      </w:r>
      <w:r>
        <w:rPr>
          <w:b w:val="0"/>
          <w:i w:val="0"/>
        </w:rPr>
        <w:br/>
        <w:t xml:space="preserve">       ngày 07/7/2023</w:t>
      </w:r>
      <w:r>
        <w:rPr>
          <w:b w:val="0"/>
          <w:i w:val="0"/>
        </w:rPr>
        <w:br/>
      </w:r>
      <w:r>
        <w:rPr>
          <w:b w:val="0"/>
          <w:i w:val="0"/>
        </w:rPr>
        <w:br/>
      </w:r>
      <w:r>
        <w:rPr>
          <w:b w:val="0"/>
          <w:i w:val="0"/>
        </w:rPr>
        <w:t>Quy định mức chi tổ chức thực hiện bồi thường, hỗ trợ, tái định cư và cưỡng chế kiểm đếm, cưỡng chế thu hồi đất trên địa bàn tỉnh Gia Lai</w:t>
      </w:r>
      <w:r>
        <w:rPr>
          <w:b w:val="0"/>
          <w:i w:val="0"/>
        </w:rPr>
        <w:br/>
      </w:r>
      <w:r>
        <w:rPr>
          <w:b w:val="0"/>
          <w:i w:val="0"/>
        </w:rPr>
        <w:br/>
      </w:r>
      <w:r>
        <w:rPr>
          <w:b w:val="0"/>
          <w:i w:val="0"/>
        </w:rPr>
        <w:t>17/7/2023</w:t>
      </w:r>
      <w:r>
        <w:rPr>
          <w:b w:val="0"/>
          <w:i w:val="0"/>
        </w:rPr>
        <w:br/>
      </w:r>
      <w:r>
        <w:rPr>
          <w:b w:val="0"/>
          <w:i w:val="0"/>
        </w:rPr>
        <w:br/>
      </w:r>
      <w:r>
        <w:rPr>
          <w:b w:val="0"/>
          <w:i w:val="0"/>
        </w:rPr>
        <w:t>https://vbpl.vn/gialai/Pages/vbpq-van-ban-goc.aspx?dvid=247&amp;ItemID=161103</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Nghị quyết</w:t>
      </w:r>
      <w:r>
        <w:rPr>
          <w:b w:val="0"/>
          <w:i w:val="0"/>
        </w:rPr>
        <w:br/>
      </w:r>
      <w:r>
        <w:rPr>
          <w:b w:val="0"/>
          <w:i w:val="0"/>
        </w:rPr>
        <w:br/>
      </w:r>
      <w:r>
        <w:rPr>
          <w:b w:val="0"/>
          <w:i w:val="0"/>
        </w:rPr>
        <w:t>62/2023/NQ-HĐND</w:t>
      </w:r>
      <w:r>
        <w:br/>
      </w:r>
      <w:r>
        <w:rPr>
          <w:b w:val="0"/>
          <w:i w:val="0"/>
        </w:rPr>
        <w:br/>
        <w:t xml:space="preserve">       ngày 20/10/2023</w:t>
      </w:r>
      <w:r>
        <w:rPr>
          <w:b w:val="0"/>
          <w:i w:val="0"/>
        </w:rPr>
        <w:br/>
      </w:r>
      <w:r>
        <w:rPr>
          <w:b w:val="0"/>
          <w:i w:val="0"/>
        </w:rPr>
        <w:br/>
      </w:r>
      <w:r>
        <w:rPr>
          <w:b w:val="0"/>
          <w:i w:val="0"/>
        </w:rPr>
        <w:t>Quy định định mức chi ngân sách nhà nước hỗ trợ thực hiện một (01) dự án, kế hoạch, phương án, nhiệm vụ phát triển sản xuất thuộc các chương trình mục tiêu quốc gia giai đoạn năm 2021-2025 trên địa bàn tỉnh Gia Lai</w:t>
      </w:r>
      <w:r>
        <w:rPr>
          <w:b w:val="0"/>
          <w:i w:val="0"/>
        </w:rPr>
        <w:br/>
      </w:r>
      <w:r>
        <w:rPr>
          <w:b w:val="0"/>
          <w:i w:val="0"/>
        </w:rPr>
        <w:br/>
      </w:r>
      <w:r>
        <w:rPr>
          <w:b w:val="0"/>
          <w:i w:val="0"/>
        </w:rPr>
        <w:t>20/10/2023</w:t>
      </w:r>
      <w:r>
        <w:rPr>
          <w:b w:val="0"/>
          <w:i w:val="0"/>
        </w:rPr>
        <w:br/>
      </w:r>
      <w:r>
        <w:rPr>
          <w:b w:val="0"/>
          <w:i w:val="0"/>
        </w:rPr>
        <w:br/>
      </w:r>
      <w:r>
        <w:rPr>
          <w:b w:val="0"/>
          <w:i w:val="0"/>
        </w:rPr>
        <w:t>https://vbpl.vn/gialai/Pages/vbpq-van-ban-goc.aspx?ItemID=162883&amp;Keyword=62/2023/nq</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Nghị quyết</w:t>
      </w:r>
      <w:r>
        <w:rPr>
          <w:b w:val="0"/>
          <w:i w:val="0"/>
        </w:rPr>
        <w:br/>
      </w:r>
      <w:r>
        <w:rPr>
          <w:b w:val="0"/>
          <w:i w:val="0"/>
        </w:rPr>
        <w:br/>
      </w:r>
      <w:r>
        <w:rPr>
          <w:b w:val="0"/>
          <w:i w:val="0"/>
        </w:rPr>
        <w:t>64/2023/NQ-HĐND</w:t>
      </w:r>
      <w:r>
        <w:br/>
      </w:r>
      <w:r>
        <w:rPr>
          <w:b w:val="0"/>
          <w:i w:val="0"/>
        </w:rPr>
        <w:br/>
        <w:t xml:space="preserve">       ngày 08/12/2023</w:t>
      </w:r>
      <w:r>
        <w:rPr>
          <w:b w:val="0"/>
          <w:i w:val="0"/>
        </w:rPr>
        <w:br/>
      </w:r>
      <w:r>
        <w:rPr>
          <w:b w:val="0"/>
          <w:i w:val="0"/>
        </w:rPr>
        <w:br/>
      </w:r>
      <w:r>
        <w:rPr>
          <w:b w:val="0"/>
          <w:i w:val="0"/>
        </w:rPr>
        <w:t>Quy định về mức chi đảm bảo cho công tác thỏa thuận quốc tế trên địa bàn tỉnh Gia Lai</w:t>
      </w:r>
      <w:r>
        <w:rPr>
          <w:b w:val="0"/>
          <w:i w:val="0"/>
        </w:rPr>
        <w:br/>
      </w:r>
      <w:r>
        <w:rPr>
          <w:b w:val="0"/>
          <w:i w:val="0"/>
        </w:rPr>
        <w:br/>
      </w:r>
      <w:r>
        <w:rPr>
          <w:b w:val="0"/>
          <w:i w:val="0"/>
        </w:rPr>
        <w:t>18/12/2023</w:t>
      </w:r>
      <w:r>
        <w:rPr>
          <w:b w:val="0"/>
          <w:i w:val="0"/>
        </w:rPr>
        <w:br/>
      </w:r>
      <w:r>
        <w:rPr>
          <w:b w:val="0"/>
          <w:i w:val="0"/>
        </w:rPr>
        <w:br/>
      </w:r>
      <w:r>
        <w:rPr>
          <w:b w:val="0"/>
          <w:i w:val="0"/>
        </w:rPr>
        <w:t>https://vbpl.vn/gialai/Pages/vbpq-van-ban-goc.aspx?ItemID=163839&amp;Keyword=64/2023/nq</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Nghị quyết</w:t>
      </w:r>
      <w:r>
        <w:rPr>
          <w:b w:val="0"/>
          <w:i w:val="0"/>
        </w:rPr>
        <w:br/>
      </w:r>
      <w:r>
        <w:rPr>
          <w:b w:val="0"/>
          <w:i w:val="0"/>
        </w:rPr>
        <w:br/>
      </w:r>
      <w:r>
        <w:rPr>
          <w:b w:val="0"/>
          <w:i w:val="0"/>
        </w:rPr>
        <w:t>65/2023/NQ-HĐND</w:t>
      </w:r>
      <w:r>
        <w:br/>
      </w:r>
      <w:r>
        <w:rPr>
          <w:b w:val="0"/>
          <w:i w:val="0"/>
        </w:rPr>
        <w:br/>
        <w:t xml:space="preserve">       ngày 08/12/2023</w:t>
      </w:r>
      <w:r>
        <w:rPr>
          <w:b w:val="0"/>
          <w:i w:val="0"/>
        </w:rPr>
        <w:br/>
      </w:r>
      <w:r>
        <w:rPr>
          <w:b w:val="0"/>
          <w:i w:val="0"/>
        </w:rPr>
        <w:br/>
      </w:r>
      <w:r>
        <w:rPr>
          <w:b w:val="0"/>
          <w:i w:val="0"/>
        </w:rPr>
        <w:t>Quy định về mức thu phí, lệ phí đối với hoạt động cung cấp dịch vụ công trực tuyến trên địa bàn tỉnh Gia Lai</w:t>
      </w:r>
      <w:r>
        <w:rPr>
          <w:b w:val="0"/>
          <w:i w:val="0"/>
        </w:rPr>
        <w:br/>
      </w:r>
      <w:r>
        <w:rPr>
          <w:b w:val="0"/>
          <w:i w:val="0"/>
        </w:rPr>
        <w:br/>
      </w:r>
      <w:r>
        <w:rPr>
          <w:b w:val="0"/>
          <w:i w:val="0"/>
        </w:rPr>
        <w:t>18/12/2023</w:t>
      </w:r>
      <w:r>
        <w:rPr>
          <w:b w:val="0"/>
          <w:i w:val="0"/>
        </w:rPr>
        <w:br/>
      </w:r>
      <w:r>
        <w:rPr>
          <w:b w:val="0"/>
          <w:i w:val="0"/>
        </w:rPr>
        <w:br/>
      </w:r>
      <w:r>
        <w:rPr>
          <w:b w:val="0"/>
          <w:i w:val="0"/>
        </w:rPr>
        <w:t>https://vbpl.vn/gialai/Pages/vbpq-van-ban-goc.aspx?ItemID=163840&amp;Keyword=65/2023/nq</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Nghị quyết</w:t>
      </w:r>
      <w:r>
        <w:rPr>
          <w:b w:val="0"/>
          <w:i w:val="0"/>
        </w:rPr>
        <w:br/>
      </w:r>
      <w:r>
        <w:rPr>
          <w:b w:val="0"/>
          <w:i w:val="0"/>
        </w:rPr>
        <w:br/>
      </w:r>
      <w:r>
        <w:rPr>
          <w:b w:val="0"/>
          <w:i w:val="0"/>
        </w:rPr>
        <w:t>66/2023/NQ-HĐND</w:t>
      </w:r>
      <w:r>
        <w:br/>
      </w:r>
      <w:r>
        <w:rPr>
          <w:b w:val="0"/>
          <w:i w:val="0"/>
        </w:rPr>
        <w:br/>
        <w:t xml:space="preserve">       ngày 08/12/2023</w:t>
      </w:r>
      <w:r>
        <w:rPr>
          <w:b w:val="0"/>
          <w:i w:val="0"/>
        </w:rPr>
        <w:br/>
      </w:r>
      <w:r>
        <w:rPr>
          <w:b w:val="0"/>
          <w:i w:val="0"/>
        </w:rPr>
        <w:br/>
      </w:r>
      <w:r>
        <w:rPr>
          <w:b w:val="0"/>
          <w:i w:val="0"/>
        </w:rPr>
        <w:t>Quyết định quy mô, bố trí ngân sách cấp tỉnh thực hiện chính sách tín dụng, hỗ trợ tín dụng cho từng đối tượng, lĩnh vực, nội dung, hoạt động thuộc từng chương trình mục tiêu quốc gia trên địa bàn tỉnh Gia Lai</w:t>
      </w:r>
      <w:r>
        <w:rPr>
          <w:b w:val="0"/>
          <w:i w:val="0"/>
        </w:rPr>
        <w:br/>
      </w:r>
      <w:r>
        <w:rPr>
          <w:b w:val="0"/>
          <w:i w:val="0"/>
        </w:rPr>
        <w:br/>
      </w:r>
      <w:r>
        <w:rPr>
          <w:b w:val="0"/>
          <w:i w:val="0"/>
        </w:rPr>
        <w:t>18/12/2023</w:t>
      </w:r>
      <w:r>
        <w:rPr>
          <w:b w:val="0"/>
          <w:i w:val="0"/>
        </w:rPr>
        <w:br/>
      </w:r>
      <w:r>
        <w:rPr>
          <w:b w:val="0"/>
          <w:i w:val="0"/>
        </w:rPr>
        <w:br/>
      </w:r>
      <w:r>
        <w:rPr>
          <w:b w:val="0"/>
          <w:i w:val="0"/>
        </w:rPr>
        <w:t>https://vbpl.vn/gialai/Pages/vbpq-van-ban-goc.aspx?ItemID=163841&amp;Keyword=66/2023/nq</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Nghị quyết</w:t>
      </w:r>
      <w:r>
        <w:rPr>
          <w:b w:val="0"/>
          <w:i w:val="0"/>
        </w:rPr>
        <w:br/>
      </w:r>
      <w:r>
        <w:rPr>
          <w:b w:val="0"/>
          <w:i w:val="0"/>
        </w:rPr>
        <w:br/>
      </w:r>
      <w:r>
        <w:rPr>
          <w:b w:val="0"/>
          <w:i w:val="0"/>
        </w:rPr>
        <w:t>68/2023/NQ-HĐND</w:t>
      </w:r>
      <w:r>
        <w:br/>
      </w:r>
      <w:r>
        <w:rPr>
          <w:b w:val="0"/>
          <w:i w:val="0"/>
        </w:rPr>
        <w:br/>
        <w:t xml:space="preserve">       ngày 08/12/2023</w:t>
      </w:r>
      <w:r>
        <w:rPr>
          <w:b w:val="0"/>
          <w:i w:val="0"/>
        </w:rPr>
        <w:br/>
      </w:r>
      <w:r>
        <w:rPr>
          <w:b w:val="0"/>
          <w:i w:val="0"/>
        </w:rPr>
        <w:br/>
      </w:r>
      <w:r>
        <w:rPr>
          <w:b w:val="0"/>
          <w:i w:val="0"/>
        </w:rPr>
        <w:t>Sửa đổi, bổ sung một số điều của Quy định kèm theo Nghị quyết số 05/2021/NQ-HĐND ngày 10 tháng 12 năm 2021 của Hội đồng nhân dân tỉnh Gia Lai ban hành Quy định phân cấp nguồn thu, nhiệm vụ chi, nguyên tắc, tiêu chí và định mức phân bổ dự toán chi thường xuyên ngân sách địa phương cho thời kỳ 2022-2025 trên địa bàn tỉnh Gia Lai</w:t>
      </w:r>
      <w:r>
        <w:rPr>
          <w:b w:val="0"/>
          <w:i w:val="0"/>
        </w:rPr>
        <w:br/>
      </w:r>
      <w:r>
        <w:rPr>
          <w:b w:val="0"/>
          <w:i w:val="0"/>
        </w:rPr>
        <w:br/>
      </w:r>
      <w:r>
        <w:rPr>
          <w:b w:val="0"/>
          <w:i w:val="0"/>
        </w:rPr>
        <w:t>18/12/2023</w:t>
      </w:r>
      <w:r>
        <w:rPr>
          <w:b w:val="0"/>
          <w:i w:val="0"/>
        </w:rPr>
        <w:br/>
      </w:r>
      <w:r>
        <w:rPr>
          <w:b w:val="0"/>
          <w:i w:val="0"/>
        </w:rPr>
        <w:br/>
      </w:r>
      <w:r>
        <w:rPr>
          <w:b w:val="0"/>
          <w:i w:val="0"/>
        </w:rPr>
        <w:t>https://vbpl.vn/gialai/Pages/vbpq-van-ban-goc.aspx?ItemID=163844&amp;Keyword=68/2023/nq</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Nghị quyết</w:t>
      </w:r>
      <w:r>
        <w:rPr>
          <w:b w:val="0"/>
          <w:i w:val="0"/>
        </w:rPr>
        <w:br/>
      </w:r>
      <w:r>
        <w:rPr>
          <w:b w:val="0"/>
          <w:i w:val="0"/>
        </w:rPr>
        <w:br/>
      </w:r>
      <w:r>
        <w:rPr>
          <w:b w:val="0"/>
          <w:i w:val="0"/>
        </w:rPr>
        <w:t>70/2023/NQ-HĐND</w:t>
      </w:r>
      <w:r>
        <w:br/>
      </w:r>
      <w:r>
        <w:rPr>
          <w:b w:val="0"/>
          <w:i w:val="0"/>
        </w:rPr>
        <w:br/>
        <w:t xml:space="preserve">       ngày 08/12/2023</w:t>
      </w:r>
      <w:r>
        <w:rPr>
          <w:b w:val="0"/>
          <w:i w:val="0"/>
        </w:rPr>
        <w:br/>
      </w:r>
      <w:r>
        <w:rPr>
          <w:b w:val="0"/>
          <w:i w:val="0"/>
        </w:rPr>
        <w:br/>
      </w:r>
      <w:r>
        <w:rPr>
          <w:b w:val="0"/>
          <w:i w:val="0"/>
        </w:rPr>
        <w:t>Quy định mức hỗ trợ cụ thể cho người được phân công trực tiếp giúp đỡ người được giáo dục tại xã, phường, thị trấn trên địa bàn tỉnh Gia Lai</w:t>
      </w:r>
      <w:r>
        <w:rPr>
          <w:b w:val="0"/>
          <w:i w:val="0"/>
        </w:rPr>
        <w:br/>
      </w:r>
      <w:r>
        <w:rPr>
          <w:b w:val="0"/>
          <w:i w:val="0"/>
        </w:rPr>
        <w:br/>
      </w:r>
      <w:r>
        <w:rPr>
          <w:b w:val="0"/>
          <w:i w:val="0"/>
        </w:rPr>
        <w:t>01/01/2024</w:t>
      </w:r>
      <w:r>
        <w:rPr>
          <w:b w:val="0"/>
          <w:i w:val="0"/>
        </w:rPr>
        <w:br/>
      </w:r>
      <w:r>
        <w:rPr>
          <w:b w:val="0"/>
          <w:i w:val="0"/>
        </w:rPr>
        <w:br/>
      </w:r>
      <w:r>
        <w:rPr>
          <w:b w:val="0"/>
          <w:i w:val="0"/>
        </w:rPr>
        <w:t>https://vbpl.vn/gialai/Pages/vbpq-van-ban-goc.aspx?ItemID=163847</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Nghị quyết</w:t>
      </w:r>
      <w:r>
        <w:rPr>
          <w:b w:val="0"/>
          <w:i w:val="0"/>
        </w:rPr>
        <w:br/>
      </w:r>
      <w:r>
        <w:rPr>
          <w:b w:val="0"/>
          <w:i w:val="0"/>
        </w:rPr>
        <w:br/>
      </w:r>
      <w:r>
        <w:rPr>
          <w:b w:val="0"/>
          <w:i w:val="0"/>
        </w:rPr>
        <w:t>72/2023/NQ-HĐND</w:t>
      </w:r>
      <w:r>
        <w:br/>
      </w:r>
      <w:r>
        <w:rPr>
          <w:b w:val="0"/>
          <w:i w:val="0"/>
        </w:rPr>
        <w:br/>
        <w:t xml:space="preserve">       ngày 08/12/2023</w:t>
      </w:r>
      <w:r>
        <w:rPr>
          <w:b w:val="0"/>
          <w:i w:val="0"/>
        </w:rPr>
        <w:br/>
      </w:r>
      <w:r>
        <w:rPr>
          <w:b w:val="0"/>
          <w:i w:val="0"/>
        </w:rPr>
        <w:br/>
      </w:r>
      <w:r>
        <w:rPr>
          <w:b w:val="0"/>
          <w:i w:val="0"/>
        </w:rPr>
        <w:t>Quy định mức thù lao hằng tháng đối với người giữ chức danh lãnh đạo chuyên trách đứng đầu hội, mức khoán kinh phí hỗ trợ để hội chi trả thù lao hằng tháng đối với người giữ chức danh lãnh đạo chuyên trách còn lại (đã nghỉ hưu) tại các hội có tính chất đặc thù được nhà nước hỗ trợ kinh phí thực hiện nhiệm vụ Đảng và Nhà nước giao trên địa bàn tỉnh Gia Lai</w:t>
      </w:r>
      <w:r>
        <w:rPr>
          <w:b w:val="0"/>
          <w:i w:val="0"/>
        </w:rPr>
        <w:br/>
      </w:r>
      <w:r>
        <w:rPr>
          <w:b w:val="0"/>
          <w:i w:val="0"/>
        </w:rPr>
        <w:br/>
      </w:r>
      <w:r>
        <w:rPr>
          <w:b w:val="0"/>
          <w:i w:val="0"/>
        </w:rPr>
        <w:t>01/01/2024</w:t>
      </w:r>
      <w:r>
        <w:rPr>
          <w:b w:val="0"/>
          <w:i w:val="0"/>
        </w:rPr>
        <w:br/>
      </w:r>
      <w:r>
        <w:rPr>
          <w:b w:val="0"/>
          <w:i w:val="0"/>
        </w:rPr>
        <w:br/>
      </w:r>
      <w:r>
        <w:rPr>
          <w:b w:val="0"/>
          <w:i w:val="0"/>
        </w:rPr>
        <w:t>https://vbpl.vn/gialai/Pages/vbpq-van-ban-goc.aspx?ItemID=163849</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VĂN HÓA, THỂ THAO VÀ DU LỊCH (05 văn bản)</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Nghị quyết</w:t>
      </w:r>
      <w:r>
        <w:rPr>
          <w:b w:val="0"/>
          <w:i w:val="0"/>
        </w:rPr>
        <w:br/>
      </w:r>
      <w:r>
        <w:rPr>
          <w:b w:val="0"/>
          <w:i w:val="0"/>
        </w:rPr>
        <w:br/>
      </w:r>
      <w:r>
        <w:rPr>
          <w:b w:val="0"/>
          <w:i w:val="0"/>
        </w:rPr>
        <w:t>47/2012/NQ-HĐND</w:t>
      </w:r>
      <w:r>
        <w:br/>
      </w:r>
      <w:r>
        <w:rPr>
          <w:b w:val="0"/>
          <w:i w:val="0"/>
        </w:rPr>
        <w:br/>
        <w:t xml:space="preserve">         ngày 12/7/2012</w:t>
      </w:r>
      <w:r>
        <w:rPr>
          <w:b w:val="0"/>
          <w:i w:val="0"/>
        </w:rPr>
        <w:br/>
      </w:r>
      <w:r>
        <w:rPr>
          <w:b w:val="0"/>
          <w:i w:val="0"/>
        </w:rPr>
        <w:br/>
      </w:r>
      <w:r>
        <w:rPr>
          <w:b w:val="0"/>
          <w:i w:val="0"/>
        </w:rPr>
        <w:t>Về việc quy định mức chi đối với các giải thi đấu thể thao trên địa bàn tỉnh Gia Lai</w:t>
      </w:r>
      <w:r>
        <w:rPr>
          <w:b w:val="0"/>
          <w:i w:val="0"/>
        </w:rPr>
        <w:br/>
      </w:r>
      <w:r>
        <w:rPr>
          <w:b w:val="0"/>
          <w:i w:val="0"/>
        </w:rPr>
        <w:br/>
      </w:r>
      <w:r>
        <w:rPr>
          <w:b w:val="0"/>
          <w:i w:val="0"/>
        </w:rPr>
        <w:t>22/7/2012</w:t>
      </w:r>
      <w:r>
        <w:rPr>
          <w:b w:val="0"/>
          <w:i w:val="0"/>
        </w:rPr>
        <w:br/>
      </w:r>
      <w:r>
        <w:rPr>
          <w:b w:val="0"/>
          <w:i w:val="0"/>
        </w:rPr>
        <w:br/>
      </w:r>
      <w:r>
        <w:rPr>
          <w:b w:val="0"/>
          <w:i w:val="0"/>
        </w:rPr>
        <w:t>https://vbpl.vn/gialai/Pages/vbpq-van-ban-goc.aspx?ItemID=133671&amp;Keyword=47/2012/nq</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Nghị quyết</w:t>
      </w:r>
      <w:r>
        <w:rPr>
          <w:b w:val="0"/>
          <w:i w:val="0"/>
        </w:rPr>
        <w:br/>
      </w:r>
      <w:r>
        <w:rPr>
          <w:b w:val="0"/>
          <w:i w:val="0"/>
        </w:rPr>
        <w:br/>
      </w:r>
      <w:r>
        <w:rPr>
          <w:b w:val="0"/>
          <w:i w:val="0"/>
        </w:rPr>
        <w:t>108/2019/NQ-HĐND</w:t>
      </w:r>
      <w:r>
        <w:br/>
      </w:r>
      <w:r>
        <w:rPr>
          <w:b w:val="0"/>
          <w:i w:val="0"/>
        </w:rPr>
        <w:br/>
        <w:t xml:space="preserve">         ngày 10/7/2019</w:t>
      </w:r>
      <w:r>
        <w:rPr>
          <w:b w:val="0"/>
          <w:i w:val="0"/>
        </w:rPr>
        <w:br/>
      </w:r>
      <w:r>
        <w:rPr>
          <w:b w:val="0"/>
          <w:i w:val="0"/>
        </w:rPr>
        <w:br/>
      </w:r>
      <w:r>
        <w:rPr>
          <w:b w:val="0"/>
          <w:i w:val="0"/>
        </w:rPr>
        <w:t>Quy định một số chính sách hỗ trợ về đầu tư du lịch, hoạt động xúc tiến du lịch và phát triển du lịch cộng đồng</w:t>
      </w:r>
      <w:r>
        <w:rPr>
          <w:b w:val="0"/>
          <w:i w:val="0"/>
        </w:rPr>
        <w:br/>
      </w:r>
      <w:r>
        <w:rPr>
          <w:b w:val="0"/>
          <w:i w:val="0"/>
        </w:rPr>
        <w:br/>
      </w:r>
      <w:r>
        <w:rPr>
          <w:b w:val="0"/>
          <w:i w:val="0"/>
        </w:rPr>
        <w:t>20/7/2019</w:t>
      </w:r>
      <w:r>
        <w:rPr>
          <w:b w:val="0"/>
          <w:i w:val="0"/>
        </w:rPr>
        <w:br/>
      </w:r>
      <w:r>
        <w:rPr>
          <w:b w:val="0"/>
          <w:i w:val="0"/>
        </w:rPr>
        <w:br/>
      </w:r>
      <w:r>
        <w:rPr>
          <w:b w:val="0"/>
          <w:i w:val="0"/>
        </w:rPr>
        <w:t>https://vbpl.vn/gialai/Pages/vbpq-van-ban-goc.aspx?dvid=247&amp;ItemID=136477</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Nghị quyết</w:t>
      </w:r>
      <w:r>
        <w:rPr>
          <w:b w:val="0"/>
          <w:i w:val="0"/>
        </w:rPr>
        <w:br/>
      </w:r>
      <w:r>
        <w:rPr>
          <w:b w:val="0"/>
          <w:i w:val="0"/>
        </w:rPr>
        <w:br/>
      </w:r>
      <w:r>
        <w:rPr>
          <w:b w:val="0"/>
          <w:i w:val="0"/>
        </w:rPr>
        <w:t>13/2021/NQ-HĐND</w:t>
      </w:r>
      <w:r>
        <w:br/>
      </w:r>
      <w:r>
        <w:rPr>
          <w:b w:val="0"/>
          <w:i w:val="0"/>
        </w:rPr>
        <w:br/>
        <w:t xml:space="preserve">         ngày 10/12/2021</w:t>
      </w:r>
      <w:r>
        <w:rPr>
          <w:b w:val="0"/>
          <w:i w:val="0"/>
        </w:rPr>
        <w:br/>
      </w:r>
      <w:r>
        <w:rPr>
          <w:b w:val="0"/>
          <w:i w:val="0"/>
        </w:rPr>
        <w:br/>
      </w:r>
      <w:r>
        <w:rPr>
          <w:b w:val="0"/>
          <w:i w:val="0"/>
        </w:rPr>
        <w:t>Quy định mức tiền thưởng đối với vận động viên, huấn luyện viên, đoàn thể thao lập thành tích tại các đại hội, giải thi đấu thể thao cấp quốc gia, cấp khu vực, cấp tỉnh, cấp huyện áp dụng trên địa bàn tỉnh Gia Lai</w:t>
      </w:r>
      <w:r>
        <w:rPr>
          <w:b w:val="0"/>
          <w:i w:val="0"/>
        </w:rPr>
        <w:br/>
      </w:r>
      <w:r>
        <w:rPr>
          <w:b w:val="0"/>
          <w:i w:val="0"/>
        </w:rPr>
        <w:br/>
      </w:r>
      <w:r>
        <w:rPr>
          <w:b w:val="0"/>
          <w:i w:val="0"/>
        </w:rPr>
        <w:t>20/12/2021</w:t>
      </w:r>
      <w:r>
        <w:rPr>
          <w:b w:val="0"/>
          <w:i w:val="0"/>
        </w:rPr>
        <w:br/>
      </w:r>
      <w:r>
        <w:rPr>
          <w:b w:val="0"/>
          <w:i w:val="0"/>
        </w:rPr>
        <w:br/>
      </w:r>
      <w:r>
        <w:rPr>
          <w:b w:val="0"/>
          <w:i w:val="0"/>
        </w:rPr>
        <w:t>https://vbpl.vn/gialai/Pages/vbpq-van-ban-goc.aspx?ItemID=151436&amp;Keyword=13/2021/nq</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Nghị quyết</w:t>
      </w:r>
      <w:r>
        <w:rPr>
          <w:b w:val="0"/>
          <w:i w:val="0"/>
        </w:rPr>
        <w:br/>
      </w:r>
      <w:r>
        <w:rPr>
          <w:b w:val="0"/>
          <w:i w:val="0"/>
        </w:rPr>
        <w:br/>
      </w:r>
      <w:r>
        <w:rPr>
          <w:b w:val="0"/>
          <w:i w:val="0"/>
        </w:rPr>
        <w:t>18/2022/NQ-HĐND</w:t>
      </w:r>
      <w:r>
        <w:br/>
      </w:r>
      <w:r>
        <w:rPr>
          <w:b w:val="0"/>
          <w:i w:val="0"/>
        </w:rPr>
        <w:br/>
        <w:t xml:space="preserve">         ngày 15/4/2022</w:t>
      </w:r>
      <w:r>
        <w:rPr>
          <w:b w:val="0"/>
          <w:i w:val="0"/>
        </w:rPr>
        <w:br/>
      </w:r>
      <w:r>
        <w:rPr>
          <w:b w:val="0"/>
          <w:i w:val="0"/>
        </w:rPr>
        <w:br/>
      </w:r>
      <w:r>
        <w:rPr>
          <w:b w:val="0"/>
          <w:i w:val="0"/>
        </w:rPr>
        <w:t>Quy định mức chi tổ chức các hoạt động văn hóa, nghệ thuật trên địa bàn tỉnh Gia Lai</w:t>
      </w:r>
      <w:r>
        <w:rPr>
          <w:b w:val="0"/>
          <w:i w:val="0"/>
        </w:rPr>
        <w:br/>
      </w:r>
      <w:r>
        <w:rPr>
          <w:b w:val="0"/>
          <w:i w:val="0"/>
        </w:rPr>
        <w:br/>
      </w:r>
      <w:r>
        <w:rPr>
          <w:b w:val="0"/>
          <w:i w:val="0"/>
        </w:rPr>
        <w:t>25/4/2022</w:t>
      </w:r>
      <w:r>
        <w:rPr>
          <w:b w:val="0"/>
          <w:i w:val="0"/>
        </w:rPr>
        <w:br/>
      </w:r>
      <w:r>
        <w:rPr>
          <w:b w:val="0"/>
          <w:i w:val="0"/>
        </w:rPr>
        <w:br/>
      </w:r>
      <w:r>
        <w:rPr>
          <w:b w:val="0"/>
          <w:i w:val="0"/>
        </w:rPr>
        <w:t>https://vbpl.vn/gialai/Pages/vbpq-van-ban-goc.aspx?dvid=247&amp;ItemID=153546</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Nghị quyết</w:t>
      </w:r>
      <w:r>
        <w:rPr>
          <w:b w:val="0"/>
          <w:i w:val="0"/>
        </w:rPr>
        <w:br/>
      </w:r>
      <w:r>
        <w:rPr>
          <w:b w:val="0"/>
          <w:i w:val="0"/>
        </w:rPr>
        <w:br/>
      </w:r>
      <w:r>
        <w:rPr>
          <w:b w:val="0"/>
          <w:i w:val="0"/>
        </w:rPr>
        <w:t>44/2022/NQ-HĐND</w:t>
      </w:r>
      <w:r>
        <w:br/>
      </w:r>
      <w:r>
        <w:rPr>
          <w:b w:val="0"/>
          <w:i w:val="0"/>
        </w:rPr>
        <w:br/>
        <w:t xml:space="preserve">         ngày 09/12/2022</w:t>
      </w:r>
      <w:r>
        <w:rPr>
          <w:b w:val="0"/>
          <w:i w:val="0"/>
        </w:rPr>
        <w:br/>
      </w:r>
      <w:r>
        <w:rPr>
          <w:b w:val="0"/>
          <w:i w:val="0"/>
        </w:rPr>
        <w:br/>
      </w:r>
      <w:r>
        <w:rPr>
          <w:b w:val="0"/>
          <w:i w:val="0"/>
        </w:rPr>
        <w:t>Quy định mức hỗ trợ nâng cao hiệu quả hoạt động của hệ thống thiết chế văn hóa, thể thao cơ sở từ kinh phí sự nghiệp nguồn ngân sách nhà nước thực hiện Chương trình mục tiêu quốc gia xây dựng nông thôn mới giai đoạn 2021 - 2025 trên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https://vbpl.vn/gialai/Pages/vbpq-van-ban-goc.aspx?ItemID=158085&amp;Keyword=44/2022/nq</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NÔNG NGHIỆP VÀ PHÁT TRIỂN NÔNG THÔN (10 văn bản)</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Nghị quyết</w:t>
      </w:r>
      <w:r>
        <w:rPr>
          <w:b w:val="0"/>
          <w:i w:val="0"/>
        </w:rPr>
        <w:br/>
      </w:r>
      <w:r>
        <w:rPr>
          <w:b w:val="0"/>
          <w:i w:val="0"/>
        </w:rPr>
        <w:br/>
      </w:r>
      <w:r>
        <w:rPr>
          <w:b w:val="0"/>
          <w:i w:val="0"/>
        </w:rPr>
        <w:t>107/2019/NQ-HĐND</w:t>
      </w:r>
      <w:r>
        <w:br/>
      </w:r>
      <w:r>
        <w:rPr>
          <w:b w:val="0"/>
          <w:i w:val="0"/>
        </w:rPr>
        <w:br/>
        <w:t xml:space="preserve">         ngày 10/7/2019</w:t>
      </w:r>
      <w:r>
        <w:rPr>
          <w:b w:val="0"/>
          <w:i w:val="0"/>
        </w:rPr>
        <w:br/>
      </w:r>
      <w:r>
        <w:rPr>
          <w:b w:val="0"/>
          <w:i w:val="0"/>
        </w:rPr>
        <w:br/>
      </w:r>
      <w:r>
        <w:rPr>
          <w:b w:val="0"/>
          <w:i w:val="0"/>
        </w:rPr>
        <w:t>Quy định mức hỗ trợ phát triển thủy lợi nhỏ, thủy lợi nội đồng và tưới tiên tiến, tiết kiệm nước trên địa bàn tỉnh Gia Lai</w:t>
      </w:r>
      <w:r>
        <w:rPr>
          <w:b w:val="0"/>
          <w:i w:val="0"/>
        </w:rPr>
        <w:br/>
      </w:r>
      <w:r>
        <w:rPr>
          <w:b w:val="0"/>
          <w:i w:val="0"/>
        </w:rPr>
        <w:br/>
      </w:r>
      <w:r>
        <w:rPr>
          <w:b w:val="0"/>
          <w:i w:val="0"/>
        </w:rPr>
        <w:t>20/7/2019</w:t>
      </w:r>
      <w:r>
        <w:rPr>
          <w:b w:val="0"/>
          <w:i w:val="0"/>
        </w:rPr>
        <w:br/>
      </w:r>
      <w:r>
        <w:rPr>
          <w:b w:val="0"/>
          <w:i w:val="0"/>
        </w:rPr>
        <w:br/>
      </w:r>
      <w:r>
        <w:rPr>
          <w:b w:val="0"/>
          <w:i w:val="0"/>
        </w:rPr>
        <w:t>https://vbpl.vn/gialai/Pages/vbpq-van-ban-goc.aspx?dvid=247&amp;ItemID=136473</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Nghị quyết</w:t>
      </w:r>
      <w:r>
        <w:rPr>
          <w:b w:val="0"/>
          <w:i w:val="0"/>
        </w:rPr>
        <w:br/>
      </w:r>
      <w:r>
        <w:rPr>
          <w:b w:val="0"/>
          <w:i w:val="0"/>
        </w:rPr>
        <w:br/>
      </w:r>
      <w:r>
        <w:rPr>
          <w:b w:val="0"/>
          <w:i w:val="0"/>
        </w:rPr>
        <w:t>127/2020/NQ-HĐND</w:t>
      </w:r>
      <w:r>
        <w:br/>
      </w:r>
      <w:r>
        <w:rPr>
          <w:b w:val="0"/>
          <w:i w:val="0"/>
        </w:rPr>
        <w:br/>
        <w:t xml:space="preserve">         ngày 09/7/2020</w:t>
      </w:r>
      <w:r>
        <w:rPr>
          <w:b w:val="0"/>
          <w:i w:val="0"/>
        </w:rPr>
        <w:br/>
      </w:r>
      <w:r>
        <w:rPr>
          <w:b w:val="0"/>
          <w:i w:val="0"/>
        </w:rPr>
        <w:br/>
      </w:r>
      <w:r>
        <w:rPr>
          <w:b w:val="0"/>
          <w:i w:val="0"/>
        </w:rPr>
        <w:t>Quy định khu vực thuộc nội thành của thành phố, thị xã,thị trấn, khu dân cư không được phép chăn nuôi; vùng nuôi chim yến trên địa bàn tỉnh Gia Lai</w:t>
      </w:r>
      <w:r>
        <w:rPr>
          <w:b w:val="0"/>
          <w:i w:val="0"/>
        </w:rPr>
        <w:br/>
      </w:r>
      <w:r>
        <w:rPr>
          <w:b w:val="0"/>
          <w:i w:val="0"/>
        </w:rPr>
        <w:br/>
      </w:r>
      <w:r>
        <w:rPr>
          <w:b w:val="0"/>
          <w:i w:val="0"/>
        </w:rPr>
        <w:t>19/7/2020</w:t>
      </w:r>
      <w:r>
        <w:rPr>
          <w:b w:val="0"/>
          <w:i w:val="0"/>
        </w:rPr>
        <w:br/>
      </w:r>
      <w:r>
        <w:rPr>
          <w:b w:val="0"/>
          <w:i w:val="0"/>
        </w:rPr>
        <w:br/>
      </w:r>
      <w:r>
        <w:rPr>
          <w:b w:val="0"/>
          <w:i w:val="0"/>
        </w:rPr>
        <w:t>https://vbpl.vn/gialai/Pages/vbpq-van-ban-goc.aspx?dvid=247&amp;ItemID=143067</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Nghị quyết</w:t>
      </w:r>
      <w:r>
        <w:rPr>
          <w:b w:val="0"/>
          <w:i w:val="0"/>
        </w:rPr>
        <w:br/>
      </w:r>
      <w:r>
        <w:rPr>
          <w:b w:val="0"/>
          <w:i w:val="0"/>
        </w:rPr>
        <w:br/>
      </w:r>
      <w:r>
        <w:rPr>
          <w:b w:val="0"/>
          <w:i w:val="0"/>
        </w:rPr>
        <w:t>06/2021/NQ-HĐND</w:t>
      </w:r>
      <w:r>
        <w:br/>
      </w:r>
      <w:r>
        <w:rPr>
          <w:b w:val="0"/>
          <w:i w:val="0"/>
        </w:rPr>
        <w:br/>
        <w:t xml:space="preserve">         ngày 10/12/2021</w:t>
      </w:r>
      <w:r>
        <w:rPr>
          <w:b w:val="0"/>
          <w:i w:val="0"/>
        </w:rPr>
        <w:br/>
      </w:r>
      <w:r>
        <w:rPr>
          <w:b w:val="0"/>
          <w:i w:val="0"/>
        </w:rPr>
        <w:br/>
      </w:r>
      <w:r>
        <w:rPr>
          <w:b w:val="0"/>
          <w:i w:val="0"/>
        </w:rPr>
        <w:t>Quy định chính sách, biện pháp nhằm đảm bảo thi hành Điều 9 Nghị định số 98/2018/NĐ-CP ngày 05 tháng 7 năm 2018 của Chính phủ về chính sách khuyến khích phát triển hợp tác, liên kết trong sản xuất và tiêu thụ sản phẩm nông nghiệp trên địa bàn tỉnh Gia Lai</w:t>
      </w:r>
      <w:r>
        <w:rPr>
          <w:b w:val="0"/>
          <w:i w:val="0"/>
        </w:rPr>
        <w:br/>
      </w:r>
      <w:r>
        <w:rPr>
          <w:b w:val="0"/>
          <w:i w:val="0"/>
        </w:rPr>
        <w:br/>
      </w:r>
      <w:r>
        <w:rPr>
          <w:b w:val="0"/>
          <w:i w:val="0"/>
        </w:rPr>
        <w:t>20/12/2021</w:t>
      </w:r>
      <w:r>
        <w:rPr>
          <w:b w:val="0"/>
          <w:i w:val="0"/>
        </w:rPr>
        <w:br/>
      </w:r>
      <w:r>
        <w:rPr>
          <w:b w:val="0"/>
          <w:i w:val="0"/>
        </w:rPr>
        <w:br/>
      </w:r>
      <w:r>
        <w:rPr>
          <w:b w:val="0"/>
          <w:i w:val="0"/>
        </w:rPr>
        <w:t>https://vbpl.vn/gialai/Pages/vbpq-van-ban-goc.aspx?ItemID=151426&amp;Keyword=06/2021/nq</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Nghị quyết</w:t>
      </w:r>
      <w:r>
        <w:rPr>
          <w:b w:val="0"/>
          <w:i w:val="0"/>
        </w:rPr>
        <w:br/>
      </w:r>
      <w:r>
        <w:rPr>
          <w:b w:val="0"/>
          <w:i w:val="0"/>
        </w:rPr>
        <w:br/>
      </w:r>
      <w:r>
        <w:rPr>
          <w:b w:val="0"/>
          <w:i w:val="0"/>
        </w:rPr>
        <w:t>15/2021/NQ-HĐND</w:t>
      </w:r>
      <w:r>
        <w:br/>
      </w:r>
      <w:r>
        <w:rPr>
          <w:b w:val="0"/>
          <w:i w:val="0"/>
        </w:rPr>
        <w:br/>
        <w:t xml:space="preserve">         ngày 10/12/2021</w:t>
      </w:r>
      <w:r>
        <w:rPr>
          <w:b w:val="0"/>
          <w:i w:val="0"/>
        </w:rPr>
        <w:br/>
      </w:r>
      <w:r>
        <w:rPr>
          <w:b w:val="0"/>
          <w:i w:val="0"/>
        </w:rPr>
        <w:br/>
      </w:r>
      <w:r>
        <w:rPr>
          <w:b w:val="0"/>
          <w:i w:val="0"/>
        </w:rPr>
        <w:t>Bãi bỏ Nghị quyết số 95/2018/NQ-HĐND ngày 06 tháng 12 năm 2018 của HĐND tỉnh Gia Lai về thông qua giá sản phẩm, dịch vụ công ích thủy lợi giai đoạn 2018 - 2020 trên địa bàn tỉnh Gia Lai</w:t>
      </w:r>
      <w:r>
        <w:rPr>
          <w:b w:val="0"/>
          <w:i w:val="0"/>
        </w:rPr>
        <w:br/>
      </w:r>
      <w:r>
        <w:rPr>
          <w:b w:val="0"/>
          <w:i w:val="0"/>
        </w:rPr>
        <w:br/>
      </w:r>
      <w:r>
        <w:rPr>
          <w:b w:val="0"/>
          <w:i w:val="0"/>
        </w:rPr>
        <w:t>20/12/2021</w:t>
      </w:r>
      <w:r>
        <w:rPr>
          <w:b w:val="0"/>
          <w:i w:val="0"/>
        </w:rPr>
        <w:br/>
      </w:r>
      <w:r>
        <w:rPr>
          <w:b w:val="0"/>
          <w:i w:val="0"/>
        </w:rPr>
        <w:br/>
      </w:r>
      <w:r>
        <w:rPr>
          <w:b w:val="0"/>
          <w:i w:val="0"/>
        </w:rPr>
        <w:t>https://vbpl.vn/gialai/Pages/vbpq-van-ban-goc.aspx?ItemID=151247&amp;Keyword=15/2021/nq</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Nghị quyết</w:t>
      </w:r>
      <w:r>
        <w:rPr>
          <w:b w:val="0"/>
          <w:i w:val="0"/>
        </w:rPr>
        <w:br/>
      </w:r>
      <w:r>
        <w:rPr>
          <w:b w:val="0"/>
          <w:i w:val="0"/>
        </w:rPr>
        <w:br/>
      </w:r>
      <w:r>
        <w:rPr>
          <w:b w:val="0"/>
          <w:i w:val="0"/>
        </w:rPr>
        <w:t>37/2022/NQ-HĐND</w:t>
      </w:r>
      <w:r>
        <w:br/>
      </w:r>
      <w:r>
        <w:rPr>
          <w:b w:val="0"/>
          <w:i w:val="0"/>
        </w:rPr>
        <w:br/>
        <w:t xml:space="preserve">         ngày 09/12/2022</w:t>
      </w:r>
      <w:r>
        <w:rPr>
          <w:b w:val="0"/>
          <w:i w:val="0"/>
        </w:rPr>
        <w:br/>
      </w:r>
      <w:r>
        <w:rPr>
          <w:b w:val="0"/>
          <w:i w:val="0"/>
        </w:rPr>
        <w:br/>
      </w:r>
      <w:r>
        <w:rPr>
          <w:b w:val="0"/>
          <w:i w:val="0"/>
        </w:rPr>
        <w:t>Phê duyệt nội dung và quy định mức chi thực hiện các dự án phát triển sản xuất giống chủ lực quốc gia và giống khác theo Quyết định số 703/QĐ-TTg của Thủ tướng Chính phủ trên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https://vbpl.vn/gialai/Pages/vbpq-van-ban-goc.aspx?ItemID=158062&amp;Keyword=37/2022/nq</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Nghị quyết</w:t>
      </w:r>
      <w:r>
        <w:rPr>
          <w:b w:val="0"/>
          <w:i w:val="0"/>
        </w:rPr>
        <w:br/>
      </w:r>
      <w:r>
        <w:rPr>
          <w:b w:val="0"/>
          <w:i w:val="0"/>
        </w:rPr>
        <w:br/>
      </w:r>
      <w:r>
        <w:rPr>
          <w:b w:val="0"/>
          <w:i w:val="0"/>
        </w:rPr>
        <w:t>39/2022/NQ-HĐND</w:t>
      </w:r>
      <w:r>
        <w:br/>
      </w:r>
      <w:r>
        <w:rPr>
          <w:b w:val="0"/>
          <w:i w:val="0"/>
        </w:rPr>
        <w:br/>
        <w:t xml:space="preserve">         ngày 09/12/2022</w:t>
      </w:r>
      <w:r>
        <w:rPr>
          <w:b w:val="0"/>
          <w:i w:val="0"/>
        </w:rPr>
        <w:br/>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https://vbpl.vn/gialai/Pages/vbpq-van-ban-goc.aspx?ItemID=158064&amp;Keyword=39/2022/nq</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Nghị quyết</w:t>
      </w:r>
      <w:r>
        <w:rPr>
          <w:b w:val="0"/>
          <w:i w:val="0"/>
        </w:rPr>
        <w:br/>
      </w:r>
      <w:r>
        <w:rPr>
          <w:b w:val="0"/>
          <w:i w:val="0"/>
        </w:rPr>
        <w:br/>
      </w:r>
      <w:r>
        <w:rPr>
          <w:b w:val="0"/>
          <w:i w:val="0"/>
        </w:rPr>
        <w:t>40/2022/NQ-HĐND</w:t>
      </w:r>
      <w:r>
        <w:br/>
      </w:r>
      <w:r>
        <w:rPr>
          <w:b w:val="0"/>
          <w:i w:val="0"/>
        </w:rPr>
        <w:br/>
        <w:t xml:space="preserve">         ngày 09/12/2022</w:t>
      </w:r>
      <w:r>
        <w:rPr>
          <w:b w:val="0"/>
          <w:i w:val="0"/>
        </w:rPr>
        <w:br/>
      </w:r>
      <w:r>
        <w:rPr>
          <w:b w:val="0"/>
          <w:i w:val="0"/>
        </w:rPr>
        <w:br/>
      </w:r>
      <w:r>
        <w:rPr>
          <w:b w:val="0"/>
          <w:i w:val="0"/>
        </w:rPr>
        <w:t>Quy định nội dung, mức hỗ trợ kinh phí sự nghiệp từ ngân sách nhà nước thực hiện Chương trình mục tiêu quốc gia xây dựng nông thôn mới giai đoạn 2021 - 2025 trên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https://vbpl.vn/gialai/Pages/vbpq-van-ban-goc.aspx?ItemID=158065&amp;Keyword=40/2022/nq</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Nghị quyết</w:t>
      </w:r>
      <w:r>
        <w:rPr>
          <w:b w:val="0"/>
          <w:i w:val="0"/>
        </w:rPr>
        <w:br/>
      </w:r>
      <w:r>
        <w:rPr>
          <w:b w:val="0"/>
          <w:i w:val="0"/>
        </w:rPr>
        <w:br/>
      </w:r>
      <w:r>
        <w:rPr>
          <w:b w:val="0"/>
          <w:i w:val="0"/>
        </w:rPr>
        <w:t>41/2022/NQ-HĐND</w:t>
      </w:r>
      <w:r>
        <w:br/>
      </w:r>
      <w:r>
        <w:rPr>
          <w:b w:val="0"/>
          <w:i w:val="0"/>
        </w:rPr>
        <w:br/>
        <w:t xml:space="preserve">         ngày 09/12/2022</w:t>
      </w:r>
      <w:r>
        <w:rPr>
          <w:b w:val="0"/>
          <w:i w:val="0"/>
        </w:rPr>
        <w:br/>
      </w:r>
      <w:r>
        <w:rPr>
          <w:b w:val="0"/>
          <w:i w:val="0"/>
        </w:rPr>
        <w:br/>
      </w:r>
      <w:r>
        <w:rPr>
          <w:b w:val="0"/>
          <w:i w:val="0"/>
        </w:rPr>
        <w:t>Quy định nội dung và mức chi đặc thù triển khai thực hiện Chương trình mục tiêu quốc gia xây dựng nông thôn mới giai đoạn 2021 - 2025 trên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https://vbpl.vn/gialai/Pages/vbpq-van-ban-goc.aspx?ItemID=158066&amp;Keyword=41/2022/nq</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Nghị quyết</w:t>
      </w:r>
      <w:r>
        <w:rPr>
          <w:b w:val="0"/>
          <w:i w:val="0"/>
        </w:rPr>
        <w:br/>
      </w:r>
      <w:r>
        <w:rPr>
          <w:b w:val="0"/>
          <w:i w:val="0"/>
        </w:rPr>
        <w:br/>
      </w:r>
      <w:r>
        <w:rPr>
          <w:b w:val="0"/>
          <w:i w:val="0"/>
        </w:rPr>
        <w:t>63/2023/NQ-HĐND</w:t>
      </w:r>
      <w:r>
        <w:br/>
      </w:r>
      <w:r>
        <w:rPr>
          <w:b w:val="0"/>
          <w:i w:val="0"/>
        </w:rPr>
        <w:br/>
        <w:t xml:space="preserve">       ngày 20/10/2023</w:t>
      </w:r>
      <w:r>
        <w:rPr>
          <w:b w:val="0"/>
          <w:i w:val="0"/>
        </w:rPr>
        <w:br/>
      </w:r>
      <w:r>
        <w:rPr>
          <w:b w:val="0"/>
          <w:i w:val="0"/>
        </w:rPr>
        <w:br/>
      </w:r>
      <w:r>
        <w:rPr>
          <w:b w:val="0"/>
          <w:i w:val="0"/>
        </w:rPr>
        <w:t>Sửa đổi điểm 2.1 khoản 2 Điều 2 Nghị quyết số 41/2022/NQ-HĐND ngày 09/12/2022 của Hội đồng nhân dân tỉnh Gia Lai quy định nội dung và mức chi đặc thù triển khai thực hiện chương trình mục tiêu quốc gia xây dựng nông thôn mới giai đoạn 2021-2025 trên địa bàn tỉnh Gia Lai</w:t>
      </w:r>
      <w:r>
        <w:rPr>
          <w:b w:val="0"/>
          <w:i w:val="0"/>
        </w:rPr>
        <w:br/>
      </w:r>
      <w:r>
        <w:rPr>
          <w:b w:val="0"/>
          <w:i w:val="0"/>
        </w:rPr>
        <w:br/>
      </w:r>
      <w:r>
        <w:rPr>
          <w:b w:val="0"/>
          <w:i w:val="0"/>
        </w:rPr>
        <w:t>20/10/2023</w:t>
      </w:r>
      <w:r>
        <w:rPr>
          <w:b w:val="0"/>
          <w:i w:val="0"/>
        </w:rPr>
        <w:br/>
      </w:r>
      <w:r>
        <w:rPr>
          <w:b w:val="0"/>
          <w:i w:val="0"/>
        </w:rPr>
        <w:br/>
      </w:r>
      <w:r>
        <w:rPr>
          <w:b w:val="0"/>
          <w:i w:val="0"/>
        </w:rPr>
        <w:t>https://vbpl.vn/gialai/Pages/vbpq-van-ban-goc.aspx?ItemID=162884&amp;Keyword=63/2023/nq</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Nghị quyết</w:t>
      </w:r>
      <w:r>
        <w:rPr>
          <w:b w:val="0"/>
          <w:i w:val="0"/>
        </w:rPr>
        <w:br/>
      </w:r>
      <w:r>
        <w:rPr>
          <w:b w:val="0"/>
          <w:i w:val="0"/>
        </w:rPr>
        <w:br/>
      </w:r>
      <w:r>
        <w:rPr>
          <w:b w:val="0"/>
          <w:i w:val="0"/>
        </w:rPr>
        <w:t>71/2023/NQ-HĐND</w:t>
      </w:r>
      <w:r>
        <w:br/>
      </w:r>
      <w:r>
        <w:rPr>
          <w:b w:val="0"/>
          <w:i w:val="0"/>
        </w:rPr>
        <w:br/>
        <w:t xml:space="preserve">       ngày 08/12/2023</w:t>
      </w:r>
      <w:r>
        <w:rPr>
          <w:b w:val="0"/>
          <w:i w:val="0"/>
        </w:rPr>
        <w:br/>
      </w:r>
      <w:r>
        <w:rPr>
          <w:b w:val="0"/>
          <w:i w:val="0"/>
        </w:rPr>
        <w:br/>
      </w:r>
      <w:r>
        <w:rPr>
          <w:b w:val="0"/>
          <w:i w:val="0"/>
        </w:rPr>
        <w:t>Sửa đổi, bổ sung Điều 2 Nghị quyết số 40/2022/NQ-HĐND ngày 09/12/2022 của Hội đồng nhân dân tỉnh Gia Lai quy định nội dung, mức hỗ trợ kinh phí sự nghiệp từ ngân sách nhà nước thực hiện Chương trình mục tiêu quốc gia xây dựng nông thôn mới giai đoạn 2021-2025 trên địa bàn tỉnh Gia Lai</w:t>
      </w:r>
      <w:r>
        <w:rPr>
          <w:b w:val="0"/>
          <w:i w:val="0"/>
        </w:rPr>
        <w:br/>
      </w:r>
      <w:r>
        <w:rPr>
          <w:b w:val="0"/>
          <w:i w:val="0"/>
        </w:rPr>
        <w:br/>
      </w:r>
      <w:r>
        <w:rPr>
          <w:b w:val="0"/>
          <w:i w:val="0"/>
        </w:rPr>
        <w:t>18/12/2023</w:t>
      </w:r>
      <w:r>
        <w:rPr>
          <w:b w:val="0"/>
          <w:i w:val="0"/>
        </w:rPr>
        <w:br/>
      </w:r>
      <w:r>
        <w:rPr>
          <w:b w:val="0"/>
          <w:i w:val="0"/>
        </w:rPr>
        <w:br/>
      </w:r>
      <w:r>
        <w:rPr>
          <w:b w:val="0"/>
          <w:i w:val="0"/>
        </w:rPr>
        <w:t>https://vbpl.vn/gialai/Pages/vbpq-van-ban-goc.aspx?ItemID=163848&amp;Keyword=71/2023/nq</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NỘI VỤ (10 văn bản)</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Nghị quyết</w:t>
      </w:r>
      <w:r>
        <w:rPr>
          <w:b w:val="0"/>
          <w:i w:val="0"/>
        </w:rPr>
        <w:br/>
      </w:r>
      <w:r>
        <w:rPr>
          <w:b w:val="0"/>
          <w:i w:val="0"/>
        </w:rPr>
        <w:br/>
      </w:r>
      <w:r>
        <w:rPr>
          <w:b w:val="0"/>
          <w:i w:val="0"/>
        </w:rPr>
        <w:t>05/2007/NQ-HĐND</w:t>
      </w:r>
      <w:r>
        <w:br/>
      </w:r>
      <w:r>
        <w:rPr>
          <w:b w:val="0"/>
          <w:i w:val="0"/>
        </w:rPr>
        <w:br/>
        <w:t xml:space="preserve">         ngày 05/02/2007</w:t>
      </w:r>
      <w:r>
        <w:rPr>
          <w:b w:val="0"/>
          <w:i w:val="0"/>
        </w:rPr>
        <w:br/>
      </w:r>
      <w:r>
        <w:rPr>
          <w:b w:val="0"/>
          <w:i w:val="0"/>
        </w:rPr>
        <w:br/>
      </w:r>
      <w:r>
        <w:rPr>
          <w:b w:val="0"/>
          <w:i w:val="0"/>
        </w:rPr>
        <w:t>Thông qua mức hỗ trợ đối với cán bộ , công chức tăng cường làm cán bộ chủ chốt cấp xã</w:t>
      </w:r>
      <w:r>
        <w:rPr>
          <w:b w:val="0"/>
          <w:i w:val="0"/>
        </w:rPr>
        <w:br/>
      </w:r>
      <w:r>
        <w:rPr>
          <w:b w:val="0"/>
          <w:i w:val="0"/>
        </w:rPr>
        <w:br/>
      </w:r>
      <w:r>
        <w:rPr>
          <w:b w:val="0"/>
          <w:i w:val="0"/>
        </w:rPr>
        <w:t>15/02/2007</w:t>
      </w:r>
      <w:r>
        <w:rPr>
          <w:b w:val="0"/>
          <w:i w:val="0"/>
        </w:rPr>
        <w:br/>
      </w:r>
      <w:r>
        <w:rPr>
          <w:b w:val="0"/>
          <w:i w:val="0"/>
        </w:rPr>
        <w:br/>
      </w:r>
      <w:r>
        <w:rPr>
          <w:b w:val="0"/>
          <w:i w:val="0"/>
        </w:rPr>
        <w:t>https://vbpl.vn/gialai/Pages/vbpq-van-ban-goc.aspx?ItemID=133675&amp;Keyword=05/2007/nq</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Nghị quyết</w:t>
      </w:r>
      <w:r>
        <w:rPr>
          <w:b w:val="0"/>
          <w:i w:val="0"/>
        </w:rPr>
        <w:br/>
      </w:r>
      <w:r>
        <w:rPr>
          <w:b w:val="0"/>
          <w:i w:val="0"/>
        </w:rPr>
        <w:br/>
      </w:r>
      <w:r>
        <w:rPr>
          <w:b w:val="0"/>
          <w:i w:val="0"/>
        </w:rPr>
        <w:t>25/2009/NQ-HĐND</w:t>
      </w:r>
      <w:r>
        <w:br/>
      </w:r>
      <w:r>
        <w:rPr>
          <w:b w:val="0"/>
          <w:i w:val="0"/>
        </w:rPr>
        <w:br/>
        <w:t xml:space="preserve">         ngày 09/12/2009</w:t>
      </w:r>
      <w:r>
        <w:rPr>
          <w:b w:val="0"/>
          <w:i w:val="0"/>
        </w:rPr>
        <w:br/>
      </w:r>
      <w:r>
        <w:rPr>
          <w:b w:val="0"/>
          <w:i w:val="0"/>
        </w:rPr>
        <w:br/>
      </w:r>
      <w:r>
        <w:rPr>
          <w:b w:val="0"/>
          <w:i w:val="0"/>
        </w:rPr>
        <w:t>Quy định chính sách đối với sinh viên đã tốt nghiệp đại học bố trí về cơ sở công tác theo Đề án 03-ĐA/TU của Tỉnh ủy</w:t>
      </w:r>
      <w:r>
        <w:rPr>
          <w:b w:val="0"/>
          <w:i w:val="0"/>
        </w:rPr>
        <w:br/>
      </w:r>
      <w:r>
        <w:rPr>
          <w:b w:val="0"/>
          <w:i w:val="0"/>
        </w:rPr>
        <w:br/>
      </w:r>
      <w:r>
        <w:rPr>
          <w:b w:val="0"/>
          <w:i w:val="0"/>
        </w:rPr>
        <w:t>19/12/2009</w:t>
      </w:r>
      <w:r>
        <w:rPr>
          <w:b w:val="0"/>
          <w:i w:val="0"/>
        </w:rPr>
        <w:br/>
      </w:r>
      <w:r>
        <w:rPr>
          <w:b w:val="0"/>
          <w:i w:val="0"/>
        </w:rPr>
        <w:br/>
      </w:r>
      <w:r>
        <w:rPr>
          <w:b w:val="0"/>
          <w:i w:val="0"/>
        </w:rPr>
        <w:t>https://vbpl.vn/gialai/Pages/vbpq-van-ban-goc.aspx?ItemID=133812&amp;Keyword=25/2009/nq</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Nghị quyết</w:t>
      </w:r>
      <w:r>
        <w:rPr>
          <w:b w:val="0"/>
          <w:i w:val="0"/>
        </w:rPr>
        <w:br/>
      </w:r>
      <w:r>
        <w:rPr>
          <w:b w:val="0"/>
          <w:i w:val="0"/>
        </w:rPr>
        <w:br/>
      </w:r>
      <w:r>
        <w:rPr>
          <w:b w:val="0"/>
          <w:i w:val="0"/>
        </w:rPr>
        <w:t>24/2010/NQ-HĐND</w:t>
      </w:r>
      <w:r>
        <w:br/>
      </w:r>
      <w:r>
        <w:rPr>
          <w:b w:val="0"/>
          <w:i w:val="0"/>
        </w:rPr>
        <w:br/>
        <w:t xml:space="preserve">         ngày 09/12/2010</w:t>
      </w:r>
      <w:r>
        <w:rPr>
          <w:b w:val="0"/>
          <w:i w:val="0"/>
        </w:rPr>
        <w:br/>
      </w:r>
      <w:r>
        <w:rPr>
          <w:b w:val="0"/>
          <w:i w:val="0"/>
        </w:rPr>
        <w:br/>
      </w:r>
      <w:r>
        <w:rPr>
          <w:b w:val="0"/>
          <w:i w:val="0"/>
        </w:rPr>
        <w:t>Về việc phê chuẩn sửa đổi chế độ hỗ trợ đào tạo sau đại học và chính sách thu hút người có trình độ cao về tỉnh công tác</w:t>
      </w:r>
      <w:r>
        <w:rPr>
          <w:b w:val="0"/>
          <w:i w:val="0"/>
        </w:rPr>
        <w:br/>
      </w:r>
      <w:r>
        <w:rPr>
          <w:b w:val="0"/>
          <w:i w:val="0"/>
        </w:rPr>
        <w:br/>
      </w:r>
      <w:r>
        <w:rPr>
          <w:b w:val="0"/>
          <w:i w:val="0"/>
        </w:rPr>
        <w:t>19/12/2010</w:t>
      </w:r>
      <w:r>
        <w:rPr>
          <w:b w:val="0"/>
          <w:i w:val="0"/>
        </w:rPr>
        <w:br/>
      </w:r>
      <w:r>
        <w:rPr>
          <w:b w:val="0"/>
          <w:i w:val="0"/>
        </w:rPr>
        <w:br/>
      </w:r>
      <w:r>
        <w:rPr>
          <w:b w:val="0"/>
          <w:i w:val="0"/>
        </w:rPr>
        <w:t>https://vbpl.vn/gialai/Pages/vbpq-van-ban-goc.aspx?ItemID=126570&amp;Keyword=24/2010/nq</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Nghị quyết</w:t>
      </w:r>
      <w:r>
        <w:rPr>
          <w:b w:val="0"/>
          <w:i w:val="0"/>
        </w:rPr>
        <w:br/>
      </w:r>
      <w:r>
        <w:rPr>
          <w:b w:val="0"/>
          <w:i w:val="0"/>
        </w:rPr>
        <w:br/>
      </w:r>
      <w:r>
        <w:rPr>
          <w:b w:val="0"/>
          <w:i w:val="0"/>
        </w:rPr>
        <w:t>34/2016/NQ-HĐND ngày 08/12/2016</w:t>
      </w:r>
      <w:r>
        <w:rPr>
          <w:b w:val="0"/>
          <w:i w:val="0"/>
        </w:rPr>
        <w:br/>
      </w:r>
      <w:r>
        <w:rPr>
          <w:b w:val="0"/>
          <w:i w:val="0"/>
        </w:rPr>
        <w:br/>
      </w:r>
      <w:r>
        <w:rPr>
          <w:b w:val="0"/>
          <w:i w:val="0"/>
        </w:rPr>
        <w:t>Về việc quy định tên gọi Huy hiệu, đối tượng và tiêu chuẩn tặng Huy hiệu tỉnh Gia Lai</w:t>
      </w:r>
      <w:r>
        <w:rPr>
          <w:b w:val="0"/>
          <w:i w:val="0"/>
        </w:rPr>
        <w:br/>
      </w:r>
      <w:r>
        <w:rPr>
          <w:b w:val="0"/>
          <w:i w:val="0"/>
        </w:rPr>
        <w:br/>
      </w:r>
      <w:r>
        <w:rPr>
          <w:b w:val="0"/>
          <w:i w:val="0"/>
        </w:rPr>
        <w:t>18/12/2016</w:t>
      </w:r>
      <w:r>
        <w:rPr>
          <w:b w:val="0"/>
          <w:i w:val="0"/>
        </w:rPr>
        <w:br/>
      </w:r>
      <w:r>
        <w:rPr>
          <w:b w:val="0"/>
          <w:i w:val="0"/>
        </w:rPr>
        <w:br/>
      </w:r>
      <w:r>
        <w:rPr>
          <w:b w:val="0"/>
          <w:i w:val="0"/>
        </w:rPr>
        <w:t>https://vbpl.vn/gialai/Pages/vbpq-van-ban-goc.aspx?ItemID=118430&amp;Keyword=34/2016/nq</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Nghị quyết</w:t>
      </w:r>
      <w:r>
        <w:rPr>
          <w:b w:val="0"/>
          <w:i w:val="0"/>
        </w:rPr>
        <w:br/>
      </w:r>
      <w:r>
        <w:rPr>
          <w:b w:val="0"/>
          <w:i w:val="0"/>
        </w:rPr>
        <w:br/>
      </w:r>
      <w:r>
        <w:rPr>
          <w:b w:val="0"/>
          <w:i w:val="0"/>
        </w:rPr>
        <w:t>76/2017/NQ-HĐND</w:t>
      </w:r>
      <w:r>
        <w:br/>
      </w:r>
      <w:r>
        <w:rPr>
          <w:b w:val="0"/>
          <w:i w:val="0"/>
        </w:rPr>
        <w:br/>
        <w:t xml:space="preserve">         ngày 07/12/2017</w:t>
      </w:r>
      <w:r>
        <w:rPr>
          <w:b w:val="0"/>
          <w:i w:val="0"/>
        </w:rPr>
        <w:br/>
      </w:r>
      <w:r>
        <w:rPr>
          <w:b w:val="0"/>
          <w:i w:val="0"/>
        </w:rPr>
        <w:br/>
      </w:r>
      <w:r>
        <w:rPr>
          <w:b w:val="0"/>
          <w:i w:val="0"/>
        </w:rPr>
        <w:t>Bãi bỏ Khoản 2 Mục I và Khoản 3, Khoản 4 Mục II Điều 1 Nghị quyết số 24/2010/NQ-HĐND ngày 09/12/2010 của Hội đồng nhân dân tỉnh Gia Lai về chế độ hỗ trợ đào tạo sau đại học và chính sách thu hút người có trình độ cao về tỉnh công tác</w:t>
      </w:r>
      <w:r>
        <w:rPr>
          <w:b w:val="0"/>
          <w:i w:val="0"/>
        </w:rPr>
        <w:br/>
      </w:r>
      <w:r>
        <w:rPr>
          <w:b w:val="0"/>
          <w:i w:val="0"/>
        </w:rPr>
        <w:br/>
      </w:r>
      <w:r>
        <w:rPr>
          <w:b w:val="0"/>
          <w:i w:val="0"/>
        </w:rPr>
        <w:t>17/12/2017</w:t>
      </w:r>
      <w:r>
        <w:rPr>
          <w:b w:val="0"/>
          <w:i w:val="0"/>
        </w:rPr>
        <w:br/>
      </w:r>
      <w:r>
        <w:rPr>
          <w:b w:val="0"/>
          <w:i w:val="0"/>
        </w:rPr>
        <w:br/>
      </w:r>
      <w:r>
        <w:rPr>
          <w:b w:val="0"/>
          <w:i w:val="0"/>
        </w:rPr>
        <w:t>https://vbpl.vn/gialai/Pages/vbpq-van-ban-goc.aspx?ItemID=126571&amp;Keyword=76/2017/nq</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Nghị quyết</w:t>
      </w:r>
      <w:r>
        <w:rPr>
          <w:b w:val="0"/>
          <w:i w:val="0"/>
        </w:rPr>
        <w:br/>
      </w:r>
      <w:r>
        <w:rPr>
          <w:b w:val="0"/>
          <w:i w:val="0"/>
        </w:rPr>
        <w:br/>
      </w:r>
      <w:r>
        <w:rPr>
          <w:b w:val="0"/>
          <w:i w:val="0"/>
        </w:rPr>
        <w:t>111/2019/NQ-HĐND</w:t>
      </w:r>
      <w:r>
        <w:br/>
      </w:r>
      <w:r>
        <w:rPr>
          <w:b w:val="0"/>
          <w:i w:val="0"/>
        </w:rPr>
        <w:br/>
        <w:t xml:space="preserve">         ngày 10/7/2019</w:t>
      </w:r>
      <w:r>
        <w:rPr>
          <w:b w:val="0"/>
          <w:i w:val="0"/>
        </w:rPr>
        <w:br/>
      </w:r>
      <w:r>
        <w:rPr>
          <w:b w:val="0"/>
          <w:i w:val="0"/>
        </w:rPr>
        <w:br/>
      </w:r>
      <w:r>
        <w:rPr>
          <w:b w:val="0"/>
          <w:i w:val="0"/>
        </w:rPr>
        <w:t>Về việc bãi bỏ Nghị quyết số 26/2004/NQ-HĐ ngày 10/12/2004 của HĐND tỉnh về việc phê chuẩn phương án thực hiện Nghị định 171/2004/NĐ-CP và Nghị định 172/2004/NĐ-CP ngày 29/9/2004 của Chính phủ về các cơ quan chuyên môn thuộc UBND tỉnh và UBND các huyện, thị xã, thành phố</w:t>
      </w:r>
      <w:r>
        <w:rPr>
          <w:b w:val="0"/>
          <w:i w:val="0"/>
        </w:rPr>
        <w:br/>
      </w:r>
      <w:r>
        <w:rPr>
          <w:b w:val="0"/>
          <w:i w:val="0"/>
        </w:rPr>
        <w:br/>
      </w:r>
      <w:r>
        <w:rPr>
          <w:b w:val="0"/>
          <w:i w:val="0"/>
        </w:rPr>
        <w:t>20/7/2019</w:t>
      </w:r>
      <w:r>
        <w:rPr>
          <w:b w:val="0"/>
          <w:i w:val="0"/>
        </w:rPr>
        <w:br/>
      </w:r>
      <w:r>
        <w:rPr>
          <w:b w:val="0"/>
          <w:i w:val="0"/>
        </w:rPr>
        <w:br/>
      </w:r>
      <w:r>
        <w:rPr>
          <w:b w:val="0"/>
          <w:i w:val="0"/>
        </w:rPr>
        <w:t>https://vbpl.vn/gialai/Pages/vbpq-van-ban-goc.aspx?dvid=247&amp;ItemID=136482</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Nghị quyết</w:t>
      </w:r>
      <w:r>
        <w:rPr>
          <w:b w:val="0"/>
          <w:i w:val="0"/>
        </w:rPr>
        <w:br/>
      </w:r>
      <w:r>
        <w:rPr>
          <w:b w:val="0"/>
          <w:i w:val="0"/>
        </w:rPr>
        <w:br/>
      </w:r>
      <w:r>
        <w:rPr>
          <w:b w:val="0"/>
          <w:i w:val="0"/>
        </w:rPr>
        <w:t>117/2019/NQ-HĐND</w:t>
      </w:r>
      <w:r>
        <w:br/>
      </w:r>
      <w:r>
        <w:rPr>
          <w:b w:val="0"/>
          <w:i w:val="0"/>
        </w:rPr>
        <w:br/>
        <w:t xml:space="preserve">         ngày 11/12/2019</w:t>
      </w:r>
      <w:r>
        <w:rPr>
          <w:b w:val="0"/>
          <w:i w:val="0"/>
        </w:rPr>
        <w:br/>
      </w:r>
      <w:r>
        <w:rPr>
          <w:b w:val="0"/>
          <w:i w:val="0"/>
        </w:rPr>
        <w:br/>
      </w:r>
      <w:r>
        <w:rPr>
          <w:b w:val="0"/>
          <w:i w:val="0"/>
        </w:rPr>
        <w:t>Quy định chính sách hỗ trợ đối với cán bộ, công chức, viên chức, người hoạt động không chuyên trách ở cấp xã dôi dư do sắp xếp đơn vị hành chính cấp xã trong giai đoạn 2019 - 2021 trên địa bàn tỉnh Gia Lai</w:t>
      </w:r>
      <w:r>
        <w:rPr>
          <w:b w:val="0"/>
          <w:i w:val="0"/>
        </w:rPr>
        <w:br/>
      </w:r>
      <w:r>
        <w:rPr>
          <w:b w:val="0"/>
          <w:i w:val="0"/>
        </w:rPr>
        <w:br/>
      </w:r>
      <w:r>
        <w:rPr>
          <w:b w:val="0"/>
          <w:i w:val="0"/>
        </w:rPr>
        <w:t>21/12/2019</w:t>
      </w:r>
      <w:r>
        <w:rPr>
          <w:b w:val="0"/>
          <w:i w:val="0"/>
        </w:rPr>
        <w:br/>
      </w:r>
      <w:r>
        <w:rPr>
          <w:b w:val="0"/>
          <w:i w:val="0"/>
        </w:rPr>
        <w:br/>
      </w:r>
      <w:r>
        <w:rPr>
          <w:b w:val="0"/>
          <w:i w:val="0"/>
        </w:rPr>
        <w:t>https://vbpl.vn/gialai/Pages/vbpq-van-ban-goc.aspx?dvid=247&amp;ItemID=139363</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Nghị quyết</w:t>
      </w:r>
      <w:r>
        <w:rPr>
          <w:b w:val="0"/>
          <w:i w:val="0"/>
        </w:rPr>
        <w:br/>
      </w:r>
      <w:r>
        <w:rPr>
          <w:b w:val="0"/>
          <w:i w:val="0"/>
        </w:rPr>
        <w:br/>
      </w:r>
      <w:r>
        <w:rPr>
          <w:b w:val="0"/>
          <w:i w:val="0"/>
        </w:rPr>
        <w:t>122/2019/NQ-HĐND</w:t>
      </w:r>
      <w:r>
        <w:br/>
      </w:r>
      <w:r>
        <w:rPr>
          <w:b w:val="0"/>
          <w:i w:val="0"/>
        </w:rPr>
        <w:br/>
        <w:t xml:space="preserve">         ngày 11/12/2019</w:t>
      </w:r>
      <w:r>
        <w:rPr>
          <w:b w:val="0"/>
          <w:i w:val="0"/>
        </w:rPr>
        <w:br/>
      </w:r>
      <w:r>
        <w:rPr>
          <w:b w:val="0"/>
          <w:i w:val="0"/>
        </w:rPr>
        <w:br/>
      </w:r>
      <w:r>
        <w:rPr>
          <w:b w:val="0"/>
          <w:i w:val="0"/>
        </w:rPr>
        <w:t>Quy định chính sách hỗ trợ đối với người hoạt động không chuyên trách và người trực tiếp tham gia công việc ở thôn, tổ dân phố dôi dư do sắp xếp thôn, tổ dân phố trên địa bàn tỉnh Gia Lai</w:t>
      </w:r>
      <w:r>
        <w:rPr>
          <w:b w:val="0"/>
          <w:i w:val="0"/>
        </w:rPr>
        <w:br/>
      </w:r>
      <w:r>
        <w:rPr>
          <w:b w:val="0"/>
          <w:i w:val="0"/>
        </w:rPr>
        <w:br/>
      </w:r>
      <w:r>
        <w:rPr>
          <w:b w:val="0"/>
          <w:i w:val="0"/>
        </w:rPr>
        <w:t>21/12/2019</w:t>
      </w:r>
      <w:r>
        <w:rPr>
          <w:b w:val="0"/>
          <w:i w:val="0"/>
        </w:rPr>
        <w:br/>
      </w:r>
      <w:r>
        <w:rPr>
          <w:b w:val="0"/>
          <w:i w:val="0"/>
        </w:rPr>
        <w:br/>
      </w:r>
      <w:r>
        <w:rPr>
          <w:b w:val="0"/>
          <w:i w:val="0"/>
        </w:rPr>
        <w:t>https://vbpl.vn/gialai/Pages/vbpq-van-ban-goc.aspx?dvid=247&amp;ItemID=139583</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Nghị quyết</w:t>
      </w:r>
      <w:r>
        <w:rPr>
          <w:b w:val="0"/>
          <w:i w:val="0"/>
        </w:rPr>
        <w:br/>
      </w:r>
      <w:r>
        <w:rPr>
          <w:b w:val="0"/>
          <w:i w:val="0"/>
        </w:rPr>
        <w:br/>
      </w:r>
      <w:r>
        <w:rPr>
          <w:b w:val="0"/>
          <w:i w:val="0"/>
        </w:rPr>
        <w:t>134/2020/NQ-HĐND</w:t>
      </w:r>
      <w:r>
        <w:br/>
      </w:r>
      <w:r>
        <w:rPr>
          <w:b w:val="0"/>
          <w:i w:val="0"/>
        </w:rPr>
        <w:br/>
        <w:t xml:space="preserve">         ngày 10/12/2020</w:t>
      </w:r>
      <w:r>
        <w:rPr>
          <w:b w:val="0"/>
          <w:i w:val="0"/>
        </w:rPr>
        <w:br/>
      </w:r>
      <w:r>
        <w:rPr>
          <w:b w:val="0"/>
          <w:i w:val="0"/>
        </w:rPr>
        <w:br/>
      </w:r>
      <w:r>
        <w:rPr>
          <w:b w:val="0"/>
          <w:i w:val="0"/>
        </w:rPr>
        <w:t>Về việc bãi bỏ toàn bộ văn bản quy phạm pháp luật do Hội đồng nhân dân tỉnh Gia Lai ban hành trong lĩnh vực nội vụ, giáo dục và đào tạo</w:t>
      </w:r>
      <w:r>
        <w:rPr>
          <w:b w:val="0"/>
          <w:i w:val="0"/>
        </w:rPr>
        <w:br/>
      </w:r>
      <w:r>
        <w:rPr>
          <w:b w:val="0"/>
          <w:i w:val="0"/>
        </w:rPr>
        <w:br/>
      </w:r>
      <w:r>
        <w:rPr>
          <w:b w:val="0"/>
          <w:i w:val="0"/>
        </w:rPr>
        <w:t>20/12/2020</w:t>
      </w:r>
      <w:r>
        <w:rPr>
          <w:b w:val="0"/>
          <w:i w:val="0"/>
        </w:rPr>
        <w:br/>
      </w:r>
      <w:r>
        <w:rPr>
          <w:b w:val="0"/>
          <w:i w:val="0"/>
        </w:rPr>
        <w:br/>
      </w:r>
      <w:r>
        <w:rPr>
          <w:b w:val="0"/>
          <w:i w:val="0"/>
        </w:rPr>
        <w:t>https://vbpl.vn/gialai/Pages/vbpq-van-ban-goc.aspx?dvid=247&amp;ItemID=145308</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Nghị quyết</w:t>
      </w:r>
      <w:r>
        <w:rPr>
          <w:b w:val="0"/>
          <w:i w:val="0"/>
        </w:rPr>
        <w:br/>
      </w:r>
      <w:r>
        <w:rPr>
          <w:b w:val="0"/>
          <w:i w:val="0"/>
        </w:rPr>
        <w:br/>
      </w:r>
      <w:r>
        <w:rPr>
          <w:b w:val="0"/>
          <w:i w:val="0"/>
        </w:rPr>
        <w:t>73/2023/NQ-HĐND</w:t>
      </w:r>
      <w:r>
        <w:br/>
      </w:r>
      <w:r>
        <w:rPr>
          <w:b w:val="0"/>
          <w:i w:val="0"/>
        </w:rPr>
        <w:br/>
        <w:t xml:space="preserve">         ngày 08/12/2023</w:t>
      </w:r>
      <w:r>
        <w:rPr>
          <w:b w:val="0"/>
          <w:i w:val="0"/>
        </w:rPr>
        <w:br/>
      </w:r>
      <w:r>
        <w:rPr>
          <w:b w:val="0"/>
          <w:i w:val="0"/>
        </w:rPr>
        <w:br/>
      </w:r>
      <w:r>
        <w:rPr>
          <w:b w:val="0"/>
          <w:i w:val="0"/>
        </w:rPr>
        <w:t>Quy định về chức danh, chế độ, chính sách đối với người hoạt động không chuyên trách ở cấp xã, ở thôn, tổ dân phố, người trực tiếp tham gia hoạt động ở thôn, tổ dân phố; kinh phí hoạt động của các tổ chức chính trị - xã hội ở cấp xã trên địa bàn tỉnh Gia Lai</w:t>
      </w:r>
      <w:r>
        <w:rPr>
          <w:b w:val="0"/>
          <w:i w:val="0"/>
        </w:rPr>
        <w:br/>
      </w:r>
      <w:r>
        <w:rPr>
          <w:b w:val="0"/>
          <w:i w:val="0"/>
        </w:rPr>
        <w:br/>
      </w:r>
      <w:r>
        <w:rPr>
          <w:b w:val="0"/>
          <w:i w:val="0"/>
        </w:rPr>
        <w:t>18/12/2023</w:t>
      </w:r>
      <w:r>
        <w:rPr>
          <w:b w:val="0"/>
          <w:i w:val="0"/>
        </w:rPr>
        <w:br/>
      </w:r>
      <w:r>
        <w:rPr>
          <w:b w:val="0"/>
          <w:i w:val="0"/>
        </w:rPr>
        <w:br/>
      </w:r>
      <w:r>
        <w:rPr>
          <w:b w:val="0"/>
          <w:i w:val="0"/>
        </w:rPr>
        <w:t>https://vbpl.vn/gialai/Pages/vbpq-van-ban-goc.aspx?ItemID=163850&amp;Keyword=73/2023/nq</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TÀI NGUYÊN VÀ MÔI TRƯỜNG (04 văn bản)</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Nghị quyết</w:t>
      </w:r>
      <w:r>
        <w:rPr>
          <w:b w:val="0"/>
          <w:i w:val="0"/>
        </w:rPr>
        <w:br/>
      </w:r>
      <w:r>
        <w:rPr>
          <w:b w:val="0"/>
          <w:i w:val="0"/>
        </w:rPr>
        <w:br/>
      </w:r>
      <w:r>
        <w:rPr>
          <w:b w:val="0"/>
          <w:i w:val="0"/>
        </w:rPr>
        <w:t>30/2006/NQ-HĐND</w:t>
      </w:r>
      <w:r>
        <w:br/>
      </w:r>
      <w:r>
        <w:rPr>
          <w:b w:val="0"/>
          <w:i w:val="0"/>
        </w:rPr>
        <w:br/>
        <w:t xml:space="preserve">         ngày 08/12/2006</w:t>
      </w:r>
      <w:r>
        <w:rPr>
          <w:b w:val="0"/>
          <w:i w:val="0"/>
        </w:rPr>
        <w:br/>
      </w:r>
      <w:r>
        <w:rPr>
          <w:b w:val="0"/>
          <w:i w:val="0"/>
        </w:rPr>
        <w:br/>
      </w:r>
      <w:r>
        <w:rPr>
          <w:b w:val="0"/>
          <w:i w:val="0"/>
        </w:rPr>
        <w:t>Về việc phê duyệt giá đất khu tái định cư khu đô thị Cầu Sắt và khu quy hoạch tái định cư khu vực Trạm đăng kiểm phương tiện cơ giới đường bộ Gia Lai</w:t>
      </w:r>
      <w:r>
        <w:rPr>
          <w:b w:val="0"/>
          <w:i w:val="0"/>
        </w:rPr>
        <w:br/>
      </w:r>
      <w:r>
        <w:rPr>
          <w:b w:val="0"/>
          <w:i w:val="0"/>
        </w:rPr>
        <w:br/>
      </w:r>
      <w:r>
        <w:rPr>
          <w:b w:val="0"/>
          <w:i w:val="0"/>
        </w:rPr>
        <w:t>18/12/2006</w:t>
      </w:r>
      <w:r>
        <w:rPr>
          <w:b w:val="0"/>
          <w:i w:val="0"/>
        </w:rPr>
        <w:br/>
      </w:r>
      <w:r>
        <w:rPr>
          <w:b w:val="0"/>
          <w:i w:val="0"/>
        </w:rPr>
        <w:br/>
      </w:r>
      <w:r>
        <w:rPr>
          <w:b w:val="0"/>
          <w:i w:val="0"/>
        </w:rPr>
        <w:t>https://vbpl.vn/gialai/Pages/vbpq-van-ban-goc.aspx?ItemID=165171&amp;Keyword=30/2006/nq</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Nghị quyết</w:t>
      </w:r>
      <w:r>
        <w:rPr>
          <w:b w:val="0"/>
          <w:i w:val="0"/>
        </w:rPr>
        <w:br/>
      </w:r>
      <w:r>
        <w:rPr>
          <w:b w:val="0"/>
          <w:i w:val="0"/>
        </w:rPr>
        <w:br/>
      </w:r>
      <w:r>
        <w:rPr>
          <w:b w:val="0"/>
          <w:i w:val="0"/>
        </w:rPr>
        <w:t>12/2008/NQ-HĐND</w:t>
      </w:r>
      <w:r>
        <w:br/>
      </w:r>
      <w:r>
        <w:rPr>
          <w:b w:val="0"/>
          <w:i w:val="0"/>
        </w:rPr>
        <w:br/>
        <w:t xml:space="preserve">         ngày 18/7/2008</w:t>
      </w:r>
      <w:r>
        <w:rPr>
          <w:b w:val="0"/>
          <w:i w:val="0"/>
        </w:rPr>
        <w:br/>
      </w:r>
      <w:r>
        <w:rPr>
          <w:b w:val="0"/>
          <w:i w:val="0"/>
        </w:rPr>
        <w:br/>
      </w:r>
      <w:r>
        <w:rPr>
          <w:b w:val="0"/>
          <w:i w:val="0"/>
        </w:rPr>
        <w:t>Về việc thông qua giá tính thu tiền sử dụng đất các dự án: Khu đô thị Cầu sắt; khu dân cư nhà công vụ Quân đoàn 3, khu trung tâm thương mại Hội phú của công ty cổ phần bất động sản VK. Highland</w:t>
      </w:r>
      <w:r>
        <w:rPr>
          <w:b w:val="0"/>
          <w:i w:val="0"/>
        </w:rPr>
        <w:br/>
      </w:r>
      <w:r>
        <w:rPr>
          <w:b w:val="0"/>
          <w:i w:val="0"/>
        </w:rPr>
        <w:br/>
      </w:r>
      <w:r>
        <w:rPr>
          <w:b w:val="0"/>
          <w:i w:val="0"/>
        </w:rPr>
        <w:t>28/7/2008</w:t>
      </w:r>
      <w:r>
        <w:rPr>
          <w:b w:val="0"/>
          <w:i w:val="0"/>
        </w:rPr>
        <w:br/>
      </w:r>
      <w:r>
        <w:rPr>
          <w:b w:val="0"/>
          <w:i w:val="0"/>
        </w:rPr>
        <w:br/>
      </w:r>
      <w:r>
        <w:rPr>
          <w:b w:val="0"/>
          <w:i w:val="0"/>
        </w:rPr>
        <w:t>https://vbpl.vn/gialai/Pages/vbpq-van-ban-goc.aspx?ItemID=165170&amp;Keyword=12/2008/nq</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Nghị quyết</w:t>
      </w:r>
      <w:r>
        <w:rPr>
          <w:b w:val="0"/>
          <w:i w:val="0"/>
        </w:rPr>
        <w:br/>
      </w:r>
      <w:r>
        <w:rPr>
          <w:b w:val="0"/>
          <w:i w:val="0"/>
        </w:rPr>
        <w:br/>
      </w:r>
      <w:r>
        <w:rPr>
          <w:b w:val="0"/>
          <w:i w:val="0"/>
        </w:rPr>
        <w:t>59/2017/NQ-HĐND ngày 13/7/2017</w:t>
      </w:r>
      <w:r>
        <w:rPr>
          <w:b w:val="0"/>
          <w:i w:val="0"/>
        </w:rPr>
        <w:br/>
      </w:r>
      <w:r>
        <w:rPr>
          <w:b w:val="0"/>
          <w:i w:val="0"/>
        </w:rPr>
        <w:br/>
      </w:r>
      <w:r>
        <w:rPr>
          <w:b w:val="0"/>
          <w:i w:val="0"/>
        </w:rPr>
        <w:t>Về việc quy định về phân định nhiệm vụ chi bảo vệ môi trường trên địa bàn tỉnh Gia Lai</w:t>
      </w:r>
      <w:r>
        <w:rPr>
          <w:b w:val="0"/>
          <w:i w:val="0"/>
        </w:rPr>
        <w:br/>
      </w:r>
      <w:r>
        <w:rPr>
          <w:b w:val="0"/>
          <w:i w:val="0"/>
        </w:rPr>
        <w:br/>
      </w:r>
      <w:r>
        <w:rPr>
          <w:b w:val="0"/>
          <w:i w:val="0"/>
        </w:rPr>
        <w:t>23/7/2017</w:t>
      </w:r>
      <w:r>
        <w:rPr>
          <w:b w:val="0"/>
          <w:i w:val="0"/>
        </w:rPr>
        <w:br/>
      </w:r>
      <w:r>
        <w:rPr>
          <w:b w:val="0"/>
          <w:i w:val="0"/>
        </w:rPr>
        <w:br/>
      </w:r>
      <w:r>
        <w:rPr>
          <w:b w:val="0"/>
          <w:i w:val="0"/>
        </w:rPr>
        <w:t>https://vbpl.vn/gialai/Pages/vbpq-van-ban-goc.aspx?ItemID=123163&amp;Keyword=59/2017/nq</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Nghị quyết</w:t>
      </w:r>
      <w:r>
        <w:rPr>
          <w:b w:val="0"/>
          <w:i w:val="0"/>
        </w:rPr>
        <w:br/>
      </w:r>
      <w:r>
        <w:rPr>
          <w:b w:val="0"/>
          <w:i w:val="0"/>
        </w:rPr>
        <w:br/>
      </w:r>
      <w:r>
        <w:rPr>
          <w:b w:val="0"/>
          <w:i w:val="0"/>
        </w:rPr>
        <w:t>112/2019/NQ-HĐND</w:t>
      </w:r>
      <w:r>
        <w:br/>
      </w:r>
      <w:r>
        <w:rPr>
          <w:b w:val="0"/>
          <w:i w:val="0"/>
        </w:rPr>
        <w:br/>
        <w:t xml:space="preserve">         ngày 10/7/2019</w:t>
      </w:r>
      <w:r>
        <w:rPr>
          <w:b w:val="0"/>
          <w:i w:val="0"/>
        </w:rPr>
        <w:br/>
      </w:r>
      <w:r>
        <w:rPr>
          <w:b w:val="0"/>
          <w:i w:val="0"/>
        </w:rPr>
        <w:br/>
      </w:r>
      <w:r>
        <w:rPr>
          <w:b w:val="0"/>
          <w:i w:val="0"/>
        </w:rPr>
        <w:t>Về việc bãi bỏ một số nghị quyết do HĐND tỉnh ban hành trong lĩnh vực tài nguyên và môi trường</w:t>
      </w:r>
      <w:r>
        <w:rPr>
          <w:b w:val="0"/>
          <w:i w:val="0"/>
        </w:rPr>
        <w:br/>
      </w:r>
      <w:r>
        <w:rPr>
          <w:b w:val="0"/>
          <w:i w:val="0"/>
        </w:rPr>
        <w:br/>
      </w:r>
      <w:r>
        <w:rPr>
          <w:b w:val="0"/>
          <w:i w:val="0"/>
        </w:rPr>
        <w:t>20/7/2019</w:t>
      </w:r>
      <w:r>
        <w:rPr>
          <w:b w:val="0"/>
          <w:i w:val="0"/>
        </w:rPr>
        <w:br/>
      </w:r>
      <w:r>
        <w:rPr>
          <w:b w:val="0"/>
          <w:i w:val="0"/>
        </w:rPr>
        <w:br/>
      </w:r>
      <w:r>
        <w:rPr>
          <w:b w:val="0"/>
          <w:i w:val="0"/>
        </w:rPr>
        <w:t>https://vbpl.vn/gialai/Pages/vbpq-van-ban-goc.aspx?dvid=247&amp;ItemID=136483</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GIÁO DỤC VÀ ĐÀO TẠO (10 văn bản)</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Nghị quyết</w:t>
      </w:r>
      <w:r>
        <w:rPr>
          <w:b w:val="0"/>
          <w:i w:val="0"/>
        </w:rPr>
        <w:br/>
      </w:r>
      <w:r>
        <w:rPr>
          <w:b w:val="0"/>
          <w:i w:val="0"/>
        </w:rPr>
        <w:br/>
      </w:r>
      <w:r>
        <w:rPr>
          <w:b w:val="0"/>
          <w:i w:val="0"/>
        </w:rPr>
        <w:t>37/2016/NQ-HĐND</w:t>
      </w:r>
      <w:r>
        <w:br/>
      </w:r>
      <w:r>
        <w:rPr>
          <w:b w:val="0"/>
          <w:i w:val="0"/>
        </w:rPr>
        <w:br/>
        <w:t xml:space="preserve">         ngày 08/12/2016</w:t>
      </w:r>
      <w:r>
        <w:rPr>
          <w:b w:val="0"/>
          <w:i w:val="0"/>
        </w:rPr>
        <w:br/>
      </w:r>
      <w:r>
        <w:rPr>
          <w:b w:val="0"/>
          <w:i w:val="0"/>
        </w:rPr>
        <w:br/>
      </w:r>
      <w:r>
        <w:rPr>
          <w:b w:val="0"/>
          <w:i w:val="0"/>
        </w:rPr>
        <w:t>V/v quy định khoảng cách và địa bàn để xác định học sinh không thể đi đến trường và trở về nhà trong ngày; tỷ lệ khoán kinh phí phục vụ nấu ăn cho học sinh ở các trường học trên địa bàn tỉnh theo Nghị định số 116/2016/NĐ-CP ngày 18/7/2016 của Chính phủ về việc Quy định chính sách hỗ trợ học sinh và trường phổ thông ở xã, thôn đặc biệt khó khăn</w:t>
      </w:r>
      <w:r>
        <w:rPr>
          <w:b w:val="0"/>
          <w:i w:val="0"/>
        </w:rPr>
        <w:br/>
      </w:r>
      <w:r>
        <w:rPr>
          <w:b w:val="0"/>
          <w:i w:val="0"/>
        </w:rPr>
        <w:br/>
      </w:r>
      <w:r>
        <w:rPr>
          <w:b w:val="0"/>
          <w:i w:val="0"/>
        </w:rPr>
        <w:t>18/12/2016</w:t>
      </w:r>
      <w:r>
        <w:rPr>
          <w:b w:val="0"/>
          <w:i w:val="0"/>
        </w:rPr>
        <w:br/>
      </w:r>
      <w:r>
        <w:rPr>
          <w:b w:val="0"/>
          <w:i w:val="0"/>
        </w:rPr>
        <w:br/>
      </w:r>
      <w:r>
        <w:rPr>
          <w:b w:val="0"/>
          <w:i w:val="0"/>
        </w:rPr>
        <w:t>https://vbpl.vn/gialai/Pages/vbpq-van-ban-goc.aspx?ItemID=118447&amp;Keyword=37/2016/nq</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Nghị quyết</w:t>
      </w:r>
      <w:r>
        <w:rPr>
          <w:b w:val="0"/>
          <w:i w:val="0"/>
        </w:rPr>
        <w:br/>
      </w:r>
      <w:r>
        <w:rPr>
          <w:b w:val="0"/>
          <w:i w:val="0"/>
        </w:rPr>
        <w:br/>
      </w:r>
      <w:r>
        <w:rPr>
          <w:b w:val="0"/>
          <w:i w:val="0"/>
        </w:rPr>
        <w:t>02/2021/NQ-HĐND</w:t>
      </w:r>
      <w:r>
        <w:br/>
      </w:r>
      <w:r>
        <w:rPr>
          <w:b w:val="0"/>
          <w:i w:val="0"/>
        </w:rPr>
        <w:br/>
        <w:t xml:space="preserve">         ngày 10/8/2021</w:t>
      </w:r>
      <w:r>
        <w:rPr>
          <w:b w:val="0"/>
          <w:i w:val="0"/>
        </w:rPr>
        <w:br/>
      </w:r>
      <w:r>
        <w:rPr>
          <w:b w:val="0"/>
          <w:i w:val="0"/>
        </w:rPr>
        <w:br/>
      </w:r>
      <w:r>
        <w:rPr>
          <w:b w:val="0"/>
          <w:i w:val="0"/>
        </w:rPr>
        <w:t>Quy định mức hỗ trợ đối với trẻ em mầm non là con công nhân, người lao động làm việc tại khu công nghiệp; mức hỗ trợ đối với giáo viên mầm non làm việc tại cơ sở giáo dục mầm non dân lập, tư thục ở địa bàn có khu công nghiệp trên địa bàn tỉnh Gia Lai</w:t>
      </w:r>
      <w:r>
        <w:rPr>
          <w:b w:val="0"/>
          <w:i w:val="0"/>
        </w:rPr>
        <w:br/>
      </w:r>
      <w:r>
        <w:rPr>
          <w:b w:val="0"/>
          <w:i w:val="0"/>
        </w:rPr>
        <w:br/>
      </w:r>
      <w:r>
        <w:rPr>
          <w:b w:val="0"/>
          <w:i w:val="0"/>
        </w:rPr>
        <w:t>20/8/2021</w:t>
      </w:r>
      <w:r>
        <w:rPr>
          <w:b w:val="0"/>
          <w:i w:val="0"/>
        </w:rPr>
        <w:br/>
      </w:r>
      <w:r>
        <w:rPr>
          <w:b w:val="0"/>
          <w:i w:val="0"/>
        </w:rPr>
        <w:br/>
      </w:r>
      <w:r>
        <w:rPr>
          <w:b w:val="0"/>
          <w:i w:val="0"/>
        </w:rPr>
        <w:t>https://vbpl.vn/gialai/Pages/vbpq-van-ban-goc.aspx?ItemID=149128&amp;Keyword=02/2021/nq</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Nghị quyết</w:t>
      </w:r>
      <w:r>
        <w:rPr>
          <w:b w:val="0"/>
          <w:i w:val="0"/>
        </w:rPr>
        <w:br/>
      </w:r>
      <w:r>
        <w:rPr>
          <w:b w:val="0"/>
          <w:i w:val="0"/>
        </w:rPr>
        <w:br/>
      </w:r>
      <w:r>
        <w:rPr>
          <w:b w:val="0"/>
          <w:i w:val="0"/>
        </w:rPr>
        <w:t>04/2021/NQ-HĐND</w:t>
      </w:r>
      <w:r>
        <w:br/>
      </w:r>
      <w:r>
        <w:rPr>
          <w:b w:val="0"/>
          <w:i w:val="0"/>
        </w:rPr>
        <w:br/>
        <w:t xml:space="preserve">         ngày 10/8/2021</w:t>
      </w:r>
      <w:r>
        <w:rPr>
          <w:b w:val="0"/>
          <w:i w:val="0"/>
        </w:rPr>
        <w:br/>
      </w:r>
      <w:r>
        <w:rPr>
          <w:b w:val="0"/>
          <w:i w:val="0"/>
        </w:rPr>
        <w:br/>
      </w:r>
      <w:r>
        <w:rPr>
          <w:b w:val="0"/>
          <w:i w:val="0"/>
        </w:rPr>
        <w:t>Sửa đổi khoản 2 Điều 1 Nghị quyết số 37/2016/NQ-HĐND ngày 08/12/2016 của HĐND tỉnh về việc quy định khoảng cách và địa bàn để xác định học sinh không thể đi đến trường và trở về nhà trong ngày; tỷ lệ khoán kinh phí phục vụ nấu ăn cho học sinh ở các trường học trên địa bàn tỉnh theo Nghị định số 116/2016/NĐ-CP ngày 18/7/2016 của Chính phủ về việc Quy định chính sách hỗ trợ học sinh và trường phổ thông ở xã, thôn đặc biệt khó khăn</w:t>
      </w:r>
      <w:r>
        <w:rPr>
          <w:b w:val="0"/>
          <w:i w:val="0"/>
        </w:rPr>
        <w:br/>
      </w:r>
      <w:r>
        <w:rPr>
          <w:b w:val="0"/>
          <w:i w:val="0"/>
        </w:rPr>
        <w:br/>
      </w:r>
      <w:r>
        <w:rPr>
          <w:b w:val="0"/>
          <w:i w:val="0"/>
        </w:rPr>
        <w:t>20/8/2021</w:t>
      </w:r>
      <w:r>
        <w:rPr>
          <w:b w:val="0"/>
          <w:i w:val="0"/>
        </w:rPr>
        <w:br/>
      </w:r>
      <w:r>
        <w:rPr>
          <w:b w:val="0"/>
          <w:i w:val="0"/>
        </w:rPr>
        <w:br/>
      </w:r>
      <w:r>
        <w:rPr>
          <w:b w:val="0"/>
          <w:i w:val="0"/>
        </w:rPr>
        <w:t>https://vbpl.vn/gialai/Pages/vbpq-van-ban-goc.aspx?ItemID=149147&amp;Keyword=04/2021/nq</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Nghị quyết</w:t>
      </w:r>
      <w:r>
        <w:rPr>
          <w:b w:val="0"/>
          <w:i w:val="0"/>
        </w:rPr>
        <w:br/>
      </w:r>
      <w:r>
        <w:rPr>
          <w:b w:val="0"/>
          <w:i w:val="0"/>
        </w:rPr>
        <w:br/>
      </w:r>
      <w:r>
        <w:rPr>
          <w:b w:val="0"/>
          <w:i w:val="0"/>
        </w:rPr>
        <w:t>08/2021/NQ-HĐND</w:t>
      </w:r>
      <w:r>
        <w:br/>
      </w:r>
      <w:r>
        <w:rPr>
          <w:b w:val="0"/>
          <w:i w:val="0"/>
        </w:rPr>
        <w:br/>
        <w:t xml:space="preserve">         ngày 10/12/2021</w:t>
      </w:r>
      <w:r>
        <w:rPr>
          <w:b w:val="0"/>
          <w:i w:val="0"/>
        </w:rPr>
        <w:br/>
      </w:r>
      <w:r>
        <w:rPr>
          <w:b w:val="0"/>
          <w:i w:val="0"/>
        </w:rPr>
        <w:br/>
      </w:r>
      <w:r>
        <w:rPr>
          <w:b w:val="0"/>
          <w:i w:val="0"/>
        </w:rPr>
        <w:t>Quy định về mức tiền công cụ thể cho từng chức danh là thành viên thực hiện các nhiệm vụ thi tại các kỳ thi giáo dục phổ thông ở tỉnh Gia Lai</w:t>
      </w:r>
      <w:r>
        <w:rPr>
          <w:b w:val="0"/>
          <w:i w:val="0"/>
        </w:rPr>
        <w:br/>
      </w:r>
      <w:r>
        <w:rPr>
          <w:b w:val="0"/>
          <w:i w:val="0"/>
        </w:rPr>
        <w:br/>
      </w:r>
      <w:r>
        <w:rPr>
          <w:b w:val="0"/>
          <w:i w:val="0"/>
        </w:rPr>
        <w:t>20/12/2021</w:t>
      </w:r>
      <w:r>
        <w:rPr>
          <w:b w:val="0"/>
          <w:i w:val="0"/>
        </w:rPr>
        <w:br/>
      </w:r>
      <w:r>
        <w:rPr>
          <w:b w:val="0"/>
          <w:i w:val="0"/>
        </w:rPr>
        <w:br/>
      </w:r>
      <w:r>
        <w:rPr>
          <w:b w:val="0"/>
          <w:i w:val="0"/>
        </w:rPr>
        <w:t>https://vbpl.vn/gialai/Pages/vbpq-van-ban-goc.aspx?ItemID=151429&amp;Keyword=08/2021/nq</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Nghị quyết</w:t>
      </w:r>
      <w:r>
        <w:rPr>
          <w:b w:val="0"/>
          <w:i w:val="0"/>
        </w:rPr>
        <w:br/>
      </w:r>
      <w:r>
        <w:rPr>
          <w:b w:val="0"/>
          <w:i w:val="0"/>
        </w:rPr>
        <w:br/>
      </w:r>
      <w:r>
        <w:rPr>
          <w:b w:val="0"/>
          <w:i w:val="0"/>
        </w:rPr>
        <w:t>29/2022/NQ-HĐND</w:t>
      </w:r>
      <w:r>
        <w:br/>
      </w:r>
      <w:r>
        <w:rPr>
          <w:b w:val="0"/>
          <w:i w:val="0"/>
        </w:rPr>
        <w:br/>
        <w:t xml:space="preserve">         ngày 08/7/2022</w:t>
      </w:r>
      <w:r>
        <w:rPr>
          <w:b w:val="0"/>
          <w:i w:val="0"/>
        </w:rPr>
        <w:br/>
      </w:r>
      <w:r>
        <w:rPr>
          <w:b w:val="0"/>
          <w:i w:val="0"/>
        </w:rPr>
        <w:br/>
      </w:r>
      <w:r>
        <w:rPr>
          <w:b w:val="0"/>
          <w:i w:val="0"/>
        </w:rPr>
        <w:t>Quy định mức chi tập huấn, bồi dưỡng giáo viên và cán bộ quản lý cơ sở giáo dục để thực hiện chương trình mới, sách giáo khoa mới giáo dục phổ thông trên địa bàn tỉnh Gia Lai</w:t>
      </w:r>
      <w:r>
        <w:rPr>
          <w:b w:val="0"/>
          <w:i w:val="0"/>
        </w:rPr>
        <w:br/>
      </w:r>
      <w:r>
        <w:rPr>
          <w:b w:val="0"/>
          <w:i w:val="0"/>
        </w:rPr>
        <w:br/>
      </w:r>
      <w:r>
        <w:rPr>
          <w:b w:val="0"/>
          <w:i w:val="0"/>
        </w:rPr>
        <w:t>18/7/2022</w:t>
      </w:r>
      <w:r>
        <w:rPr>
          <w:b w:val="0"/>
          <w:i w:val="0"/>
        </w:rPr>
        <w:br/>
      </w:r>
      <w:r>
        <w:rPr>
          <w:b w:val="0"/>
          <w:i w:val="0"/>
        </w:rPr>
        <w:br/>
      </w:r>
      <w:r>
        <w:rPr>
          <w:b w:val="0"/>
          <w:i w:val="0"/>
        </w:rPr>
        <w:t>https://vbpl.vn/gialai/Pages/vbpq-van-ban-goc.aspx?ItemID=154737</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Nghị quyết</w:t>
      </w:r>
      <w:r>
        <w:rPr>
          <w:b w:val="0"/>
          <w:i w:val="0"/>
        </w:rPr>
        <w:br/>
      </w:r>
      <w:r>
        <w:rPr>
          <w:b w:val="0"/>
          <w:i w:val="0"/>
        </w:rPr>
        <w:br/>
      </w:r>
      <w:r>
        <w:rPr>
          <w:b w:val="0"/>
          <w:i w:val="0"/>
        </w:rPr>
        <w:t>47/2022/NQ-HĐND</w:t>
      </w:r>
      <w:r>
        <w:br/>
      </w:r>
      <w:r>
        <w:rPr>
          <w:b w:val="0"/>
          <w:i w:val="0"/>
        </w:rPr>
        <w:br/>
        <w:t xml:space="preserve">         ngày 09/12/2022</w:t>
      </w:r>
      <w:r>
        <w:rPr>
          <w:b w:val="0"/>
          <w:i w:val="0"/>
        </w:rPr>
        <w:br/>
      </w:r>
      <w:r>
        <w:rPr>
          <w:b w:val="0"/>
          <w:i w:val="0"/>
        </w:rPr>
        <w:br/>
      </w:r>
      <w:r>
        <w:rPr>
          <w:b w:val="0"/>
          <w:i w:val="0"/>
        </w:rPr>
        <w:t>Quy định chi tiết danh mục các khoản thu và mức thu, cơ chế quản lý thu chi đối với các dịch vụ hỗ trợ hoạt động giáo dục, đào tạo của các cơ sở giáo dục công lập trên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https://vbpl.vn/gialai/Pages/vbpq-van-ban-goc.aspx?ItemID=158088&amp;Keyword=47/2022/nq</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Nghị quyết</w:t>
      </w:r>
      <w:r>
        <w:rPr>
          <w:b w:val="0"/>
          <w:i w:val="0"/>
        </w:rPr>
        <w:br/>
      </w:r>
      <w:r>
        <w:rPr>
          <w:b w:val="0"/>
          <w:i w:val="0"/>
        </w:rPr>
        <w:br/>
      </w:r>
      <w:r>
        <w:rPr>
          <w:b w:val="0"/>
          <w:i w:val="0"/>
        </w:rPr>
        <w:t>49/2022/NQ-HĐND</w:t>
      </w:r>
      <w:r>
        <w:br/>
      </w:r>
      <w:r>
        <w:rPr>
          <w:b w:val="0"/>
          <w:i w:val="0"/>
        </w:rPr>
        <w:br/>
        <w:t xml:space="preserve">         ngày 09/12/2022</w:t>
      </w:r>
      <w:r>
        <w:rPr>
          <w:b w:val="0"/>
          <w:i w:val="0"/>
        </w:rPr>
        <w:br/>
      </w:r>
      <w:r>
        <w:rPr>
          <w:b w:val="0"/>
          <w:i w:val="0"/>
        </w:rPr>
        <w:br/>
      </w:r>
      <w:r>
        <w:rPr>
          <w:b w:val="0"/>
          <w:i w:val="0"/>
        </w:rPr>
        <w:t>Quy định nội dung, mức hỗ trợ để khuyến khích người dân tham gia học xóa mù chữ thuộc Chương trình mục tiêu quốc gia phát triển kinh tế - xã hội vùng đồng bào dân tộc thiểu số và miền núi giai đoạn 2021 - 2030, giai đoạn I: Từ năm 2021 đến năm 2025 áp dụng trên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https://vbpl.vn/gialai/Pages/vbpq-van-ban-goc.aspx?ItemID=158090&amp;Keyword=49/2022/nq</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Nghị quyết</w:t>
      </w:r>
      <w:r>
        <w:rPr>
          <w:b w:val="0"/>
          <w:i w:val="0"/>
        </w:rPr>
        <w:br/>
      </w:r>
      <w:r>
        <w:rPr>
          <w:b w:val="0"/>
          <w:i w:val="0"/>
        </w:rPr>
        <w:br/>
      </w:r>
      <w:r>
        <w:rPr>
          <w:b w:val="0"/>
          <w:i w:val="0"/>
        </w:rPr>
        <w:t>56/2023/NQ-HĐND</w:t>
      </w:r>
      <w:r>
        <w:br/>
      </w:r>
      <w:r>
        <w:rPr>
          <w:b w:val="0"/>
          <w:i w:val="0"/>
        </w:rPr>
        <w:br/>
        <w:t xml:space="preserve">       ngày 07/7/2023</w:t>
      </w:r>
      <w:r>
        <w:rPr>
          <w:b w:val="0"/>
          <w:i w:val="0"/>
        </w:rPr>
        <w:br/>
      </w:r>
      <w:r>
        <w:rPr>
          <w:b w:val="0"/>
          <w:i w:val="0"/>
        </w:rPr>
        <w:br/>
      </w:r>
      <w:r>
        <w:rPr>
          <w:b w:val="0"/>
          <w:i w:val="0"/>
        </w:rPr>
        <w:t>Quy định mức học phí đối với cơ sở giáo dục mầm non, giáo dục phổ thông công lập thuộc tỉnh Gia Lai năm học 2023-2024</w:t>
      </w:r>
      <w:r>
        <w:rPr>
          <w:b w:val="0"/>
          <w:i w:val="0"/>
        </w:rPr>
        <w:br/>
      </w:r>
      <w:r>
        <w:rPr>
          <w:b w:val="0"/>
          <w:i w:val="0"/>
        </w:rPr>
        <w:br/>
      </w:r>
      <w:r>
        <w:rPr>
          <w:b w:val="0"/>
          <w:i w:val="0"/>
        </w:rPr>
        <w:t>17/7/2023</w:t>
      </w:r>
      <w:r>
        <w:rPr>
          <w:b w:val="0"/>
          <w:i w:val="0"/>
        </w:rPr>
        <w:br/>
      </w:r>
      <w:r>
        <w:rPr>
          <w:b w:val="0"/>
          <w:i w:val="0"/>
        </w:rPr>
        <w:br/>
      </w:r>
      <w:r>
        <w:rPr>
          <w:b w:val="0"/>
          <w:i w:val="0"/>
        </w:rPr>
        <w:t>https://vbpl.vn/gialai/Pages/vbpq-van-ban-goc.aspx?dvid=247&amp;ItemID=161107</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Nghị quyết</w:t>
      </w:r>
      <w:r>
        <w:rPr>
          <w:b w:val="0"/>
          <w:i w:val="0"/>
        </w:rPr>
        <w:br/>
      </w:r>
      <w:r>
        <w:rPr>
          <w:b w:val="0"/>
          <w:i w:val="0"/>
        </w:rPr>
        <w:br/>
      </w:r>
      <w:r>
        <w:rPr>
          <w:b w:val="0"/>
          <w:i w:val="0"/>
        </w:rPr>
        <w:t>59/2023/NQ-HĐND</w:t>
      </w:r>
      <w:r>
        <w:br/>
      </w:r>
      <w:r>
        <w:rPr>
          <w:b w:val="0"/>
          <w:i w:val="0"/>
        </w:rPr>
        <w:br/>
        <w:t xml:space="preserve">       ngày 20/10/2023</w:t>
      </w:r>
      <w:r>
        <w:rPr>
          <w:b w:val="0"/>
          <w:i w:val="0"/>
        </w:rPr>
        <w:br/>
      </w:r>
      <w:r>
        <w:rPr>
          <w:b w:val="0"/>
          <w:i w:val="0"/>
        </w:rPr>
        <w:br/>
      </w:r>
      <w:r>
        <w:rPr>
          <w:b w:val="0"/>
          <w:i w:val="0"/>
        </w:rPr>
        <w:t>Quy định mức chi thực hiện Đề án “Xây dựng xã hội học tập giai đoạn 2021-2030” trên địa bàn tỉnh Gia Lai</w:t>
      </w:r>
      <w:r>
        <w:rPr>
          <w:b w:val="0"/>
          <w:i w:val="0"/>
        </w:rPr>
        <w:br/>
      </w:r>
      <w:r>
        <w:rPr>
          <w:b w:val="0"/>
          <w:i w:val="0"/>
        </w:rPr>
        <w:br/>
      </w:r>
      <w:r>
        <w:rPr>
          <w:b w:val="0"/>
          <w:i w:val="0"/>
        </w:rPr>
        <w:t>30/10/2023</w:t>
      </w:r>
      <w:r>
        <w:rPr>
          <w:b w:val="0"/>
          <w:i w:val="0"/>
        </w:rPr>
        <w:br/>
      </w:r>
      <w:r>
        <w:rPr>
          <w:b w:val="0"/>
          <w:i w:val="0"/>
        </w:rPr>
        <w:br/>
      </w:r>
      <w:r>
        <w:rPr>
          <w:b w:val="0"/>
          <w:i w:val="0"/>
        </w:rPr>
        <w:t>https://vbpl.vn/gialai/Pages/vbpq-van-ban-goc.aspx?ItemID=162894&amp;Keyword=59/2023/nq</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Nghị quyết</w:t>
      </w:r>
      <w:r>
        <w:rPr>
          <w:b w:val="0"/>
          <w:i w:val="0"/>
        </w:rPr>
        <w:br/>
      </w:r>
      <w:r>
        <w:rPr>
          <w:b w:val="0"/>
          <w:i w:val="0"/>
        </w:rPr>
        <w:br/>
      </w:r>
      <w:r>
        <w:rPr>
          <w:b w:val="0"/>
          <w:i w:val="0"/>
        </w:rPr>
        <w:t>69/2023/NQ-HĐND</w:t>
      </w:r>
      <w:r>
        <w:br/>
      </w:r>
      <w:r>
        <w:rPr>
          <w:b w:val="0"/>
          <w:i w:val="0"/>
        </w:rPr>
        <w:br/>
        <w:t xml:space="preserve">         ngày 08/12/2023</w:t>
      </w:r>
      <w:r>
        <w:rPr>
          <w:b w:val="0"/>
          <w:i w:val="0"/>
        </w:rPr>
        <w:br/>
      </w:r>
      <w:r>
        <w:rPr>
          <w:b w:val="0"/>
          <w:i w:val="0"/>
        </w:rPr>
        <w:br/>
      </w:r>
      <w:r>
        <w:rPr>
          <w:b w:val="0"/>
          <w:i w:val="0"/>
        </w:rPr>
        <w:t>Quy định về nội dung chi, mức chi đặc thù để chuẩn bị, tổ chức và tham dự các kỳ thi, cuộc thi, hội thi, hội thao trong lĩnh vực giáo dục và đào tạo của tỉnh Gia Lai</w:t>
      </w:r>
      <w:r>
        <w:rPr>
          <w:b w:val="0"/>
          <w:i w:val="0"/>
        </w:rPr>
        <w:br/>
      </w:r>
      <w:r>
        <w:rPr>
          <w:b w:val="0"/>
          <w:i w:val="0"/>
        </w:rPr>
        <w:br/>
      </w:r>
      <w:r>
        <w:rPr>
          <w:b w:val="0"/>
          <w:i w:val="0"/>
        </w:rPr>
        <w:t>18/12/2023</w:t>
      </w:r>
      <w:r>
        <w:rPr>
          <w:b w:val="0"/>
          <w:i w:val="0"/>
        </w:rPr>
        <w:br/>
      </w:r>
      <w:r>
        <w:rPr>
          <w:b w:val="0"/>
          <w:i w:val="0"/>
        </w:rPr>
        <w:br/>
      </w:r>
      <w:r>
        <w:rPr>
          <w:b w:val="0"/>
          <w:i w:val="0"/>
        </w:rPr>
        <w:t>https://vbpl.vn/gialai/Pages/vbpq-van-ban-goc.aspx?ItemID=163846&amp;Keyword=69/2023/nq</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Y TẾ (04 văn bản)</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Nghị quyết</w:t>
      </w:r>
      <w:r>
        <w:rPr>
          <w:b w:val="0"/>
          <w:i w:val="0"/>
        </w:rPr>
        <w:br/>
      </w:r>
      <w:r>
        <w:rPr>
          <w:b w:val="0"/>
          <w:i w:val="0"/>
        </w:rPr>
        <w:br/>
      </w:r>
      <w:r>
        <w:rPr>
          <w:b w:val="0"/>
          <w:i w:val="0"/>
        </w:rPr>
        <w:t>118/2019/NQ-HĐND</w:t>
      </w:r>
      <w:r>
        <w:br/>
      </w:r>
      <w:r>
        <w:rPr>
          <w:b w:val="0"/>
          <w:i w:val="0"/>
        </w:rPr>
        <w:br/>
        <w:t xml:space="preserve">         ngày 11/12/2019</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do tỉnh Gia Lai quản lý</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https://vbpl.vn/gialai/Pages/vbpq-van-ban-goc.aspx?dvid=247&amp;ItemID=139364</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Nghị quyết</w:t>
      </w:r>
      <w:r>
        <w:rPr>
          <w:b w:val="0"/>
          <w:i w:val="0"/>
        </w:rPr>
        <w:br/>
      </w:r>
      <w:r>
        <w:rPr>
          <w:b w:val="0"/>
          <w:i w:val="0"/>
        </w:rPr>
        <w:br/>
      </w:r>
      <w:r>
        <w:rPr>
          <w:b w:val="0"/>
          <w:i w:val="0"/>
        </w:rPr>
        <w:t>19/2022/NQ-HĐND</w:t>
      </w:r>
      <w:r>
        <w:br/>
      </w:r>
      <w:r>
        <w:rPr>
          <w:b w:val="0"/>
          <w:i w:val="0"/>
        </w:rPr>
        <w:br/>
        <w:t xml:space="preserve">         ngày 15/4/2022</w:t>
      </w:r>
      <w:r>
        <w:rPr>
          <w:b w:val="0"/>
          <w:i w:val="0"/>
        </w:rPr>
        <w:br/>
      </w:r>
      <w:r>
        <w:rPr>
          <w:b w:val="0"/>
          <w:i w:val="0"/>
        </w:rPr>
        <w:br/>
      </w:r>
      <w:r>
        <w:rPr>
          <w:b w:val="0"/>
          <w:i w:val="0"/>
        </w:rPr>
        <w:t>Quy định mức giá dịch vụ xét nghiệm SARS-CoV-2 (chưa bao gồm sinh phẩm xét nghiệm phản ứng) trong trường hợp không thuộc phạm vi thanh toán của Quỹ bảo hiểm y tế áp dụng trên địa bàn tỉnh Gia Lai</w:t>
      </w:r>
      <w:r>
        <w:rPr>
          <w:b w:val="0"/>
          <w:i w:val="0"/>
        </w:rPr>
        <w:br/>
      </w:r>
      <w:r>
        <w:rPr>
          <w:b w:val="0"/>
          <w:i w:val="0"/>
        </w:rPr>
        <w:br/>
      </w:r>
      <w:r>
        <w:rPr>
          <w:b w:val="0"/>
          <w:i w:val="0"/>
        </w:rPr>
        <w:t>25/4/2022</w:t>
      </w:r>
      <w:r>
        <w:rPr>
          <w:b w:val="0"/>
          <w:i w:val="0"/>
        </w:rPr>
        <w:br/>
      </w:r>
      <w:r>
        <w:rPr>
          <w:b w:val="0"/>
          <w:i w:val="0"/>
        </w:rPr>
        <w:br/>
      </w:r>
      <w:r>
        <w:rPr>
          <w:b w:val="0"/>
          <w:i w:val="0"/>
        </w:rPr>
        <w:t>https://vbpl.vn/gialai/Pages/vbpq-van-ban-goc.aspx?ItemID=153547</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Nghị quyết</w:t>
      </w:r>
      <w:r>
        <w:rPr>
          <w:b w:val="0"/>
          <w:i w:val="0"/>
        </w:rPr>
        <w:br/>
      </w:r>
      <w:r>
        <w:rPr>
          <w:b w:val="0"/>
          <w:i w:val="0"/>
        </w:rPr>
        <w:br/>
      </w:r>
      <w:r>
        <w:rPr>
          <w:b w:val="0"/>
          <w:i w:val="0"/>
        </w:rPr>
        <w:t>50/2022/NQ-HĐND</w:t>
      </w:r>
      <w:r>
        <w:br/>
      </w:r>
      <w:r>
        <w:rPr>
          <w:b w:val="0"/>
          <w:i w:val="0"/>
        </w:rPr>
        <w:br/>
        <w:t xml:space="preserve">         ngày 09/12/2022</w:t>
      </w:r>
      <w:r>
        <w:rPr>
          <w:b w:val="0"/>
          <w:i w:val="0"/>
        </w:rPr>
        <w:br/>
      </w:r>
      <w:r>
        <w:rPr>
          <w:b w:val="0"/>
          <w:i w:val="0"/>
        </w:rPr>
        <w:br/>
      </w:r>
      <w:r>
        <w:rPr>
          <w:b w:val="0"/>
          <w:i w:val="0"/>
        </w:rPr>
        <w:t>Quy định mức chi bồi dưỡng hằng tháng cho cộng tác viên dân số trên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https://vbpl.vn/gialai/Pages/vbpq-van-ban-goc.aspx?ItemID=158091&amp;Keyword=50/2022/nq</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Nghị quyết</w:t>
      </w:r>
      <w:r>
        <w:rPr>
          <w:b w:val="0"/>
          <w:i w:val="0"/>
        </w:rPr>
        <w:br/>
      </w:r>
      <w:r>
        <w:rPr>
          <w:b w:val="0"/>
          <w:i w:val="0"/>
        </w:rPr>
        <w:br/>
      </w:r>
      <w:r>
        <w:rPr>
          <w:b w:val="0"/>
          <w:i w:val="0"/>
        </w:rPr>
        <w:t>57/2023/NQ-HĐND</w:t>
      </w:r>
      <w:r>
        <w:br/>
      </w:r>
      <w:r>
        <w:rPr>
          <w:b w:val="0"/>
          <w:i w:val="0"/>
        </w:rPr>
        <w:br/>
        <w:t xml:space="preserve">       ngày 20/10/2023</w:t>
      </w:r>
      <w:r>
        <w:rPr>
          <w:b w:val="0"/>
          <w:i w:val="0"/>
        </w:rPr>
        <w:br/>
      </w:r>
      <w:r>
        <w:rPr>
          <w:b w:val="0"/>
          <w:i w:val="0"/>
        </w:rPr>
        <w:br/>
      </w:r>
      <w:r>
        <w:rPr>
          <w:b w:val="0"/>
          <w:i w:val="0"/>
        </w:rPr>
        <w:t>Quy định nội dung chi, mức chi đặc thù cho công tác y tế dự phòng - dân số trên địa bàn tỉnh Gia Lai</w:t>
      </w:r>
      <w:r>
        <w:rPr>
          <w:b w:val="0"/>
          <w:i w:val="0"/>
        </w:rPr>
        <w:br/>
      </w:r>
      <w:r>
        <w:rPr>
          <w:b w:val="0"/>
          <w:i w:val="0"/>
        </w:rPr>
        <w:br/>
      </w:r>
      <w:r>
        <w:rPr>
          <w:b w:val="0"/>
          <w:i w:val="0"/>
        </w:rPr>
        <w:t>30/10/2023</w:t>
      </w:r>
      <w:r>
        <w:rPr>
          <w:b w:val="0"/>
          <w:i w:val="0"/>
        </w:rPr>
        <w:br/>
      </w:r>
      <w:r>
        <w:rPr>
          <w:b w:val="0"/>
          <w:i w:val="0"/>
        </w:rPr>
        <w:br/>
      </w:r>
      <w:r>
        <w:rPr>
          <w:b w:val="0"/>
          <w:i w:val="0"/>
        </w:rPr>
        <w:t>https://vbpl.vn/gialai/Pages/vbpq-van-ban-goc.aspx?ItemID=162892&amp;Keyword=57/2023/nq</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LAO ĐỘNG - THƯƠNG BINH VÀ XÃ HỘI (07 văn bản)</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Nghị quyết</w:t>
      </w:r>
      <w:r>
        <w:rPr>
          <w:b w:val="0"/>
          <w:i w:val="0"/>
        </w:rPr>
        <w:br/>
      </w:r>
      <w:r>
        <w:rPr>
          <w:b w:val="0"/>
          <w:i w:val="0"/>
        </w:rPr>
        <w:br/>
      </w:r>
      <w:r>
        <w:rPr>
          <w:b w:val="0"/>
          <w:i w:val="0"/>
        </w:rPr>
        <w:t>83/2018/NQ-HĐND</w:t>
      </w:r>
      <w:r>
        <w:br/>
      </w:r>
      <w:r>
        <w:rPr>
          <w:b w:val="0"/>
          <w:i w:val="0"/>
        </w:rPr>
        <w:br/>
        <w:t xml:space="preserve">         ngày 12/7/2018</w:t>
      </w:r>
      <w:r>
        <w:rPr>
          <w:b w:val="0"/>
          <w:i w:val="0"/>
        </w:rPr>
        <w:br/>
      </w:r>
      <w:r>
        <w:rPr>
          <w:b w:val="0"/>
          <w:i w:val="0"/>
        </w:rPr>
        <w:br/>
      </w:r>
      <w:r>
        <w:rPr>
          <w:b w:val="0"/>
          <w:i w:val="0"/>
        </w:rPr>
        <w:t>Ban hành Quy định về tổ chức mạng lưới, cơ chế hoạt động, nhiệm vụ và chế độ đối với đội ngũ cộng tác viên giảm nghèo giai đoạn 2018 - 2020 trên địa bàn tỉnh Gia Lai</w:t>
      </w:r>
      <w:r>
        <w:rPr>
          <w:b w:val="0"/>
          <w:i w:val="0"/>
        </w:rPr>
        <w:br/>
      </w:r>
      <w:r>
        <w:rPr>
          <w:b w:val="0"/>
          <w:i w:val="0"/>
        </w:rPr>
        <w:br/>
      </w:r>
      <w:r>
        <w:rPr>
          <w:b w:val="0"/>
          <w:i w:val="0"/>
        </w:rPr>
        <w:t>22/7/2018</w:t>
      </w:r>
      <w:r>
        <w:rPr>
          <w:b w:val="0"/>
          <w:i w:val="0"/>
        </w:rPr>
        <w:br/>
      </w:r>
      <w:r>
        <w:rPr>
          <w:b w:val="0"/>
          <w:i w:val="0"/>
        </w:rPr>
        <w:br/>
      </w:r>
      <w:r>
        <w:rPr>
          <w:b w:val="0"/>
          <w:i w:val="0"/>
        </w:rPr>
        <w:t>https://vbpl.vn/gialai/Pages/vbpq-van-ban-goc.aspx?ItemID=129944</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Nghị quyết</w:t>
      </w:r>
      <w:r>
        <w:rPr>
          <w:b w:val="0"/>
          <w:i w:val="0"/>
        </w:rPr>
        <w:br/>
      </w:r>
      <w:r>
        <w:rPr>
          <w:b w:val="0"/>
          <w:i w:val="0"/>
        </w:rPr>
        <w:br/>
      </w:r>
      <w:r>
        <w:rPr>
          <w:b w:val="0"/>
          <w:i w:val="0"/>
        </w:rPr>
        <w:t>94/2018/NQ-HĐND</w:t>
      </w:r>
      <w:r>
        <w:br/>
      </w:r>
      <w:r>
        <w:rPr>
          <w:b w:val="0"/>
          <w:i w:val="0"/>
        </w:rPr>
        <w:br/>
        <w:t xml:space="preserve">         ngày 06/12/2018</w:t>
      </w:r>
      <w:r>
        <w:rPr>
          <w:b w:val="0"/>
          <w:i w:val="0"/>
        </w:rPr>
        <w:br/>
      </w:r>
      <w:r>
        <w:rPr>
          <w:b w:val="0"/>
          <w:i w:val="0"/>
        </w:rPr>
        <w:br/>
      </w:r>
      <w:r>
        <w:rPr>
          <w:b w:val="0"/>
          <w:i w:val="0"/>
        </w:rPr>
        <w:t>Quy định một số nội dung về quản lý, sử dụng kinh phí sự nghiệp Chương trình mục tiêu quốc gia Giảm nghèo bền vững giai đoạn 2016 - 2020 trên địa bàn tỉnh Gia Lai</w:t>
      </w:r>
      <w:r>
        <w:rPr>
          <w:b w:val="0"/>
          <w:i w:val="0"/>
        </w:rPr>
        <w:br/>
      </w:r>
      <w:r>
        <w:rPr>
          <w:b w:val="0"/>
          <w:i w:val="0"/>
        </w:rPr>
        <w:br/>
      </w:r>
      <w:r>
        <w:rPr>
          <w:b w:val="0"/>
          <w:i w:val="0"/>
        </w:rPr>
        <w:t>16/12/2018</w:t>
      </w:r>
      <w:r>
        <w:rPr>
          <w:b w:val="0"/>
          <w:i w:val="0"/>
        </w:rPr>
        <w:br/>
      </w:r>
      <w:r>
        <w:rPr>
          <w:b w:val="0"/>
          <w:i w:val="0"/>
        </w:rPr>
        <w:br/>
      </w:r>
      <w:r>
        <w:rPr>
          <w:b w:val="0"/>
          <w:i w:val="0"/>
        </w:rPr>
        <w:t>https://vbpl.vn/gialai/Pages/vbpq-van-ban-goc.aspx?ItemID=132496&amp;Keyword=94/2018/nq</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Nghị quyết</w:t>
      </w:r>
      <w:r>
        <w:rPr>
          <w:b w:val="0"/>
          <w:i w:val="0"/>
        </w:rPr>
        <w:br/>
      </w:r>
      <w:r>
        <w:rPr>
          <w:b w:val="0"/>
          <w:i w:val="0"/>
        </w:rPr>
        <w:br/>
      </w:r>
      <w:r>
        <w:rPr>
          <w:b w:val="0"/>
          <w:i w:val="0"/>
        </w:rPr>
        <w:t>09/2021/NQ-HĐND</w:t>
      </w:r>
      <w:r>
        <w:br/>
      </w:r>
      <w:r>
        <w:rPr>
          <w:b w:val="0"/>
          <w:i w:val="0"/>
        </w:rPr>
        <w:br/>
        <w:t xml:space="preserve">         ngày 10/12/2021</w:t>
      </w:r>
      <w:r>
        <w:rPr>
          <w:b w:val="0"/>
          <w:i w:val="0"/>
        </w:rPr>
        <w:br/>
      </w:r>
      <w:r>
        <w:rPr>
          <w:b w:val="0"/>
          <w:i w:val="0"/>
        </w:rPr>
        <w:br/>
      </w:r>
      <w:r>
        <w:rPr>
          <w:b w:val="0"/>
          <w:i w:val="0"/>
        </w:rPr>
        <w:t>Quy định chính sách hỗ trợ việc làm và khởi nghiệp đối với người lao động Việt Nam đi làm việc ở nước ngoài theo hợp đồng sau khi về nước trên địa bàn tỉnh Gia Lai</w:t>
      </w:r>
      <w:r>
        <w:rPr>
          <w:b w:val="0"/>
          <w:i w:val="0"/>
        </w:rPr>
        <w:br/>
      </w:r>
      <w:r>
        <w:rPr>
          <w:b w:val="0"/>
          <w:i w:val="0"/>
        </w:rPr>
        <w:br/>
      </w:r>
      <w:r>
        <w:rPr>
          <w:b w:val="0"/>
          <w:i w:val="0"/>
        </w:rPr>
        <w:t>01/01/2022</w:t>
      </w:r>
      <w:r>
        <w:rPr>
          <w:b w:val="0"/>
          <w:i w:val="0"/>
        </w:rPr>
        <w:br/>
      </w:r>
      <w:r>
        <w:rPr>
          <w:b w:val="0"/>
          <w:i w:val="0"/>
        </w:rPr>
        <w:br/>
      </w:r>
      <w:r>
        <w:rPr>
          <w:b w:val="0"/>
          <w:i w:val="0"/>
        </w:rPr>
        <w:t>https://vbpl.vn/gialai/Pages/vbpq-van-ban-goc.aspx?ItemID=151430&amp;Keyword=09/2021/nq</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Nghị quyết</w:t>
      </w:r>
      <w:r>
        <w:rPr>
          <w:b w:val="0"/>
          <w:i w:val="0"/>
        </w:rPr>
        <w:br/>
      </w:r>
      <w:r>
        <w:rPr>
          <w:b w:val="0"/>
          <w:i w:val="0"/>
        </w:rPr>
        <w:br/>
      </w:r>
      <w:r>
        <w:rPr>
          <w:b w:val="0"/>
          <w:i w:val="0"/>
        </w:rPr>
        <w:t>10/2021/NQ-HĐND</w:t>
      </w:r>
      <w:r>
        <w:br/>
      </w:r>
      <w:r>
        <w:rPr>
          <w:b w:val="0"/>
          <w:i w:val="0"/>
        </w:rPr>
        <w:br/>
        <w:t xml:space="preserve">         ngày 10/12/2021</w:t>
      </w:r>
      <w:r>
        <w:rPr>
          <w:b w:val="0"/>
          <w:i w:val="0"/>
        </w:rPr>
        <w:br/>
      </w:r>
      <w:r>
        <w:rPr>
          <w:b w:val="0"/>
          <w:i w:val="0"/>
        </w:rPr>
        <w:br/>
      </w:r>
      <w:r>
        <w:rPr>
          <w:b w:val="0"/>
          <w:i w:val="0"/>
        </w:rPr>
        <w:t>Quy định mức chuẩn trợ giúp xã hội, mức trợ giúp xã hội đối với đối tượng bảo trợ xã hội trên địa bàn tỉnh Gia Lai</w:t>
      </w:r>
      <w:r>
        <w:rPr>
          <w:b w:val="0"/>
          <w:i w:val="0"/>
        </w:rPr>
        <w:br/>
      </w:r>
      <w:r>
        <w:rPr>
          <w:b w:val="0"/>
          <w:i w:val="0"/>
        </w:rPr>
        <w:br/>
      </w:r>
      <w:r>
        <w:rPr>
          <w:b w:val="0"/>
          <w:i w:val="0"/>
        </w:rPr>
        <w:t>20/12/2021</w:t>
      </w:r>
      <w:r>
        <w:rPr>
          <w:b w:val="0"/>
          <w:i w:val="0"/>
        </w:rPr>
        <w:br/>
      </w:r>
      <w:r>
        <w:rPr>
          <w:b w:val="0"/>
          <w:i w:val="0"/>
        </w:rPr>
        <w:br/>
      </w:r>
      <w:r>
        <w:rPr>
          <w:b w:val="0"/>
          <w:i w:val="0"/>
        </w:rPr>
        <w:t>https://vbpl.vn/gialai/Pages/vbpq-van-ban-goc.aspx?ItemID=151431&amp;Keyword=10/2021/nq</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Nghị quyết</w:t>
      </w:r>
      <w:r>
        <w:rPr>
          <w:b w:val="0"/>
          <w:i w:val="0"/>
        </w:rPr>
        <w:br/>
      </w:r>
      <w:r>
        <w:rPr>
          <w:b w:val="0"/>
          <w:i w:val="0"/>
        </w:rPr>
        <w:br/>
      </w:r>
      <w:r>
        <w:rPr>
          <w:b w:val="0"/>
          <w:i w:val="0"/>
        </w:rPr>
        <w:t>22/2022/NQ-HĐND</w:t>
      </w:r>
      <w:r>
        <w:br/>
      </w:r>
      <w:r>
        <w:rPr>
          <w:b w:val="0"/>
          <w:i w:val="0"/>
        </w:rPr>
        <w:br/>
        <w:t xml:space="preserve">         ngày 08/7/2022</w:t>
      </w:r>
      <w:r>
        <w:rPr>
          <w:b w:val="0"/>
          <w:i w:val="0"/>
        </w:rPr>
        <w:br/>
      </w:r>
      <w:r>
        <w:rPr>
          <w:b w:val="0"/>
          <w:i w:val="0"/>
        </w:rPr>
        <w:br/>
      </w:r>
      <w:r>
        <w:rPr>
          <w:b w:val="0"/>
          <w:i w:val="0"/>
        </w:rPr>
        <w:t>Ban hành Quy định nguyên tắc, tiêu chí, định mức phân bổ vốn ngân sách nhà nước thực hiện Chương trình mục tiêu quốc gia giảm nghèo bền vững giai đoạn 2021 - 2025 trên địa bàn tỉnh Gia Lai</w:t>
      </w:r>
      <w:r>
        <w:rPr>
          <w:b w:val="0"/>
          <w:i w:val="0"/>
        </w:rPr>
        <w:br/>
      </w:r>
      <w:r>
        <w:rPr>
          <w:b w:val="0"/>
          <w:i w:val="0"/>
        </w:rPr>
        <w:br/>
      </w:r>
      <w:r>
        <w:rPr>
          <w:b w:val="0"/>
          <w:i w:val="0"/>
        </w:rPr>
        <w:t>18/7/2022</w:t>
      </w:r>
      <w:r>
        <w:rPr>
          <w:b w:val="0"/>
          <w:i w:val="0"/>
        </w:rPr>
        <w:br/>
      </w:r>
      <w:r>
        <w:rPr>
          <w:b w:val="0"/>
          <w:i w:val="0"/>
        </w:rPr>
        <w:br/>
      </w:r>
      <w:r>
        <w:rPr>
          <w:b w:val="0"/>
          <w:i w:val="0"/>
        </w:rPr>
        <w:t>https://vbpl.vn/gialai/Pages/vbpq-van-ban-goc.aspx?ItemID=154722</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Nghị quyết</w:t>
      </w:r>
      <w:r>
        <w:rPr>
          <w:b w:val="0"/>
          <w:i w:val="0"/>
        </w:rPr>
        <w:br/>
      </w:r>
      <w:r>
        <w:rPr>
          <w:b w:val="0"/>
          <w:i w:val="0"/>
        </w:rPr>
        <w:br/>
      </w:r>
      <w:r>
        <w:rPr>
          <w:b w:val="0"/>
          <w:i w:val="0"/>
        </w:rPr>
        <w:t>58/2023/NQ-HĐND</w:t>
      </w:r>
      <w:r>
        <w:br/>
      </w:r>
      <w:r>
        <w:rPr>
          <w:b w:val="0"/>
          <w:i w:val="0"/>
        </w:rPr>
        <w:br/>
        <w:t xml:space="preserve">       ngày 20/10/2023</w:t>
      </w:r>
      <w:r>
        <w:rPr>
          <w:b w:val="0"/>
          <w:i w:val="0"/>
        </w:rPr>
        <w:br/>
      </w:r>
      <w:r>
        <w:rPr>
          <w:b w:val="0"/>
          <w:i w:val="0"/>
        </w:rPr>
        <w:br/>
      </w:r>
      <w:r>
        <w:rPr>
          <w:b w:val="0"/>
          <w:i w:val="0"/>
        </w:rPr>
        <w:t>Quy định mức hỗ trợ đối với người cai nghiện ma túy tại cơ sở cai nghiện ma túy công lập và cai nghiện ma túy tự nguyện tại gia đình, cộng đồng; mức trợ cấp đặc thù đối với công chức, viên chức, người lao động tại cơ sở cai nghiện ma túy công lập trên địa bàn tỉnh Gia Lai</w:t>
      </w:r>
      <w:r>
        <w:rPr>
          <w:b w:val="0"/>
          <w:i w:val="0"/>
        </w:rPr>
        <w:br/>
      </w:r>
      <w:r>
        <w:rPr>
          <w:b w:val="0"/>
          <w:i w:val="0"/>
        </w:rPr>
        <w:br/>
      </w:r>
      <w:r>
        <w:rPr>
          <w:b w:val="0"/>
          <w:i w:val="0"/>
        </w:rPr>
        <w:t>30/10/2023</w:t>
      </w:r>
      <w:r>
        <w:rPr>
          <w:b w:val="0"/>
          <w:i w:val="0"/>
        </w:rPr>
        <w:br/>
      </w:r>
      <w:r>
        <w:rPr>
          <w:b w:val="0"/>
          <w:i w:val="0"/>
        </w:rPr>
        <w:br/>
      </w:r>
      <w:r>
        <w:rPr>
          <w:b w:val="0"/>
          <w:i w:val="0"/>
        </w:rPr>
        <w:t>https://vbpl.vn/gialai/Pages/vbpq-van-ban-goc.aspx?ItemID=162893&amp;Keyword=58/2023/nq</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Nghị quyết</w:t>
      </w:r>
      <w:r>
        <w:rPr>
          <w:b w:val="0"/>
          <w:i w:val="0"/>
        </w:rPr>
        <w:br/>
      </w:r>
      <w:r>
        <w:rPr>
          <w:b w:val="0"/>
          <w:i w:val="0"/>
        </w:rPr>
        <w:br/>
      </w:r>
      <w:r>
        <w:rPr>
          <w:b w:val="0"/>
          <w:i w:val="0"/>
        </w:rPr>
        <w:t>61/2023/NQ-HĐND</w:t>
      </w:r>
      <w:r>
        <w:br/>
      </w:r>
      <w:r>
        <w:rPr>
          <w:b w:val="0"/>
          <w:i w:val="0"/>
        </w:rPr>
        <w:br/>
        <w:t xml:space="preserve">       ngày 20/10/2023</w:t>
      </w:r>
      <w:r>
        <w:rPr>
          <w:b w:val="0"/>
          <w:i w:val="0"/>
        </w:rPr>
        <w:br/>
      </w:r>
      <w:r>
        <w:rPr>
          <w:b w:val="0"/>
          <w:i w:val="0"/>
        </w:rPr>
        <w:br/>
      </w:r>
      <w:r>
        <w:rPr>
          <w:b w:val="0"/>
          <w:i w:val="0"/>
        </w:rPr>
        <w:t>Quy định tiêu chí lựa chọn dự án, phương án hỗ trợ phát triển sản xuất cộng đồng thực hiện các chương trình mục tiêu quốc gia giai đoạn 2021-2025 trên địa bàn tỉnh Gia Lai</w:t>
      </w:r>
      <w:r>
        <w:rPr>
          <w:b w:val="0"/>
          <w:i w:val="0"/>
        </w:rPr>
        <w:br/>
      </w:r>
      <w:r>
        <w:rPr>
          <w:b w:val="0"/>
          <w:i w:val="0"/>
        </w:rPr>
        <w:br/>
      </w:r>
      <w:r>
        <w:rPr>
          <w:b w:val="0"/>
          <w:i w:val="0"/>
        </w:rPr>
        <w:t>20/10/2023</w:t>
      </w:r>
      <w:r>
        <w:rPr>
          <w:b w:val="0"/>
          <w:i w:val="0"/>
        </w:rPr>
        <w:br/>
      </w:r>
      <w:r>
        <w:rPr>
          <w:b w:val="0"/>
          <w:i w:val="0"/>
        </w:rPr>
        <w:br/>
      </w:r>
      <w:r>
        <w:rPr>
          <w:b w:val="0"/>
          <w:i w:val="0"/>
        </w:rPr>
        <w:t>https://vbpl.vn/gialai/Pages/vbpq-van-ban-goc.aspx?ItemID=162899&amp;Keyword=61/2023/nq</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XÂY DỰNG (03 văn bản)</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Nghị quyết</w:t>
      </w:r>
      <w:r>
        <w:rPr>
          <w:b w:val="0"/>
          <w:i w:val="0"/>
        </w:rPr>
        <w:br/>
      </w:r>
      <w:r>
        <w:rPr>
          <w:b w:val="0"/>
          <w:i w:val="0"/>
        </w:rPr>
        <w:br/>
      </w:r>
      <w:r>
        <w:rPr>
          <w:b w:val="0"/>
          <w:i w:val="0"/>
        </w:rPr>
        <w:t>61/2017/NQ-HĐND</w:t>
      </w:r>
      <w:r>
        <w:br/>
      </w:r>
      <w:r>
        <w:rPr>
          <w:b w:val="0"/>
          <w:i w:val="0"/>
        </w:rPr>
        <w:br/>
        <w:t xml:space="preserve">         ngày 13/7/2017</w:t>
      </w:r>
      <w:r>
        <w:rPr>
          <w:b w:val="0"/>
          <w:i w:val="0"/>
        </w:rPr>
        <w:br/>
      </w:r>
      <w:r>
        <w:rPr>
          <w:b w:val="0"/>
          <w:i w:val="0"/>
        </w:rPr>
        <w:br/>
      </w:r>
      <w:r>
        <w:rPr>
          <w:b w:val="0"/>
          <w:i w:val="0"/>
        </w:rPr>
        <w:t>Về việc bãi bỏ Nghị quyết số 43/2012/NQ-HĐND ngày 12/7/2012 về quy định tiêu chuẩn, đối tượng, điều kiện giao đất xây dựng nhà ở cho người có thu nhập thấp tại khu vực đô thị do Hội đồng nhân dân tỉnh khóa X, Kỳ họp thứ Ba ban hành</w:t>
      </w:r>
      <w:r>
        <w:rPr>
          <w:b w:val="0"/>
          <w:i w:val="0"/>
        </w:rPr>
        <w:br/>
      </w:r>
      <w:r>
        <w:rPr>
          <w:b w:val="0"/>
          <w:i w:val="0"/>
        </w:rPr>
        <w:br/>
      </w:r>
      <w:r>
        <w:rPr>
          <w:b w:val="0"/>
          <w:i w:val="0"/>
        </w:rPr>
        <w:t>23/7/2017</w:t>
      </w:r>
      <w:r>
        <w:rPr>
          <w:b w:val="0"/>
          <w:i w:val="0"/>
        </w:rPr>
        <w:br/>
      </w:r>
      <w:r>
        <w:rPr>
          <w:b w:val="0"/>
          <w:i w:val="0"/>
        </w:rPr>
        <w:br/>
      </w:r>
      <w:r>
        <w:rPr>
          <w:b w:val="0"/>
          <w:i w:val="0"/>
        </w:rPr>
        <w:t>https://vbpl.vn/gialai/Pages/vbpq-van-ban-goc.aspx?ItemID=123178&amp;Keyword=61/2017/nq</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Nghị quyết</w:t>
      </w:r>
      <w:r>
        <w:rPr>
          <w:b w:val="0"/>
          <w:i w:val="0"/>
        </w:rPr>
        <w:br/>
      </w:r>
      <w:r>
        <w:rPr>
          <w:b w:val="0"/>
          <w:i w:val="0"/>
        </w:rPr>
        <w:br/>
      </w:r>
      <w:r>
        <w:rPr>
          <w:b w:val="0"/>
          <w:i w:val="0"/>
        </w:rPr>
        <w:t>126/2020/NQ-HĐND</w:t>
      </w:r>
      <w:r>
        <w:br/>
      </w:r>
      <w:r>
        <w:rPr>
          <w:b w:val="0"/>
          <w:i w:val="0"/>
        </w:rPr>
        <w:br/>
        <w:t xml:space="preserve">         ngày 09/7/2020</w:t>
      </w:r>
      <w:r>
        <w:rPr>
          <w:b w:val="0"/>
          <w:i w:val="0"/>
        </w:rPr>
        <w:br/>
      </w:r>
      <w:r>
        <w:rPr>
          <w:b w:val="0"/>
          <w:i w:val="0"/>
        </w:rPr>
        <w:br/>
      </w:r>
      <w:r>
        <w:rPr>
          <w:b w:val="0"/>
          <w:i w:val="0"/>
        </w:rPr>
        <w:t>Bãi bỏ một số văn bản quy phạm pháp luật do Hội đồng nhân dân tỉnh Gia Lai ban hành trong lĩnh vực xây dựng</w:t>
      </w:r>
      <w:r>
        <w:rPr>
          <w:b w:val="0"/>
          <w:i w:val="0"/>
        </w:rPr>
        <w:br/>
      </w:r>
      <w:r>
        <w:rPr>
          <w:b w:val="0"/>
          <w:i w:val="0"/>
        </w:rPr>
        <w:br/>
      </w:r>
      <w:r>
        <w:rPr>
          <w:b w:val="0"/>
          <w:i w:val="0"/>
        </w:rPr>
        <w:t>19/7/2020</w:t>
      </w:r>
      <w:r>
        <w:rPr>
          <w:b w:val="0"/>
          <w:i w:val="0"/>
        </w:rPr>
        <w:br/>
      </w:r>
      <w:r>
        <w:rPr>
          <w:b w:val="0"/>
          <w:i w:val="0"/>
        </w:rPr>
        <w:br/>
      </w:r>
      <w:r>
        <w:rPr>
          <w:b w:val="0"/>
          <w:i w:val="0"/>
        </w:rPr>
        <w:t>https://vbpl.vn/gialai/Pages/vbpq-van-ban-goc.aspx?dvid=247&amp;ItemID=143061</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Nghị quyết</w:t>
      </w:r>
      <w:r>
        <w:rPr>
          <w:b w:val="0"/>
          <w:i w:val="0"/>
        </w:rPr>
        <w:br/>
      </w:r>
      <w:r>
        <w:rPr>
          <w:b w:val="0"/>
          <w:i w:val="0"/>
        </w:rPr>
        <w:br/>
      </w:r>
      <w:r>
        <w:rPr>
          <w:b w:val="0"/>
          <w:i w:val="0"/>
        </w:rPr>
        <w:t>16/2021/NQ-HĐND</w:t>
      </w:r>
      <w:r>
        <w:br/>
      </w:r>
      <w:r>
        <w:rPr>
          <w:b w:val="0"/>
          <w:i w:val="0"/>
        </w:rPr>
        <w:br/>
        <w:t xml:space="preserve">         ngày 10/12/2021</w:t>
      </w:r>
      <w:r>
        <w:rPr>
          <w:b w:val="0"/>
          <w:i w:val="0"/>
        </w:rPr>
        <w:br/>
      </w:r>
      <w:r>
        <w:rPr>
          <w:b w:val="0"/>
          <w:i w:val="0"/>
        </w:rPr>
        <w:br/>
      </w:r>
      <w:r>
        <w:rPr>
          <w:b w:val="0"/>
          <w:i w:val="0"/>
        </w:rPr>
        <w:t>Bãi bỏ Nghị quyết số 18/2006/NQ-HĐND ngày 12 tháng 7 năm 2006 của HĐND tỉnh Gia Lai về việc bổ sung quy hoạch chung xây dựng thành phố Pleiku đến năm 2020</w:t>
      </w:r>
      <w:r>
        <w:rPr>
          <w:b w:val="0"/>
          <w:i w:val="0"/>
        </w:rPr>
        <w:br/>
      </w:r>
      <w:r>
        <w:rPr>
          <w:b w:val="0"/>
          <w:i w:val="0"/>
        </w:rPr>
        <w:br/>
      </w:r>
      <w:r>
        <w:rPr>
          <w:b w:val="0"/>
          <w:i w:val="0"/>
        </w:rPr>
        <w:t>20/12/2021</w:t>
      </w:r>
      <w:r>
        <w:rPr>
          <w:b w:val="0"/>
          <w:i w:val="0"/>
        </w:rPr>
        <w:br/>
      </w:r>
      <w:r>
        <w:rPr>
          <w:b w:val="0"/>
          <w:i w:val="0"/>
        </w:rPr>
        <w:br/>
      </w:r>
      <w:r>
        <w:rPr>
          <w:b w:val="0"/>
          <w:i w:val="0"/>
        </w:rPr>
        <w:t>https://vbpl.vn/gialai/Pages/vbpq-van-ban-goc.aspx?ItemID=151248&amp;Keyword=16/2021/nq</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LĨNH VỰC AN NINH - QUỐC PHÒNG (05 văn bản)</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Nghị quyết</w:t>
      </w:r>
      <w:r>
        <w:rPr>
          <w:b w:val="0"/>
          <w:i w:val="0"/>
        </w:rPr>
        <w:br/>
      </w:r>
      <w:r>
        <w:rPr>
          <w:b w:val="0"/>
          <w:i w:val="0"/>
        </w:rPr>
        <w:br/>
      </w:r>
      <w:r>
        <w:rPr>
          <w:b w:val="0"/>
          <w:i w:val="0"/>
        </w:rPr>
        <w:t>37/2007/NQ-HĐND</w:t>
      </w:r>
      <w:r>
        <w:br/>
      </w:r>
      <w:r>
        <w:rPr>
          <w:b w:val="0"/>
          <w:i w:val="0"/>
        </w:rPr>
        <w:br/>
        <w:t xml:space="preserve">         ngày 12/12/2007</w:t>
      </w:r>
      <w:r>
        <w:rPr>
          <w:b w:val="0"/>
          <w:i w:val="0"/>
        </w:rPr>
        <w:br/>
      </w:r>
      <w:r>
        <w:rPr>
          <w:b w:val="0"/>
          <w:i w:val="0"/>
        </w:rPr>
        <w:br/>
      </w:r>
      <w:r>
        <w:rPr>
          <w:b w:val="0"/>
          <w:i w:val="0"/>
        </w:rPr>
        <w:t>Về việc phê quyệt mức phụ cấp hàng tháng cho Bảo vệ dân phố</w:t>
      </w:r>
      <w:r>
        <w:rPr>
          <w:b w:val="0"/>
          <w:i w:val="0"/>
        </w:rPr>
        <w:br/>
      </w:r>
      <w:r>
        <w:rPr>
          <w:b w:val="0"/>
          <w:i w:val="0"/>
        </w:rPr>
        <w:br/>
      </w:r>
      <w:r>
        <w:rPr>
          <w:b w:val="0"/>
          <w:i w:val="0"/>
        </w:rPr>
        <w:t>22/12/2007</w:t>
      </w:r>
      <w:r>
        <w:rPr>
          <w:b w:val="0"/>
          <w:i w:val="0"/>
        </w:rPr>
        <w:br/>
      </w:r>
      <w:r>
        <w:rPr>
          <w:b w:val="0"/>
          <w:i w:val="0"/>
        </w:rPr>
        <w:br/>
      </w:r>
      <w:r>
        <w:rPr>
          <w:b w:val="0"/>
          <w:i w:val="0"/>
        </w:rPr>
        <w:t>https://vbpl.vn/gialai/Pages/vbpq-van-ban-goc.aspx?ItemID=133674</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Nghị quyết</w:t>
      </w:r>
      <w:r>
        <w:rPr>
          <w:b w:val="0"/>
          <w:i w:val="0"/>
        </w:rPr>
        <w:br/>
      </w:r>
      <w:r>
        <w:rPr>
          <w:b w:val="0"/>
          <w:i w:val="0"/>
        </w:rPr>
        <w:br/>
      </w:r>
      <w:r>
        <w:rPr>
          <w:b w:val="0"/>
          <w:i w:val="0"/>
        </w:rPr>
        <w:t>131/2020/NQ-HĐND</w:t>
      </w:r>
      <w:r>
        <w:br/>
      </w:r>
      <w:r>
        <w:rPr>
          <w:b w:val="0"/>
          <w:i w:val="0"/>
        </w:rPr>
        <w:br/>
        <w:t xml:space="preserve">         ngày 10/12/2020</w:t>
      </w:r>
      <w:r>
        <w:rPr>
          <w:b w:val="0"/>
          <w:i w:val="0"/>
        </w:rPr>
        <w:br/>
      </w:r>
      <w:r>
        <w:rPr>
          <w:b w:val="0"/>
          <w:i w:val="0"/>
        </w:rPr>
        <w:br/>
      </w:r>
      <w:r>
        <w:rPr>
          <w:b w:val="0"/>
          <w:i w:val="0"/>
        </w:rPr>
        <w:t>Về việc quy định mức hưởng phụ cấp hằng tháng của Thôn đội trưởng và mức trợ cấp ngày công lao động đối với dân quân khi làm nhiệm vụ trên địa bàn tỉnh Gia Lai</w:t>
      </w:r>
      <w:r>
        <w:rPr>
          <w:b w:val="0"/>
          <w:i w:val="0"/>
        </w:rPr>
        <w:br/>
      </w:r>
      <w:r>
        <w:rPr>
          <w:b w:val="0"/>
          <w:i w:val="0"/>
        </w:rPr>
        <w:br/>
      </w:r>
      <w:r>
        <w:rPr>
          <w:b w:val="0"/>
          <w:i w:val="0"/>
        </w:rPr>
        <w:t>01/01/2021</w:t>
      </w:r>
      <w:r>
        <w:rPr>
          <w:b w:val="0"/>
          <w:i w:val="0"/>
        </w:rPr>
        <w:br/>
      </w:r>
      <w:r>
        <w:rPr>
          <w:b w:val="0"/>
          <w:i w:val="0"/>
        </w:rPr>
        <w:br/>
      </w:r>
      <w:r>
        <w:rPr>
          <w:b w:val="0"/>
          <w:i w:val="0"/>
        </w:rPr>
        <w:t>https://vbpl.vn/gialai/Pages/vbpq-van-ban-goc.aspx?dvid=247&amp;ItemID=145297</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Nghị quyết</w:t>
      </w:r>
      <w:r>
        <w:rPr>
          <w:b w:val="0"/>
          <w:i w:val="0"/>
        </w:rPr>
        <w:br/>
      </w:r>
      <w:r>
        <w:rPr>
          <w:b w:val="0"/>
          <w:i w:val="0"/>
        </w:rPr>
        <w:br/>
      </w:r>
      <w:r>
        <w:rPr>
          <w:b w:val="0"/>
          <w:i w:val="0"/>
        </w:rPr>
        <w:t>07/2021/NQ-HĐND</w:t>
      </w:r>
      <w:r>
        <w:br/>
      </w:r>
      <w:r>
        <w:rPr>
          <w:b w:val="0"/>
          <w:i w:val="0"/>
        </w:rPr>
        <w:br/>
        <w:t xml:space="preserve">         ngày 10/12/2021</w:t>
      </w:r>
      <w:r>
        <w:rPr>
          <w:b w:val="0"/>
          <w:i w:val="0"/>
        </w:rPr>
        <w:br/>
      </w:r>
      <w:r>
        <w:rPr>
          <w:b w:val="0"/>
          <w:i w:val="0"/>
        </w:rPr>
        <w:br/>
      </w:r>
      <w:r>
        <w:rPr>
          <w:b w:val="0"/>
          <w:i w:val="0"/>
        </w:rPr>
        <w:t>Quy định về việc xử lý các cơ sở không đảm bảo yêu cầu về phòng cháy và chữa cháy trên địa bàn tỉnh Gia Lai được đưa vào sử dụng trước ngày Luật Phòng cháy và chữa cháy số 27/2001/QH10 có hiệu lực</w:t>
      </w:r>
      <w:r>
        <w:rPr>
          <w:b w:val="0"/>
          <w:i w:val="0"/>
        </w:rPr>
        <w:br/>
      </w:r>
      <w:r>
        <w:rPr>
          <w:b w:val="0"/>
          <w:i w:val="0"/>
        </w:rPr>
        <w:br/>
      </w:r>
      <w:r>
        <w:rPr>
          <w:b w:val="0"/>
          <w:i w:val="0"/>
        </w:rPr>
        <w:t>20/12/2021</w:t>
      </w:r>
      <w:r>
        <w:rPr>
          <w:b w:val="0"/>
          <w:i w:val="0"/>
        </w:rPr>
        <w:br/>
      </w:r>
      <w:r>
        <w:rPr>
          <w:b w:val="0"/>
          <w:i w:val="0"/>
        </w:rPr>
        <w:br/>
      </w:r>
      <w:r>
        <w:rPr>
          <w:b w:val="0"/>
          <w:i w:val="0"/>
        </w:rPr>
        <w:t>https://vbpl.vn/gialai/Pages/vbpq-van-ban-goc.aspx?ItemID=151427&amp;Keyword=07/2021/nq</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Nghị quyết</w:t>
      </w:r>
      <w:r>
        <w:rPr>
          <w:b w:val="0"/>
          <w:i w:val="0"/>
        </w:rPr>
        <w:br/>
      </w:r>
      <w:r>
        <w:rPr>
          <w:b w:val="0"/>
          <w:i w:val="0"/>
        </w:rPr>
        <w:br/>
      </w:r>
      <w:r>
        <w:rPr>
          <w:b w:val="0"/>
          <w:i w:val="0"/>
        </w:rPr>
        <w:t>27/2022/NQ-HĐND</w:t>
      </w:r>
      <w:r>
        <w:br/>
      </w:r>
      <w:r>
        <w:rPr>
          <w:b w:val="0"/>
          <w:i w:val="0"/>
        </w:rPr>
        <w:br/>
        <w:t xml:space="preserve">         ngày 08/7/2022</w:t>
      </w:r>
      <w:r>
        <w:rPr>
          <w:b w:val="0"/>
          <w:i w:val="0"/>
        </w:rPr>
        <w:br/>
      </w:r>
      <w:r>
        <w:rPr>
          <w:b w:val="0"/>
          <w:i w:val="0"/>
        </w:rPr>
        <w:br/>
      </w:r>
      <w:r>
        <w:rPr>
          <w:b w:val="0"/>
          <w:i w:val="0"/>
        </w:rPr>
        <w:t>Quy định diện tích nhà ở tối thiểu để được đăng ký thường trú tại chỗ ở hợp pháp do thuê, mượn, ở nhờ trên địa bàn tỉnh Gia Lai</w:t>
      </w:r>
      <w:r>
        <w:rPr>
          <w:b w:val="0"/>
          <w:i w:val="0"/>
        </w:rPr>
        <w:br/>
      </w:r>
      <w:r>
        <w:rPr>
          <w:b w:val="0"/>
          <w:i w:val="0"/>
        </w:rPr>
        <w:br/>
      </w:r>
      <w:r>
        <w:rPr>
          <w:b w:val="0"/>
          <w:i w:val="0"/>
        </w:rPr>
        <w:t>18/7/2022</w:t>
      </w:r>
      <w:r>
        <w:rPr>
          <w:b w:val="0"/>
          <w:i w:val="0"/>
        </w:rPr>
        <w:br/>
      </w:r>
      <w:r>
        <w:rPr>
          <w:b w:val="0"/>
          <w:i w:val="0"/>
        </w:rPr>
        <w:br/>
      </w:r>
      <w:r>
        <w:rPr>
          <w:b w:val="0"/>
          <w:i w:val="0"/>
        </w:rPr>
        <w:t>https://vbpl.vn/gialai/Pages/vbpq-van-ban-goc.aspx?ItemID=154734&amp;Keyword=27/2022/nq</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Nghị quyết</w:t>
      </w:r>
      <w:r>
        <w:rPr>
          <w:b w:val="0"/>
          <w:i w:val="0"/>
        </w:rPr>
        <w:br/>
      </w:r>
      <w:r>
        <w:rPr>
          <w:b w:val="0"/>
          <w:i w:val="0"/>
        </w:rPr>
        <w:br/>
      </w:r>
      <w:r>
        <w:rPr>
          <w:b w:val="0"/>
          <w:i w:val="0"/>
        </w:rPr>
        <w:t>28/2022/NQ-HĐND</w:t>
      </w:r>
      <w:r>
        <w:br/>
      </w:r>
      <w:r>
        <w:rPr>
          <w:b w:val="0"/>
          <w:i w:val="0"/>
        </w:rPr>
        <w:br/>
        <w:t xml:space="preserve">         ngày 08/7/2022</w:t>
      </w:r>
      <w:r>
        <w:rPr>
          <w:b w:val="0"/>
          <w:i w:val="0"/>
        </w:rPr>
        <w:br/>
      </w:r>
      <w:r>
        <w:rPr>
          <w:b w:val="0"/>
          <w:i w:val="0"/>
        </w:rPr>
        <w:br/>
      </w:r>
      <w:r>
        <w:rPr>
          <w:b w:val="0"/>
          <w:i w:val="0"/>
        </w:rPr>
        <w:t>Quy định mức hỗ trợ thường xuyên hằng tháng cho các chức danh Đội trưởng, Đội phó đội dân phòng trên địa bàn tỉnh Gia Lai</w:t>
      </w:r>
      <w:r>
        <w:rPr>
          <w:b w:val="0"/>
          <w:i w:val="0"/>
        </w:rPr>
        <w:br/>
      </w:r>
      <w:r>
        <w:rPr>
          <w:b w:val="0"/>
          <w:i w:val="0"/>
        </w:rPr>
        <w:br/>
      </w:r>
      <w:r>
        <w:rPr>
          <w:b w:val="0"/>
          <w:i w:val="0"/>
        </w:rPr>
        <w:t>01/01/2023</w:t>
      </w:r>
      <w:r>
        <w:rPr>
          <w:b w:val="0"/>
          <w:i w:val="0"/>
        </w:rPr>
        <w:br/>
      </w:r>
      <w:r>
        <w:rPr>
          <w:b w:val="0"/>
          <w:i w:val="0"/>
        </w:rPr>
        <w:br/>
      </w:r>
      <w:r>
        <w:rPr>
          <w:b w:val="0"/>
          <w:i w:val="0"/>
        </w:rPr>
        <w:t>https://vbpl.vn/gialai/Pages/vbpq-van-ban-goc.aspx?ItemID=154736</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LĨNH VỰC KHOA HỌC VÀ CÔNG NGHỆ (03 văn bản)</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Nghị quyết</w:t>
      </w:r>
      <w:r>
        <w:rPr>
          <w:b w:val="0"/>
          <w:i w:val="0"/>
        </w:rPr>
        <w:br/>
      </w:r>
      <w:r>
        <w:rPr>
          <w:b w:val="0"/>
          <w:i w:val="0"/>
        </w:rPr>
        <w:br/>
      </w:r>
      <w:r>
        <w:rPr>
          <w:b w:val="0"/>
          <w:i w:val="0"/>
        </w:rPr>
        <w:t>36/2022/NQ-HĐND</w:t>
      </w:r>
      <w:r>
        <w:br/>
      </w:r>
      <w:r>
        <w:rPr>
          <w:b w:val="0"/>
          <w:i w:val="0"/>
        </w:rPr>
        <w:br/>
        <w:t xml:space="preserve">         ngày 09/12/2022</w:t>
      </w:r>
      <w:r>
        <w:rPr>
          <w:b w:val="0"/>
          <w:i w:val="0"/>
        </w:rPr>
        <w:br/>
      </w:r>
      <w:r>
        <w:rPr>
          <w:b w:val="0"/>
          <w:i w:val="0"/>
        </w:rPr>
        <w:br/>
      </w:r>
      <w:r>
        <w:rPr>
          <w:b w:val="0"/>
          <w:i w:val="0"/>
        </w:rPr>
        <w:t>Quy định mức chi từ ngân sách nhà nước hỗ trợ để thực hiện các nhiệm vụ của Chương trình quốc gia hỗ trợ doanh nghiệp nâng cao năng suất và chất lượng sản phẩm, hàng hóa giai đoạn 2021 - 2030 trên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https://vbpl.vn/gialai/Pages/vbpq-van-ban-goc.aspx?ItemID=158061&amp;Keyword=36/2022/nq</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Nghị quyết</w:t>
      </w:r>
      <w:r>
        <w:rPr>
          <w:b w:val="0"/>
          <w:i w:val="0"/>
        </w:rPr>
        <w:br/>
      </w:r>
      <w:r>
        <w:rPr>
          <w:b w:val="0"/>
          <w:i w:val="0"/>
        </w:rPr>
        <w:br/>
      </w:r>
      <w:r>
        <w:rPr>
          <w:b w:val="0"/>
          <w:i w:val="0"/>
        </w:rPr>
        <w:t>38/2022/NQ-HĐND</w:t>
      </w:r>
      <w:r>
        <w:br/>
      </w:r>
      <w:r>
        <w:rPr>
          <w:b w:val="0"/>
          <w:i w:val="0"/>
        </w:rPr>
        <w:br/>
        <w:t xml:space="preserve">         ngày 09/12/2022</w:t>
      </w:r>
      <w:r>
        <w:rPr>
          <w:b w:val="0"/>
          <w:i w:val="0"/>
        </w:rPr>
        <w:br/>
      </w:r>
      <w:r>
        <w:rPr>
          <w:b w:val="0"/>
          <w:i w:val="0"/>
        </w:rPr>
        <w:br/>
      </w:r>
      <w:r>
        <w:rPr>
          <w:b w:val="0"/>
          <w:i w:val="0"/>
        </w:rPr>
        <w:t>Quy định mức hỗ trợ đăng ký bảo hộ đối với sáng chế, kiểu dáng công nghiệp và nhãn hiệu; đăng ký bảo hộ, công nhận giống cây trồng mới thuộc Chương trình "Phát triển tài sản trí tuệ tỉnh Gia Lai giai đoạn 2021 - 2030"</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https://vbpl.vn/gialai/Pages/vbpq-van-ban-goc.aspx?ItemID=158063&amp;Keyword=38/2022/nq</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Nghị quyết</w:t>
      </w:r>
      <w:r>
        <w:rPr>
          <w:b w:val="0"/>
          <w:i w:val="0"/>
        </w:rPr>
        <w:br/>
      </w:r>
      <w:r>
        <w:rPr>
          <w:b w:val="0"/>
          <w:i w:val="0"/>
        </w:rPr>
        <w:br/>
      </w:r>
      <w:r>
        <w:rPr>
          <w:b w:val="0"/>
          <w:i w:val="0"/>
        </w:rPr>
        <w:t>67/2023/NQ-HĐND</w:t>
      </w:r>
      <w:r>
        <w:br/>
      </w:r>
      <w:r>
        <w:rPr>
          <w:b w:val="0"/>
          <w:i w:val="0"/>
        </w:rPr>
        <w:br/>
        <w:t xml:space="preserve">       ngày 08/12/2023</w:t>
      </w:r>
      <w:r>
        <w:rPr>
          <w:b w:val="0"/>
          <w:i w:val="0"/>
        </w:rPr>
        <w:br/>
      </w:r>
      <w:r>
        <w:rPr>
          <w:b w:val="0"/>
          <w:i w:val="0"/>
        </w:rPr>
        <w:br/>
      </w:r>
      <w:r>
        <w:rPr>
          <w:b w:val="0"/>
          <w:i w:val="0"/>
        </w:rPr>
        <w:t>Quy định nội dung và mức chi từ ngân sách nhà nước hỗ trợ để thực hiện các nhiệm vụ của Đề án Hỗ trợ hệ sinh thái khởi nghiệp đổi mới sáng tạo quốc gia đến năm 2025 trên địa bàn tỉnh Gia Lai</w:t>
      </w:r>
      <w:r>
        <w:rPr>
          <w:b w:val="0"/>
          <w:i w:val="0"/>
        </w:rPr>
        <w:br/>
      </w:r>
      <w:r>
        <w:rPr>
          <w:b w:val="0"/>
          <w:i w:val="0"/>
        </w:rPr>
        <w:br/>
      </w:r>
      <w:r>
        <w:rPr>
          <w:b w:val="0"/>
          <w:i w:val="0"/>
        </w:rPr>
        <w:t>01/01/2024</w:t>
      </w:r>
      <w:r>
        <w:rPr>
          <w:b w:val="0"/>
          <w:i w:val="0"/>
        </w:rPr>
        <w:br/>
      </w:r>
      <w:r>
        <w:rPr>
          <w:b w:val="0"/>
          <w:i w:val="0"/>
        </w:rPr>
        <w:br/>
      </w:r>
      <w:r>
        <w:rPr>
          <w:b w:val="0"/>
          <w:i w:val="0"/>
        </w:rPr>
        <w:t>https://vbpl.vn/gialai/Pages/vbpq-van-ban-goc.aspx?ItemID=163842&amp;Keyword=67/2023/nq</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LĨNH VỰC THÔNG TIN VÀ TRUYỀN THÔNG (02 văn bản)</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Nghị quyết</w:t>
      </w:r>
      <w:r>
        <w:rPr>
          <w:b w:val="0"/>
          <w:i w:val="0"/>
        </w:rPr>
        <w:br/>
      </w:r>
      <w:r>
        <w:rPr>
          <w:b w:val="0"/>
          <w:i w:val="0"/>
        </w:rPr>
        <w:br/>
      </w:r>
      <w:r>
        <w:rPr>
          <w:b w:val="0"/>
          <w:i w:val="0"/>
        </w:rPr>
        <w:t>45/2022/NQ-HĐND</w:t>
      </w:r>
      <w:r>
        <w:br/>
      </w:r>
      <w:r>
        <w:rPr>
          <w:b w:val="0"/>
          <w:i w:val="0"/>
        </w:rPr>
        <w:br/>
        <w:t xml:space="preserve">         ngày 09/12/2022</w:t>
      </w:r>
      <w:r>
        <w:rPr>
          <w:b w:val="0"/>
          <w:i w:val="0"/>
        </w:rPr>
        <w:br/>
      </w:r>
      <w:r>
        <w:rPr>
          <w:b w:val="0"/>
          <w:i w:val="0"/>
        </w:rPr>
        <w:br/>
      </w:r>
      <w:r>
        <w:rPr>
          <w:b w:val="0"/>
          <w:i w:val="0"/>
        </w:rPr>
        <w:t>Quy định nội dung và mức chi kinh phí sự nghiệp từ nguồn ngân sách nhà nước thực hiện nhiệm vụ giảm nghèo về thông tin thuộc Chương trình mục tiêu quốc gia Giảm nghèo bền vững giai đoạn 2021 - 2025 trên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https://vbpl.vn/gialai/Pages/vbpq-van-ban-goc.aspx?ItemID=158086&amp;Keyword=45/2022/nq</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Nghị quyết</w:t>
      </w:r>
      <w:r>
        <w:rPr>
          <w:b w:val="0"/>
          <w:i w:val="0"/>
        </w:rPr>
        <w:br/>
      </w:r>
      <w:r>
        <w:rPr>
          <w:b w:val="0"/>
          <w:i w:val="0"/>
        </w:rPr>
        <w:br/>
      </w:r>
      <w:r>
        <w:rPr>
          <w:b w:val="0"/>
          <w:i w:val="0"/>
        </w:rPr>
        <w:t>46/2022/NQ-HĐND</w:t>
      </w:r>
      <w:r>
        <w:br/>
      </w:r>
      <w:r>
        <w:rPr>
          <w:b w:val="0"/>
          <w:i w:val="0"/>
        </w:rPr>
        <w:br/>
        <w:t xml:space="preserve">         ngày 09/12/2022</w:t>
      </w:r>
      <w:r>
        <w:rPr>
          <w:b w:val="0"/>
          <w:i w:val="0"/>
        </w:rPr>
        <w:br/>
      </w:r>
      <w:r>
        <w:rPr>
          <w:b w:val="0"/>
          <w:i w:val="0"/>
        </w:rPr>
        <w:br/>
      </w:r>
      <w:r>
        <w:rPr>
          <w:b w:val="0"/>
          <w:i w:val="0"/>
        </w:rPr>
        <w:t>Quy định mức chi hỗ trợ kinh phí sự nghiệp từ nguồn ngân sách nhà nước thực hiện nhiệm vụ tăng cường cơ sở vật chất cho hệ thống thông tin và truyền thông cơ sở thuộc Chương trình mục tiêu quốc gia xây dựng nông thôn mới giai đoạn 2021 - 2025 trên địa bàn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https://vbpl.vn/gialai/Pages/vbpq-van-ban-goc.aspx?ItemID=158087&amp;Keyword=46/2022/nq</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LĨNH VỰC BẢO HIỂM XÃ HỘI (03 văn bản)</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Nghị quyết</w:t>
      </w:r>
      <w:r>
        <w:rPr>
          <w:b w:val="0"/>
          <w:i w:val="0"/>
        </w:rPr>
        <w:br/>
      </w:r>
      <w:r>
        <w:rPr>
          <w:b w:val="0"/>
          <w:i w:val="0"/>
        </w:rPr>
        <w:br/>
      </w:r>
      <w:r>
        <w:rPr>
          <w:b w:val="0"/>
          <w:i w:val="0"/>
        </w:rPr>
        <w:t>121/2019/NQ-HĐND</w:t>
      </w:r>
      <w:r>
        <w:br/>
      </w:r>
      <w:r>
        <w:rPr>
          <w:b w:val="0"/>
          <w:i w:val="0"/>
        </w:rPr>
        <w:br/>
        <w:t xml:space="preserve">         ngày 11/12/2019</w:t>
      </w:r>
      <w:r>
        <w:rPr>
          <w:b w:val="0"/>
          <w:i w:val="0"/>
        </w:rPr>
        <w:br/>
      </w:r>
      <w:r>
        <w:rPr>
          <w:b w:val="0"/>
          <w:i w:val="0"/>
        </w:rPr>
        <w:br/>
      </w:r>
      <w:r>
        <w:rPr>
          <w:b w:val="0"/>
          <w:i w:val="0"/>
        </w:rPr>
        <w:t>Về việc quy định mức hỗ trợ kinh phí mua bảo hiểm y tế cho một số đối tượng được ngân sách Nhà nước hỗ trợ mức đóng năm 2020 trên địa bàn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https://vbpl.vn/gialai/Pages/vbpq-van-ban-goc.aspx?dvid=247&amp;ItemID=139368</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Nghị quyết</w:t>
      </w:r>
      <w:r>
        <w:rPr>
          <w:b w:val="0"/>
          <w:i w:val="0"/>
        </w:rPr>
        <w:br/>
      </w:r>
      <w:r>
        <w:rPr>
          <w:b w:val="0"/>
          <w:i w:val="0"/>
        </w:rPr>
        <w:br/>
      </w:r>
      <w:r>
        <w:rPr>
          <w:b w:val="0"/>
          <w:i w:val="0"/>
        </w:rPr>
        <w:t>129/2020/NQ-HĐND</w:t>
      </w:r>
      <w:r>
        <w:br/>
      </w:r>
      <w:r>
        <w:rPr>
          <w:b w:val="0"/>
          <w:i w:val="0"/>
        </w:rPr>
        <w:br/>
        <w:t xml:space="preserve">         ngày 10/12/2020</w:t>
      </w:r>
      <w:r>
        <w:rPr>
          <w:b w:val="0"/>
          <w:i w:val="0"/>
        </w:rPr>
        <w:br/>
      </w:r>
      <w:r>
        <w:rPr>
          <w:b w:val="0"/>
          <w:i w:val="0"/>
        </w:rPr>
        <w:br/>
      </w:r>
      <w:r>
        <w:rPr>
          <w:b w:val="0"/>
          <w:i w:val="0"/>
        </w:rPr>
        <w:t>Quy định mức hỗ trợ đóng bảo hiểm y tế cho một số đối tượng trên địa bàn tỉnh Gia Lai năm 2021</w:t>
      </w:r>
      <w:r>
        <w:rPr>
          <w:b w:val="0"/>
          <w:i w:val="0"/>
        </w:rPr>
        <w:br/>
      </w:r>
      <w:r>
        <w:rPr>
          <w:b w:val="0"/>
          <w:i w:val="0"/>
        </w:rPr>
        <w:br/>
      </w:r>
      <w:r>
        <w:rPr>
          <w:b w:val="0"/>
          <w:i w:val="0"/>
        </w:rPr>
        <w:t>01/01/2021</w:t>
      </w:r>
      <w:r>
        <w:rPr>
          <w:b w:val="0"/>
          <w:i w:val="0"/>
        </w:rPr>
        <w:br/>
      </w:r>
      <w:r>
        <w:rPr>
          <w:b w:val="0"/>
          <w:i w:val="0"/>
        </w:rPr>
        <w:br/>
      </w:r>
      <w:r>
        <w:rPr>
          <w:b w:val="0"/>
          <w:i w:val="0"/>
        </w:rPr>
        <w:t>https://vbpl.vn/gialai/Pages/vbpq-van-ban-goc.aspx?dvid=247&amp;ItemID=145322</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Nghị quyết</w:t>
      </w:r>
      <w:r>
        <w:rPr>
          <w:b w:val="0"/>
          <w:i w:val="0"/>
        </w:rPr>
        <w:br/>
      </w:r>
      <w:r>
        <w:rPr>
          <w:b w:val="0"/>
          <w:i w:val="0"/>
        </w:rPr>
        <w:br/>
      </w:r>
      <w:r>
        <w:rPr>
          <w:b w:val="0"/>
          <w:i w:val="0"/>
        </w:rPr>
        <w:t>48/2022/NQ-HĐND</w:t>
      </w:r>
      <w:r>
        <w:br/>
      </w:r>
      <w:r>
        <w:rPr>
          <w:b w:val="0"/>
          <w:i w:val="0"/>
        </w:rPr>
        <w:br/>
        <w:t xml:space="preserve">         ngày 09/12/2022</w:t>
      </w:r>
      <w:r>
        <w:rPr>
          <w:b w:val="0"/>
          <w:i w:val="0"/>
        </w:rPr>
        <w:br/>
      </w:r>
      <w:r>
        <w:rPr>
          <w:b w:val="0"/>
          <w:i w:val="0"/>
        </w:rPr>
        <w:br/>
      </w:r>
      <w:r>
        <w:rPr>
          <w:b w:val="0"/>
          <w:i w:val="0"/>
        </w:rPr>
        <w:t>Quy định mức hỗ trợ đóng bảo hiểm y tế cho một số đối tượng trên địa bàn tỉnh Gia Lai giai đoạn 2023 - 2025</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https://vbpl.vn/gialai/Pages/vbpq-van-ban-goc.aspx?ItemID=158089&amp;Keyword=48/2022/nq</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LĨNH VỰC KHÁC (05 văn bản)</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Nghị quyết</w:t>
      </w:r>
      <w:r>
        <w:rPr>
          <w:b w:val="0"/>
          <w:i w:val="0"/>
        </w:rPr>
        <w:br/>
      </w:r>
      <w:r>
        <w:rPr>
          <w:b w:val="0"/>
          <w:i w:val="0"/>
        </w:rPr>
        <w:br/>
      </w:r>
      <w:r>
        <w:rPr>
          <w:b w:val="0"/>
          <w:i w:val="0"/>
        </w:rPr>
        <w:t>89/2018/NQ-HĐND</w:t>
      </w:r>
      <w:r>
        <w:br/>
      </w:r>
      <w:r>
        <w:rPr>
          <w:b w:val="0"/>
          <w:i w:val="0"/>
        </w:rPr>
        <w:br/>
        <w:t xml:space="preserve">         ngày 12/7/2018</w:t>
      </w:r>
      <w:r>
        <w:rPr>
          <w:b w:val="0"/>
          <w:i w:val="0"/>
        </w:rPr>
        <w:br/>
      </w:r>
      <w:r>
        <w:rPr>
          <w:b w:val="0"/>
          <w:i w:val="0"/>
        </w:rPr>
        <w:br/>
      </w:r>
      <w:r>
        <w:rPr>
          <w:b w:val="0"/>
          <w:i w:val="0"/>
        </w:rPr>
        <w:t>Về việc ban hành quy định một số chế độ, chính sách và các điều kiện bảo đảm hoạt động của Hội đồng nhân dân các cấp trên địa bàn tỉnh Gia Lai</w:t>
      </w:r>
      <w:r>
        <w:rPr>
          <w:b w:val="0"/>
          <w:i w:val="0"/>
        </w:rPr>
        <w:br/>
      </w:r>
      <w:r>
        <w:rPr>
          <w:b w:val="0"/>
          <w:i w:val="0"/>
        </w:rPr>
        <w:br/>
      </w:r>
      <w:r>
        <w:rPr>
          <w:b w:val="0"/>
          <w:i w:val="0"/>
        </w:rPr>
        <w:t>01/01/2019</w:t>
      </w:r>
      <w:r>
        <w:rPr>
          <w:b w:val="0"/>
          <w:i w:val="0"/>
        </w:rPr>
        <w:br/>
      </w:r>
      <w:r>
        <w:rPr>
          <w:b w:val="0"/>
          <w:i w:val="0"/>
        </w:rPr>
        <w:br/>
      </w:r>
      <w:r>
        <w:rPr>
          <w:b w:val="0"/>
          <w:i w:val="0"/>
        </w:rPr>
        <w:t>https://vbpl.vn/gialai/Pages/vbpq-van-ban-goc.aspx?ItemID=129951&amp;Keyword=89/2018/nq</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Nghị quyết</w:t>
      </w:r>
      <w:r>
        <w:rPr>
          <w:b w:val="0"/>
          <w:i w:val="0"/>
        </w:rPr>
        <w:br/>
      </w:r>
      <w:r>
        <w:rPr>
          <w:b w:val="0"/>
          <w:i w:val="0"/>
        </w:rPr>
        <w:br/>
      </w:r>
      <w:r>
        <w:rPr>
          <w:b w:val="0"/>
          <w:i w:val="0"/>
        </w:rPr>
        <w:t>01/2021/NQ-HĐND</w:t>
      </w:r>
      <w:r>
        <w:br/>
      </w:r>
      <w:r>
        <w:rPr>
          <w:b w:val="0"/>
          <w:i w:val="0"/>
        </w:rPr>
        <w:br/>
        <w:t xml:space="preserve">         ngày 10/8/2021</w:t>
      </w:r>
      <w:r>
        <w:rPr>
          <w:b w:val="0"/>
          <w:i w:val="0"/>
        </w:rPr>
        <w:br/>
      </w:r>
      <w:r>
        <w:rPr>
          <w:b w:val="0"/>
          <w:i w:val="0"/>
        </w:rPr>
        <w:br/>
      </w:r>
      <w:r>
        <w:rPr>
          <w:b w:val="0"/>
          <w:i w:val="0"/>
        </w:rPr>
        <w:t>Ban hành Quy chế hoạt động của Hội đồng nhân dân tỉnh Gia Lai khóa XII, nhiệm kỳ 2021 - 2026</w:t>
      </w:r>
      <w:r>
        <w:rPr>
          <w:b w:val="0"/>
          <w:i w:val="0"/>
        </w:rPr>
        <w:br/>
      </w:r>
      <w:r>
        <w:rPr>
          <w:b w:val="0"/>
          <w:i w:val="0"/>
        </w:rPr>
        <w:br/>
      </w:r>
      <w:r>
        <w:rPr>
          <w:b w:val="0"/>
          <w:i w:val="0"/>
        </w:rPr>
        <w:t>20/8/2021</w:t>
      </w:r>
      <w:r>
        <w:rPr>
          <w:b w:val="0"/>
          <w:i w:val="0"/>
        </w:rPr>
        <w:br/>
      </w:r>
      <w:r>
        <w:rPr>
          <w:b w:val="0"/>
          <w:i w:val="0"/>
        </w:rPr>
        <w:br/>
      </w:r>
      <w:r>
        <w:rPr>
          <w:b w:val="0"/>
          <w:i w:val="0"/>
        </w:rPr>
        <w:t>https://vbpl.vn/gialai/Pages/vbpq-van-ban-goc.aspx?ItemID=149126&amp;Keyword=01/2021/nq</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Nghị quyết</w:t>
      </w:r>
      <w:r>
        <w:rPr>
          <w:b w:val="0"/>
          <w:i w:val="0"/>
        </w:rPr>
        <w:br/>
      </w:r>
      <w:r>
        <w:rPr>
          <w:b w:val="0"/>
          <w:i w:val="0"/>
        </w:rPr>
        <w:br/>
      </w:r>
      <w:r>
        <w:rPr>
          <w:b w:val="0"/>
          <w:i w:val="0"/>
        </w:rPr>
        <w:t>17/2022/NQ-HĐND</w:t>
      </w:r>
      <w:r>
        <w:br/>
      </w:r>
      <w:r>
        <w:rPr>
          <w:b w:val="0"/>
          <w:i w:val="0"/>
        </w:rPr>
        <w:br/>
        <w:t xml:space="preserve">        ngày 15/4/2022</w:t>
      </w:r>
      <w:r>
        <w:rPr>
          <w:b w:val="0"/>
          <w:i w:val="0"/>
        </w:rPr>
        <w:br/>
      </w:r>
      <w:r>
        <w:rPr>
          <w:b w:val="0"/>
          <w:i w:val="0"/>
        </w:rPr>
        <w:br/>
      </w:r>
      <w:r>
        <w:rPr>
          <w:b w:val="0"/>
          <w:i w:val="0"/>
        </w:rPr>
        <w:t>Ban hành Quy định nguyên tắc, tiêu chí, định mức phân bổ nguồn ngân sách nhà nước thực hiện Chương trình mục tiêu quốc gia phát triển kinh tế - xã hội vùng đồng bào dân tộc thiểu số và miền núi giai đoạn 2021 - 2030, giai đoạn I: Từ năm 2021 đến năm 2025 trên địa bàn tỉnh Gia Lai</w:t>
      </w:r>
      <w:r>
        <w:rPr>
          <w:b w:val="0"/>
          <w:i w:val="0"/>
        </w:rPr>
        <w:br/>
      </w:r>
      <w:r>
        <w:rPr>
          <w:b w:val="0"/>
          <w:i w:val="0"/>
        </w:rPr>
        <w:br/>
      </w:r>
      <w:r>
        <w:rPr>
          <w:b w:val="0"/>
          <w:i w:val="0"/>
        </w:rPr>
        <w:t>25/4/2022</w:t>
      </w:r>
      <w:r>
        <w:rPr>
          <w:b w:val="0"/>
          <w:i w:val="0"/>
        </w:rPr>
        <w:br/>
      </w:r>
      <w:r>
        <w:rPr>
          <w:b w:val="0"/>
          <w:i w:val="0"/>
        </w:rPr>
        <w:br/>
      </w:r>
      <w:r>
        <w:rPr>
          <w:b w:val="0"/>
          <w:i w:val="0"/>
        </w:rPr>
        <w:t>https://vbpl.vn/gialai/Pages/vbpq-toanvan.aspx?ItemID=153545&amp;Keyword=17/2022/nq</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Nghị quyết</w:t>
      </w:r>
      <w:r>
        <w:rPr>
          <w:b w:val="0"/>
          <w:i w:val="0"/>
        </w:rPr>
        <w:br/>
      </w:r>
      <w:r>
        <w:rPr>
          <w:b w:val="0"/>
          <w:i w:val="0"/>
        </w:rPr>
        <w:br/>
      </w:r>
      <w:r>
        <w:rPr>
          <w:b w:val="0"/>
          <w:i w:val="0"/>
        </w:rPr>
        <w:t>51/2022/NQ-HĐND</w:t>
      </w:r>
      <w:r>
        <w:br/>
      </w:r>
      <w:r>
        <w:rPr>
          <w:b w:val="0"/>
          <w:i w:val="0"/>
        </w:rPr>
        <w:br/>
        <w:t xml:space="preserve">         ngày 09/12/2022</w:t>
      </w:r>
      <w:r>
        <w:rPr>
          <w:b w:val="0"/>
          <w:i w:val="0"/>
        </w:rPr>
        <w:br/>
      </w:r>
      <w:r>
        <w:rPr>
          <w:b w:val="0"/>
          <w:i w:val="0"/>
        </w:rPr>
        <w:br/>
      </w:r>
      <w:r>
        <w:rPr>
          <w:b w:val="0"/>
          <w:i w:val="0"/>
        </w:rPr>
        <w:t>Ban hành Quy chế Bảo vệ bí mật Nhà nước của Hội đồng nhân dân tỉnh Gia Lai</w:t>
      </w:r>
      <w:r>
        <w:rPr>
          <w:b w:val="0"/>
          <w:i w:val="0"/>
        </w:rPr>
        <w:br/>
      </w:r>
      <w:r>
        <w:rPr>
          <w:b w:val="0"/>
          <w:i w:val="0"/>
        </w:rPr>
        <w:br/>
      </w:r>
      <w:r>
        <w:rPr>
          <w:b w:val="0"/>
          <w:i w:val="0"/>
        </w:rPr>
        <w:t>19/12/2022</w:t>
      </w:r>
      <w:r>
        <w:rPr>
          <w:b w:val="0"/>
          <w:i w:val="0"/>
        </w:rPr>
        <w:br/>
      </w:r>
      <w:r>
        <w:rPr>
          <w:b w:val="0"/>
          <w:i w:val="0"/>
        </w:rPr>
        <w:br/>
      </w:r>
      <w:r>
        <w:rPr>
          <w:b w:val="0"/>
          <w:i w:val="0"/>
        </w:rPr>
        <w:t>https://vbpl.vn/gialai/Pages/vbpq-van-ban-goc.aspx?ItemID=158093</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Nghị quyết</w:t>
      </w:r>
      <w:r>
        <w:rPr>
          <w:b w:val="0"/>
          <w:i w:val="0"/>
        </w:rPr>
        <w:br/>
      </w:r>
      <w:r>
        <w:rPr>
          <w:b w:val="0"/>
          <w:i w:val="0"/>
        </w:rPr>
        <w:br/>
      </w:r>
      <w:r>
        <w:rPr>
          <w:b w:val="0"/>
          <w:i w:val="0"/>
        </w:rPr>
        <w:t>60/2023/NQ-HĐND</w:t>
      </w:r>
      <w:r>
        <w:br/>
      </w:r>
      <w:r>
        <w:rPr>
          <w:b w:val="0"/>
          <w:i w:val="0"/>
        </w:rPr>
        <w:br/>
        <w:t xml:space="preserve">       ngày 20/10/2023</w:t>
      </w:r>
      <w:r>
        <w:rPr>
          <w:b w:val="0"/>
          <w:i w:val="0"/>
        </w:rPr>
        <w:br/>
      </w:r>
      <w:r>
        <w:rPr>
          <w:b w:val="0"/>
          <w:i w:val="0"/>
        </w:rPr>
        <w:br/>
      </w:r>
      <w:r>
        <w:rPr>
          <w:b w:val="0"/>
          <w:i w:val="0"/>
        </w:rPr>
        <w:t>Sửa đổi, bổ sung một số điều của Quy định ban hành kèm theo Nghị quyết số 17/2022/NQ-HĐND ngày 15/4/2022 của Hội đồng nhân dân tỉnh ban hành Quy định nguyên tắc, tiêu chí, định mức phân bổ nguồn ngân sách nhà nước thực hiện Chương trình mục tiêu quốc gia phát triển kinh tế - xã hội vùng đồng bào dân tộc thiểu số và miền núi giai đoạn 2021 - 2030, giai đoạn I: Từ năm 2021 đến năm 2025 trên địa bàn tỉnh Gia Lai</w:t>
      </w:r>
      <w:r>
        <w:rPr>
          <w:b w:val="0"/>
          <w:i w:val="0"/>
        </w:rPr>
        <w:br/>
      </w:r>
      <w:r>
        <w:rPr>
          <w:b w:val="0"/>
          <w:i w:val="0"/>
        </w:rPr>
        <w:br/>
      </w:r>
      <w:r>
        <w:rPr>
          <w:b w:val="0"/>
          <w:i w:val="0"/>
        </w:rPr>
        <w:t>20/10/2023</w:t>
      </w:r>
      <w:r>
        <w:rPr>
          <w:b w:val="0"/>
          <w:i w:val="0"/>
        </w:rPr>
        <w:br/>
      </w:r>
      <w:r>
        <w:rPr>
          <w:b w:val="0"/>
          <w:i w:val="0"/>
        </w:rPr>
        <w:br/>
      </w:r>
      <w:r>
        <w:rPr>
          <w:b w:val="0"/>
          <w:i w:val="0"/>
        </w:rPr>
        <w:t>https://vbpl.vn/gialai/Pages/vbpq-van-ban-goc.aspx?ItemID=162897&amp;Keyword=17/2022/nq</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VĂN BẢN QUY PHẠM PHÁP LUẬT CỦA ỦY BAN NHÂN DÂN TỈNH GIA LAI (352 văn bản)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KẾ HOẠCH VÀ ĐẦU TƯ (11 văn bản)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84/2003/QĐ-UB</w:t>
      </w:r>
      <w:r>
        <w:br/>
      </w:r>
      <w:r>
        <w:rPr>
          <w:b w:val="0"/>
          <w:i w:val="0"/>
        </w:rPr>
        <w:br/>
        <w:t xml:space="preserve">         ngày 04/8/2003</w:t>
      </w:r>
      <w:r>
        <w:rPr>
          <w:b w:val="0"/>
          <w:i w:val="0"/>
        </w:rPr>
        <w:br/>
      </w:r>
      <w:r>
        <w:rPr>
          <w:b w:val="0"/>
          <w:i w:val="0"/>
        </w:rPr>
        <w:br/>
      </w:r>
      <w:r>
        <w:rPr>
          <w:b w:val="0"/>
          <w:i w:val="0"/>
        </w:rPr>
        <w:t>Ban hành Quy chế quản lý Doanh nghiệp hoạt động theo Luật Doanh nghiệp trên địa bàn tỉnh Gia Lai</w:t>
      </w:r>
      <w:r>
        <w:rPr>
          <w:b w:val="0"/>
          <w:i w:val="0"/>
        </w:rPr>
        <w:br/>
      </w:r>
      <w:r>
        <w:rPr>
          <w:b w:val="0"/>
          <w:i w:val="0"/>
        </w:rPr>
        <w:br/>
      </w:r>
      <w:r>
        <w:rPr>
          <w:b w:val="0"/>
          <w:i w:val="0"/>
        </w:rPr>
        <w:t>19/8/2003</w:t>
      </w:r>
      <w:r>
        <w:rPr>
          <w:b w:val="0"/>
          <w:i w:val="0"/>
        </w:rPr>
        <w:br/>
      </w:r>
      <w:r>
        <w:rPr>
          <w:b w:val="0"/>
          <w:i w:val="0"/>
        </w:rPr>
        <w:br/>
      </w:r>
      <w:r>
        <w:rPr>
          <w:b w:val="0"/>
          <w:i w:val="0"/>
        </w:rPr>
        <w:t>https://vbpl.vn/gialai/Pages/vbpq-toanvan.aspx?ItemID=70230&amp;Keyword=84/2003/q%C4%91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107/2003/QĐ-UB</w:t>
      </w:r>
      <w:r>
        <w:br/>
      </w:r>
      <w:r>
        <w:rPr>
          <w:b w:val="0"/>
          <w:i w:val="0"/>
        </w:rPr>
        <w:br/>
        <w:t xml:space="preserve">         ngày 07/10/2003</w:t>
      </w:r>
      <w:r>
        <w:rPr>
          <w:b w:val="0"/>
          <w:i w:val="0"/>
        </w:rPr>
        <w:br/>
      </w:r>
      <w:r>
        <w:rPr>
          <w:b w:val="0"/>
          <w:i w:val="0"/>
        </w:rPr>
        <w:br/>
      </w:r>
      <w:r>
        <w:rPr>
          <w:b w:val="0"/>
          <w:i w:val="0"/>
        </w:rPr>
        <w:t>Ban hành Quy định về thủ tục, trình tự thời gian thụ lý, thẩm định các dự án đầu tư trong nước, nước ngoài, các thủ tục có liên quan sau khi cấp Giấy phép đầu tư, Giấy chứng nhận ưu đãi đầu tư</w:t>
      </w:r>
      <w:r>
        <w:rPr>
          <w:b w:val="0"/>
          <w:i w:val="0"/>
        </w:rPr>
        <w:br/>
      </w:r>
      <w:r>
        <w:rPr>
          <w:b w:val="0"/>
          <w:i w:val="0"/>
        </w:rPr>
        <w:br/>
      </w:r>
      <w:r>
        <w:rPr>
          <w:b w:val="0"/>
          <w:i w:val="0"/>
        </w:rPr>
        <w:t>22/10/2003</w:t>
      </w:r>
      <w:r>
        <w:rPr>
          <w:b w:val="0"/>
          <w:i w:val="0"/>
        </w:rPr>
        <w:br/>
      </w:r>
      <w:r>
        <w:rPr>
          <w:b w:val="0"/>
          <w:i w:val="0"/>
        </w:rPr>
        <w:br/>
      </w:r>
      <w:r>
        <w:rPr>
          <w:b w:val="0"/>
          <w:i w:val="0"/>
        </w:rPr>
        <w:t>https://vbpl.vn/gialai/Pages/vbpq-toanvan.aspx?ItemID=70257&amp;Keyword=107/2003/q%C4%91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29/2017/QĐ-UBND</w:t>
      </w:r>
      <w:r>
        <w:br/>
      </w:r>
      <w:r>
        <w:rPr>
          <w:b w:val="0"/>
          <w:i w:val="0"/>
        </w:rPr>
        <w:br/>
        <w:t xml:space="preserve">       ngày 12/9/2017</w:t>
      </w:r>
      <w:r>
        <w:rPr>
          <w:b w:val="0"/>
          <w:i w:val="0"/>
        </w:rPr>
        <w:br/>
      </w:r>
      <w:r>
        <w:rPr>
          <w:b w:val="0"/>
          <w:i w:val="0"/>
        </w:rPr>
        <w:br/>
      </w:r>
      <w:r>
        <w:rPr>
          <w:b w:val="0"/>
          <w:i w:val="0"/>
        </w:rPr>
        <w:t>Ban hành quy chế phối hợp giữa các cơ quan chức năng trong quản lý nhà nước đối với doanh nghiệp, hợp tác xã, hộ kinh doanh sau đăng ký thành lập trên địa bàn tỉnh Gia Lai</w:t>
      </w:r>
      <w:r>
        <w:rPr>
          <w:b w:val="0"/>
          <w:i w:val="0"/>
        </w:rPr>
        <w:br/>
      </w:r>
      <w:r>
        <w:rPr>
          <w:b w:val="0"/>
          <w:i w:val="0"/>
        </w:rPr>
        <w:br/>
      </w:r>
      <w:r>
        <w:rPr>
          <w:b w:val="0"/>
          <w:i w:val="0"/>
        </w:rPr>
        <w:t>01/10/2017</w:t>
      </w:r>
      <w:r>
        <w:rPr>
          <w:b w:val="0"/>
          <w:i w:val="0"/>
        </w:rPr>
        <w:br/>
      </w:r>
      <w:r>
        <w:rPr>
          <w:b w:val="0"/>
          <w:i w:val="0"/>
        </w:rPr>
        <w:br/>
      </w:r>
      <w:r>
        <w:rPr>
          <w:b w:val="0"/>
          <w:i w:val="0"/>
        </w:rPr>
        <w:t>https://vbpl.vn/gialai/Pages/vbpq-van-ban-goc.aspx?dvid=247&amp;ItemID=124877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30/2018/QĐ-UBND</w:t>
      </w:r>
      <w:r>
        <w:br/>
      </w:r>
      <w:r>
        <w:rPr>
          <w:b w:val="0"/>
          <w:i w:val="0"/>
        </w:rPr>
        <w:br/>
        <w:t xml:space="preserve">       ngày 14/12/2018</w:t>
      </w:r>
      <w:r>
        <w:rPr>
          <w:b w:val="0"/>
          <w:i w:val="0"/>
        </w:rPr>
        <w:br/>
      </w:r>
      <w:r>
        <w:rPr>
          <w:b w:val="0"/>
          <w:i w:val="0"/>
        </w:rPr>
        <w:br/>
      </w:r>
      <w:r>
        <w:rPr>
          <w:b w:val="0"/>
          <w:i w:val="0"/>
        </w:rPr>
        <w:t>Về việc bãi bỏ các Quyết định do Ủy ban nhân dân tỉnh ban hành không còn phù hợp với Luật Quy hoạch năm 2017</w:t>
      </w:r>
      <w:r>
        <w:rPr>
          <w:b w:val="0"/>
          <w:i w:val="0"/>
        </w:rPr>
        <w:br/>
      </w:r>
      <w:r>
        <w:rPr>
          <w:b w:val="0"/>
          <w:i w:val="0"/>
        </w:rPr>
        <w:br/>
      </w:r>
      <w:r>
        <w:rPr>
          <w:b w:val="0"/>
          <w:i w:val="0"/>
        </w:rPr>
        <w:t>24/12/2018</w:t>
      </w:r>
      <w:r>
        <w:rPr>
          <w:b w:val="0"/>
          <w:i w:val="0"/>
        </w:rPr>
        <w:br/>
      </w:r>
      <w:r>
        <w:rPr>
          <w:b w:val="0"/>
          <w:i w:val="0"/>
        </w:rPr>
        <w:br/>
      </w:r>
      <w:r>
        <w:rPr>
          <w:b w:val="0"/>
          <w:i w:val="0"/>
        </w:rPr>
        <w:t>https://vbpl.vn/gialai/Pages/vbpq-van-ban-goc.aspx?dvid=247&amp;ItemID=132699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29/2019/QĐ-UBND</w:t>
      </w:r>
      <w:r>
        <w:br/>
      </w:r>
      <w:r>
        <w:rPr>
          <w:b w:val="0"/>
          <w:i w:val="0"/>
        </w:rPr>
        <w:br/>
        <w:t xml:space="preserve">       ngày 20/9/2019</w:t>
      </w:r>
      <w:r>
        <w:rPr>
          <w:b w:val="0"/>
          <w:i w:val="0"/>
        </w:rPr>
        <w:br/>
      </w:r>
      <w:r>
        <w:rPr>
          <w:b w:val="0"/>
          <w:i w:val="0"/>
        </w:rPr>
        <w:br/>
      </w:r>
      <w:r>
        <w:rPr>
          <w:b w:val="0"/>
          <w:i w:val="0"/>
        </w:rPr>
        <w:t>Bãi bỏ một số văn bản quy phạm pháp luật trong lĩnh vực kế hoạch và đầu tư do Ủy ban nhân dân tỉnh Gia Lai ban hành</w:t>
      </w:r>
      <w:r>
        <w:rPr>
          <w:b w:val="0"/>
          <w:i w:val="0"/>
        </w:rPr>
        <w:br/>
      </w:r>
      <w:r>
        <w:rPr>
          <w:b w:val="0"/>
          <w:i w:val="0"/>
        </w:rPr>
        <w:br/>
      </w:r>
      <w:r>
        <w:rPr>
          <w:b w:val="0"/>
          <w:i w:val="0"/>
        </w:rPr>
        <w:t>30/9/2019</w:t>
      </w:r>
      <w:r>
        <w:rPr>
          <w:b w:val="0"/>
          <w:i w:val="0"/>
        </w:rPr>
        <w:br/>
      </w:r>
      <w:r>
        <w:rPr>
          <w:b w:val="0"/>
          <w:i w:val="0"/>
        </w:rPr>
        <w:br/>
      </w:r>
      <w:r>
        <w:rPr>
          <w:b w:val="0"/>
          <w:i w:val="0"/>
        </w:rPr>
        <w:t>https://vbpl.vn/gialai/Pages/vbpq-van-ban-goc.aspx?dvid=247&amp;ItemID=138055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43/2019/QĐ-UBND</w:t>
      </w:r>
      <w:r>
        <w:br/>
      </w:r>
      <w:r>
        <w:rPr>
          <w:b w:val="0"/>
          <w:i w:val="0"/>
        </w:rPr>
        <w:br/>
        <w:t xml:space="preserve">       ngày 18/12/2019</w:t>
      </w:r>
      <w:r>
        <w:rPr>
          <w:b w:val="0"/>
          <w:i w:val="0"/>
        </w:rPr>
        <w:br/>
      </w:r>
      <w:r>
        <w:rPr>
          <w:b w:val="0"/>
          <w:i w:val="0"/>
        </w:rPr>
        <w:br/>
      </w:r>
      <w:r>
        <w:rPr>
          <w:b w:val="0"/>
          <w:i w:val="0"/>
        </w:rPr>
        <w:t>Bãi bỏ Quyết định số 11/2016/QĐ-UBND ngày 03/3/2016 của Ủy ban nhân dân tỉnh Gia Lai ban hành Quy định thực hiện cơ chế một cửa liên thông trong việc giải quyết thủ tục Quyết định chủ trương đầu tư, thủ tục Quyết định hỗ trợ đầu tư cho doanh nghiệp đầu tư vào nông nghiệp, nông thôn theo Nghị định số 210/2013/NĐ-CP ngày 19/12/2013 của Chính phủ thuộc thẩm quyền quyết định của Ủy ban nhân dân tỉnh</w:t>
      </w:r>
      <w:r>
        <w:rPr>
          <w:b w:val="0"/>
          <w:i w:val="0"/>
        </w:rPr>
        <w:br/>
      </w:r>
      <w:r>
        <w:rPr>
          <w:b w:val="0"/>
          <w:i w:val="0"/>
        </w:rPr>
        <w:br/>
      </w:r>
      <w:r>
        <w:rPr>
          <w:b w:val="0"/>
          <w:i w:val="0"/>
        </w:rPr>
        <w:t>28/12/2019</w:t>
      </w:r>
      <w:r>
        <w:rPr>
          <w:b w:val="0"/>
          <w:i w:val="0"/>
        </w:rPr>
        <w:br/>
      </w:r>
      <w:r>
        <w:rPr>
          <w:b w:val="0"/>
          <w:i w:val="0"/>
        </w:rPr>
        <w:br/>
      </w:r>
      <w:r>
        <w:rPr>
          <w:b w:val="0"/>
          <w:i w:val="0"/>
        </w:rPr>
        <w:t>https://vbpl.vn/gialai/Pages/vbpq-van-ban-goc.aspx?dvid=247&amp;ItemID=139579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02/2021/QĐ-UBND</w:t>
      </w:r>
      <w:r>
        <w:br/>
      </w:r>
      <w:r>
        <w:rPr>
          <w:b w:val="0"/>
          <w:i w:val="0"/>
        </w:rPr>
        <w:br/>
        <w:t xml:space="preserve">       ngày 14/01/2021</w:t>
      </w:r>
      <w:r>
        <w:rPr>
          <w:b w:val="0"/>
          <w:i w:val="0"/>
        </w:rPr>
        <w:br/>
      </w:r>
      <w:r>
        <w:rPr>
          <w:b w:val="0"/>
          <w:i w:val="0"/>
        </w:rPr>
        <w:br/>
      </w:r>
      <w:r>
        <w:rPr>
          <w:b w:val="0"/>
          <w:i w:val="0"/>
        </w:rPr>
        <w:t>Bãi bỏ văn bản quy phạm pháp luật do Ủy ban nhân dân tỉnh Gia Lai ban hành</w:t>
      </w:r>
      <w:r>
        <w:rPr>
          <w:b w:val="0"/>
          <w:i w:val="0"/>
        </w:rPr>
        <w:br/>
      </w:r>
      <w:r>
        <w:rPr>
          <w:b w:val="0"/>
          <w:i w:val="0"/>
        </w:rPr>
        <w:br/>
      </w:r>
      <w:r>
        <w:rPr>
          <w:b w:val="0"/>
          <w:i w:val="0"/>
        </w:rPr>
        <w:t>24/01/2021</w:t>
      </w:r>
      <w:r>
        <w:rPr>
          <w:b w:val="0"/>
          <w:i w:val="0"/>
        </w:rPr>
        <w:br/>
      </w:r>
      <w:r>
        <w:rPr>
          <w:b w:val="0"/>
          <w:i w:val="0"/>
        </w:rPr>
        <w:br/>
      </w:r>
      <w:r>
        <w:rPr>
          <w:b w:val="0"/>
          <w:i w:val="0"/>
        </w:rPr>
        <w:t>https://vbpl.vn/gialai/Pages/vbpq-van-ban-goc.aspx?dvid=247&amp;ItemID=146373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39/2022/QĐ-UBND</w:t>
      </w:r>
      <w:r>
        <w:br/>
      </w:r>
      <w:r>
        <w:rPr>
          <w:b w:val="0"/>
          <w:i w:val="0"/>
        </w:rPr>
        <w:br/>
        <w:t xml:space="preserve">       ngày 11/11/2022</w:t>
      </w:r>
      <w:r>
        <w:rPr>
          <w:b w:val="0"/>
          <w:i w:val="0"/>
        </w:rPr>
        <w:br/>
      </w:r>
      <w:r>
        <w:rPr>
          <w:b w:val="0"/>
          <w:i w:val="0"/>
        </w:rPr>
        <w:br/>
      </w:r>
      <w:r>
        <w:rPr>
          <w:b w:val="0"/>
          <w:i w:val="0"/>
        </w:rPr>
        <w:t>Quy định chức năng, nhiệm vụ, quyền hạn của Sở Kế hoạch và Đầu tư tỉnh Gia Lai</w:t>
      </w:r>
      <w:r>
        <w:rPr>
          <w:b w:val="0"/>
          <w:i w:val="0"/>
        </w:rPr>
        <w:br/>
      </w:r>
      <w:r>
        <w:rPr>
          <w:b w:val="0"/>
          <w:i w:val="0"/>
        </w:rPr>
        <w:br/>
      </w:r>
      <w:r>
        <w:rPr>
          <w:b w:val="0"/>
          <w:i w:val="0"/>
        </w:rPr>
        <w:t>21/11/2022</w:t>
      </w:r>
      <w:r>
        <w:rPr>
          <w:b w:val="0"/>
          <w:i w:val="0"/>
        </w:rPr>
        <w:br/>
      </w:r>
      <w:r>
        <w:rPr>
          <w:b w:val="0"/>
          <w:i w:val="0"/>
        </w:rPr>
        <w:br/>
      </w:r>
      <w:r>
        <w:rPr>
          <w:b w:val="0"/>
          <w:i w:val="0"/>
        </w:rPr>
        <w:t>https://vbpl.vn/gialai/Pages/vbpq-van-ban-goc.aspx?ItemID=157180&amp;Keyword=39/2022/q%C4%91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41/2022/QĐ-UBND</w:t>
      </w:r>
      <w:r>
        <w:br/>
      </w:r>
      <w:r>
        <w:rPr>
          <w:b w:val="0"/>
          <w:i w:val="0"/>
        </w:rPr>
        <w:br/>
        <w:t xml:space="preserve">       ngày 29/11/2022</w:t>
      </w:r>
      <w:r>
        <w:rPr>
          <w:b w:val="0"/>
          <w:i w:val="0"/>
        </w:rPr>
        <w:br/>
      </w:r>
      <w:r>
        <w:rPr>
          <w:b w:val="0"/>
          <w:i w:val="0"/>
        </w:rPr>
        <w:br/>
      </w:r>
      <w:r>
        <w:rPr>
          <w:b w:val="0"/>
          <w:i w:val="0"/>
        </w:rPr>
        <w:t>Ban hành Quy định về phân công, phân cấp quản lý, tổ chức thực hiện các chương trình mục tiêu quốc gia trên địa bàn tỉnh Gia Lai</w:t>
      </w:r>
      <w:r>
        <w:rPr>
          <w:b w:val="0"/>
          <w:i w:val="0"/>
        </w:rPr>
        <w:br/>
      </w:r>
      <w:r>
        <w:rPr>
          <w:b w:val="0"/>
          <w:i w:val="0"/>
        </w:rPr>
        <w:br/>
      </w:r>
      <w:r>
        <w:rPr>
          <w:b w:val="0"/>
          <w:i w:val="0"/>
        </w:rPr>
        <w:t>10/12/2022</w:t>
      </w:r>
      <w:r>
        <w:rPr>
          <w:b w:val="0"/>
          <w:i w:val="0"/>
        </w:rPr>
        <w:br/>
      </w:r>
      <w:r>
        <w:rPr>
          <w:b w:val="0"/>
          <w:i w:val="0"/>
        </w:rPr>
        <w:br/>
      </w:r>
      <w:r>
        <w:rPr>
          <w:b w:val="0"/>
          <w:i w:val="0"/>
        </w:rPr>
        <w:t>https://vbpl.vn/gialai/Pages/vbpq-van-ban-goc.aspx?ItemID=157587&amp;Keyword=41/2022/q%C4%91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14/2023/QĐ-UBND</w:t>
      </w:r>
      <w:r>
        <w:br/>
      </w:r>
      <w:r>
        <w:rPr>
          <w:b w:val="0"/>
          <w:i w:val="0"/>
        </w:rPr>
        <w:br/>
        <w:t xml:space="preserve">       ngày 07/3/2023</w:t>
      </w:r>
      <w:r>
        <w:rPr>
          <w:b w:val="0"/>
          <w:i w:val="0"/>
        </w:rPr>
        <w:br/>
      </w:r>
      <w:r>
        <w:rPr>
          <w:b w:val="0"/>
          <w:i w:val="0"/>
        </w:rPr>
        <w:br/>
      </w:r>
      <w:r>
        <w:rPr>
          <w:b w:val="0"/>
          <w:i w:val="0"/>
        </w:rPr>
        <w:t>Bãi bỏ Quyết định số 26/2016/QĐ-UBND ngày 23 tháng 5 năm 2016 của Ủy ban nhân dân tỉnh Gia Lai ban hành Quy định về một số chính sách hỗ trợ đầu tư áp dụng tại địa bàn tỉnh Gia Lai</w:t>
      </w:r>
      <w:r>
        <w:rPr>
          <w:b w:val="0"/>
          <w:i w:val="0"/>
        </w:rPr>
        <w:br/>
      </w:r>
      <w:r>
        <w:rPr>
          <w:b w:val="0"/>
          <w:i w:val="0"/>
        </w:rPr>
        <w:br/>
      </w:r>
      <w:r>
        <w:rPr>
          <w:b w:val="0"/>
          <w:i w:val="0"/>
        </w:rPr>
        <w:t>17/3/2023</w:t>
      </w:r>
      <w:r>
        <w:rPr>
          <w:b w:val="0"/>
          <w:i w:val="0"/>
        </w:rPr>
        <w:br/>
      </w:r>
      <w:r>
        <w:rPr>
          <w:b w:val="0"/>
          <w:i w:val="0"/>
        </w:rPr>
        <w:br/>
      </w:r>
      <w:r>
        <w:rPr>
          <w:b w:val="0"/>
          <w:i w:val="0"/>
        </w:rPr>
        <w:t>https://vbpl.vn/gialai/Pages/vbpq-van-ban-goc.aspx?dvid=247&amp;ItemID=159527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39/2023/QĐ-UBND</w:t>
      </w:r>
      <w:r>
        <w:br/>
      </w:r>
      <w:r>
        <w:rPr>
          <w:b w:val="0"/>
          <w:i w:val="0"/>
        </w:rPr>
        <w:br/>
        <w:t xml:space="preserve">       ngày 15/10/2023</w:t>
      </w:r>
      <w:r>
        <w:rPr>
          <w:b w:val="0"/>
          <w:i w:val="0"/>
        </w:rPr>
        <w:br/>
      </w:r>
      <w:r>
        <w:rPr>
          <w:b w:val="0"/>
          <w:i w:val="0"/>
        </w:rPr>
        <w:br/>
      </w:r>
      <w:r>
        <w:rPr>
          <w:b w:val="0"/>
          <w:i w:val="0"/>
        </w:rPr>
        <w:t>Ban hành danh mục loại dự án được áp dụng cơ chế đặc thù thực hiện các Chương trình mục tiêu quốc gia trên địa bàn tỉnh Gia Lai</w:t>
      </w:r>
      <w:r>
        <w:rPr>
          <w:b w:val="0"/>
          <w:i w:val="0"/>
        </w:rPr>
        <w:br/>
      </w:r>
      <w:r>
        <w:rPr>
          <w:b w:val="0"/>
          <w:i w:val="0"/>
        </w:rPr>
        <w:br/>
      </w:r>
      <w:r>
        <w:rPr>
          <w:b w:val="0"/>
          <w:i w:val="0"/>
        </w:rPr>
        <w:t>15/10/2023</w:t>
      </w:r>
      <w:r>
        <w:rPr>
          <w:b w:val="0"/>
          <w:i w:val="0"/>
        </w:rPr>
        <w:br/>
      </w:r>
      <w:r>
        <w:rPr>
          <w:b w:val="0"/>
          <w:i w:val="0"/>
        </w:rPr>
        <w:br/>
      </w:r>
      <w:r>
        <w:rPr>
          <w:b w:val="0"/>
          <w:i w:val="0"/>
        </w:rPr>
        <w:t>https://vbpl.vn/gialai/Pages/vbpq-van-ban-goc.aspx?ItemID=162737&amp;Keyword=39/2023/q%C4%91</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TÀI CHÍNH (64 văn bản)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64/1999/QĐ-UB</w:t>
      </w:r>
      <w:r>
        <w:br/>
      </w:r>
      <w:r>
        <w:rPr>
          <w:b w:val="0"/>
          <w:i w:val="0"/>
        </w:rPr>
        <w:br/>
        <w:t xml:space="preserve">         ngày 11/8/1999</w:t>
      </w:r>
      <w:r>
        <w:rPr>
          <w:b w:val="0"/>
          <w:i w:val="0"/>
        </w:rPr>
        <w:br/>
      </w:r>
      <w:r>
        <w:rPr>
          <w:b w:val="0"/>
          <w:i w:val="0"/>
        </w:rPr>
        <w:br/>
      </w:r>
      <w:r>
        <w:rPr>
          <w:b w:val="0"/>
          <w:i w:val="0"/>
        </w:rPr>
        <w:t>Về việc ban hành giá cước vận tải hành khách công cộng và các khoản thu dịch vụ của bến xe</w:t>
      </w:r>
      <w:r>
        <w:rPr>
          <w:b w:val="0"/>
          <w:i w:val="0"/>
        </w:rPr>
        <w:br/>
      </w:r>
      <w:r>
        <w:rPr>
          <w:b w:val="0"/>
          <w:i w:val="0"/>
        </w:rPr>
        <w:br/>
      </w:r>
      <w:r>
        <w:rPr>
          <w:b w:val="0"/>
          <w:i w:val="0"/>
        </w:rPr>
        <w:t>11/8/1999</w:t>
      </w:r>
      <w:r>
        <w:rPr>
          <w:b w:val="0"/>
          <w:i w:val="0"/>
        </w:rPr>
        <w:br/>
      </w:r>
      <w:r>
        <w:rPr>
          <w:b w:val="0"/>
          <w:i w:val="0"/>
        </w:rPr>
        <w:br/>
      </w:r>
      <w:r>
        <w:rPr>
          <w:b w:val="0"/>
          <w:i w:val="0"/>
        </w:rPr>
        <w:t>https://vbpl.vn/gialai/Pages/vbpq-toanvan.aspx?ItemID=69388&amp;Keyword=64/1999/q%C4%91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65/1999/QĐ-UB</w:t>
      </w:r>
      <w:r>
        <w:br/>
      </w:r>
      <w:r>
        <w:rPr>
          <w:b w:val="0"/>
          <w:i w:val="0"/>
        </w:rPr>
        <w:br/>
        <w:t xml:space="preserve">         ngày 11/8/1999</w:t>
      </w:r>
      <w:r>
        <w:rPr>
          <w:b w:val="0"/>
          <w:i w:val="0"/>
        </w:rPr>
        <w:br/>
      </w:r>
      <w:r>
        <w:rPr>
          <w:b w:val="0"/>
          <w:i w:val="0"/>
        </w:rPr>
        <w:br/>
      </w:r>
      <w:r>
        <w:rPr>
          <w:b w:val="0"/>
          <w:i w:val="0"/>
        </w:rPr>
        <w:t>Về việc ban hành giá cước vận tải hành khách công cộng bằng xe Taxi</w:t>
      </w:r>
      <w:r>
        <w:rPr>
          <w:b w:val="0"/>
          <w:i w:val="0"/>
        </w:rPr>
        <w:br/>
      </w:r>
      <w:r>
        <w:rPr>
          <w:b w:val="0"/>
          <w:i w:val="0"/>
        </w:rPr>
        <w:br/>
      </w:r>
      <w:r>
        <w:rPr>
          <w:b w:val="0"/>
          <w:i w:val="0"/>
        </w:rPr>
        <w:t>11/8/1999</w:t>
      </w:r>
      <w:r>
        <w:rPr>
          <w:b w:val="0"/>
          <w:i w:val="0"/>
        </w:rPr>
        <w:br/>
      </w:r>
      <w:r>
        <w:rPr>
          <w:b w:val="0"/>
          <w:i w:val="0"/>
        </w:rPr>
        <w:br/>
      </w:r>
      <w:r>
        <w:rPr>
          <w:b w:val="0"/>
          <w:i w:val="0"/>
        </w:rPr>
        <w:t>https://vbpl.vn/gialai/Pages/vbpq-toanvan.aspx?ItemID=69394&amp;Keyword=65/1999/q%C4%91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98/1999/QĐ-UB</w:t>
      </w:r>
      <w:r>
        <w:br/>
      </w:r>
      <w:r>
        <w:rPr>
          <w:b w:val="0"/>
          <w:i w:val="0"/>
        </w:rPr>
        <w:br/>
        <w:t xml:space="preserve">         ngày 24/9/1999</w:t>
      </w:r>
      <w:r>
        <w:rPr>
          <w:b w:val="0"/>
          <w:i w:val="0"/>
        </w:rPr>
        <w:br/>
      </w:r>
      <w:r>
        <w:rPr>
          <w:b w:val="0"/>
          <w:i w:val="0"/>
        </w:rPr>
        <w:br/>
      </w:r>
      <w:r>
        <w:rPr>
          <w:b w:val="0"/>
          <w:i w:val="0"/>
        </w:rPr>
        <w:t>Về việc sửa đổi, bổ sung giá tối thiểu tính lệ phí trước bạ một số loại xe ô tô, xe gắn máy</w:t>
      </w:r>
      <w:r>
        <w:rPr>
          <w:b w:val="0"/>
          <w:i w:val="0"/>
        </w:rPr>
        <w:br/>
      </w:r>
      <w:r>
        <w:rPr>
          <w:b w:val="0"/>
          <w:i w:val="0"/>
        </w:rPr>
        <w:br/>
      </w:r>
      <w:r>
        <w:rPr>
          <w:b w:val="0"/>
          <w:i w:val="0"/>
        </w:rPr>
        <w:t>01/10/1999</w:t>
      </w:r>
      <w:r>
        <w:rPr>
          <w:b w:val="0"/>
          <w:i w:val="0"/>
        </w:rPr>
        <w:br/>
      </w:r>
      <w:r>
        <w:rPr>
          <w:b w:val="0"/>
          <w:i w:val="0"/>
        </w:rPr>
        <w:br/>
      </w:r>
      <w:r>
        <w:rPr>
          <w:b w:val="0"/>
          <w:i w:val="0"/>
        </w:rPr>
        <w:t>https://vbpl.vn/gialai/Pages/vbpq-van-ban-goc.aspx?ItemID=164826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15/2000/QĐ-UB</w:t>
      </w:r>
      <w:r>
        <w:br/>
      </w:r>
      <w:r>
        <w:rPr>
          <w:b w:val="0"/>
          <w:i w:val="0"/>
        </w:rPr>
        <w:br/>
        <w:t xml:space="preserve">         ngày 03/3/2000</w:t>
      </w:r>
      <w:r>
        <w:rPr>
          <w:b w:val="0"/>
          <w:i w:val="0"/>
        </w:rPr>
        <w:br/>
      </w:r>
      <w:r>
        <w:rPr>
          <w:b w:val="0"/>
          <w:i w:val="0"/>
        </w:rPr>
        <w:br/>
      </w:r>
      <w:r>
        <w:rPr>
          <w:b w:val="0"/>
          <w:i w:val="0"/>
        </w:rPr>
        <w:t>Về việc quy định giá bán tối thiểu gỗ tròn tại bãi 2</w:t>
      </w:r>
      <w:r>
        <w:rPr>
          <w:b w:val="0"/>
          <w:i w:val="0"/>
        </w:rPr>
        <w:br/>
      </w:r>
      <w:r>
        <w:rPr>
          <w:b w:val="0"/>
          <w:i w:val="0"/>
        </w:rPr>
        <w:br/>
      </w:r>
      <w:r>
        <w:rPr>
          <w:b w:val="0"/>
          <w:i w:val="0"/>
        </w:rPr>
        <w:t>03/3/2000</w:t>
      </w:r>
      <w:r>
        <w:rPr>
          <w:b w:val="0"/>
          <w:i w:val="0"/>
        </w:rPr>
        <w:br/>
      </w:r>
      <w:r>
        <w:rPr>
          <w:b w:val="0"/>
          <w:i w:val="0"/>
        </w:rPr>
        <w:br/>
      </w:r>
      <w:r>
        <w:rPr>
          <w:b w:val="0"/>
          <w:i w:val="0"/>
        </w:rPr>
        <w:t>https://vbpl.vn/gialai/Pages/vbpq-van-ban-goc.aspx?ItemID=164819</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25/2000/QĐ-UB</w:t>
      </w:r>
      <w:r>
        <w:br/>
      </w:r>
      <w:r>
        <w:rPr>
          <w:b w:val="0"/>
          <w:i w:val="0"/>
        </w:rPr>
        <w:br/>
        <w:t xml:space="preserve">         ngày 29/3/2000</w:t>
      </w:r>
      <w:r>
        <w:rPr>
          <w:b w:val="0"/>
          <w:i w:val="0"/>
        </w:rPr>
        <w:br/>
      </w:r>
      <w:r>
        <w:rPr>
          <w:b w:val="0"/>
          <w:i w:val="0"/>
        </w:rPr>
        <w:br/>
      </w:r>
      <w:r>
        <w:rPr>
          <w:b w:val="0"/>
          <w:i w:val="0"/>
        </w:rPr>
        <w:t>Về việc quy định cước vận chuyển, phí lưu thông và giá bán thuốc chữa bệnh</w:t>
      </w:r>
      <w:r>
        <w:rPr>
          <w:b w:val="0"/>
          <w:i w:val="0"/>
        </w:rPr>
        <w:br/>
      </w:r>
      <w:r>
        <w:rPr>
          <w:b w:val="0"/>
          <w:i w:val="0"/>
        </w:rPr>
        <w:br/>
      </w:r>
      <w:r>
        <w:rPr>
          <w:b w:val="0"/>
          <w:i w:val="0"/>
        </w:rPr>
        <w:t>29/3/2000</w:t>
      </w:r>
      <w:r>
        <w:rPr>
          <w:b w:val="0"/>
          <w:i w:val="0"/>
        </w:rPr>
        <w:br/>
      </w:r>
      <w:r>
        <w:rPr>
          <w:b w:val="0"/>
          <w:i w:val="0"/>
        </w:rPr>
        <w:br/>
      </w:r>
      <w:r>
        <w:rPr>
          <w:b w:val="0"/>
          <w:i w:val="0"/>
        </w:rPr>
        <w:t>https://vbpl.vn/gialai/Pages/vbpq-van-ban-goc.aspx?ItemID=164822&amp;Keyword=25/2000/q%C4%91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33/2000/QĐ-UB</w:t>
      </w:r>
      <w:r>
        <w:br/>
      </w:r>
      <w:r>
        <w:rPr>
          <w:b w:val="0"/>
          <w:i w:val="0"/>
        </w:rPr>
        <w:br/>
        <w:t xml:space="preserve">         ngày 03/5/2000</w:t>
      </w:r>
      <w:r>
        <w:rPr>
          <w:b w:val="0"/>
          <w:i w:val="0"/>
        </w:rPr>
        <w:br/>
      </w:r>
      <w:r>
        <w:rPr>
          <w:b w:val="0"/>
          <w:i w:val="0"/>
        </w:rPr>
        <w:br/>
      </w:r>
      <w:r>
        <w:rPr>
          <w:b w:val="0"/>
          <w:i w:val="0"/>
        </w:rPr>
        <w:t>Về việc quy định trang bị và sử dụng xe ô tô trong các cơ quan hành chính sự nghiệp</w:t>
      </w:r>
      <w:r>
        <w:rPr>
          <w:b w:val="0"/>
          <w:i w:val="0"/>
        </w:rPr>
        <w:br/>
      </w:r>
      <w:r>
        <w:rPr>
          <w:b w:val="0"/>
          <w:i w:val="0"/>
        </w:rPr>
        <w:br/>
      </w:r>
      <w:r>
        <w:rPr>
          <w:b w:val="0"/>
          <w:i w:val="0"/>
        </w:rPr>
        <w:t>18/5/2000</w:t>
      </w:r>
      <w:r>
        <w:rPr>
          <w:b w:val="0"/>
          <w:i w:val="0"/>
        </w:rPr>
        <w:br/>
      </w:r>
      <w:r>
        <w:rPr>
          <w:b w:val="0"/>
          <w:i w:val="0"/>
        </w:rPr>
        <w:br/>
      </w:r>
      <w:r>
        <w:rPr>
          <w:b w:val="0"/>
          <w:i w:val="0"/>
        </w:rPr>
        <w:t>https://vbpl.vn/gialai/Pages/vbpq-toanvan.aspx?ItemID=70227&amp;Keyword=33/2000/q%C4%91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50/2000/QĐ-UB</w:t>
      </w:r>
      <w:r>
        <w:br/>
      </w:r>
      <w:r>
        <w:rPr>
          <w:b w:val="0"/>
          <w:i w:val="0"/>
        </w:rPr>
        <w:br/>
        <w:t xml:space="preserve">         ngày 10/7/2000</w:t>
      </w:r>
      <w:r>
        <w:rPr>
          <w:b w:val="0"/>
          <w:i w:val="0"/>
        </w:rPr>
        <w:br/>
      </w:r>
      <w:r>
        <w:rPr>
          <w:b w:val="0"/>
          <w:i w:val="0"/>
        </w:rPr>
        <w:br/>
      </w:r>
      <w:r>
        <w:rPr>
          <w:b w:val="0"/>
          <w:i w:val="0"/>
        </w:rPr>
        <w:t>Về việc quy định trang bị và sử dụng xe ô tô trong các cơ quan hành chính sự nghiệp</w:t>
      </w:r>
      <w:r>
        <w:rPr>
          <w:b w:val="0"/>
          <w:i w:val="0"/>
        </w:rPr>
        <w:br/>
      </w:r>
      <w:r>
        <w:rPr>
          <w:b w:val="0"/>
          <w:i w:val="0"/>
        </w:rPr>
        <w:br/>
      </w:r>
      <w:r>
        <w:rPr>
          <w:b w:val="0"/>
          <w:i w:val="0"/>
        </w:rPr>
        <w:t>25/7/2000</w:t>
      </w:r>
      <w:r>
        <w:rPr>
          <w:b w:val="0"/>
          <w:i w:val="0"/>
        </w:rPr>
        <w:br/>
      </w:r>
      <w:r>
        <w:rPr>
          <w:b w:val="0"/>
          <w:i w:val="0"/>
        </w:rPr>
        <w:br/>
      </w:r>
      <w:r>
        <w:rPr>
          <w:b w:val="0"/>
          <w:i w:val="0"/>
        </w:rPr>
        <w:t>https://vbpl.vn/gialai/Pages/vbpq-toanvan.aspx?ItemID=70246&amp;Keyword=50/2000/q%C4%91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11/2001/QĐ-UB</w:t>
      </w:r>
      <w:r>
        <w:br/>
      </w:r>
      <w:r>
        <w:rPr>
          <w:b w:val="0"/>
          <w:i w:val="0"/>
        </w:rPr>
        <w:br/>
        <w:t xml:space="preserve">         ngày 05/3/2001</w:t>
      </w:r>
      <w:r>
        <w:rPr>
          <w:b w:val="0"/>
          <w:i w:val="0"/>
        </w:rPr>
        <w:br/>
      </w:r>
      <w:r>
        <w:rPr>
          <w:b w:val="0"/>
          <w:i w:val="0"/>
        </w:rPr>
        <w:br/>
      </w:r>
      <w:r>
        <w:rPr>
          <w:b w:val="0"/>
          <w:i w:val="0"/>
        </w:rPr>
        <w:t>Về việc ban hành định mức tạm thời trồng và chăm sóc cao su tiểu điền thuộc dự án đa dạng hoá nông nghiệp trong thời kỳ kiến thiết cơ bản</w:t>
      </w:r>
      <w:r>
        <w:rPr>
          <w:b w:val="0"/>
          <w:i w:val="0"/>
        </w:rPr>
        <w:br/>
      </w:r>
      <w:r>
        <w:rPr>
          <w:b w:val="0"/>
          <w:i w:val="0"/>
        </w:rPr>
        <w:br/>
      </w:r>
      <w:r>
        <w:rPr>
          <w:b w:val="0"/>
          <w:i w:val="0"/>
        </w:rPr>
        <w:t>01/01/2001</w:t>
      </w:r>
      <w:r>
        <w:rPr>
          <w:b w:val="0"/>
          <w:i w:val="0"/>
        </w:rPr>
        <w:br/>
      </w:r>
      <w:r>
        <w:rPr>
          <w:b w:val="0"/>
          <w:i w:val="0"/>
        </w:rPr>
        <w:br/>
      </w:r>
      <w:r>
        <w:rPr>
          <w:b w:val="0"/>
          <w:i w:val="0"/>
        </w:rPr>
        <w:t>https://vbpl.vn/gialai/Pages/vbpq-toanvan.aspx?ItemID=69688&amp;Keyword=11/2001/q%C4%91</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w:t>
      </w:r>
      <w:r>
        <w:rPr>
          <w:b w:val="0"/>
          <w:i w:val="0"/>
        </w:rPr>
        <w:br/>
      </w:r>
      <w:r>
        <w:rPr>
          <w:b w:val="0"/>
          <w:i w:val="0"/>
        </w:rPr>
        <w:br/>
      </w:r>
      <w:r>
        <w:rPr>
          <w:b w:val="0"/>
          <w:i w:val="0"/>
        </w:rPr>
        <w:t>56/2001/QĐ-UB</w:t>
      </w:r>
      <w:r>
        <w:br/>
      </w:r>
      <w:r>
        <w:rPr>
          <w:b w:val="0"/>
          <w:i w:val="0"/>
        </w:rPr>
        <w:br/>
        <w:t xml:space="preserve">         ngày 29/6/2001</w:t>
      </w:r>
      <w:r>
        <w:rPr>
          <w:b w:val="0"/>
          <w:i w:val="0"/>
        </w:rPr>
        <w:br/>
      </w:r>
      <w:r>
        <w:rPr>
          <w:b w:val="0"/>
          <w:i w:val="0"/>
        </w:rPr>
        <w:br/>
      </w:r>
      <w:r>
        <w:rPr>
          <w:b w:val="0"/>
          <w:i w:val="0"/>
        </w:rPr>
        <w:t>V/v Quy định mức hỗ trợ học sinh dân tộc ít người ở các trường, lớp phổ thông nội trú và bán trú</w:t>
      </w:r>
      <w:r>
        <w:rPr>
          <w:b w:val="0"/>
          <w:i w:val="0"/>
        </w:rPr>
        <w:br/>
      </w:r>
      <w:r>
        <w:rPr>
          <w:b w:val="0"/>
          <w:i w:val="0"/>
        </w:rPr>
        <w:br/>
      </w:r>
      <w:r>
        <w:rPr>
          <w:b w:val="0"/>
          <w:i w:val="0"/>
        </w:rPr>
        <w:t>01/7/2001</w:t>
      </w:r>
      <w:r>
        <w:rPr>
          <w:b w:val="0"/>
          <w:i w:val="0"/>
        </w:rPr>
        <w:br/>
      </w:r>
      <w:r>
        <w:rPr>
          <w:b w:val="0"/>
          <w:i w:val="0"/>
        </w:rPr>
        <w:br/>
      </w:r>
      <w:r>
        <w:rPr>
          <w:b w:val="0"/>
          <w:i w:val="0"/>
        </w:rPr>
        <w:t>https://vbpl.vn/gialai/Pages/vbpq-van-ban-goc.aspx?ItemID=164823&amp;Keyword=56/2001/q%C4%91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Quyết định</w:t>
      </w:r>
      <w:r>
        <w:rPr>
          <w:b w:val="0"/>
          <w:i w:val="0"/>
        </w:rPr>
        <w:br/>
      </w:r>
      <w:r>
        <w:rPr>
          <w:b w:val="0"/>
          <w:i w:val="0"/>
        </w:rPr>
        <w:br/>
      </w:r>
      <w:r>
        <w:rPr>
          <w:b w:val="0"/>
          <w:i w:val="0"/>
        </w:rPr>
        <w:t>78/2001/QĐ-UB</w:t>
      </w:r>
      <w:r>
        <w:br/>
      </w:r>
      <w:r>
        <w:rPr>
          <w:b w:val="0"/>
          <w:i w:val="0"/>
        </w:rPr>
        <w:br/>
        <w:t xml:space="preserve">         ngày 25/9/2001</w:t>
      </w:r>
      <w:r>
        <w:rPr>
          <w:b w:val="0"/>
          <w:i w:val="0"/>
        </w:rPr>
        <w:br/>
      </w:r>
      <w:r>
        <w:rPr>
          <w:b w:val="0"/>
          <w:i w:val="0"/>
        </w:rPr>
        <w:br/>
      </w:r>
      <w:r>
        <w:rPr>
          <w:b w:val="0"/>
          <w:i w:val="0"/>
        </w:rPr>
        <w:t>Về việc quy định mức trợ cước vận chuyển và giá mua hàng nông sản bắp hạt tại các xã khu vực 3 trên địa bàn tỉnh Gia Lai</w:t>
      </w:r>
      <w:r>
        <w:rPr>
          <w:b w:val="0"/>
          <w:i w:val="0"/>
        </w:rPr>
        <w:br/>
      </w:r>
      <w:r>
        <w:rPr>
          <w:b w:val="0"/>
          <w:i w:val="0"/>
        </w:rPr>
        <w:br/>
      </w:r>
      <w:r>
        <w:rPr>
          <w:b w:val="0"/>
          <w:i w:val="0"/>
        </w:rPr>
        <w:t>25/9/2001</w:t>
      </w:r>
      <w:r>
        <w:rPr>
          <w:b w:val="0"/>
          <w:i w:val="0"/>
        </w:rPr>
        <w:br/>
      </w:r>
      <w:r>
        <w:rPr>
          <w:b w:val="0"/>
          <w:i w:val="0"/>
        </w:rPr>
        <w:br/>
      </w:r>
      <w:r>
        <w:rPr>
          <w:b w:val="0"/>
          <w:i w:val="0"/>
        </w:rPr>
        <w:t>https://vbpl.vn/gialai/Pages/vbpq-van-ban-goc.aspx?ItemID=164825&amp;Keyword=78/2001/q%C4%91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Quyết định</w:t>
      </w:r>
      <w:r>
        <w:rPr>
          <w:b w:val="0"/>
          <w:i w:val="0"/>
        </w:rPr>
        <w:br/>
      </w:r>
      <w:r>
        <w:rPr>
          <w:b w:val="0"/>
          <w:i w:val="0"/>
        </w:rPr>
        <w:br/>
      </w:r>
      <w:r>
        <w:rPr>
          <w:b w:val="0"/>
          <w:i w:val="0"/>
        </w:rPr>
        <w:t>127/2003/QĐ-UB</w:t>
      </w:r>
      <w:r>
        <w:br/>
      </w:r>
      <w:r>
        <w:rPr>
          <w:b w:val="0"/>
          <w:i w:val="0"/>
        </w:rPr>
        <w:br/>
        <w:t xml:space="preserve">         ngày 24/12/2003</w:t>
      </w:r>
      <w:r>
        <w:rPr>
          <w:b w:val="0"/>
          <w:i w:val="0"/>
        </w:rPr>
        <w:br/>
      </w:r>
      <w:r>
        <w:rPr>
          <w:b w:val="0"/>
          <w:i w:val="0"/>
        </w:rPr>
        <w:br/>
      </w:r>
      <w:r>
        <w:rPr>
          <w:b w:val="0"/>
          <w:i w:val="0"/>
        </w:rPr>
        <w:t>Về việc vận động mức thu tối thiểu để đóng góp xây dựng Quỹ vì người nghèo</w:t>
      </w:r>
      <w:r>
        <w:rPr>
          <w:b w:val="0"/>
          <w:i w:val="0"/>
        </w:rPr>
        <w:br/>
      </w:r>
      <w:r>
        <w:rPr>
          <w:b w:val="0"/>
          <w:i w:val="0"/>
        </w:rPr>
        <w:br/>
      </w:r>
      <w:r>
        <w:rPr>
          <w:b w:val="0"/>
          <w:i w:val="0"/>
        </w:rPr>
        <w:t>24/12/2003</w:t>
      </w:r>
      <w:r>
        <w:rPr>
          <w:b w:val="0"/>
          <w:i w:val="0"/>
        </w:rPr>
        <w:br/>
      </w:r>
      <w:r>
        <w:rPr>
          <w:b w:val="0"/>
          <w:i w:val="0"/>
        </w:rPr>
        <w:br/>
      </w:r>
      <w:r>
        <w:rPr>
          <w:b w:val="0"/>
          <w:i w:val="0"/>
        </w:rPr>
        <w:t>https://vbpl.vn/gialai/Pages/vbpq-toanvan.aspx?ItemID=70295&amp;Keyword=127/2003/q%C4%91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w:t>
      </w:r>
      <w:r>
        <w:rPr>
          <w:b w:val="0"/>
          <w:i w:val="0"/>
        </w:rPr>
        <w:br/>
      </w:r>
      <w:r>
        <w:rPr>
          <w:b w:val="0"/>
          <w:i w:val="0"/>
        </w:rPr>
        <w:br/>
      </w:r>
      <w:r>
        <w:rPr>
          <w:b w:val="0"/>
          <w:i w:val="0"/>
        </w:rPr>
        <w:t>56/2004/QĐ-UB</w:t>
      </w:r>
      <w:r>
        <w:br/>
      </w:r>
      <w:r>
        <w:rPr>
          <w:b w:val="0"/>
          <w:i w:val="0"/>
        </w:rPr>
        <w:br/>
        <w:t xml:space="preserve">        ngày 05/5/2004</w:t>
      </w:r>
      <w:r>
        <w:rPr>
          <w:b w:val="0"/>
          <w:i w:val="0"/>
        </w:rPr>
        <w:br/>
      </w:r>
      <w:r>
        <w:rPr>
          <w:b w:val="0"/>
          <w:i w:val="0"/>
        </w:rPr>
        <w:br/>
      </w:r>
      <w:r>
        <w:rPr>
          <w:b w:val="0"/>
          <w:i w:val="0"/>
        </w:rPr>
        <w:t>Về việc qui định về phí dự thi, dự tuyển vào các cơ sở giáo dục do tỉnh quản lý</w:t>
      </w:r>
      <w:r>
        <w:rPr>
          <w:b w:val="0"/>
          <w:i w:val="0"/>
        </w:rPr>
        <w:br/>
      </w:r>
      <w:r>
        <w:rPr>
          <w:b w:val="0"/>
          <w:i w:val="0"/>
        </w:rPr>
        <w:br/>
      </w:r>
      <w:r>
        <w:rPr>
          <w:b w:val="0"/>
          <w:i w:val="0"/>
        </w:rPr>
        <w:t>20/5/2004</w:t>
      </w:r>
      <w:r>
        <w:rPr>
          <w:b w:val="0"/>
          <w:i w:val="0"/>
        </w:rPr>
        <w:br/>
      </w:r>
      <w:r>
        <w:rPr>
          <w:b w:val="0"/>
          <w:i w:val="0"/>
        </w:rPr>
        <w:br/>
      </w:r>
      <w:r>
        <w:rPr>
          <w:b w:val="0"/>
          <w:i w:val="0"/>
        </w:rPr>
        <w:t>https://vbpl.vn/gialai/Pages/vbpq-toanvan.aspx?ItemID=69466&amp;Keyword=56/2004/q%C4%91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Quyết định</w:t>
      </w:r>
      <w:r>
        <w:rPr>
          <w:b w:val="0"/>
          <w:i w:val="0"/>
        </w:rPr>
        <w:br/>
      </w:r>
      <w:r>
        <w:rPr>
          <w:b w:val="0"/>
          <w:i w:val="0"/>
        </w:rPr>
        <w:br/>
      </w:r>
      <w:r>
        <w:rPr>
          <w:b w:val="0"/>
          <w:i w:val="0"/>
        </w:rPr>
        <w:t>69/2004/QĐ-UB</w:t>
      </w:r>
      <w:r>
        <w:br/>
      </w:r>
      <w:r>
        <w:rPr>
          <w:b w:val="0"/>
          <w:i w:val="0"/>
        </w:rPr>
        <w:br/>
        <w:t xml:space="preserve">        ngày 15/6/2004</w:t>
      </w:r>
      <w:r>
        <w:rPr>
          <w:b w:val="0"/>
          <w:i w:val="0"/>
        </w:rPr>
        <w:br/>
      </w:r>
      <w:r>
        <w:rPr>
          <w:b w:val="0"/>
          <w:i w:val="0"/>
        </w:rPr>
        <w:br/>
      </w:r>
      <w:r>
        <w:rPr>
          <w:b w:val="0"/>
          <w:i w:val="0"/>
        </w:rPr>
        <w:t>Về việc quy định về phí phòng, chống thiên tai</w:t>
      </w:r>
      <w:r>
        <w:rPr>
          <w:b w:val="0"/>
          <w:i w:val="0"/>
        </w:rPr>
        <w:br/>
      </w:r>
      <w:r>
        <w:rPr>
          <w:b w:val="0"/>
          <w:i w:val="0"/>
        </w:rPr>
        <w:br/>
      </w:r>
      <w:r>
        <w:rPr>
          <w:b w:val="0"/>
          <w:i w:val="0"/>
        </w:rPr>
        <w:t>01/01/2004</w:t>
      </w:r>
      <w:r>
        <w:rPr>
          <w:b w:val="0"/>
          <w:i w:val="0"/>
        </w:rPr>
        <w:br/>
      </w:r>
      <w:r>
        <w:rPr>
          <w:b w:val="0"/>
          <w:i w:val="0"/>
        </w:rPr>
        <w:br/>
      </w:r>
      <w:r>
        <w:rPr>
          <w:b w:val="0"/>
          <w:i w:val="0"/>
        </w:rPr>
        <w:t>https://vbpl.vn/gialai/Pages/vbpq-van-ban-goc.aspx?ItemID=165176&amp;Keyword=69/2004/q%C4%91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Quyết định</w:t>
      </w:r>
      <w:r>
        <w:rPr>
          <w:b w:val="0"/>
          <w:i w:val="0"/>
        </w:rPr>
        <w:br/>
      </w:r>
      <w:r>
        <w:rPr>
          <w:b w:val="0"/>
          <w:i w:val="0"/>
        </w:rPr>
        <w:br/>
      </w:r>
      <w:r>
        <w:rPr>
          <w:b w:val="0"/>
          <w:i w:val="0"/>
        </w:rPr>
        <w:t>03/2010/QĐ-UBND</w:t>
      </w:r>
      <w:r>
        <w:br/>
      </w:r>
      <w:r>
        <w:rPr>
          <w:b w:val="0"/>
          <w:i w:val="0"/>
        </w:rPr>
        <w:br/>
        <w:t xml:space="preserve">         ngày 15/01/2010</w:t>
      </w:r>
      <w:r>
        <w:rPr>
          <w:b w:val="0"/>
          <w:i w:val="0"/>
        </w:rPr>
        <w:br/>
      </w:r>
      <w:r>
        <w:rPr>
          <w:b w:val="0"/>
          <w:i w:val="0"/>
        </w:rPr>
        <w:br/>
      </w:r>
      <w:r>
        <w:rPr>
          <w:b w:val="0"/>
          <w:i w:val="0"/>
        </w:rPr>
        <w:t>Về việc quy định mức hỗ trợ cho cán bộ tham gia công tác quản lý trung tâm học tập cộng đồng tại xã, phường, thị trấn</w:t>
      </w:r>
      <w:r>
        <w:rPr>
          <w:b w:val="0"/>
          <w:i w:val="0"/>
        </w:rPr>
        <w:br/>
      </w:r>
      <w:r>
        <w:rPr>
          <w:b w:val="0"/>
          <w:i w:val="0"/>
        </w:rPr>
        <w:br/>
      </w:r>
      <w:r>
        <w:rPr>
          <w:b w:val="0"/>
          <w:i w:val="0"/>
        </w:rPr>
        <w:t>25/01/2010</w:t>
      </w:r>
      <w:r>
        <w:rPr>
          <w:b w:val="0"/>
          <w:i w:val="0"/>
        </w:rPr>
        <w:br/>
      </w:r>
      <w:r>
        <w:rPr>
          <w:b w:val="0"/>
          <w:i w:val="0"/>
        </w:rPr>
        <w:br/>
      </w:r>
      <w:r>
        <w:rPr>
          <w:b w:val="0"/>
          <w:i w:val="0"/>
        </w:rPr>
        <w:t>https://vbpl.vn/gialai/Pages/vbpq-toanvan.aspx?ItemID=70537&amp;Keyword=03/2010/q%C4%91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Quyết định</w:t>
      </w:r>
      <w:r>
        <w:rPr>
          <w:b w:val="0"/>
          <w:i w:val="0"/>
        </w:rPr>
        <w:br/>
      </w:r>
      <w:r>
        <w:rPr>
          <w:b w:val="0"/>
          <w:i w:val="0"/>
        </w:rPr>
        <w:br/>
      </w:r>
      <w:r>
        <w:rPr>
          <w:b w:val="0"/>
          <w:i w:val="0"/>
        </w:rPr>
        <w:t>02/2012/QĐ-UB</w:t>
      </w:r>
      <w:r>
        <w:br/>
      </w:r>
      <w:r>
        <w:rPr>
          <w:b w:val="0"/>
          <w:i w:val="0"/>
        </w:rPr>
        <w:br/>
        <w:t xml:space="preserve">       ngày 06/01/2012</w:t>
      </w:r>
      <w:r>
        <w:rPr>
          <w:b w:val="0"/>
          <w:i w:val="0"/>
        </w:rPr>
        <w:br/>
      </w:r>
      <w:r>
        <w:rPr>
          <w:b w:val="0"/>
          <w:i w:val="0"/>
        </w:rPr>
        <w:br/>
      </w:r>
      <w:r>
        <w:rPr>
          <w:b w:val="0"/>
          <w:i w:val="0"/>
        </w:rPr>
        <w:t>Về việc ban hành giá cước vận tải hàng hoá bằng ô tô để xác định mức trợ giá, trợ cước vận chuyển hàng hóa thuộc danh mục được trợ giá, trợ cước vận chuyển và xác định cước vận chuyển hàng hóa do nhà nước đặt hàng mà không qua hình thức đấu thầu, đấu giá được thanh toán từ ngân sách nhà nước trên địa bàn tỉnh</w:t>
      </w:r>
      <w:r>
        <w:rPr>
          <w:b w:val="0"/>
          <w:i w:val="0"/>
        </w:rPr>
        <w:br/>
      </w:r>
      <w:r>
        <w:rPr>
          <w:b w:val="0"/>
          <w:i w:val="0"/>
        </w:rPr>
        <w:br/>
      </w:r>
      <w:r>
        <w:rPr>
          <w:b w:val="0"/>
          <w:i w:val="0"/>
        </w:rPr>
        <w:t>16/01/2012</w:t>
      </w:r>
      <w:r>
        <w:rPr>
          <w:b w:val="0"/>
          <w:i w:val="0"/>
        </w:rPr>
        <w:br/>
      </w:r>
      <w:r>
        <w:rPr>
          <w:b w:val="0"/>
          <w:i w:val="0"/>
        </w:rPr>
        <w:br/>
      </w:r>
      <w:r>
        <w:rPr>
          <w:b w:val="0"/>
          <w:i w:val="0"/>
        </w:rPr>
        <w:t>https://vbpl.vn/gialai/Pages/vbpq-toanvan.aspx?ItemID=70679&amp;Keyword=02/2012/q%C4%91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Quyết định</w:t>
      </w:r>
      <w:r>
        <w:rPr>
          <w:b w:val="0"/>
          <w:i w:val="0"/>
        </w:rPr>
        <w:br/>
      </w:r>
      <w:r>
        <w:rPr>
          <w:b w:val="0"/>
          <w:i w:val="0"/>
        </w:rPr>
        <w:br/>
      </w:r>
      <w:r>
        <w:rPr>
          <w:b w:val="0"/>
          <w:i w:val="0"/>
        </w:rPr>
        <w:t>46/2012/QĐ-UB</w:t>
      </w:r>
      <w:r>
        <w:br/>
      </w:r>
      <w:r>
        <w:rPr>
          <w:b w:val="0"/>
          <w:i w:val="0"/>
        </w:rPr>
        <w:br/>
        <w:t xml:space="preserve">         ngày 26/12/2012</w:t>
      </w:r>
      <w:r>
        <w:rPr>
          <w:b w:val="0"/>
          <w:i w:val="0"/>
        </w:rPr>
        <w:br/>
      </w:r>
      <w:r>
        <w:rPr>
          <w:b w:val="0"/>
          <w:i w:val="0"/>
        </w:rPr>
        <w:br/>
      </w:r>
      <w:r>
        <w:rPr>
          <w:b w:val="0"/>
          <w:i w:val="0"/>
        </w:rPr>
        <w:t>Về việc quy định mức chi hỗ trợ các chi hội thuộc các tổ chức chính trị- xã hội thuộc các xã đặc biệt khó khăn</w:t>
      </w:r>
      <w:r>
        <w:rPr>
          <w:b w:val="0"/>
          <w:i w:val="0"/>
        </w:rPr>
        <w:br/>
      </w:r>
      <w:r>
        <w:rPr>
          <w:b w:val="0"/>
          <w:i w:val="0"/>
        </w:rPr>
        <w:br/>
      </w:r>
      <w:r>
        <w:rPr>
          <w:b w:val="0"/>
          <w:i w:val="0"/>
        </w:rPr>
        <w:t>05/01/2013</w:t>
      </w:r>
      <w:r>
        <w:rPr>
          <w:b w:val="0"/>
          <w:i w:val="0"/>
        </w:rPr>
        <w:br/>
      </w:r>
      <w:r>
        <w:rPr>
          <w:b w:val="0"/>
          <w:i w:val="0"/>
        </w:rPr>
        <w:br/>
      </w:r>
      <w:r>
        <w:rPr>
          <w:b w:val="0"/>
          <w:i w:val="0"/>
        </w:rPr>
        <w:t>https://vbpl.vn/gialai/Pages/vbpq-toanvan.aspx?ItemID=70750&amp;Keyword=46/2012/q%C4%91</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Quyết định</w:t>
      </w:r>
      <w:r>
        <w:rPr>
          <w:b w:val="0"/>
          <w:i w:val="0"/>
        </w:rPr>
        <w:br/>
      </w:r>
      <w:r>
        <w:rPr>
          <w:b w:val="0"/>
          <w:i w:val="0"/>
        </w:rPr>
        <w:br/>
      </w:r>
      <w:r>
        <w:rPr>
          <w:b w:val="0"/>
          <w:i w:val="0"/>
        </w:rPr>
        <w:t>03/2013/QĐ-UB</w:t>
      </w:r>
      <w:r>
        <w:br/>
      </w:r>
      <w:r>
        <w:rPr>
          <w:b w:val="0"/>
          <w:i w:val="0"/>
        </w:rPr>
        <w:br/>
        <w:t xml:space="preserve">         ngày 15/01/2013</w:t>
      </w:r>
      <w:r>
        <w:rPr>
          <w:b w:val="0"/>
          <w:i w:val="0"/>
        </w:rPr>
        <w:br/>
      </w:r>
      <w:r>
        <w:rPr>
          <w:b w:val="0"/>
          <w:i w:val="0"/>
        </w:rPr>
        <w:br/>
      </w:r>
      <w:r>
        <w:rPr>
          <w:b w:val="0"/>
          <w:i w:val="0"/>
        </w:rPr>
        <w:t>Ban hành quy định về việc áp dụng nội dung chi và mức chi cho các hoạt động kiểm soát thủ tục hành chính trên địa bàn tỉnh Gia Lai</w:t>
      </w:r>
      <w:r>
        <w:rPr>
          <w:b w:val="0"/>
          <w:i w:val="0"/>
        </w:rPr>
        <w:br/>
      </w:r>
      <w:r>
        <w:rPr>
          <w:b w:val="0"/>
          <w:i w:val="0"/>
        </w:rPr>
        <w:br/>
      </w:r>
      <w:r>
        <w:rPr>
          <w:b w:val="0"/>
          <w:i w:val="0"/>
        </w:rPr>
        <w:t>25/01/2013</w:t>
      </w:r>
      <w:r>
        <w:rPr>
          <w:b w:val="0"/>
          <w:i w:val="0"/>
        </w:rPr>
        <w:br/>
      </w:r>
      <w:r>
        <w:rPr>
          <w:b w:val="0"/>
          <w:i w:val="0"/>
        </w:rPr>
        <w:br/>
      </w:r>
      <w:r>
        <w:rPr>
          <w:b w:val="0"/>
          <w:i w:val="0"/>
        </w:rPr>
        <w:t>https://vbpl.vn/gialai/Pages/vbpq-toanvan.aspx?ItemID=69015&amp;Keyword=03/2013/q%C4%91</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Quyết định</w:t>
      </w:r>
      <w:r>
        <w:rPr>
          <w:b w:val="0"/>
          <w:i w:val="0"/>
        </w:rPr>
        <w:br/>
      </w:r>
      <w:r>
        <w:rPr>
          <w:b w:val="0"/>
          <w:i w:val="0"/>
        </w:rPr>
        <w:br/>
      </w:r>
      <w:r>
        <w:rPr>
          <w:b w:val="0"/>
          <w:i w:val="0"/>
        </w:rPr>
        <w:t>34/2013/QĐ-UBND</w:t>
      </w:r>
      <w:r>
        <w:br/>
      </w:r>
      <w:r>
        <w:rPr>
          <w:b w:val="0"/>
          <w:i w:val="0"/>
        </w:rPr>
        <w:br/>
        <w:t xml:space="preserve">         ngày 02/12/2013</w:t>
      </w:r>
      <w:r>
        <w:rPr>
          <w:b w:val="0"/>
          <w:i w:val="0"/>
        </w:rPr>
        <w:br/>
      </w:r>
      <w:r>
        <w:rPr>
          <w:b w:val="0"/>
          <w:i w:val="0"/>
        </w:rPr>
        <w:br/>
      </w:r>
      <w:r>
        <w:rPr>
          <w:b w:val="0"/>
          <w:i w:val="0"/>
        </w:rPr>
        <w:t>Về việc quy định một số khoản chi hoạt động của Hội đồng nhân dân các cấp trên địa bàn tỉnh Gia Lai</w:t>
      </w:r>
      <w:r>
        <w:rPr>
          <w:b w:val="0"/>
          <w:i w:val="0"/>
        </w:rPr>
        <w:br/>
      </w:r>
      <w:r>
        <w:rPr>
          <w:b w:val="0"/>
          <w:i w:val="0"/>
        </w:rPr>
        <w:br/>
      </w:r>
      <w:r>
        <w:rPr>
          <w:b w:val="0"/>
          <w:i w:val="0"/>
        </w:rPr>
        <w:t>12/12/2013</w:t>
      </w:r>
      <w:r>
        <w:rPr>
          <w:b w:val="0"/>
          <w:i w:val="0"/>
        </w:rPr>
        <w:br/>
      </w:r>
      <w:r>
        <w:rPr>
          <w:b w:val="0"/>
          <w:i w:val="0"/>
        </w:rPr>
        <w:br/>
      </w:r>
      <w:r>
        <w:rPr>
          <w:b w:val="0"/>
          <w:i w:val="0"/>
        </w:rPr>
        <w:t>https://vbpl.vn/gialai/Pages/vbpq-toanvan.aspx?ItemID=117513&amp;Keyword=34/2013/q%C4%91</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Quyết định</w:t>
      </w:r>
      <w:r>
        <w:rPr>
          <w:b w:val="0"/>
          <w:i w:val="0"/>
        </w:rPr>
        <w:br/>
      </w:r>
      <w:r>
        <w:rPr>
          <w:b w:val="0"/>
          <w:i w:val="0"/>
        </w:rPr>
        <w:br/>
      </w:r>
      <w:r>
        <w:rPr>
          <w:b w:val="0"/>
          <w:i w:val="0"/>
        </w:rPr>
        <w:t>02/2015/QĐ-UBND</w:t>
      </w:r>
      <w:r>
        <w:br/>
      </w:r>
      <w:r>
        <w:rPr>
          <w:b w:val="0"/>
          <w:i w:val="0"/>
        </w:rPr>
        <w:br/>
        <w:t xml:space="preserve">       ngày 20/01/2015</w:t>
      </w:r>
      <w:r>
        <w:rPr>
          <w:b w:val="0"/>
          <w:i w:val="0"/>
        </w:rPr>
        <w:br/>
      </w:r>
      <w:r>
        <w:rPr>
          <w:b w:val="0"/>
          <w:i w:val="0"/>
        </w:rPr>
        <w:br/>
      </w:r>
      <w:r>
        <w:rPr>
          <w:b w:val="0"/>
          <w:i w:val="0"/>
        </w:rPr>
        <w:t>Về việc quy định các định mức hỗ trợ cho các hoạt động về phát triển sản xuất và dịch vụ nông thôn trên địa bàn xã xây dựng nông thôn mới của tỉnh Gia Lai</w:t>
      </w:r>
      <w:r>
        <w:rPr>
          <w:b w:val="0"/>
          <w:i w:val="0"/>
        </w:rPr>
        <w:br/>
      </w:r>
      <w:r>
        <w:rPr>
          <w:b w:val="0"/>
          <w:i w:val="0"/>
        </w:rPr>
        <w:br/>
      </w:r>
      <w:r>
        <w:rPr>
          <w:b w:val="0"/>
          <w:i w:val="0"/>
        </w:rPr>
        <w:t>30/01/2015</w:t>
      </w:r>
      <w:r>
        <w:rPr>
          <w:b w:val="0"/>
          <w:i w:val="0"/>
        </w:rPr>
        <w:br/>
      </w:r>
      <w:r>
        <w:rPr>
          <w:b w:val="0"/>
          <w:i w:val="0"/>
        </w:rPr>
        <w:br/>
      </w:r>
      <w:r>
        <w:rPr>
          <w:b w:val="0"/>
          <w:i w:val="0"/>
        </w:rPr>
        <w:t>https://vbpl.vn/gialai/Pages/vbpq-toanvan.aspx?ItemID=74715&amp;Keyword=02/2015/q%C4%91</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Quyết định</w:t>
      </w:r>
      <w:r>
        <w:rPr>
          <w:b w:val="0"/>
          <w:i w:val="0"/>
        </w:rPr>
        <w:br/>
      </w:r>
      <w:r>
        <w:rPr>
          <w:b w:val="0"/>
          <w:i w:val="0"/>
        </w:rPr>
        <w:br/>
      </w:r>
      <w:r>
        <w:rPr>
          <w:b w:val="0"/>
          <w:i w:val="0"/>
        </w:rPr>
        <w:t>30/2015/QĐ-UBND</w:t>
      </w:r>
      <w:r>
        <w:br/>
      </w:r>
      <w:r>
        <w:rPr>
          <w:b w:val="0"/>
          <w:i w:val="0"/>
        </w:rPr>
        <w:br/>
        <w:t xml:space="preserve">       ngày 19/10/2015</w:t>
      </w:r>
      <w:r>
        <w:rPr>
          <w:b w:val="0"/>
          <w:i w:val="0"/>
        </w:rPr>
        <w:br/>
      </w:r>
      <w:r>
        <w:rPr>
          <w:b w:val="0"/>
          <w:i w:val="0"/>
        </w:rPr>
        <w:br/>
      </w:r>
      <w:r>
        <w:rPr>
          <w:b w:val="0"/>
          <w:i w:val="0"/>
        </w:rPr>
        <w:t>Ban hành tỷ lệ phần trăm (%) tính đơn giá thuê đất, thuê mặt nước không thông qua hình thức đấu giá trên địa bàn tỉnh Gia Lai</w:t>
      </w:r>
      <w:r>
        <w:rPr>
          <w:b w:val="0"/>
          <w:i w:val="0"/>
        </w:rPr>
        <w:br/>
      </w:r>
      <w:r>
        <w:rPr>
          <w:b w:val="0"/>
          <w:i w:val="0"/>
        </w:rPr>
        <w:br/>
      </w:r>
      <w:r>
        <w:rPr>
          <w:b w:val="0"/>
          <w:i w:val="0"/>
        </w:rPr>
        <w:t>29/10/2015</w:t>
      </w:r>
      <w:r>
        <w:rPr>
          <w:b w:val="0"/>
          <w:i w:val="0"/>
        </w:rPr>
        <w:br/>
      </w:r>
      <w:r>
        <w:rPr>
          <w:b w:val="0"/>
          <w:i w:val="0"/>
        </w:rPr>
        <w:br/>
      </w:r>
      <w:r>
        <w:rPr>
          <w:b w:val="0"/>
          <w:i w:val="0"/>
        </w:rPr>
        <w:t>https://vbpl.vn/gialai/Pages/vbpq-toanvan.aspx?ItemID=92805&amp;Keyword=30/2015/q%C4%91</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Quyết định</w:t>
      </w:r>
      <w:r>
        <w:rPr>
          <w:b w:val="0"/>
          <w:i w:val="0"/>
        </w:rPr>
        <w:br/>
      </w:r>
      <w:r>
        <w:rPr>
          <w:b w:val="0"/>
          <w:i w:val="0"/>
        </w:rPr>
        <w:br/>
      </w:r>
      <w:r>
        <w:rPr>
          <w:b w:val="0"/>
          <w:i w:val="0"/>
        </w:rPr>
        <w:t>29/2016/QĐ-UBND</w:t>
      </w:r>
      <w:r>
        <w:br/>
      </w:r>
      <w:r>
        <w:rPr>
          <w:b w:val="0"/>
          <w:i w:val="0"/>
        </w:rPr>
        <w:br/>
        <w:t xml:space="preserve">       ngày 27/5/2016</w:t>
      </w:r>
      <w:r>
        <w:rPr>
          <w:b w:val="0"/>
          <w:i w:val="0"/>
        </w:rPr>
        <w:br/>
      </w:r>
      <w:r>
        <w:rPr>
          <w:b w:val="0"/>
          <w:i w:val="0"/>
        </w:rPr>
        <w:br/>
      </w:r>
      <w:r>
        <w:rPr>
          <w:b w:val="0"/>
          <w:i w:val="0"/>
        </w:rPr>
        <w:t>Về việc quy định thu tiền bảo vệ, phát triển đất trồng lúa trên địa bàn tỉnh Gia Lai</w:t>
      </w:r>
      <w:r>
        <w:rPr>
          <w:b w:val="0"/>
          <w:i w:val="0"/>
        </w:rPr>
        <w:br/>
      </w:r>
      <w:r>
        <w:rPr>
          <w:b w:val="0"/>
          <w:i w:val="0"/>
        </w:rPr>
        <w:br/>
      </w:r>
      <w:r>
        <w:rPr>
          <w:b w:val="0"/>
          <w:i w:val="0"/>
        </w:rPr>
        <w:t>07/6/2016</w:t>
      </w:r>
      <w:r>
        <w:rPr>
          <w:b w:val="0"/>
          <w:i w:val="0"/>
        </w:rPr>
        <w:br/>
      </w:r>
      <w:r>
        <w:rPr>
          <w:b w:val="0"/>
          <w:i w:val="0"/>
        </w:rPr>
        <w:br/>
      </w:r>
      <w:r>
        <w:rPr>
          <w:b w:val="0"/>
          <w:i w:val="0"/>
        </w:rPr>
        <w:t>https://vbpl.vn/gialai/Pages/vbpq-toanvan.aspx?ItemID=115156&amp;Keyword=29/2016/q%C4%91</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Quyết định</w:t>
      </w:r>
      <w:r>
        <w:rPr>
          <w:b w:val="0"/>
          <w:i w:val="0"/>
        </w:rPr>
        <w:br/>
      </w:r>
      <w:r>
        <w:rPr>
          <w:b w:val="0"/>
          <w:i w:val="0"/>
        </w:rPr>
        <w:br/>
      </w:r>
      <w:r>
        <w:rPr>
          <w:b w:val="0"/>
          <w:i w:val="0"/>
        </w:rPr>
        <w:t>30/2016/QĐ-UBND</w:t>
      </w:r>
      <w:r>
        <w:br/>
      </w:r>
      <w:r>
        <w:rPr>
          <w:b w:val="0"/>
          <w:i w:val="0"/>
        </w:rPr>
        <w:br/>
        <w:t xml:space="preserve">       ngày 15/6/2016</w:t>
      </w:r>
      <w:r>
        <w:rPr>
          <w:b w:val="0"/>
          <w:i w:val="0"/>
        </w:rPr>
        <w:br/>
      </w:r>
      <w:r>
        <w:rPr>
          <w:b w:val="0"/>
          <w:i w:val="0"/>
        </w:rPr>
        <w:br/>
      </w:r>
      <w:r>
        <w:rPr>
          <w:b w:val="0"/>
          <w:i w:val="0"/>
        </w:rPr>
        <w:t>Điều chỉnh tỷ lệ phần trăm (%) tính đơn giá thuê đất, thuê mặt nước không thông qua hình thức đấu giá trên địa bàn tỉnh Gia Lai</w:t>
      </w:r>
      <w:r>
        <w:rPr>
          <w:b w:val="0"/>
          <w:i w:val="0"/>
        </w:rPr>
        <w:br/>
      </w:r>
      <w:r>
        <w:rPr>
          <w:b w:val="0"/>
          <w:i w:val="0"/>
        </w:rPr>
        <w:br/>
      </w:r>
      <w:r>
        <w:rPr>
          <w:b w:val="0"/>
          <w:i w:val="0"/>
        </w:rPr>
        <w:t>25/6/2016</w:t>
      </w:r>
      <w:r>
        <w:rPr>
          <w:b w:val="0"/>
          <w:i w:val="0"/>
        </w:rPr>
        <w:br/>
      </w:r>
      <w:r>
        <w:rPr>
          <w:b w:val="0"/>
          <w:i w:val="0"/>
        </w:rPr>
        <w:br/>
      </w:r>
      <w:r>
        <w:rPr>
          <w:b w:val="0"/>
          <w:i w:val="0"/>
        </w:rPr>
        <w:t>https://vbpl.vn/gialai/Pages/vbpq-toanvan.aspx?ItemID=114933&amp;Keyword=30/2016/q%C4%91</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Quyết định</w:t>
      </w:r>
      <w:r>
        <w:rPr>
          <w:b w:val="0"/>
          <w:i w:val="0"/>
        </w:rPr>
        <w:br/>
      </w:r>
      <w:r>
        <w:rPr>
          <w:b w:val="0"/>
          <w:i w:val="0"/>
        </w:rPr>
        <w:br/>
      </w:r>
      <w:r>
        <w:rPr>
          <w:b w:val="0"/>
          <w:i w:val="0"/>
        </w:rPr>
        <w:t>35/2016/QĐ-UBND</w:t>
      </w:r>
      <w:r>
        <w:br/>
      </w:r>
      <w:r>
        <w:rPr>
          <w:b w:val="0"/>
          <w:i w:val="0"/>
        </w:rPr>
        <w:br/>
        <w:t xml:space="preserve">       ngày 29/8/2016</w:t>
      </w:r>
      <w:r>
        <w:rPr>
          <w:b w:val="0"/>
          <w:i w:val="0"/>
        </w:rPr>
        <w:br/>
      </w:r>
      <w:r>
        <w:rPr>
          <w:b w:val="0"/>
          <w:i w:val="0"/>
        </w:rPr>
        <w:br/>
      </w:r>
      <w:r>
        <w:rPr>
          <w:b w:val="0"/>
          <w:i w:val="0"/>
        </w:rPr>
        <w:t>Bãi bỏ Quyết định số 21/2013/QĐ-UBND ngày 09/8/2013 quy định mức thu phí, tỷ lệ phần trăm (%) để lại cho đơn vị thu phí, phương án thu, quản lý, sử dụng phí sử dụng đường bộ theo đầu phương tiện đối với xe mô tô áp dụng trên địa bàn tỉnh Gia Lai; Quyết định số 04/2015/QĐ-UBND ngày 22/01/2015 sửa đổi Điểm c, Khoản 4, Điều 2 Quyết định số 21/2013/QĐ-UBND ngày 09/82013 của Ủy ban nhân dân tỉnh Gia Lai</w:t>
      </w:r>
      <w:r>
        <w:rPr>
          <w:b w:val="0"/>
          <w:i w:val="0"/>
        </w:rPr>
        <w:br/>
      </w:r>
      <w:r>
        <w:rPr>
          <w:b w:val="0"/>
          <w:i w:val="0"/>
        </w:rPr>
        <w:br/>
      </w:r>
      <w:r>
        <w:rPr>
          <w:b w:val="0"/>
          <w:i w:val="0"/>
        </w:rPr>
        <w:t>12/9/2016</w:t>
      </w:r>
      <w:r>
        <w:rPr>
          <w:b w:val="0"/>
          <w:i w:val="0"/>
        </w:rPr>
        <w:br/>
      </w:r>
      <w:r>
        <w:rPr>
          <w:b w:val="0"/>
          <w:i w:val="0"/>
        </w:rPr>
        <w:br/>
      </w:r>
      <w:r>
        <w:rPr>
          <w:b w:val="0"/>
          <w:i w:val="0"/>
        </w:rPr>
        <w:t>https://vbpl.vn/gialai/Pages/vbpq-van-ban-goc.aspx?dvid=247&amp;ItemID=114940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Quyết định</w:t>
      </w:r>
      <w:r>
        <w:rPr>
          <w:b w:val="0"/>
          <w:i w:val="0"/>
        </w:rPr>
        <w:br/>
      </w:r>
      <w:r>
        <w:rPr>
          <w:b w:val="0"/>
          <w:i w:val="0"/>
        </w:rPr>
        <w:br/>
      </w:r>
      <w:r>
        <w:rPr>
          <w:b w:val="0"/>
          <w:i w:val="0"/>
        </w:rPr>
        <w:t>43/2016/QĐ-UBND</w:t>
      </w:r>
      <w:r>
        <w:br/>
      </w:r>
      <w:r>
        <w:rPr>
          <w:b w:val="0"/>
          <w:i w:val="0"/>
        </w:rPr>
        <w:br/>
        <w:t xml:space="preserve">       ngày 07/10/2016</w:t>
      </w:r>
      <w:r>
        <w:rPr>
          <w:b w:val="0"/>
          <w:i w:val="0"/>
        </w:rPr>
        <w:br/>
      </w:r>
      <w:r>
        <w:rPr>
          <w:b w:val="0"/>
          <w:i w:val="0"/>
        </w:rPr>
        <w:br/>
      </w:r>
      <w:r>
        <w:rPr>
          <w:b w:val="0"/>
          <w:i w:val="0"/>
        </w:rPr>
        <w:t>Ban hành Quy định ưu đãi đối với các cơ sở xã hội hóa hoạt động trong lĩnh vực giáo dục - đào tạo, dạy nghề, y tế, văn hóa, thể dục thể thao, môi trường, giám định tư pháp sử dụng đất tại các đô thị trên địa bàn tỉnh Gia Lai</w:t>
      </w:r>
      <w:r>
        <w:rPr>
          <w:b w:val="0"/>
          <w:i w:val="0"/>
        </w:rPr>
        <w:br/>
      </w:r>
      <w:r>
        <w:rPr>
          <w:b w:val="0"/>
          <w:i w:val="0"/>
        </w:rPr>
        <w:br/>
      </w:r>
      <w:r>
        <w:rPr>
          <w:b w:val="0"/>
          <w:i w:val="0"/>
        </w:rPr>
        <w:t>18/10/2016</w:t>
      </w:r>
      <w:r>
        <w:rPr>
          <w:b w:val="0"/>
          <w:i w:val="0"/>
        </w:rPr>
        <w:br/>
      </w:r>
      <w:r>
        <w:rPr>
          <w:b w:val="0"/>
          <w:i w:val="0"/>
        </w:rPr>
        <w:br/>
      </w:r>
      <w:r>
        <w:rPr>
          <w:b w:val="0"/>
          <w:i w:val="0"/>
        </w:rPr>
        <w:t>https://vbpl.vn/gialai/Pages/vbpq-van-ban-goc.aspx?dvid=247&amp;ItemID=115157</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Quyết định</w:t>
      </w:r>
      <w:r>
        <w:rPr>
          <w:b w:val="0"/>
          <w:i w:val="0"/>
        </w:rPr>
        <w:br/>
      </w:r>
      <w:r>
        <w:rPr>
          <w:b w:val="0"/>
          <w:i w:val="0"/>
        </w:rPr>
        <w:br/>
      </w:r>
      <w:r>
        <w:rPr>
          <w:b w:val="0"/>
          <w:i w:val="0"/>
        </w:rPr>
        <w:t>12/2017/QĐ-UBND</w:t>
      </w:r>
      <w:r>
        <w:br/>
      </w:r>
      <w:r>
        <w:rPr>
          <w:b w:val="0"/>
          <w:i w:val="0"/>
        </w:rPr>
        <w:br/>
        <w:t xml:space="preserve">       ngày 16/3/2017</w:t>
      </w:r>
      <w:r>
        <w:rPr>
          <w:b w:val="0"/>
          <w:i w:val="0"/>
        </w:rPr>
        <w:br/>
      </w:r>
      <w:r>
        <w:rPr>
          <w:b w:val="0"/>
          <w:i w:val="0"/>
        </w:rPr>
        <w:br/>
      </w:r>
      <w:r>
        <w:rPr>
          <w:b w:val="0"/>
          <w:i w:val="0"/>
        </w:rPr>
        <w:t>Quy định giá cho thuê sử dụng công trình hạ tầng kỹ thuật tại Cụm công nghiệp Diên Phú, thành phố Pleiku, tỉnh Gia Lai</w:t>
      </w:r>
      <w:r>
        <w:rPr>
          <w:b w:val="0"/>
          <w:i w:val="0"/>
        </w:rPr>
        <w:br/>
      </w:r>
      <w:r>
        <w:rPr>
          <w:b w:val="0"/>
          <w:i w:val="0"/>
        </w:rPr>
        <w:br/>
      </w:r>
      <w:r>
        <w:rPr>
          <w:b w:val="0"/>
          <w:i w:val="0"/>
        </w:rPr>
        <w:t>26/3/2017</w:t>
      </w:r>
      <w:r>
        <w:rPr>
          <w:b w:val="0"/>
          <w:i w:val="0"/>
        </w:rPr>
        <w:br/>
      </w:r>
      <w:r>
        <w:rPr>
          <w:b w:val="0"/>
          <w:i w:val="0"/>
        </w:rPr>
        <w:br/>
      </w:r>
      <w:r>
        <w:rPr>
          <w:b w:val="0"/>
          <w:i w:val="0"/>
        </w:rPr>
        <w:t>https://vbpl.vn/gialai/Pages/vbpq-van-ban-goc.aspx?dvid=247&amp;ItemID=120019</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Quyết định</w:t>
      </w:r>
      <w:r>
        <w:rPr>
          <w:b w:val="0"/>
          <w:i w:val="0"/>
        </w:rPr>
        <w:br/>
      </w:r>
      <w:r>
        <w:rPr>
          <w:b w:val="0"/>
          <w:i w:val="0"/>
        </w:rPr>
        <w:br/>
      </w:r>
      <w:r>
        <w:rPr>
          <w:b w:val="0"/>
          <w:i w:val="0"/>
        </w:rPr>
        <w:t>15/2017/QĐ-UBND</w:t>
      </w:r>
      <w:r>
        <w:br/>
      </w:r>
      <w:r>
        <w:rPr>
          <w:b w:val="0"/>
          <w:i w:val="0"/>
        </w:rPr>
        <w:br/>
        <w:t xml:space="preserve">       ngày 16/3/2017</w:t>
      </w:r>
      <w:r>
        <w:rPr>
          <w:b w:val="0"/>
          <w:i w:val="0"/>
        </w:rPr>
        <w:br/>
      </w:r>
      <w:r>
        <w:rPr>
          <w:b w:val="0"/>
          <w:i w:val="0"/>
        </w:rPr>
        <w:br/>
      </w:r>
      <w:r>
        <w:rPr>
          <w:b w:val="0"/>
          <w:i w:val="0"/>
        </w:rPr>
        <w:t>Ban hành giá dịch vụ thu gom, vận chuyển rác thải sinh hoạt sử dụng nguồn vốn ngân sách nhà nước trên địa bàn tỉnh</w:t>
      </w:r>
      <w:r>
        <w:rPr>
          <w:b w:val="0"/>
          <w:i w:val="0"/>
        </w:rPr>
        <w:br/>
      </w:r>
      <w:r>
        <w:rPr>
          <w:b w:val="0"/>
          <w:i w:val="0"/>
        </w:rPr>
        <w:br/>
      </w:r>
      <w:r>
        <w:rPr>
          <w:b w:val="0"/>
          <w:i w:val="0"/>
        </w:rPr>
        <w:t>26/3/2017</w:t>
      </w:r>
      <w:r>
        <w:rPr>
          <w:b w:val="0"/>
          <w:i w:val="0"/>
        </w:rPr>
        <w:br/>
      </w:r>
      <w:r>
        <w:rPr>
          <w:b w:val="0"/>
          <w:i w:val="0"/>
        </w:rPr>
        <w:br/>
      </w:r>
      <w:r>
        <w:rPr>
          <w:b w:val="0"/>
          <w:i w:val="0"/>
        </w:rPr>
        <w:t>https://vbpl.vn/gialai/Pages/vbpq-van-ban-goc.aspx?dvid=247&amp;ItemID=120022</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Quyết định</w:t>
      </w:r>
      <w:r>
        <w:rPr>
          <w:b w:val="0"/>
          <w:i w:val="0"/>
        </w:rPr>
        <w:br/>
      </w:r>
      <w:r>
        <w:rPr>
          <w:b w:val="0"/>
          <w:i w:val="0"/>
        </w:rPr>
        <w:br/>
      </w:r>
      <w:r>
        <w:rPr>
          <w:b w:val="0"/>
          <w:i w:val="0"/>
        </w:rPr>
        <w:t>22/2017/QĐ-UBND</w:t>
      </w:r>
      <w:r>
        <w:br/>
      </w:r>
      <w:r>
        <w:rPr>
          <w:b w:val="0"/>
          <w:i w:val="0"/>
        </w:rPr>
        <w:br/>
        <w:t xml:space="preserve">       ngày 19/6/2017</w:t>
      </w:r>
      <w:r>
        <w:rPr>
          <w:b w:val="0"/>
          <w:i w:val="0"/>
        </w:rPr>
        <w:br/>
      </w:r>
      <w:r>
        <w:rPr>
          <w:b w:val="0"/>
          <w:i w:val="0"/>
        </w:rPr>
        <w:br/>
      </w:r>
      <w:r>
        <w:rPr>
          <w:b w:val="0"/>
          <w:i w:val="0"/>
        </w:rPr>
        <w:t>Ban hành Quy định quản lý nhà nước về giá trên địa bàn tỉnh Gia Lai</w:t>
      </w:r>
      <w:r>
        <w:rPr>
          <w:b w:val="0"/>
          <w:i w:val="0"/>
        </w:rPr>
        <w:br/>
      </w:r>
      <w:r>
        <w:rPr>
          <w:b w:val="0"/>
          <w:i w:val="0"/>
        </w:rPr>
        <w:br/>
      </w:r>
      <w:r>
        <w:rPr>
          <w:b w:val="0"/>
          <w:i w:val="0"/>
        </w:rPr>
        <w:t>29/6/2017</w:t>
      </w:r>
      <w:r>
        <w:rPr>
          <w:b w:val="0"/>
          <w:i w:val="0"/>
        </w:rPr>
        <w:br/>
      </w:r>
      <w:r>
        <w:rPr>
          <w:b w:val="0"/>
          <w:i w:val="0"/>
        </w:rPr>
        <w:br/>
      </w:r>
      <w:r>
        <w:rPr>
          <w:b w:val="0"/>
          <w:i w:val="0"/>
        </w:rPr>
        <w:t>https://vbpl.vn/gialai/Pages/vbpq-van-ban-goc.aspx?dvid=247&amp;ItemID=122478</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Quyết định</w:t>
      </w:r>
      <w:r>
        <w:rPr>
          <w:b w:val="0"/>
          <w:i w:val="0"/>
        </w:rPr>
        <w:br/>
      </w:r>
      <w:r>
        <w:rPr>
          <w:b w:val="0"/>
          <w:i w:val="0"/>
        </w:rPr>
        <w:br/>
      </w:r>
      <w:r>
        <w:rPr>
          <w:b w:val="0"/>
          <w:i w:val="0"/>
        </w:rPr>
        <w:t>26/2017/QĐ-UBND</w:t>
      </w:r>
      <w:r>
        <w:br/>
      </w:r>
      <w:r>
        <w:rPr>
          <w:b w:val="0"/>
          <w:i w:val="0"/>
        </w:rPr>
        <w:br/>
        <w:t xml:space="preserve">       ngày 23/8/2017</w:t>
      </w:r>
      <w:r>
        <w:rPr>
          <w:b w:val="0"/>
          <w:i w:val="0"/>
        </w:rPr>
        <w:br/>
      </w:r>
      <w:r>
        <w:rPr>
          <w:b w:val="0"/>
          <w:i w:val="0"/>
        </w:rPr>
        <w:br/>
      </w:r>
      <w:r>
        <w:rPr>
          <w:b w:val="0"/>
          <w:i w:val="0"/>
        </w:rPr>
        <w:t>Quy định giá dịch vụ thoát nước và xử lý nước thải tại cụm công nghiệp Diên Phú, thành phố Pleiku, tỉnh Gia Lai</w:t>
      </w:r>
      <w:r>
        <w:rPr>
          <w:b w:val="0"/>
          <w:i w:val="0"/>
        </w:rPr>
        <w:br/>
      </w:r>
      <w:r>
        <w:rPr>
          <w:b w:val="0"/>
          <w:i w:val="0"/>
        </w:rPr>
        <w:br/>
      </w:r>
      <w:r>
        <w:rPr>
          <w:b w:val="0"/>
          <w:i w:val="0"/>
        </w:rPr>
        <w:t>05/9/2017</w:t>
      </w:r>
      <w:r>
        <w:rPr>
          <w:b w:val="0"/>
          <w:i w:val="0"/>
        </w:rPr>
        <w:br/>
      </w:r>
      <w:r>
        <w:rPr>
          <w:b w:val="0"/>
          <w:i w:val="0"/>
        </w:rPr>
        <w:br/>
      </w:r>
      <w:r>
        <w:rPr>
          <w:b w:val="0"/>
          <w:i w:val="0"/>
        </w:rPr>
        <w:t>https://vbpl.vn/gialai/Pages/vbpq-van-ban-goc.aspx?dvid=247&amp;ItemID=124586</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Quyết định</w:t>
      </w:r>
      <w:r>
        <w:rPr>
          <w:b w:val="0"/>
          <w:i w:val="0"/>
        </w:rPr>
        <w:br/>
      </w:r>
      <w:r>
        <w:rPr>
          <w:b w:val="0"/>
          <w:i w:val="0"/>
        </w:rPr>
        <w:br/>
      </w:r>
      <w:r>
        <w:rPr>
          <w:b w:val="0"/>
          <w:i w:val="0"/>
        </w:rPr>
        <w:t>28/2017/QĐ-UBND</w:t>
      </w:r>
      <w:r>
        <w:br/>
      </w:r>
      <w:r>
        <w:rPr>
          <w:b w:val="0"/>
          <w:i w:val="0"/>
        </w:rPr>
        <w:br/>
        <w:t xml:space="preserve">       ngày 06/9/2017</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w:t>
      </w:r>
      <w:r>
        <w:rPr>
          <w:b w:val="0"/>
          <w:i w:val="0"/>
        </w:rPr>
        <w:br/>
      </w:r>
      <w:r>
        <w:rPr>
          <w:b w:val="0"/>
          <w:i w:val="0"/>
        </w:rPr>
        <w:br/>
      </w:r>
      <w:r>
        <w:rPr>
          <w:b w:val="0"/>
          <w:i w:val="0"/>
        </w:rPr>
        <w:t>18/9/2017</w:t>
      </w:r>
      <w:r>
        <w:rPr>
          <w:b w:val="0"/>
          <w:i w:val="0"/>
        </w:rPr>
        <w:br/>
      </w:r>
      <w:r>
        <w:rPr>
          <w:b w:val="0"/>
          <w:i w:val="0"/>
        </w:rPr>
        <w:br/>
      </w:r>
      <w:r>
        <w:rPr>
          <w:b w:val="0"/>
          <w:i w:val="0"/>
        </w:rPr>
        <w:t>https://vbpl.vn/gialai/Pages/vbpq-van-ban-goc.aspx?ItemID=124839&amp;Keyword=28/2017/q%C4%91</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Quyết định</w:t>
      </w:r>
      <w:r>
        <w:rPr>
          <w:b w:val="0"/>
          <w:i w:val="0"/>
        </w:rPr>
        <w:br/>
      </w:r>
      <w:r>
        <w:rPr>
          <w:b w:val="0"/>
          <w:i w:val="0"/>
        </w:rPr>
        <w:br/>
      </w:r>
      <w:r>
        <w:rPr>
          <w:b w:val="0"/>
          <w:i w:val="0"/>
        </w:rPr>
        <w:t>02/2018/QĐ-UBND</w:t>
      </w:r>
      <w:r>
        <w:br/>
      </w:r>
      <w:r>
        <w:rPr>
          <w:b w:val="0"/>
          <w:i w:val="0"/>
        </w:rPr>
        <w:br/>
        <w:t xml:space="preserve">       ngày 08/01/2018</w:t>
      </w:r>
      <w:r>
        <w:rPr>
          <w:b w:val="0"/>
          <w:i w:val="0"/>
        </w:rPr>
        <w:br/>
      </w:r>
      <w:r>
        <w:rPr>
          <w:b w:val="0"/>
          <w:i w:val="0"/>
        </w:rPr>
        <w:br/>
      </w:r>
      <w:r>
        <w:rPr>
          <w:b w:val="0"/>
          <w:i w:val="0"/>
        </w:rPr>
        <w:t>Quy định một số mức chi sự nghiệp bảo vệ môi trường áp dụng trên địa bàn tỉnh Gia Lai</w:t>
      </w:r>
      <w:r>
        <w:rPr>
          <w:b w:val="0"/>
          <w:i w:val="0"/>
        </w:rPr>
        <w:br/>
      </w:r>
      <w:r>
        <w:rPr>
          <w:b w:val="0"/>
          <w:i w:val="0"/>
        </w:rPr>
        <w:br/>
      </w:r>
      <w:r>
        <w:rPr>
          <w:b w:val="0"/>
          <w:i w:val="0"/>
        </w:rPr>
        <w:t>19/01/2018</w:t>
      </w:r>
      <w:r>
        <w:rPr>
          <w:b w:val="0"/>
          <w:i w:val="0"/>
        </w:rPr>
        <w:br/>
      </w:r>
      <w:r>
        <w:rPr>
          <w:b w:val="0"/>
          <w:i w:val="0"/>
        </w:rPr>
        <w:br/>
      </w:r>
      <w:r>
        <w:rPr>
          <w:b w:val="0"/>
          <w:i w:val="0"/>
        </w:rPr>
        <w:t>https://vbpl.vn/gialai/Pages/vbpq-van-ban-goc.aspx?ItemID=127269&amp;Keyword=02/2018/q%C4%91</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Quyết định</w:t>
      </w:r>
      <w:r>
        <w:rPr>
          <w:b w:val="0"/>
          <w:i w:val="0"/>
        </w:rPr>
        <w:br/>
      </w:r>
      <w:r>
        <w:rPr>
          <w:b w:val="0"/>
          <w:i w:val="0"/>
        </w:rPr>
        <w:br/>
      </w:r>
      <w:r>
        <w:rPr>
          <w:b w:val="0"/>
          <w:i w:val="0"/>
        </w:rPr>
        <w:t>15/2018/QĐ-UBND</w:t>
      </w:r>
      <w:r>
        <w:br/>
      </w:r>
      <w:r>
        <w:rPr>
          <w:b w:val="0"/>
          <w:i w:val="0"/>
        </w:rPr>
        <w:br/>
        <w:t xml:space="preserve">       ngày 25/5/2018</w:t>
      </w:r>
      <w:r>
        <w:rPr>
          <w:b w:val="0"/>
          <w:i w:val="0"/>
        </w:rPr>
        <w:br/>
      </w:r>
      <w:r>
        <w:rPr>
          <w:b w:val="0"/>
          <w:i w:val="0"/>
        </w:rPr>
        <w:br/>
      </w:r>
      <w:r>
        <w:rPr>
          <w:b w:val="0"/>
          <w:i w:val="0"/>
        </w:rPr>
        <w:t>Ban hành Quy định việc lập dự toán chi, giao dự toán chi và quyết toán Quỹ Bảo trì đường bộ tỉnh Gia Lai</w:t>
      </w:r>
      <w:r>
        <w:rPr>
          <w:b w:val="0"/>
          <w:i w:val="0"/>
        </w:rPr>
        <w:br/>
      </w:r>
      <w:r>
        <w:rPr>
          <w:b w:val="0"/>
          <w:i w:val="0"/>
        </w:rPr>
        <w:br/>
      </w:r>
      <w:r>
        <w:rPr>
          <w:b w:val="0"/>
          <w:i w:val="0"/>
        </w:rPr>
        <w:t>04/6/2018</w:t>
      </w:r>
      <w:r>
        <w:rPr>
          <w:b w:val="0"/>
          <w:i w:val="0"/>
        </w:rPr>
        <w:br/>
      </w:r>
      <w:r>
        <w:rPr>
          <w:b w:val="0"/>
          <w:i w:val="0"/>
        </w:rPr>
        <w:br/>
      </w:r>
      <w:r>
        <w:rPr>
          <w:b w:val="0"/>
          <w:i w:val="0"/>
        </w:rPr>
        <w:t>https://vbpl.vn/gialai/Pages/vbpq-van-ban-goc.aspx?dvid=247&amp;ItemID=132356</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Quyết định</w:t>
      </w:r>
      <w:r>
        <w:rPr>
          <w:b w:val="0"/>
          <w:i w:val="0"/>
        </w:rPr>
        <w:br/>
      </w:r>
      <w:r>
        <w:rPr>
          <w:b w:val="0"/>
          <w:i w:val="0"/>
        </w:rPr>
        <w:br/>
      </w:r>
      <w:r>
        <w:rPr>
          <w:b w:val="0"/>
          <w:i w:val="0"/>
        </w:rPr>
        <w:t>28/2018/QĐ-UBND</w:t>
      </w:r>
      <w:r>
        <w:br/>
      </w:r>
      <w:r>
        <w:rPr>
          <w:b w:val="0"/>
          <w:i w:val="0"/>
        </w:rPr>
        <w:br/>
        <w:t xml:space="preserve">       ngày 27/11/2018</w:t>
      </w:r>
      <w:r>
        <w:rPr>
          <w:b w:val="0"/>
          <w:i w:val="0"/>
        </w:rPr>
        <w:br/>
      </w:r>
      <w:r>
        <w:rPr>
          <w:b w:val="0"/>
          <w:i w:val="0"/>
        </w:rPr>
        <w:br/>
      </w:r>
      <w:r>
        <w:rPr>
          <w:b w:val="0"/>
          <w:i w:val="0"/>
        </w:rPr>
        <w:t>Ban hành Quy chế quản lý, sử dụng, khai thác phần mềm quản lý tài sản công trên địa bàn tỉnh Gia Lai</w:t>
      </w:r>
      <w:r>
        <w:rPr>
          <w:b w:val="0"/>
          <w:i w:val="0"/>
        </w:rPr>
        <w:br/>
      </w:r>
      <w:r>
        <w:rPr>
          <w:b w:val="0"/>
          <w:i w:val="0"/>
        </w:rPr>
        <w:br/>
      </w:r>
      <w:r>
        <w:rPr>
          <w:b w:val="0"/>
          <w:i w:val="0"/>
        </w:rPr>
        <w:t>07/12/2018</w:t>
      </w:r>
      <w:r>
        <w:rPr>
          <w:b w:val="0"/>
          <w:i w:val="0"/>
        </w:rPr>
        <w:br/>
      </w:r>
      <w:r>
        <w:rPr>
          <w:b w:val="0"/>
          <w:i w:val="0"/>
        </w:rPr>
        <w:br/>
      </w:r>
      <w:r>
        <w:rPr>
          <w:b w:val="0"/>
          <w:i w:val="0"/>
        </w:rPr>
        <w:t>https://vbpl.vn/gialai/Pages/vbpq-van-ban-goc.aspx?dvid=247&amp;ItemID=132278</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Quyết định</w:t>
      </w:r>
      <w:r>
        <w:rPr>
          <w:b w:val="0"/>
          <w:i w:val="0"/>
        </w:rPr>
        <w:br/>
      </w:r>
      <w:r>
        <w:rPr>
          <w:b w:val="0"/>
          <w:i w:val="0"/>
        </w:rPr>
        <w:br/>
      </w:r>
      <w:r>
        <w:rPr>
          <w:b w:val="0"/>
          <w:i w:val="0"/>
        </w:rPr>
        <w:t>31/2018/QĐ-UBND</w:t>
      </w:r>
      <w:r>
        <w:br/>
      </w:r>
      <w:r>
        <w:rPr>
          <w:b w:val="0"/>
          <w:i w:val="0"/>
        </w:rPr>
        <w:br/>
        <w:t xml:space="preserve">       ngày 18/12/2018</w:t>
      </w:r>
      <w:r>
        <w:rPr>
          <w:b w:val="0"/>
          <w:i w:val="0"/>
        </w:rPr>
        <w:br/>
      </w:r>
      <w:r>
        <w:rPr>
          <w:b w:val="0"/>
          <w:i w:val="0"/>
        </w:rPr>
        <w:br/>
      </w:r>
      <w:r>
        <w:rPr>
          <w:b w:val="0"/>
          <w:i w:val="0"/>
        </w:rPr>
        <w:t>Phân cấp thẩm quyền ban hành tiêu chuẩn, định mức sử dụng máy móc, thiết bị chuyên dùng tại các cơ quan, tổ chức, đơn vị thuộc phạm vi quản lý trên địa bàn tỉnh Gia Lai</w:t>
      </w:r>
      <w:r>
        <w:rPr>
          <w:b w:val="0"/>
          <w:i w:val="0"/>
        </w:rPr>
        <w:br/>
      </w:r>
      <w:r>
        <w:rPr>
          <w:b w:val="0"/>
          <w:i w:val="0"/>
        </w:rPr>
        <w:br/>
      </w:r>
      <w:r>
        <w:rPr>
          <w:b w:val="0"/>
          <w:i w:val="0"/>
        </w:rPr>
        <w:t>28/12/2018</w:t>
      </w:r>
      <w:r>
        <w:rPr>
          <w:b w:val="0"/>
          <w:i w:val="0"/>
        </w:rPr>
        <w:br/>
      </w:r>
      <w:r>
        <w:rPr>
          <w:b w:val="0"/>
          <w:i w:val="0"/>
        </w:rPr>
        <w:br/>
      </w:r>
      <w:r>
        <w:rPr>
          <w:b w:val="0"/>
          <w:i w:val="0"/>
        </w:rPr>
        <w:t>https://vbpl.vn/gialai/Pages/vbpq-van-ban-goc.aspx?ItemID=132746&amp;Keyword=31/2018/q%C4%91</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Quyết định</w:t>
      </w:r>
      <w:r>
        <w:rPr>
          <w:b w:val="0"/>
          <w:i w:val="0"/>
        </w:rPr>
        <w:br/>
      </w:r>
      <w:r>
        <w:rPr>
          <w:b w:val="0"/>
          <w:i w:val="0"/>
        </w:rPr>
        <w:br/>
      </w:r>
      <w:r>
        <w:rPr>
          <w:b w:val="0"/>
          <w:i w:val="0"/>
        </w:rPr>
        <w:t>17/2019/QĐ-UBND</w:t>
      </w:r>
      <w:r>
        <w:br/>
      </w:r>
      <w:r>
        <w:rPr>
          <w:b w:val="0"/>
          <w:i w:val="0"/>
        </w:rPr>
        <w:br/>
        <w:t xml:space="preserve">       ngày 20/6/2019</w:t>
      </w:r>
      <w:r>
        <w:rPr>
          <w:b w:val="0"/>
          <w:i w:val="0"/>
        </w:rPr>
        <w:br/>
      </w:r>
      <w:r>
        <w:rPr>
          <w:b w:val="0"/>
          <w:i w:val="0"/>
        </w:rPr>
        <w:br/>
      </w:r>
      <w:r>
        <w:rPr>
          <w:b w:val="0"/>
          <w:i w:val="0"/>
        </w:rPr>
        <w:t>Quy định giá nước sạch sinh hoạt đô thị trên địa bàn huyện Kông Chro, tỉnh Gia Lai.</w:t>
      </w:r>
      <w:r>
        <w:rPr>
          <w:b w:val="0"/>
          <w:i w:val="0"/>
        </w:rPr>
        <w:br/>
      </w:r>
      <w:r>
        <w:rPr>
          <w:b w:val="0"/>
          <w:i w:val="0"/>
        </w:rPr>
        <w:br/>
      </w:r>
      <w:r>
        <w:rPr>
          <w:b w:val="0"/>
          <w:i w:val="0"/>
        </w:rPr>
        <w:t>30/6/2019</w:t>
      </w:r>
      <w:r>
        <w:rPr>
          <w:b w:val="0"/>
          <w:i w:val="0"/>
        </w:rPr>
        <w:br/>
      </w:r>
      <w:r>
        <w:rPr>
          <w:b w:val="0"/>
          <w:i w:val="0"/>
        </w:rPr>
        <w:br/>
      </w:r>
      <w:r>
        <w:rPr>
          <w:b w:val="0"/>
          <w:i w:val="0"/>
        </w:rPr>
        <w:t>https://vbpl.vn/gialai/Pages/vbpq-van-ban-goc.aspx?dvid=247&amp;ItemID=136120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Quyết định</w:t>
      </w:r>
      <w:r>
        <w:rPr>
          <w:b w:val="0"/>
          <w:i w:val="0"/>
        </w:rPr>
        <w:br/>
      </w:r>
      <w:r>
        <w:rPr>
          <w:b w:val="0"/>
          <w:i w:val="0"/>
        </w:rPr>
        <w:br/>
      </w:r>
      <w:r>
        <w:rPr>
          <w:b w:val="0"/>
          <w:i w:val="0"/>
        </w:rPr>
        <w:t>20/2019/QĐ-UBND</w:t>
      </w:r>
      <w:r>
        <w:br/>
      </w:r>
      <w:r>
        <w:rPr>
          <w:b w:val="0"/>
          <w:i w:val="0"/>
        </w:rPr>
        <w:br/>
        <w:t xml:space="preserve">       ngày 02/8/2019</w:t>
      </w:r>
      <w:r>
        <w:rPr>
          <w:b w:val="0"/>
          <w:i w:val="0"/>
        </w:rPr>
        <w:br/>
      </w:r>
      <w:r>
        <w:rPr>
          <w:b w:val="0"/>
          <w:i w:val="0"/>
        </w:rPr>
        <w:br/>
      </w:r>
      <w:r>
        <w:rPr>
          <w:b w:val="0"/>
          <w:i w:val="0"/>
        </w:rPr>
        <w:t>Phân cấp thẩm quyền quyết định xử lý tài sản trang bị khi kết thúc nhiệm vụ khoa học và công nghệ sử dụng vốn nhà nước thuộc phạm vi quản lý của tỉnh Gia Lai</w:t>
      </w:r>
      <w:r>
        <w:rPr>
          <w:b w:val="0"/>
          <w:i w:val="0"/>
        </w:rPr>
        <w:br/>
      </w:r>
      <w:r>
        <w:rPr>
          <w:b w:val="0"/>
          <w:i w:val="0"/>
        </w:rPr>
        <w:br/>
      </w:r>
      <w:r>
        <w:rPr>
          <w:b w:val="0"/>
          <w:i w:val="0"/>
        </w:rPr>
        <w:t>12/8/2019</w:t>
      </w:r>
      <w:r>
        <w:rPr>
          <w:b w:val="0"/>
          <w:i w:val="0"/>
        </w:rPr>
        <w:br/>
      </w:r>
      <w:r>
        <w:rPr>
          <w:b w:val="0"/>
          <w:i w:val="0"/>
        </w:rPr>
        <w:br/>
      </w:r>
      <w:r>
        <w:rPr>
          <w:b w:val="0"/>
          <w:i w:val="0"/>
        </w:rPr>
        <w:t>https://vbpl.vn/gialai/Pages/vbpq-van-ban-goc.aspx?dvid=247&amp;ItemID=136858</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Quyết định</w:t>
      </w:r>
      <w:r>
        <w:rPr>
          <w:b w:val="0"/>
          <w:i w:val="0"/>
        </w:rPr>
        <w:br/>
      </w:r>
      <w:r>
        <w:rPr>
          <w:b w:val="0"/>
          <w:i w:val="0"/>
        </w:rPr>
        <w:br/>
      </w:r>
      <w:r>
        <w:rPr>
          <w:b w:val="0"/>
          <w:i w:val="0"/>
        </w:rPr>
        <w:t>26/2019/QĐ-UBND</w:t>
      </w:r>
      <w:r>
        <w:br/>
      </w:r>
      <w:r>
        <w:rPr>
          <w:b w:val="0"/>
          <w:i w:val="0"/>
        </w:rPr>
        <w:br/>
        <w:t xml:space="preserve">       ngày 13/9/2019</w:t>
      </w:r>
      <w:r>
        <w:rPr>
          <w:b w:val="0"/>
          <w:i w:val="0"/>
        </w:rPr>
        <w:br/>
      </w:r>
      <w:r>
        <w:rPr>
          <w:b w:val="0"/>
          <w:i w:val="0"/>
        </w:rPr>
        <w:br/>
      </w:r>
      <w:r>
        <w:rPr>
          <w:b w:val="0"/>
          <w:i w:val="0"/>
        </w:rPr>
        <w:t>Bãi bỏ một số văn bản quy phạm pháp luật do Ủy ban nhân dân tỉnh Gia Lai ban hành</w:t>
      </w:r>
      <w:r>
        <w:rPr>
          <w:b w:val="0"/>
          <w:i w:val="0"/>
        </w:rPr>
        <w:br/>
      </w:r>
      <w:r>
        <w:rPr>
          <w:b w:val="0"/>
          <w:i w:val="0"/>
        </w:rPr>
        <w:br/>
      </w:r>
      <w:r>
        <w:rPr>
          <w:b w:val="0"/>
          <w:i w:val="0"/>
        </w:rPr>
        <w:t>25/9/2019</w:t>
      </w:r>
      <w:r>
        <w:rPr>
          <w:b w:val="0"/>
          <w:i w:val="0"/>
        </w:rPr>
        <w:br/>
      </w:r>
      <w:r>
        <w:rPr>
          <w:b w:val="0"/>
          <w:i w:val="0"/>
        </w:rPr>
        <w:br/>
      </w:r>
      <w:r>
        <w:rPr>
          <w:b w:val="0"/>
          <w:i w:val="0"/>
        </w:rPr>
        <w:t>https://vbpl.vn/gialai/Pages/vbpq-van-ban-goc.aspx?dvid=247&amp;ItemID=137852</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Quyết định</w:t>
      </w:r>
      <w:r>
        <w:rPr>
          <w:b w:val="0"/>
          <w:i w:val="0"/>
        </w:rPr>
        <w:br/>
      </w:r>
      <w:r>
        <w:rPr>
          <w:b w:val="0"/>
          <w:i w:val="0"/>
        </w:rPr>
        <w:br/>
      </w:r>
      <w:r>
        <w:rPr>
          <w:b w:val="0"/>
          <w:i w:val="0"/>
        </w:rPr>
        <w:t>28/2019/QĐ-UBND</w:t>
      </w:r>
      <w:r>
        <w:br/>
      </w:r>
      <w:r>
        <w:rPr>
          <w:b w:val="0"/>
          <w:i w:val="0"/>
        </w:rPr>
        <w:br/>
        <w:t xml:space="preserve">       ngày 19/9/2019</w:t>
      </w:r>
      <w:r>
        <w:rPr>
          <w:b w:val="0"/>
          <w:i w:val="0"/>
        </w:rPr>
        <w:br/>
      </w:r>
      <w:r>
        <w:rPr>
          <w:b w:val="0"/>
          <w:i w:val="0"/>
        </w:rPr>
        <w:br/>
      </w:r>
      <w:r>
        <w:rPr>
          <w:b w:val="0"/>
          <w:i w:val="0"/>
        </w:rPr>
        <w:t>Quy định đối tượng khách trong nước được mời cơm áp dụng cho các cơ quan, tổ chức, đơn vị thuộc tỉnh Gia Lai</w:t>
      </w:r>
      <w:r>
        <w:rPr>
          <w:b w:val="0"/>
          <w:i w:val="0"/>
        </w:rPr>
        <w:br/>
      </w:r>
      <w:r>
        <w:rPr>
          <w:b w:val="0"/>
          <w:i w:val="0"/>
        </w:rPr>
        <w:br/>
      </w:r>
      <w:r>
        <w:rPr>
          <w:b w:val="0"/>
          <w:i w:val="0"/>
        </w:rPr>
        <w:t>30/9/2019</w:t>
      </w:r>
      <w:r>
        <w:rPr>
          <w:b w:val="0"/>
          <w:i w:val="0"/>
        </w:rPr>
        <w:br/>
      </w:r>
      <w:r>
        <w:rPr>
          <w:b w:val="0"/>
          <w:i w:val="0"/>
        </w:rPr>
        <w:br/>
      </w:r>
      <w:r>
        <w:rPr>
          <w:b w:val="0"/>
          <w:i w:val="0"/>
        </w:rPr>
        <w:t>https://vbpl.vn/gialai/Pages/vbpq-van-ban-goc.aspx?dvid=247&amp;ItemID=138054</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Quyết định</w:t>
      </w:r>
      <w:r>
        <w:rPr>
          <w:b w:val="0"/>
          <w:i w:val="0"/>
        </w:rPr>
        <w:br/>
      </w:r>
      <w:r>
        <w:rPr>
          <w:b w:val="0"/>
          <w:i w:val="0"/>
        </w:rPr>
        <w:br/>
      </w:r>
      <w:r>
        <w:rPr>
          <w:b w:val="0"/>
          <w:i w:val="0"/>
        </w:rPr>
        <w:t>30/2019/QĐ-UBND</w:t>
      </w:r>
      <w:r>
        <w:br/>
      </w:r>
      <w:r>
        <w:rPr>
          <w:b w:val="0"/>
          <w:i w:val="0"/>
        </w:rPr>
        <w:br/>
        <w:t xml:space="preserve">       ngày 27/9/2019</w:t>
      </w:r>
      <w:r>
        <w:rPr>
          <w:b w:val="0"/>
          <w:i w:val="0"/>
        </w:rPr>
        <w:br/>
      </w:r>
      <w:r>
        <w:rPr>
          <w:b w:val="0"/>
          <w:i w:val="0"/>
        </w:rPr>
        <w:br/>
      </w:r>
      <w:r>
        <w:rPr>
          <w:b w:val="0"/>
          <w:i w:val="0"/>
        </w:rPr>
        <w:t>Bãi bỏ Quyết định số 24/2011/QĐ-UBND ngày 23 tháng 9 năm 2011 của Ủy ban nhân dân tỉnh Gia Lai về việc quy định mức quà tặng chúc thọ, mừng thọ người cao tuổi trên địa bàn tỉnh</w:t>
      </w:r>
      <w:r>
        <w:rPr>
          <w:b w:val="0"/>
          <w:i w:val="0"/>
        </w:rPr>
        <w:br/>
      </w:r>
      <w:r>
        <w:rPr>
          <w:b w:val="0"/>
          <w:i w:val="0"/>
        </w:rPr>
        <w:br/>
      </w:r>
      <w:r>
        <w:rPr>
          <w:b w:val="0"/>
          <w:i w:val="0"/>
        </w:rPr>
        <w:t>07/10/2019</w:t>
      </w:r>
      <w:r>
        <w:rPr>
          <w:b w:val="0"/>
          <w:i w:val="0"/>
        </w:rPr>
        <w:br/>
      </w:r>
      <w:r>
        <w:rPr>
          <w:b w:val="0"/>
          <w:i w:val="0"/>
        </w:rPr>
        <w:br/>
      </w:r>
      <w:r>
        <w:rPr>
          <w:b w:val="0"/>
          <w:i w:val="0"/>
        </w:rPr>
        <w:t>https://vbpl.vn/gialai/Pages/vbpq-van-ban-goc.aspx?dvid=247&amp;ItemID=138067</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Quyết định</w:t>
      </w:r>
      <w:r>
        <w:rPr>
          <w:b w:val="0"/>
          <w:i w:val="0"/>
        </w:rPr>
        <w:br/>
      </w:r>
      <w:r>
        <w:rPr>
          <w:b w:val="0"/>
          <w:i w:val="0"/>
        </w:rPr>
        <w:br/>
      </w:r>
      <w:r>
        <w:rPr>
          <w:b w:val="0"/>
          <w:i w:val="0"/>
        </w:rPr>
        <w:t>41/2019/QĐ-UBND</w:t>
      </w:r>
      <w:r>
        <w:br/>
      </w:r>
      <w:r>
        <w:rPr>
          <w:b w:val="0"/>
          <w:i w:val="0"/>
        </w:rPr>
        <w:br/>
        <w:t xml:space="preserve">       ngày 09/12/2019</w:t>
      </w:r>
      <w:r>
        <w:rPr>
          <w:b w:val="0"/>
          <w:i w:val="0"/>
        </w:rPr>
        <w:br/>
      </w:r>
      <w:r>
        <w:rPr>
          <w:b w:val="0"/>
          <w:i w:val="0"/>
        </w:rPr>
        <w:br/>
      </w:r>
      <w:r>
        <w:rPr>
          <w:b w:val="0"/>
          <w:i w:val="0"/>
        </w:rPr>
        <w:t>Quy định thời hạn gửi báo cáo quyết toán ngân sách năm và thời gian xét duyệt, thẩm định quyết toán ngân sách năm áp dụng trên địa bàn tỉnh Gia Lai</w:t>
      </w:r>
      <w:r>
        <w:rPr>
          <w:b w:val="0"/>
          <w:i w:val="0"/>
        </w:rPr>
        <w:br/>
      </w:r>
      <w:r>
        <w:rPr>
          <w:b w:val="0"/>
          <w:i w:val="0"/>
        </w:rPr>
        <w:br/>
      </w:r>
      <w:r>
        <w:rPr>
          <w:b w:val="0"/>
          <w:i w:val="0"/>
        </w:rPr>
        <w:t>20/12/2019</w:t>
      </w:r>
      <w:r>
        <w:rPr>
          <w:b w:val="0"/>
          <w:i w:val="0"/>
        </w:rPr>
        <w:br/>
      </w:r>
      <w:r>
        <w:rPr>
          <w:b w:val="0"/>
          <w:i w:val="0"/>
        </w:rPr>
        <w:br/>
      </w:r>
      <w:r>
        <w:rPr>
          <w:b w:val="0"/>
          <w:i w:val="0"/>
        </w:rPr>
        <w:t>https://vbpl.vn/gialai/Pages/vbpq-van-ban-goc.aspx?dvid=247&amp;ItemID=139258</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Quyết định</w:t>
      </w:r>
      <w:r>
        <w:rPr>
          <w:b w:val="0"/>
          <w:i w:val="0"/>
        </w:rPr>
        <w:br/>
      </w:r>
      <w:r>
        <w:rPr>
          <w:b w:val="0"/>
          <w:i w:val="0"/>
        </w:rPr>
        <w:br/>
      </w:r>
      <w:r>
        <w:rPr>
          <w:b w:val="0"/>
          <w:i w:val="0"/>
        </w:rPr>
        <w:t>62/2019/QĐ-UBND</w:t>
      </w:r>
      <w:r>
        <w:br/>
      </w:r>
      <w:r>
        <w:rPr>
          <w:b w:val="0"/>
          <w:i w:val="0"/>
        </w:rPr>
        <w:br/>
        <w:t xml:space="preserve">       ngày 23/12/2019</w:t>
      </w:r>
      <w:r>
        <w:rPr>
          <w:b w:val="0"/>
          <w:i w:val="0"/>
        </w:rPr>
        <w:br/>
      </w:r>
      <w:r>
        <w:rPr>
          <w:b w:val="0"/>
          <w:i w:val="0"/>
        </w:rPr>
        <w:br/>
      </w:r>
      <w:r>
        <w:rPr>
          <w:b w:val="0"/>
          <w:i w:val="0"/>
        </w:rPr>
        <w:t>Về việc quy định tỷ lệ (mức) khoán chi phí quản lý, xử lý tài sản được xác lập quyền sở hữu toàn dân trên số tiền thu được từ xử lý tài sản được xác lập quyền sở hữu toàn dân trên địa bàn tỉnh Gia Lai</w:t>
      </w:r>
      <w:r>
        <w:rPr>
          <w:b w:val="0"/>
          <w:i w:val="0"/>
        </w:rPr>
        <w:br/>
      </w:r>
      <w:r>
        <w:rPr>
          <w:b w:val="0"/>
          <w:i w:val="0"/>
        </w:rPr>
        <w:br/>
      </w:r>
      <w:r>
        <w:rPr>
          <w:b w:val="0"/>
          <w:i w:val="0"/>
        </w:rPr>
        <w:t>03/01/2020</w:t>
      </w:r>
      <w:r>
        <w:rPr>
          <w:b w:val="0"/>
          <w:i w:val="0"/>
        </w:rPr>
        <w:br/>
      </w:r>
      <w:r>
        <w:rPr>
          <w:b w:val="0"/>
          <w:i w:val="0"/>
        </w:rPr>
        <w:br/>
      </w:r>
      <w:r>
        <w:rPr>
          <w:b w:val="0"/>
          <w:i w:val="0"/>
        </w:rPr>
        <w:t>https://vbpl.vn/gialai/Pages/vbpq-van-ban-goc.aspx?ItemID=139934&amp;Keyword=62/2019/q%C4%91</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Quyết định</w:t>
      </w:r>
      <w:r>
        <w:rPr>
          <w:b w:val="0"/>
          <w:i w:val="0"/>
        </w:rPr>
        <w:br/>
      </w:r>
      <w:r>
        <w:rPr>
          <w:b w:val="0"/>
          <w:i w:val="0"/>
        </w:rPr>
        <w:br/>
      </w:r>
      <w:r>
        <w:rPr>
          <w:b w:val="0"/>
          <w:i w:val="0"/>
        </w:rPr>
        <w:t>64/2019/QĐ-UBND</w:t>
      </w:r>
      <w:r>
        <w:br/>
      </w:r>
      <w:r>
        <w:rPr>
          <w:b w:val="0"/>
          <w:i w:val="0"/>
        </w:rPr>
        <w:br/>
        <w:t xml:space="preserve">       ngày 25/12/2019</w:t>
      </w:r>
      <w:r>
        <w:rPr>
          <w:b w:val="0"/>
          <w:i w:val="0"/>
        </w:rPr>
        <w:br/>
      </w:r>
      <w:r>
        <w:rPr>
          <w:b w:val="0"/>
          <w:i w:val="0"/>
        </w:rPr>
        <w:br/>
      </w:r>
      <w:r>
        <w:rPr>
          <w:b w:val="0"/>
          <w:i w:val="0"/>
        </w:rPr>
        <w:t>Quy định tài sản công có giá trị lớn sử dụng vào mục đích kinh doanh, cho thuê tại đơn vị sự nghiệp công lập thuộc phạm vi quản lý của tỉnh Gia Lai</w:t>
      </w:r>
      <w:r>
        <w:rPr>
          <w:b w:val="0"/>
          <w:i w:val="0"/>
        </w:rPr>
        <w:br/>
      </w:r>
      <w:r>
        <w:rPr>
          <w:b w:val="0"/>
          <w:i w:val="0"/>
        </w:rPr>
        <w:br/>
      </w:r>
      <w:r>
        <w:rPr>
          <w:b w:val="0"/>
          <w:i w:val="0"/>
        </w:rPr>
        <w:t>05/01/2020</w:t>
      </w:r>
      <w:r>
        <w:rPr>
          <w:b w:val="0"/>
          <w:i w:val="0"/>
        </w:rPr>
        <w:br/>
      </w:r>
      <w:r>
        <w:rPr>
          <w:b w:val="0"/>
          <w:i w:val="0"/>
        </w:rPr>
        <w:br/>
      </w:r>
      <w:r>
        <w:rPr>
          <w:b w:val="0"/>
          <w:i w:val="0"/>
        </w:rPr>
        <w:t>https://vbpl.vn/gialai/Pages/vbpq-van-ban-goc.aspx?dvid=247&amp;ItemID=139937</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Quyết định</w:t>
      </w:r>
      <w:r>
        <w:rPr>
          <w:b w:val="0"/>
          <w:i w:val="0"/>
        </w:rPr>
        <w:br/>
      </w:r>
      <w:r>
        <w:rPr>
          <w:b w:val="0"/>
          <w:i w:val="0"/>
        </w:rPr>
        <w:br/>
      </w:r>
      <w:r>
        <w:rPr>
          <w:b w:val="0"/>
          <w:i w:val="0"/>
        </w:rPr>
        <w:t>06/2020/QĐ-UBND</w:t>
      </w:r>
      <w:r>
        <w:br/>
      </w:r>
      <w:r>
        <w:rPr>
          <w:b w:val="0"/>
          <w:i w:val="0"/>
        </w:rPr>
        <w:br/>
        <w:t xml:space="preserve">       ngày 14/01/2020</w:t>
      </w:r>
      <w:r>
        <w:rPr>
          <w:b w:val="0"/>
          <w:i w:val="0"/>
        </w:rPr>
        <w:br/>
      </w:r>
      <w:r>
        <w:rPr>
          <w:b w:val="0"/>
          <w:i w:val="0"/>
        </w:rPr>
        <w:br/>
      </w:r>
      <w:r>
        <w:rPr>
          <w:b w:val="0"/>
          <w:i w:val="0"/>
        </w:rPr>
        <w:t>Quy định tiêu chuẩn, định mức sử dụng diện tích chuyên dùng của cơ quan, tổ chức, đơn vị thuộc tỉnh Gia Lai quản lý</w:t>
      </w:r>
      <w:r>
        <w:rPr>
          <w:b w:val="0"/>
          <w:i w:val="0"/>
        </w:rPr>
        <w:br/>
      </w:r>
      <w:r>
        <w:rPr>
          <w:b w:val="0"/>
          <w:i w:val="0"/>
        </w:rPr>
        <w:br/>
      </w:r>
      <w:r>
        <w:rPr>
          <w:b w:val="0"/>
          <w:i w:val="0"/>
        </w:rPr>
        <w:t>24/01/2020</w:t>
      </w:r>
      <w:r>
        <w:rPr>
          <w:b w:val="0"/>
          <w:i w:val="0"/>
        </w:rPr>
        <w:br/>
      </w:r>
      <w:r>
        <w:rPr>
          <w:b w:val="0"/>
          <w:i w:val="0"/>
        </w:rPr>
        <w:br/>
      </w:r>
      <w:r>
        <w:rPr>
          <w:b w:val="0"/>
          <w:i w:val="0"/>
        </w:rPr>
        <w:t>https://vbpl.vn/gialai/Pages/vbpq-van-ban-goc.aspx?dvid=247&amp;ItemID=140345</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Quyết định</w:t>
      </w:r>
      <w:r>
        <w:rPr>
          <w:b w:val="0"/>
          <w:i w:val="0"/>
        </w:rPr>
        <w:br/>
      </w:r>
      <w:r>
        <w:rPr>
          <w:b w:val="0"/>
          <w:i w:val="0"/>
        </w:rPr>
        <w:br/>
      </w:r>
      <w:r>
        <w:rPr>
          <w:b w:val="0"/>
          <w:i w:val="0"/>
        </w:rPr>
        <w:t>07/2020/QĐ-UBND</w:t>
      </w:r>
      <w:r>
        <w:br/>
      </w:r>
      <w:r>
        <w:rPr>
          <w:b w:val="0"/>
          <w:i w:val="0"/>
        </w:rPr>
        <w:br/>
        <w:t xml:space="preserve">       ngày 14/01/2020</w:t>
      </w:r>
      <w:r>
        <w:rPr>
          <w:b w:val="0"/>
          <w:i w:val="0"/>
        </w:rPr>
        <w:br/>
      </w:r>
      <w:r>
        <w:rPr>
          <w:b w:val="0"/>
          <w:i w:val="0"/>
        </w:rPr>
        <w:br/>
      </w:r>
      <w:r>
        <w:rPr>
          <w:b w:val="0"/>
          <w:i w:val="0"/>
        </w:rPr>
        <w:t>Quy định tiêu chuẩn, định mức sử dụng xe ô tô phục vụ công tác chung và xe ô tô chuyên dùng của cơ quan, tổ chức, đơn vị thuộc phạm vi quản lý của tỉnh Gia Lai</w:t>
      </w:r>
      <w:r>
        <w:rPr>
          <w:b w:val="0"/>
          <w:i w:val="0"/>
        </w:rPr>
        <w:br/>
      </w:r>
      <w:r>
        <w:rPr>
          <w:b w:val="0"/>
          <w:i w:val="0"/>
        </w:rPr>
        <w:br/>
      </w:r>
      <w:r>
        <w:rPr>
          <w:b w:val="0"/>
          <w:i w:val="0"/>
        </w:rPr>
        <w:t>24/01/2020</w:t>
      </w:r>
      <w:r>
        <w:rPr>
          <w:b w:val="0"/>
          <w:i w:val="0"/>
        </w:rPr>
        <w:br/>
      </w:r>
      <w:r>
        <w:rPr>
          <w:b w:val="0"/>
          <w:i w:val="0"/>
        </w:rPr>
        <w:br/>
      </w:r>
      <w:r>
        <w:rPr>
          <w:b w:val="0"/>
          <w:i w:val="0"/>
        </w:rPr>
        <w:t>https://vbpl.vn/gialai/Pages/vbpq-van-ban-goc.aspx?dvid=247&amp;ItemID=140346</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Quyết định</w:t>
      </w:r>
      <w:r>
        <w:rPr>
          <w:b w:val="0"/>
          <w:i w:val="0"/>
        </w:rPr>
        <w:br/>
      </w:r>
      <w:r>
        <w:rPr>
          <w:b w:val="0"/>
          <w:i w:val="0"/>
        </w:rPr>
        <w:br/>
      </w:r>
      <w:r>
        <w:rPr>
          <w:b w:val="0"/>
          <w:i w:val="0"/>
        </w:rPr>
        <w:t>21/2020/QĐ-UBND</w:t>
      </w:r>
      <w:r>
        <w:br/>
      </w:r>
      <w:r>
        <w:rPr>
          <w:b w:val="0"/>
          <w:i w:val="0"/>
        </w:rPr>
        <w:br/>
        <w:t xml:space="preserve">       ngày 28/7/2020</w:t>
      </w:r>
      <w:r>
        <w:rPr>
          <w:b w:val="0"/>
          <w:i w:val="0"/>
        </w:rPr>
        <w:br/>
      </w:r>
      <w:r>
        <w:rPr>
          <w:b w:val="0"/>
          <w:i w:val="0"/>
        </w:rPr>
        <w:br/>
      </w:r>
      <w:r>
        <w:rPr>
          <w:b w:val="0"/>
          <w:i w:val="0"/>
        </w:rPr>
        <w:t>Quy định giá nước sạch sinh hoạt đô thị trên địa bàn huyện Đức Cơ, tỉnh Gia Lai</w:t>
      </w:r>
      <w:r>
        <w:rPr>
          <w:b w:val="0"/>
          <w:i w:val="0"/>
        </w:rPr>
        <w:br/>
      </w:r>
      <w:r>
        <w:rPr>
          <w:b w:val="0"/>
          <w:i w:val="0"/>
        </w:rPr>
        <w:br/>
      </w:r>
      <w:r>
        <w:rPr>
          <w:b w:val="0"/>
          <w:i w:val="0"/>
        </w:rPr>
        <w:t>01/01/2021</w:t>
      </w:r>
      <w:r>
        <w:rPr>
          <w:b w:val="0"/>
          <w:i w:val="0"/>
        </w:rPr>
        <w:br/>
      </w:r>
      <w:r>
        <w:rPr>
          <w:b w:val="0"/>
          <w:i w:val="0"/>
        </w:rPr>
        <w:br/>
      </w:r>
      <w:r>
        <w:rPr>
          <w:b w:val="0"/>
          <w:i w:val="0"/>
        </w:rPr>
        <w:t>https://vbpl.vn/gialai/Pages/vbpq-van-ban-goc.aspx?dvid=247&amp;ItemID=143405</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Quyết định</w:t>
      </w:r>
      <w:r>
        <w:rPr>
          <w:b w:val="0"/>
          <w:i w:val="0"/>
        </w:rPr>
        <w:br/>
      </w:r>
      <w:r>
        <w:rPr>
          <w:b w:val="0"/>
          <w:i w:val="0"/>
        </w:rPr>
        <w:br/>
      </w:r>
      <w:r>
        <w:rPr>
          <w:b w:val="0"/>
          <w:i w:val="0"/>
        </w:rPr>
        <w:t>27/2020/QĐ-UBND</w:t>
      </w:r>
      <w:r>
        <w:br/>
      </w:r>
      <w:r>
        <w:rPr>
          <w:b w:val="0"/>
          <w:i w:val="0"/>
        </w:rPr>
        <w:br/>
        <w:t xml:space="preserve">       ngày 03/11/2020</w:t>
      </w:r>
      <w:r>
        <w:rPr>
          <w:b w:val="0"/>
          <w:i w:val="0"/>
        </w:rPr>
        <w:br/>
      </w:r>
      <w:r>
        <w:rPr>
          <w:b w:val="0"/>
          <w:i w:val="0"/>
        </w:rPr>
        <w:br/>
      </w:r>
      <w:r>
        <w:rPr>
          <w:b w:val="0"/>
          <w:i w:val="0"/>
        </w:rPr>
        <w:t>Quy định giá nước sạch sinh hoạt trên địa bàn huyện Ia Pa và huyện Phú Thiện, do Công ty TNHH MTV Khai thác công trình thủy lợi Gia Lai sản xuất và cung cấp</w:t>
      </w:r>
      <w:r>
        <w:rPr>
          <w:b w:val="0"/>
          <w:i w:val="0"/>
        </w:rPr>
        <w:br/>
      </w:r>
      <w:r>
        <w:rPr>
          <w:b w:val="0"/>
          <w:i w:val="0"/>
        </w:rPr>
        <w:br/>
      </w:r>
      <w:r>
        <w:rPr>
          <w:b w:val="0"/>
          <w:i w:val="0"/>
        </w:rPr>
        <w:t>15/11/2020</w:t>
      </w:r>
      <w:r>
        <w:rPr>
          <w:b w:val="0"/>
          <w:i w:val="0"/>
        </w:rPr>
        <w:br/>
      </w:r>
      <w:r>
        <w:rPr>
          <w:b w:val="0"/>
          <w:i w:val="0"/>
        </w:rPr>
        <w:br/>
      </w:r>
      <w:r>
        <w:rPr>
          <w:b w:val="0"/>
          <w:i w:val="0"/>
        </w:rPr>
        <w:t>https://vbpl.vn/gialai/Pages/vbpq-van-ban-goc.aspx?ItemID=144751&amp;Keyword=27/2020/q%C4%91</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Quyết định</w:t>
      </w:r>
      <w:r>
        <w:rPr>
          <w:b w:val="0"/>
          <w:i w:val="0"/>
        </w:rPr>
        <w:br/>
      </w:r>
      <w:r>
        <w:rPr>
          <w:b w:val="0"/>
          <w:i w:val="0"/>
        </w:rPr>
        <w:br/>
      </w:r>
      <w:r>
        <w:rPr>
          <w:b w:val="0"/>
          <w:i w:val="0"/>
        </w:rPr>
        <w:t>05/2021/QĐ-UBND</w:t>
      </w:r>
      <w:r>
        <w:br/>
      </w:r>
      <w:r>
        <w:rPr>
          <w:b w:val="0"/>
          <w:i w:val="0"/>
        </w:rPr>
        <w:br/>
        <w:t xml:space="preserve">       ngày 10/3/2021</w:t>
      </w:r>
      <w:r>
        <w:rPr>
          <w:b w:val="0"/>
          <w:i w:val="0"/>
        </w:rPr>
        <w:br/>
      </w:r>
      <w:r>
        <w:rPr>
          <w:b w:val="0"/>
          <w:i w:val="0"/>
        </w:rPr>
        <w:br/>
      </w:r>
      <w:r>
        <w:rPr>
          <w:b w:val="0"/>
          <w:i w:val="0"/>
        </w:rPr>
        <w:t>Bãi bỏ Quyết định số 10/2008/QĐ-UBND ngày 17 tháng 01 năm 2008 của Ủy ban nhân dân tỉnh về việc quy định một số nội dung chi, mức chi cho công tác thăm dò, khai quật khảo cổ từ nguồn ngân sách nhà nước của tỉnh Gia Lai</w:t>
      </w:r>
      <w:r>
        <w:rPr>
          <w:b w:val="0"/>
          <w:i w:val="0"/>
        </w:rPr>
        <w:br/>
      </w:r>
      <w:r>
        <w:rPr>
          <w:b w:val="0"/>
          <w:i w:val="0"/>
        </w:rPr>
        <w:br/>
      </w:r>
      <w:r>
        <w:rPr>
          <w:b w:val="0"/>
          <w:i w:val="0"/>
        </w:rPr>
        <w:t>22/3/2021</w:t>
      </w:r>
      <w:r>
        <w:rPr>
          <w:b w:val="0"/>
          <w:i w:val="0"/>
        </w:rPr>
        <w:br/>
      </w:r>
      <w:r>
        <w:rPr>
          <w:b w:val="0"/>
          <w:i w:val="0"/>
        </w:rPr>
        <w:br/>
      </w:r>
      <w:r>
        <w:rPr>
          <w:b w:val="0"/>
          <w:i w:val="0"/>
        </w:rPr>
        <w:t>https://vbpl.vn/gialai/Pages/vbpq-toanvan.aspx?ItemID=146851</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Quyết định</w:t>
      </w:r>
      <w:r>
        <w:rPr>
          <w:b w:val="0"/>
          <w:i w:val="0"/>
        </w:rPr>
        <w:br/>
      </w:r>
      <w:r>
        <w:rPr>
          <w:b w:val="0"/>
          <w:i w:val="0"/>
        </w:rPr>
        <w:br/>
      </w:r>
      <w:r>
        <w:rPr>
          <w:b w:val="0"/>
          <w:i w:val="0"/>
        </w:rPr>
        <w:t>06/2021/QĐ-UBND</w:t>
      </w:r>
      <w:r>
        <w:br/>
      </w:r>
      <w:r>
        <w:rPr>
          <w:b w:val="0"/>
          <w:i w:val="0"/>
        </w:rPr>
        <w:br/>
        <w:t xml:space="preserve">       ngày 31/3/2021</w:t>
      </w:r>
      <w:r>
        <w:rPr>
          <w:b w:val="0"/>
          <w:i w:val="0"/>
        </w:rPr>
        <w:br/>
      </w:r>
      <w:r>
        <w:rPr>
          <w:b w:val="0"/>
          <w:i w:val="0"/>
        </w:rPr>
        <w:br/>
      </w:r>
      <w:r>
        <w:rPr>
          <w:b w:val="0"/>
          <w:i w:val="0"/>
        </w:rPr>
        <w:t>Quy định danh mục, thời gian sử dụng, tỷ lệ hao mòn tài sản cố định vô hình và danh mục tài sản cố định đặc thù thuộc phạm vi quản lý của tỉnh Gia Lai</w:t>
      </w:r>
      <w:r>
        <w:rPr>
          <w:b w:val="0"/>
          <w:i w:val="0"/>
        </w:rPr>
        <w:br/>
      </w:r>
      <w:r>
        <w:rPr>
          <w:b w:val="0"/>
          <w:i w:val="0"/>
        </w:rPr>
        <w:br/>
      </w:r>
      <w:r>
        <w:rPr>
          <w:b w:val="0"/>
          <w:i w:val="0"/>
        </w:rPr>
        <w:t>11/4/2021</w:t>
      </w:r>
      <w:r>
        <w:rPr>
          <w:b w:val="0"/>
          <w:i w:val="0"/>
        </w:rPr>
        <w:br/>
      </w:r>
      <w:r>
        <w:rPr>
          <w:b w:val="0"/>
          <w:i w:val="0"/>
        </w:rPr>
        <w:br/>
      </w:r>
      <w:r>
        <w:rPr>
          <w:b w:val="0"/>
          <w:i w:val="0"/>
        </w:rPr>
        <w:t>https://vbpl.vn/gialai/Pages/vbpq-van-ban-goc.aspx?dvid=247&amp;ItemID=147299</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Quyết định</w:t>
      </w:r>
      <w:r>
        <w:rPr>
          <w:b w:val="0"/>
          <w:i w:val="0"/>
        </w:rPr>
        <w:br/>
      </w:r>
      <w:r>
        <w:rPr>
          <w:b w:val="0"/>
          <w:i w:val="0"/>
        </w:rPr>
        <w:br/>
      </w:r>
      <w:r>
        <w:rPr>
          <w:b w:val="0"/>
          <w:i w:val="0"/>
        </w:rPr>
        <w:t>09/2021/QĐ-UBND</w:t>
      </w:r>
      <w:r>
        <w:br/>
      </w:r>
      <w:r>
        <w:rPr>
          <w:b w:val="0"/>
          <w:i w:val="0"/>
        </w:rPr>
        <w:br/>
        <w:t xml:space="preserve">       ngày 29/4/2021</w:t>
      </w:r>
      <w:r>
        <w:rPr>
          <w:b w:val="0"/>
          <w:i w:val="0"/>
        </w:rPr>
        <w:br/>
      </w:r>
      <w:r>
        <w:rPr>
          <w:b w:val="0"/>
          <w:i w:val="0"/>
        </w:rPr>
        <w:br/>
      </w:r>
      <w:r>
        <w:rPr>
          <w:b w:val="0"/>
          <w:i w:val="0"/>
        </w:rPr>
        <w:t>Ban hành Quy chế quản lý kinh phí khuyến công địa phương và quy định mức chi cụ thể cho các hoạt động khuyến công địa phương áp dụng trên địa bàn tỉnh Gia Lai</w:t>
      </w:r>
      <w:r>
        <w:rPr>
          <w:b w:val="0"/>
          <w:i w:val="0"/>
        </w:rPr>
        <w:br/>
      </w:r>
      <w:r>
        <w:rPr>
          <w:b w:val="0"/>
          <w:i w:val="0"/>
        </w:rPr>
        <w:br/>
      </w:r>
      <w:r>
        <w:rPr>
          <w:b w:val="0"/>
          <w:i w:val="0"/>
        </w:rPr>
        <w:t>09/5/2021</w:t>
      </w:r>
      <w:r>
        <w:rPr>
          <w:b w:val="0"/>
          <w:i w:val="0"/>
        </w:rPr>
        <w:br/>
      </w:r>
      <w:r>
        <w:rPr>
          <w:b w:val="0"/>
          <w:i w:val="0"/>
        </w:rPr>
        <w:br/>
      </w:r>
      <w:r>
        <w:rPr>
          <w:b w:val="0"/>
          <w:i w:val="0"/>
        </w:rPr>
        <w:t>https://vbpl.vn/gialai/Pages/vbpq-van-ban-goc.aspx?dvid=247&amp;ItemID=147485</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Quyết định</w:t>
      </w:r>
      <w:r>
        <w:rPr>
          <w:b w:val="0"/>
          <w:i w:val="0"/>
        </w:rPr>
        <w:br/>
      </w:r>
      <w:r>
        <w:rPr>
          <w:b w:val="0"/>
          <w:i w:val="0"/>
        </w:rPr>
        <w:br/>
      </w:r>
      <w:r>
        <w:rPr>
          <w:b w:val="0"/>
          <w:i w:val="0"/>
        </w:rPr>
        <w:t>26/2021/QĐ-UBND</w:t>
      </w:r>
      <w:r>
        <w:br/>
      </w:r>
      <w:r>
        <w:rPr>
          <w:b w:val="0"/>
          <w:i w:val="0"/>
        </w:rPr>
        <w:br/>
        <w:t xml:space="preserve">       ngày 24/9/2021</w:t>
      </w:r>
      <w:r>
        <w:rPr>
          <w:b w:val="0"/>
          <w:i w:val="0"/>
        </w:rPr>
        <w:br/>
      </w:r>
      <w:r>
        <w:rPr>
          <w:b w:val="0"/>
          <w:i w:val="0"/>
        </w:rPr>
        <w:br/>
      </w:r>
      <w:r>
        <w:rPr>
          <w:b w:val="0"/>
          <w:i w:val="0"/>
        </w:rPr>
        <w:t>Ban hành Bảng giá tính thuế tài nguyên trên địa bàn tỉnh Gia Lai</w:t>
      </w:r>
      <w:r>
        <w:rPr>
          <w:b w:val="0"/>
          <w:i w:val="0"/>
        </w:rPr>
        <w:br/>
      </w:r>
      <w:r>
        <w:rPr>
          <w:b w:val="0"/>
          <w:i w:val="0"/>
        </w:rPr>
        <w:br/>
      </w:r>
      <w:r>
        <w:rPr>
          <w:b w:val="0"/>
          <w:i w:val="0"/>
        </w:rPr>
        <w:t>06/10/2021</w:t>
      </w:r>
      <w:r>
        <w:rPr>
          <w:b w:val="0"/>
          <w:i w:val="0"/>
        </w:rPr>
        <w:br/>
      </w:r>
      <w:r>
        <w:rPr>
          <w:b w:val="0"/>
          <w:i w:val="0"/>
        </w:rPr>
        <w:br/>
      </w:r>
      <w:r>
        <w:rPr>
          <w:b w:val="0"/>
          <w:i w:val="0"/>
        </w:rPr>
        <w:t>https://vbpl.vn/gialai/Pages/vbpq-van-ban-goc.aspx?dvid=247&amp;ItemID=149750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Quyết định</w:t>
      </w:r>
      <w:r>
        <w:rPr>
          <w:b w:val="0"/>
          <w:i w:val="0"/>
        </w:rPr>
        <w:br/>
      </w:r>
      <w:r>
        <w:rPr>
          <w:b w:val="0"/>
          <w:i w:val="0"/>
        </w:rPr>
        <w:br/>
      </w:r>
      <w:r>
        <w:rPr>
          <w:b w:val="0"/>
          <w:i w:val="0"/>
        </w:rPr>
        <w:t>18/2022/QĐ-UBND</w:t>
      </w:r>
      <w:r>
        <w:br/>
      </w:r>
      <w:r>
        <w:rPr>
          <w:b w:val="0"/>
          <w:i w:val="0"/>
        </w:rPr>
        <w:br/>
        <w:t xml:space="preserve">       ngày 24/4/2022</w:t>
      </w:r>
      <w:r>
        <w:rPr>
          <w:b w:val="0"/>
          <w:i w:val="0"/>
        </w:rPr>
        <w:br/>
      </w:r>
      <w:r>
        <w:rPr>
          <w:b w:val="0"/>
          <w:i w:val="0"/>
        </w:rPr>
        <w:br/>
      </w:r>
      <w:r>
        <w:rPr>
          <w:b w:val="0"/>
          <w:i w:val="0"/>
        </w:rPr>
        <w:t>Quy định một số nội dung về báo cáo quyết toán vốn đầu tư công nguồn ngân sách nhà nước theo năm ngân sách trên địa bàn tỉnh Gia Lai</w:t>
      </w:r>
      <w:r>
        <w:rPr>
          <w:b w:val="0"/>
          <w:i w:val="0"/>
        </w:rPr>
        <w:br/>
      </w:r>
      <w:r>
        <w:rPr>
          <w:b w:val="0"/>
          <w:i w:val="0"/>
        </w:rPr>
        <w:br/>
      </w:r>
      <w:r>
        <w:rPr>
          <w:b w:val="0"/>
          <w:i w:val="0"/>
        </w:rPr>
        <w:t>04/5/2022</w:t>
      </w:r>
      <w:r>
        <w:rPr>
          <w:b w:val="0"/>
          <w:i w:val="0"/>
        </w:rPr>
        <w:br/>
      </w:r>
      <w:r>
        <w:rPr>
          <w:b w:val="0"/>
          <w:i w:val="0"/>
        </w:rPr>
        <w:br/>
      </w:r>
      <w:r>
        <w:rPr>
          <w:b w:val="0"/>
          <w:i w:val="0"/>
        </w:rPr>
        <w:t>https://vbpl.vn/gialai/Pages/vbpq-van-ban-goc.aspx?dvid=247&amp;ItemID=153698</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Quyết định</w:t>
      </w:r>
      <w:r>
        <w:rPr>
          <w:b w:val="0"/>
          <w:i w:val="0"/>
        </w:rPr>
        <w:br/>
      </w:r>
      <w:r>
        <w:rPr>
          <w:b w:val="0"/>
          <w:i w:val="0"/>
        </w:rPr>
        <w:br/>
      </w:r>
      <w:r>
        <w:rPr>
          <w:b w:val="0"/>
          <w:i w:val="0"/>
        </w:rPr>
        <w:t>21/2022/QĐ-UBND</w:t>
      </w:r>
      <w:r>
        <w:br/>
      </w:r>
      <w:r>
        <w:rPr>
          <w:b w:val="0"/>
          <w:i w:val="0"/>
        </w:rPr>
        <w:br/>
        <w:t xml:space="preserve">       ngày 04/5/2022</w:t>
      </w:r>
      <w:r>
        <w:rPr>
          <w:b w:val="0"/>
          <w:i w:val="0"/>
        </w:rPr>
        <w:br/>
      </w:r>
      <w:r>
        <w:rPr>
          <w:b w:val="0"/>
          <w:i w:val="0"/>
        </w:rPr>
        <w:br/>
      </w:r>
      <w:r>
        <w:rPr>
          <w:b w:val="0"/>
          <w:i w:val="0"/>
        </w:rPr>
        <w:t>Bổ sung quy định hệ số điều chỉnh giá đất của một số tuyến đường, vị trí, khu vực vào Phụ lục XII của Phụ lục kèm theo Quyết định số 04/2022/QĐ-UBND ngày 27 tháng 01 năm 2022 của Ủy ban nhân dân tỉnh Gia Lai quy định hệ số điều chỉnh giá đất năm 2022 trên địa bàn tỉnh Gia Lai</w:t>
      </w:r>
      <w:r>
        <w:rPr>
          <w:b w:val="0"/>
          <w:i w:val="0"/>
        </w:rPr>
        <w:br/>
      </w:r>
      <w:r>
        <w:rPr>
          <w:b w:val="0"/>
          <w:i w:val="0"/>
        </w:rPr>
        <w:br/>
      </w:r>
      <w:r>
        <w:rPr>
          <w:b w:val="0"/>
          <w:i w:val="0"/>
        </w:rPr>
        <w:t>14/5/2022</w:t>
      </w:r>
      <w:r>
        <w:rPr>
          <w:b w:val="0"/>
          <w:i w:val="0"/>
        </w:rPr>
        <w:br/>
      </w:r>
      <w:r>
        <w:rPr>
          <w:b w:val="0"/>
          <w:i w:val="0"/>
        </w:rPr>
        <w:br/>
      </w:r>
      <w:r>
        <w:rPr>
          <w:b w:val="0"/>
          <w:i w:val="0"/>
        </w:rPr>
        <w:t>https://vbpl.vn/gialai/Pages/vbpq-van-ban-goc.aspx?dvid=247&amp;ItemID=153798</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Quyết định</w:t>
      </w:r>
      <w:r>
        <w:rPr>
          <w:b w:val="0"/>
          <w:i w:val="0"/>
        </w:rPr>
        <w:br/>
      </w:r>
      <w:r>
        <w:rPr>
          <w:b w:val="0"/>
          <w:i w:val="0"/>
        </w:rPr>
        <w:br/>
      </w:r>
      <w:r>
        <w:rPr>
          <w:b w:val="0"/>
          <w:i w:val="0"/>
        </w:rPr>
        <w:t>27/2022/QĐ-UBND</w:t>
      </w:r>
      <w:r>
        <w:br/>
      </w:r>
      <w:r>
        <w:rPr>
          <w:b w:val="0"/>
          <w:i w:val="0"/>
        </w:rPr>
        <w:br/>
        <w:t xml:space="preserve">       ngày 14/7/2022</w:t>
      </w:r>
      <w:r>
        <w:rPr>
          <w:b w:val="0"/>
          <w:i w:val="0"/>
        </w:rPr>
        <w:br/>
      </w:r>
      <w:r>
        <w:rPr>
          <w:b w:val="0"/>
          <w:i w:val="0"/>
        </w:rPr>
        <w:br/>
      </w:r>
      <w:r>
        <w:rPr>
          <w:b w:val="0"/>
          <w:i w:val="0"/>
        </w:rPr>
        <w:t>Quy định chức năng, nhiệm vụ, quyền hạn của Sở Tài chính tỉnh Gia Lai</w:t>
      </w:r>
      <w:r>
        <w:rPr>
          <w:b w:val="0"/>
          <w:i w:val="0"/>
        </w:rPr>
        <w:br/>
      </w:r>
      <w:r>
        <w:rPr>
          <w:b w:val="0"/>
          <w:i w:val="0"/>
        </w:rPr>
        <w:br/>
      </w:r>
      <w:r>
        <w:rPr>
          <w:b w:val="0"/>
          <w:i w:val="0"/>
        </w:rPr>
        <w:t>25/7/2022</w:t>
      </w:r>
      <w:r>
        <w:rPr>
          <w:b w:val="0"/>
          <w:i w:val="0"/>
        </w:rPr>
        <w:br/>
      </w:r>
      <w:r>
        <w:rPr>
          <w:b w:val="0"/>
          <w:i w:val="0"/>
        </w:rPr>
        <w:br/>
      </w:r>
      <w:r>
        <w:rPr>
          <w:b w:val="0"/>
          <w:i w:val="0"/>
        </w:rPr>
        <w:t>https://vbpl.vn/gialai/Pages/vbpq-van-ban-goc.aspx?dvid=247&amp;ItemID=154749</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Quyết định</w:t>
      </w:r>
      <w:r>
        <w:rPr>
          <w:b w:val="0"/>
          <w:i w:val="0"/>
        </w:rPr>
        <w:br/>
      </w:r>
      <w:r>
        <w:rPr>
          <w:b w:val="0"/>
          <w:i w:val="0"/>
        </w:rPr>
        <w:br/>
      </w:r>
      <w:r>
        <w:rPr>
          <w:b w:val="0"/>
          <w:i w:val="0"/>
        </w:rPr>
        <w:t>03/2023/QĐ-UBND</w:t>
      </w:r>
      <w:r>
        <w:br/>
      </w:r>
      <w:r>
        <w:rPr>
          <w:b w:val="0"/>
          <w:i w:val="0"/>
        </w:rPr>
        <w:br/>
        <w:t xml:space="preserve">       ngày 19/01/2023</w:t>
      </w:r>
      <w:r>
        <w:rPr>
          <w:b w:val="0"/>
          <w:i w:val="0"/>
        </w:rPr>
        <w:br/>
      </w:r>
      <w:r>
        <w:rPr>
          <w:b w:val="0"/>
          <w:i w:val="0"/>
        </w:rPr>
        <w:br/>
      </w:r>
      <w:r>
        <w:rPr>
          <w:b w:val="0"/>
          <w:i w:val="0"/>
        </w:rPr>
        <w:t>Bãi bỏ Quyết định số 14/2022/QĐ-UBND ngày 04 tháng 3 năm 2022 của Ủy ban nhân dân tỉnh Gia Lai phân cấp thẩm quyền quyết định việc mua sắm hàng hóa, dịch vụ của các cơ quan, đơn vị thuộc phạm vi quản lý của tỉnh Gia Lai</w:t>
      </w:r>
      <w:r>
        <w:rPr>
          <w:b w:val="0"/>
          <w:i w:val="0"/>
        </w:rPr>
        <w:br/>
      </w:r>
      <w:r>
        <w:rPr>
          <w:b w:val="0"/>
          <w:i w:val="0"/>
        </w:rPr>
        <w:br/>
      </w:r>
      <w:r>
        <w:rPr>
          <w:b w:val="0"/>
          <w:i w:val="0"/>
        </w:rPr>
        <w:t>30/01/2023</w:t>
      </w:r>
      <w:r>
        <w:rPr>
          <w:b w:val="0"/>
          <w:i w:val="0"/>
        </w:rPr>
        <w:br/>
      </w:r>
      <w:r>
        <w:rPr>
          <w:b w:val="0"/>
          <w:i w:val="0"/>
        </w:rPr>
        <w:br/>
      </w:r>
      <w:r>
        <w:rPr>
          <w:b w:val="0"/>
          <w:i w:val="0"/>
        </w:rPr>
        <w:t>https://vbpl.vn/gialai/Pages/vbpq-van-ban-goc.aspx?dvid=247&amp;ItemID=158901</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Quyết định</w:t>
      </w:r>
      <w:r>
        <w:rPr>
          <w:b w:val="0"/>
          <w:i w:val="0"/>
        </w:rPr>
        <w:br/>
      </w:r>
      <w:r>
        <w:rPr>
          <w:b w:val="0"/>
          <w:i w:val="0"/>
        </w:rPr>
        <w:br/>
      </w:r>
      <w:r>
        <w:rPr>
          <w:b w:val="0"/>
          <w:i w:val="0"/>
        </w:rPr>
        <w:t>11/2023/QĐ-UBND</w:t>
      </w:r>
      <w:r>
        <w:br/>
      </w:r>
      <w:r>
        <w:rPr>
          <w:b w:val="0"/>
          <w:i w:val="0"/>
        </w:rPr>
        <w:br/>
        <w:t xml:space="preserve">       ngày 28/02/2023</w:t>
      </w:r>
      <w:r>
        <w:rPr>
          <w:b w:val="0"/>
          <w:i w:val="0"/>
        </w:rPr>
        <w:br/>
      </w:r>
      <w:r>
        <w:rPr>
          <w:b w:val="0"/>
          <w:i w:val="0"/>
        </w:rPr>
        <w:br/>
      </w:r>
      <w:r>
        <w:rPr>
          <w:b w:val="0"/>
          <w:i w:val="0"/>
        </w:rPr>
        <w:t>Ban hành Quy chế cập nhật, khai thác và quản lý Cơ sở dữ liệu về giá trên địa bàn tỉnh Gia Lai</w:t>
      </w:r>
      <w:r>
        <w:rPr>
          <w:b w:val="0"/>
          <w:i w:val="0"/>
        </w:rPr>
        <w:br/>
      </w:r>
      <w:r>
        <w:rPr>
          <w:b w:val="0"/>
          <w:i w:val="0"/>
        </w:rPr>
        <w:br/>
      </w:r>
      <w:r>
        <w:rPr>
          <w:b w:val="0"/>
          <w:i w:val="0"/>
        </w:rPr>
        <w:t>10/3/2023</w:t>
      </w:r>
      <w:r>
        <w:rPr>
          <w:b w:val="0"/>
          <w:i w:val="0"/>
        </w:rPr>
        <w:br/>
      </w:r>
      <w:r>
        <w:rPr>
          <w:b w:val="0"/>
          <w:i w:val="0"/>
        </w:rPr>
        <w:br/>
      </w:r>
      <w:r>
        <w:rPr>
          <w:b w:val="0"/>
          <w:i w:val="0"/>
        </w:rPr>
        <w:t>https://vbpl.vn/gialai/Pages/vbpq-van-ban-goc.aspx?dvid=247&amp;ItemID=159455</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Quyết định</w:t>
      </w:r>
      <w:r>
        <w:rPr>
          <w:b w:val="0"/>
          <w:i w:val="0"/>
        </w:rPr>
        <w:br/>
      </w:r>
      <w:r>
        <w:rPr>
          <w:b w:val="0"/>
          <w:i w:val="0"/>
        </w:rPr>
        <w:br/>
      </w:r>
      <w:r>
        <w:rPr>
          <w:b w:val="0"/>
          <w:i w:val="0"/>
        </w:rPr>
        <w:t>12/2023/QĐ-UBND</w:t>
      </w:r>
      <w:r>
        <w:br/>
      </w:r>
      <w:r>
        <w:rPr>
          <w:b w:val="0"/>
          <w:i w:val="0"/>
        </w:rPr>
        <w:br/>
        <w:t xml:space="preserve">       ngày 03/3/2023</w:t>
      </w:r>
      <w:r>
        <w:rPr>
          <w:b w:val="0"/>
          <w:i w:val="0"/>
        </w:rPr>
        <w:br/>
      </w:r>
      <w:r>
        <w:rPr>
          <w:b w:val="0"/>
          <w:i w:val="0"/>
        </w:rPr>
        <w:br/>
      </w:r>
      <w:r>
        <w:rPr>
          <w:b w:val="0"/>
          <w:i w:val="0"/>
        </w:rPr>
        <w:t>Quy định về quản lý, thanh toán, quyết toán vốn đầu tư nguồn ngân sách nhà nước giao cho cộng đồng tự thực hiện xây dựng công trình theo định mức hỗ trợ (bằng hiện vật hoặc bằng tiền) đối với các dự án đầu tư xây dựng thực hiện theo cơ chế đặc thù thuộc các chương trình mục tiêu quốc gia; quyết toán phần vốn đầu tư công hỗ trợ đối với các dự án thực hiện theo hình thức sử dụng vốn đầu tư công hỗ trợ bằng vật liệu xây dựng, các hình thức hỗ trợ hiện vật khác trên địa bàn tỉnh Gia Lai</w:t>
      </w:r>
      <w:r>
        <w:rPr>
          <w:b w:val="0"/>
          <w:i w:val="0"/>
        </w:rPr>
        <w:br/>
      </w:r>
      <w:r>
        <w:rPr>
          <w:b w:val="0"/>
          <w:i w:val="0"/>
        </w:rPr>
        <w:br/>
      </w:r>
      <w:r>
        <w:rPr>
          <w:b w:val="0"/>
          <w:i w:val="0"/>
        </w:rPr>
        <w:t>12/3/2023</w:t>
      </w:r>
      <w:r>
        <w:rPr>
          <w:b w:val="0"/>
          <w:i w:val="0"/>
        </w:rPr>
        <w:br/>
      </w:r>
      <w:r>
        <w:rPr>
          <w:b w:val="0"/>
          <w:i w:val="0"/>
        </w:rPr>
        <w:br/>
      </w:r>
      <w:r>
        <w:rPr>
          <w:b w:val="0"/>
          <w:i w:val="0"/>
        </w:rPr>
        <w:t>https://vbpl.vn/gialai/Pages/vbpq-van-ban-goc.aspx?dvid=247&amp;ItemID=159526</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Quyết định</w:t>
      </w:r>
      <w:r>
        <w:rPr>
          <w:b w:val="0"/>
          <w:i w:val="0"/>
        </w:rPr>
        <w:br/>
      </w:r>
      <w:r>
        <w:rPr>
          <w:b w:val="0"/>
          <w:i w:val="0"/>
        </w:rPr>
        <w:br/>
      </w:r>
      <w:r>
        <w:rPr>
          <w:b w:val="0"/>
          <w:i w:val="0"/>
        </w:rPr>
        <w:t>15/2023/QĐ-UBND</w:t>
      </w:r>
      <w:r>
        <w:br/>
      </w:r>
      <w:r>
        <w:rPr>
          <w:b w:val="0"/>
          <w:i w:val="0"/>
        </w:rPr>
        <w:br/>
        <w:t xml:space="preserve">       ngày 09/3/2023</w:t>
      </w:r>
      <w:r>
        <w:rPr>
          <w:b w:val="0"/>
          <w:i w:val="0"/>
        </w:rPr>
        <w:br/>
      </w:r>
      <w:r>
        <w:rPr>
          <w:b w:val="0"/>
          <w:i w:val="0"/>
        </w:rPr>
        <w:br/>
      </w:r>
      <w:r>
        <w:rPr>
          <w:b w:val="0"/>
          <w:i w:val="0"/>
        </w:rPr>
        <w:t>Quy định giá tính lệ phí trước bạ đối với nhà và tỷ lệ phần trăm (%) chất lượng còn lại của nhà chịu lệ phí trước bạ trên địa bàn tỉnh Gia Lai</w:t>
      </w:r>
      <w:r>
        <w:rPr>
          <w:b w:val="0"/>
          <w:i w:val="0"/>
        </w:rPr>
        <w:br/>
      </w:r>
      <w:r>
        <w:rPr>
          <w:b w:val="0"/>
          <w:i w:val="0"/>
        </w:rPr>
        <w:br/>
      </w:r>
      <w:r>
        <w:rPr>
          <w:b w:val="0"/>
          <w:i w:val="0"/>
        </w:rPr>
        <w:t>19/3/2023</w:t>
      </w:r>
      <w:r>
        <w:rPr>
          <w:b w:val="0"/>
          <w:i w:val="0"/>
        </w:rPr>
        <w:br/>
      </w:r>
      <w:r>
        <w:rPr>
          <w:b w:val="0"/>
          <w:i w:val="0"/>
        </w:rPr>
        <w:br/>
      </w:r>
      <w:r>
        <w:rPr>
          <w:b w:val="0"/>
          <w:i w:val="0"/>
        </w:rPr>
        <w:t>https://vbpl.vn/gialai/Pages/vbpq-van-ban-goc.aspx?dvid=247&amp;ItemID=159547</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Quyết định</w:t>
      </w:r>
      <w:r>
        <w:rPr>
          <w:b w:val="0"/>
          <w:i w:val="0"/>
        </w:rPr>
        <w:br/>
      </w:r>
      <w:r>
        <w:rPr>
          <w:b w:val="0"/>
          <w:i w:val="0"/>
        </w:rPr>
        <w:br/>
      </w:r>
      <w:r>
        <w:rPr>
          <w:b w:val="0"/>
          <w:i w:val="0"/>
        </w:rPr>
        <w:t>18/2023/QĐ-UBND</w:t>
      </w:r>
      <w:r>
        <w:br/>
      </w:r>
      <w:r>
        <w:rPr>
          <w:b w:val="0"/>
          <w:i w:val="0"/>
        </w:rPr>
        <w:br/>
        <w:t xml:space="preserve">       ngày 13/4/2023</w:t>
      </w:r>
      <w:r>
        <w:rPr>
          <w:b w:val="0"/>
          <w:i w:val="0"/>
        </w:rPr>
        <w:br/>
      </w:r>
      <w:r>
        <w:rPr>
          <w:b w:val="0"/>
          <w:i w:val="0"/>
        </w:rPr>
        <w:br/>
      </w:r>
      <w:r>
        <w:rPr>
          <w:b w:val="0"/>
          <w:i w:val="0"/>
        </w:rPr>
        <w:t>Quy định hệ số điều chỉnh giá đất năm 2023 trên địa bàn tỉnh Gia Lai</w:t>
      </w:r>
      <w:r>
        <w:rPr>
          <w:b w:val="0"/>
          <w:i w:val="0"/>
        </w:rPr>
        <w:br/>
      </w:r>
      <w:r>
        <w:rPr>
          <w:b w:val="0"/>
          <w:i w:val="0"/>
        </w:rPr>
        <w:br/>
      </w:r>
      <w:r>
        <w:rPr>
          <w:b w:val="0"/>
          <w:i w:val="0"/>
        </w:rPr>
        <w:t>23/4/2023</w:t>
      </w:r>
      <w:r>
        <w:rPr>
          <w:b w:val="0"/>
          <w:i w:val="0"/>
        </w:rPr>
        <w:br/>
      </w:r>
      <w:r>
        <w:rPr>
          <w:b w:val="0"/>
          <w:i w:val="0"/>
        </w:rPr>
        <w:br/>
      </w:r>
      <w:r>
        <w:rPr>
          <w:b w:val="0"/>
          <w:i w:val="0"/>
        </w:rPr>
        <w:t>https://vbpl.vn/gialai/Pages/vbpq-van-ban-goc.aspx?dvid=247&amp;ItemID=160062</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Quyết định</w:t>
      </w:r>
      <w:r>
        <w:rPr>
          <w:b w:val="0"/>
          <w:i w:val="0"/>
        </w:rPr>
        <w:br/>
      </w:r>
      <w:r>
        <w:rPr>
          <w:b w:val="0"/>
          <w:i w:val="0"/>
        </w:rPr>
        <w:br/>
      </w:r>
      <w:r>
        <w:rPr>
          <w:b w:val="0"/>
          <w:i w:val="0"/>
        </w:rPr>
        <w:t>20/2023/QĐ-UBND</w:t>
      </w:r>
      <w:r>
        <w:br/>
      </w:r>
      <w:r>
        <w:rPr>
          <w:b w:val="0"/>
          <w:i w:val="0"/>
        </w:rPr>
        <w:br/>
        <w:t xml:space="preserve">       ngày 23/4/2023</w:t>
      </w:r>
      <w:r>
        <w:rPr>
          <w:b w:val="0"/>
          <w:i w:val="0"/>
        </w:rPr>
        <w:br/>
      </w:r>
      <w:r>
        <w:rPr>
          <w:b w:val="0"/>
          <w:i w:val="0"/>
        </w:rPr>
        <w:br/>
      </w:r>
      <w:r>
        <w:rPr>
          <w:b w:val="0"/>
          <w:i w:val="0"/>
        </w:rPr>
        <w:t>Quy định thẩm quyền quyết định giao quyền tự chủ tài chính cho các đơn vị sự nghiệp công lập trực thuộc trên địa bàn tỉnh Gia Lai</w:t>
      </w:r>
      <w:r>
        <w:rPr>
          <w:b w:val="0"/>
          <w:i w:val="0"/>
        </w:rPr>
        <w:br/>
      </w:r>
      <w:r>
        <w:rPr>
          <w:b w:val="0"/>
          <w:i w:val="0"/>
        </w:rPr>
        <w:br/>
      </w:r>
      <w:r>
        <w:rPr>
          <w:b w:val="0"/>
          <w:i w:val="0"/>
        </w:rPr>
        <w:t>04/5/2023</w:t>
      </w:r>
      <w:r>
        <w:rPr>
          <w:b w:val="0"/>
          <w:i w:val="0"/>
        </w:rPr>
        <w:br/>
      </w:r>
      <w:r>
        <w:rPr>
          <w:b w:val="0"/>
          <w:i w:val="0"/>
        </w:rPr>
        <w:br/>
      </w:r>
      <w:r>
        <w:rPr>
          <w:b w:val="0"/>
          <w:i w:val="0"/>
        </w:rPr>
        <w:t>https://vbpl.vn/gialai/Pages/vbpq-van-ban-goc.aspx?dvid=247&amp;ItemID=160136</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Quyết định</w:t>
      </w:r>
      <w:r>
        <w:rPr>
          <w:b w:val="0"/>
          <w:i w:val="0"/>
        </w:rPr>
        <w:br/>
      </w:r>
      <w:r>
        <w:rPr>
          <w:b w:val="0"/>
          <w:i w:val="0"/>
        </w:rPr>
        <w:br/>
      </w:r>
      <w:r>
        <w:rPr>
          <w:b w:val="0"/>
          <w:i w:val="0"/>
        </w:rPr>
        <w:t>21/2023/QĐ-UBND</w:t>
      </w:r>
      <w:r>
        <w:br/>
      </w:r>
      <w:r>
        <w:rPr>
          <w:b w:val="0"/>
          <w:i w:val="0"/>
        </w:rPr>
        <w:br/>
        <w:t xml:space="preserve">       ngày 23/4/2023</w:t>
      </w:r>
      <w:r>
        <w:rPr>
          <w:b w:val="0"/>
          <w:i w:val="0"/>
        </w:rPr>
        <w:br/>
      </w:r>
      <w:r>
        <w:rPr>
          <w:b w:val="0"/>
          <w:i w:val="0"/>
        </w:rPr>
        <w:br/>
      </w:r>
      <w:r>
        <w:rPr>
          <w:b w:val="0"/>
          <w:i w:val="0"/>
        </w:rPr>
        <w:t>Ban hành Quy định về mức giá cụ thể đối với dịch vụ xe ra, vào bến xe ô tô trên địa bàn tỉnh Gia Lai</w:t>
      </w:r>
      <w:r>
        <w:rPr>
          <w:b w:val="0"/>
          <w:i w:val="0"/>
        </w:rPr>
        <w:br/>
      </w:r>
      <w:r>
        <w:rPr>
          <w:b w:val="0"/>
          <w:i w:val="0"/>
        </w:rPr>
        <w:br/>
      </w:r>
      <w:r>
        <w:rPr>
          <w:b w:val="0"/>
          <w:i w:val="0"/>
        </w:rPr>
        <w:t>02/5/2023</w:t>
      </w:r>
      <w:r>
        <w:rPr>
          <w:b w:val="0"/>
          <w:i w:val="0"/>
        </w:rPr>
        <w:br/>
      </w:r>
      <w:r>
        <w:rPr>
          <w:b w:val="0"/>
          <w:i w:val="0"/>
        </w:rPr>
        <w:br/>
      </w:r>
      <w:r>
        <w:rPr>
          <w:b w:val="0"/>
          <w:i w:val="0"/>
        </w:rPr>
        <w:t>https://vbpl.vn/gialai/Pages/vbpq-van-ban-goc.aspx?dvid=247&amp;ItemID=160137</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Quyết định</w:t>
      </w:r>
      <w:r>
        <w:rPr>
          <w:b w:val="0"/>
          <w:i w:val="0"/>
        </w:rPr>
        <w:br/>
      </w:r>
      <w:r>
        <w:rPr>
          <w:b w:val="0"/>
          <w:i w:val="0"/>
        </w:rPr>
        <w:br/>
      </w:r>
      <w:r>
        <w:rPr>
          <w:b w:val="0"/>
          <w:i w:val="0"/>
        </w:rPr>
        <w:t>25/2023/QĐ-UBND</w:t>
      </w:r>
      <w:r>
        <w:br/>
      </w:r>
      <w:r>
        <w:rPr>
          <w:b w:val="0"/>
          <w:i w:val="0"/>
        </w:rPr>
        <w:br/>
        <w:t xml:space="preserve">         ngày 26/5/2023</w:t>
      </w:r>
      <w:r>
        <w:rPr>
          <w:b w:val="0"/>
          <w:i w:val="0"/>
        </w:rPr>
        <w:br/>
      </w:r>
      <w:r>
        <w:rPr>
          <w:b w:val="0"/>
          <w:i w:val="0"/>
        </w:rPr>
        <w:br/>
      </w:r>
      <w:r>
        <w:rPr>
          <w:b w:val="0"/>
          <w:i w:val="0"/>
        </w:rPr>
        <w:t>Quy định việc lập dự toán kinh phí sự nghiệp từ nguồn ngân sách địa phương thực hiện nhiệm vụ phát triển sản xuất giống trong Chương trình phát triển, nghiên cứu, sản xuất giống phục vụ cơ cấu lại ngành nông nghiệp giai đoạn 2021 - 2030 cho cấp huyện, cấp xã áp dụng trên địa bàn tỉnh Gia Lai</w:t>
      </w:r>
      <w:r>
        <w:rPr>
          <w:b w:val="0"/>
          <w:i w:val="0"/>
        </w:rPr>
        <w:br/>
      </w:r>
      <w:r>
        <w:rPr>
          <w:b w:val="0"/>
          <w:i w:val="0"/>
        </w:rPr>
        <w:br/>
      </w:r>
      <w:r>
        <w:rPr>
          <w:b w:val="0"/>
          <w:i w:val="0"/>
        </w:rPr>
        <w:t>06/6/2023</w:t>
      </w:r>
      <w:r>
        <w:rPr>
          <w:b w:val="0"/>
          <w:i w:val="0"/>
        </w:rPr>
        <w:br/>
      </w:r>
      <w:r>
        <w:rPr>
          <w:b w:val="0"/>
          <w:i w:val="0"/>
        </w:rPr>
        <w:br/>
      </w:r>
      <w:r>
        <w:rPr>
          <w:b w:val="0"/>
          <w:i w:val="0"/>
        </w:rPr>
        <w:t>https://vbpl.vn/gialai/Pages/vbpq-van-ban-goc.aspx?dvid=247&amp;ItemID=160654</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Quyết định</w:t>
      </w:r>
      <w:r>
        <w:rPr>
          <w:b w:val="0"/>
          <w:i w:val="0"/>
        </w:rPr>
        <w:br/>
      </w:r>
      <w:r>
        <w:rPr>
          <w:b w:val="0"/>
          <w:i w:val="0"/>
        </w:rPr>
        <w:br/>
      </w:r>
      <w:r>
        <w:rPr>
          <w:b w:val="0"/>
          <w:i w:val="0"/>
        </w:rPr>
        <w:t>37/2023/QĐ-UBND</w:t>
      </w:r>
      <w:r>
        <w:br/>
      </w:r>
      <w:r>
        <w:rPr>
          <w:b w:val="0"/>
          <w:i w:val="0"/>
        </w:rPr>
        <w:br/>
        <w:t xml:space="preserve">       ngày 01/10/2023</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12/10/2023</w:t>
      </w:r>
      <w:r>
        <w:rPr>
          <w:b w:val="0"/>
          <w:i w:val="0"/>
        </w:rPr>
        <w:br/>
      </w:r>
      <w:r>
        <w:rPr>
          <w:b w:val="0"/>
          <w:i w:val="0"/>
        </w:rPr>
        <w:br/>
      </w:r>
      <w:r>
        <w:rPr>
          <w:b w:val="0"/>
          <w:i w:val="0"/>
        </w:rPr>
        <w:t>https://vbpl.vn/gialai/Pages/vbpq-van-ban-goc.aspx?ItemID=162491&amp;Keyword=37/2023/q%C4%91</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Quyết định</w:t>
      </w:r>
      <w:r>
        <w:rPr>
          <w:b w:val="0"/>
          <w:i w:val="0"/>
        </w:rPr>
        <w:br/>
      </w:r>
      <w:r>
        <w:rPr>
          <w:b w:val="0"/>
          <w:i w:val="0"/>
        </w:rPr>
        <w:br/>
      </w:r>
      <w:r>
        <w:rPr>
          <w:b w:val="0"/>
          <w:i w:val="0"/>
        </w:rPr>
        <w:t>40/2023/QĐ-UBND</w:t>
      </w:r>
      <w:r>
        <w:br/>
      </w:r>
      <w:r>
        <w:rPr>
          <w:b w:val="0"/>
          <w:i w:val="0"/>
        </w:rPr>
        <w:br/>
        <w:t xml:space="preserve">       ngày 17/10/2023</w:t>
      </w:r>
      <w:r>
        <w:rPr>
          <w:b w:val="0"/>
          <w:i w:val="0"/>
        </w:rPr>
        <w:br/>
      </w:r>
      <w:r>
        <w:rPr>
          <w:b w:val="0"/>
          <w:i w:val="0"/>
        </w:rPr>
        <w:br/>
      </w:r>
      <w:r>
        <w:rPr>
          <w:b w:val="0"/>
          <w:i w:val="0"/>
        </w:rPr>
        <w:t>Quy định giá nước sạch sinh hoạt đô thị trên địa bàn thành phố Pleiku, tỉnh Gia Lai</w:t>
      </w:r>
      <w:r>
        <w:rPr>
          <w:b w:val="0"/>
          <w:i w:val="0"/>
        </w:rPr>
        <w:br/>
      </w:r>
      <w:r>
        <w:rPr>
          <w:b w:val="0"/>
          <w:i w:val="0"/>
        </w:rPr>
        <w:br/>
      </w:r>
      <w:r>
        <w:rPr>
          <w:b w:val="0"/>
          <w:i w:val="0"/>
        </w:rPr>
        <w:t>01/11/2023</w:t>
      </w:r>
      <w:r>
        <w:rPr>
          <w:b w:val="0"/>
          <w:i w:val="0"/>
        </w:rPr>
        <w:br/>
      </w:r>
      <w:r>
        <w:rPr>
          <w:b w:val="0"/>
          <w:i w:val="0"/>
        </w:rPr>
        <w:br/>
      </w:r>
      <w:r>
        <w:rPr>
          <w:b w:val="0"/>
          <w:i w:val="0"/>
        </w:rPr>
        <w:t>https://vbpl.vn/gialai/Pages/vbpq-van-ban-goc.aspx?ItemID=162683&amp;Keyword=40/2023/q%C4%91</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Quyết định</w:t>
      </w:r>
      <w:r>
        <w:rPr>
          <w:b w:val="0"/>
          <w:i w:val="0"/>
        </w:rPr>
        <w:br/>
      </w:r>
      <w:r>
        <w:rPr>
          <w:b w:val="0"/>
          <w:i w:val="0"/>
        </w:rPr>
        <w:br/>
      </w:r>
      <w:r>
        <w:rPr>
          <w:b w:val="0"/>
          <w:i w:val="0"/>
        </w:rPr>
        <w:t>42/2023/QĐ-UBND</w:t>
      </w:r>
      <w:r>
        <w:br/>
      </w:r>
      <w:r>
        <w:rPr>
          <w:b w:val="0"/>
          <w:i w:val="0"/>
        </w:rPr>
        <w:br/>
        <w:t xml:space="preserve">       ngày 11/11/2023</w:t>
      </w:r>
      <w:r>
        <w:rPr>
          <w:b w:val="0"/>
          <w:i w:val="0"/>
        </w:rPr>
        <w:br/>
      </w:r>
      <w:r>
        <w:rPr>
          <w:b w:val="0"/>
          <w:i w:val="0"/>
        </w:rPr>
        <w:br/>
      </w:r>
      <w:r>
        <w:rPr>
          <w:b w:val="0"/>
          <w:i w:val="0"/>
        </w:rPr>
        <w:t>Quy định giá nước sạch sinh hoạt đô thị trên địa bàn thị xã Ayun Pa, tỉnh Gia Lai</w:t>
      </w:r>
      <w:r>
        <w:rPr>
          <w:b w:val="0"/>
          <w:i w:val="0"/>
        </w:rPr>
        <w:br/>
      </w:r>
      <w:r>
        <w:rPr>
          <w:b w:val="0"/>
          <w:i w:val="0"/>
        </w:rPr>
        <w:br/>
      </w:r>
      <w:r>
        <w:rPr>
          <w:b w:val="0"/>
          <w:i w:val="0"/>
        </w:rPr>
        <w:t>01/12/2023</w:t>
      </w:r>
      <w:r>
        <w:rPr>
          <w:b w:val="0"/>
          <w:i w:val="0"/>
        </w:rPr>
        <w:br/>
      </w:r>
      <w:r>
        <w:rPr>
          <w:b w:val="0"/>
          <w:i w:val="0"/>
        </w:rPr>
        <w:br/>
      </w:r>
      <w:r>
        <w:rPr>
          <w:b w:val="0"/>
          <w:i w:val="0"/>
        </w:rPr>
        <w:t>https://vbpl.vn/gialai/Pages/vbpq-van-ban-goc.aspx?ItemID=163289&amp;Keyword=42/2023/q%C4%91</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Quyết định</w:t>
      </w:r>
      <w:r>
        <w:rPr>
          <w:b w:val="0"/>
          <w:i w:val="0"/>
        </w:rPr>
        <w:br/>
      </w:r>
      <w:r>
        <w:rPr>
          <w:b w:val="0"/>
          <w:i w:val="0"/>
        </w:rPr>
        <w:br/>
      </w:r>
      <w:r>
        <w:rPr>
          <w:b w:val="0"/>
          <w:i w:val="0"/>
        </w:rPr>
        <w:t>49/2023/QĐ-UBND</w:t>
      </w:r>
      <w:r>
        <w:br/>
      </w:r>
      <w:r>
        <w:rPr>
          <w:b w:val="0"/>
          <w:i w:val="0"/>
        </w:rPr>
        <w:br/>
        <w:t xml:space="preserve">       ngày 25/12/2023</w:t>
      </w:r>
      <w:r>
        <w:rPr>
          <w:b w:val="0"/>
          <w:i w:val="0"/>
        </w:rPr>
        <w:br/>
      </w:r>
      <w:r>
        <w:rPr>
          <w:b w:val="0"/>
          <w:i w:val="0"/>
        </w:rPr>
        <w:br/>
      </w:r>
      <w:r>
        <w:rPr>
          <w:b w:val="0"/>
          <w:i w:val="0"/>
        </w:rPr>
        <w:t>Quy định giá nước sạch sinh hoạt đô thị trên địa bàn thị xã An Khê và huyện Đak Pơ, tỉnh Gia Lai</w:t>
      </w:r>
      <w:r>
        <w:rPr>
          <w:b w:val="0"/>
          <w:i w:val="0"/>
        </w:rPr>
        <w:br/>
      </w:r>
      <w:r>
        <w:rPr>
          <w:b w:val="0"/>
          <w:i w:val="0"/>
        </w:rPr>
        <w:br/>
      </w:r>
      <w:r>
        <w:rPr>
          <w:b w:val="0"/>
          <w:i w:val="0"/>
        </w:rPr>
        <w:t>15/01/2024</w:t>
      </w:r>
      <w:r>
        <w:rPr>
          <w:b w:val="0"/>
          <w:i w:val="0"/>
        </w:rPr>
        <w:br/>
      </w:r>
      <w:r>
        <w:rPr>
          <w:b w:val="0"/>
          <w:i w:val="0"/>
        </w:rPr>
        <w:br/>
      </w:r>
      <w:r>
        <w:rPr>
          <w:b w:val="0"/>
          <w:i w:val="0"/>
        </w:rPr>
        <w:t>https://vbpl.vn/gialai/Pages/vbpq-van-ban-goc.aspx?ItemID=164376</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VĂN HÓA, THỂ THAO VÀ DU LỊCH (04 văn bản)</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Quyết định</w:t>
      </w:r>
      <w:r>
        <w:rPr>
          <w:b w:val="0"/>
          <w:i w:val="0"/>
        </w:rPr>
        <w:br/>
      </w:r>
      <w:r>
        <w:rPr>
          <w:b w:val="0"/>
          <w:i w:val="0"/>
        </w:rPr>
        <w:br/>
      </w:r>
      <w:r>
        <w:rPr>
          <w:b w:val="0"/>
          <w:i w:val="0"/>
        </w:rPr>
        <w:t>16/2012/QĐ-UB</w:t>
      </w:r>
      <w:r>
        <w:br/>
      </w:r>
      <w:r>
        <w:rPr>
          <w:b w:val="0"/>
          <w:i w:val="0"/>
        </w:rPr>
        <w:br/>
        <w:t xml:space="preserve">         ngày 30/7/2012</w:t>
      </w:r>
      <w:r>
        <w:rPr>
          <w:b w:val="0"/>
          <w:i w:val="0"/>
        </w:rPr>
        <w:br/>
      </w:r>
      <w:r>
        <w:rPr>
          <w:b w:val="0"/>
          <w:i w:val="0"/>
        </w:rPr>
        <w:br/>
      </w:r>
      <w:r>
        <w:rPr>
          <w:b w:val="0"/>
          <w:i w:val="0"/>
        </w:rPr>
        <w:t>Về việc quy định mức chi đối với các giải thi đấu thể thao trên địa bàn tỉnh Gia Lai</w:t>
      </w:r>
      <w:r>
        <w:rPr>
          <w:b w:val="0"/>
          <w:i w:val="0"/>
        </w:rPr>
        <w:br/>
      </w:r>
      <w:r>
        <w:rPr>
          <w:b w:val="0"/>
          <w:i w:val="0"/>
        </w:rPr>
        <w:br/>
      </w:r>
      <w:r>
        <w:rPr>
          <w:b w:val="0"/>
          <w:i w:val="0"/>
        </w:rPr>
        <w:t>09/8/2012</w:t>
      </w:r>
      <w:r>
        <w:rPr>
          <w:b w:val="0"/>
          <w:i w:val="0"/>
        </w:rPr>
        <w:br/>
      </w:r>
      <w:r>
        <w:rPr>
          <w:b w:val="0"/>
          <w:i w:val="0"/>
        </w:rPr>
        <w:br/>
      </w:r>
      <w:r>
        <w:rPr>
          <w:b w:val="0"/>
          <w:i w:val="0"/>
        </w:rPr>
        <w:t>https://vbpl.vn/gialai/Pages/vbpq-toanvan.aspx?ItemID=70742&amp;Keyword=16/2012/q%C4%91</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Quyết định</w:t>
      </w:r>
      <w:r>
        <w:rPr>
          <w:b w:val="0"/>
          <w:i w:val="0"/>
        </w:rPr>
        <w:br/>
      </w:r>
      <w:r>
        <w:rPr>
          <w:b w:val="0"/>
          <w:i w:val="0"/>
        </w:rPr>
        <w:br/>
      </w:r>
      <w:r>
        <w:rPr>
          <w:b w:val="0"/>
          <w:i w:val="0"/>
        </w:rPr>
        <w:t>01/2019/QĐ-UBND</w:t>
      </w:r>
      <w:r>
        <w:br/>
      </w:r>
      <w:r>
        <w:rPr>
          <w:b w:val="0"/>
          <w:i w:val="0"/>
        </w:rPr>
        <w:br/>
        <w:t xml:space="preserve">       ngày 04/01/2019</w:t>
      </w:r>
      <w:r>
        <w:rPr>
          <w:b w:val="0"/>
          <w:i w:val="0"/>
        </w:rPr>
        <w:br/>
      </w:r>
      <w:r>
        <w:rPr>
          <w:b w:val="0"/>
          <w:i w:val="0"/>
        </w:rPr>
        <w:br/>
      </w:r>
      <w:r>
        <w:rPr>
          <w:b w:val="0"/>
          <w:i w:val="0"/>
        </w:rPr>
        <w:t>Quy định định mức hoạt động của Đội Tuyên truyền lưu động cấp tỉnh, cấp huyện và mức chi bồi dưỡng biểu diễn, luyện tập đối với các thành viên Đội Nghệ thuật quần chúng cấp tỉnh, cấp huyện trên địa bàn tỉnh Gia Lai</w:t>
      </w:r>
      <w:r>
        <w:rPr>
          <w:b w:val="0"/>
          <w:i w:val="0"/>
        </w:rPr>
        <w:br/>
      </w:r>
      <w:r>
        <w:rPr>
          <w:b w:val="0"/>
          <w:i w:val="0"/>
        </w:rPr>
        <w:br/>
      </w:r>
      <w:r>
        <w:rPr>
          <w:b w:val="0"/>
          <w:i w:val="0"/>
        </w:rPr>
        <w:t>14/01/2019</w:t>
      </w:r>
      <w:r>
        <w:rPr>
          <w:b w:val="0"/>
          <w:i w:val="0"/>
        </w:rPr>
        <w:br/>
      </w:r>
      <w:r>
        <w:rPr>
          <w:b w:val="0"/>
          <w:i w:val="0"/>
        </w:rPr>
        <w:br/>
      </w:r>
      <w:r>
        <w:rPr>
          <w:b w:val="0"/>
          <w:i w:val="0"/>
        </w:rPr>
        <w:t>https://vbpl.vn/gialai/Pages/vbpq-van-ban-goc.aspx?dvid=247&amp;ItemID=133078</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Quyết định</w:t>
      </w:r>
      <w:r>
        <w:rPr>
          <w:b w:val="0"/>
          <w:i w:val="0"/>
        </w:rPr>
        <w:br/>
      </w:r>
      <w:r>
        <w:rPr>
          <w:b w:val="0"/>
          <w:i w:val="0"/>
        </w:rPr>
        <w:br/>
      </w:r>
      <w:r>
        <w:rPr>
          <w:b w:val="0"/>
          <w:i w:val="0"/>
        </w:rPr>
        <w:t>23/2021/QĐ-UBND</w:t>
      </w:r>
      <w:r>
        <w:br/>
      </w:r>
      <w:r>
        <w:rPr>
          <w:b w:val="0"/>
          <w:i w:val="0"/>
        </w:rPr>
        <w:br/>
        <w:t xml:space="preserve">       ngày 25/8/2021</w:t>
      </w:r>
      <w:r>
        <w:rPr>
          <w:b w:val="0"/>
          <w:i w:val="0"/>
        </w:rPr>
        <w:br/>
      </w:r>
      <w:r>
        <w:rPr>
          <w:b w:val="0"/>
          <w:i w:val="0"/>
        </w:rPr>
        <w:br/>
      </w:r>
      <w:r>
        <w:rPr>
          <w:b w:val="0"/>
          <w:i w:val="0"/>
        </w:rPr>
        <w:t>Ban hành Quy định mô hình quản lý khu du lịch cấp tỉnh trên địa bàn tỉnh Gia Lai</w:t>
      </w:r>
      <w:r>
        <w:rPr>
          <w:b w:val="0"/>
          <w:i w:val="0"/>
        </w:rPr>
        <w:br/>
      </w:r>
      <w:r>
        <w:rPr>
          <w:b w:val="0"/>
          <w:i w:val="0"/>
        </w:rPr>
        <w:br/>
      </w:r>
      <w:r>
        <w:rPr>
          <w:b w:val="0"/>
          <w:i w:val="0"/>
        </w:rPr>
        <w:t>05/9/2021</w:t>
      </w:r>
      <w:r>
        <w:rPr>
          <w:b w:val="0"/>
          <w:i w:val="0"/>
        </w:rPr>
        <w:br/>
      </w:r>
      <w:r>
        <w:rPr>
          <w:b w:val="0"/>
          <w:i w:val="0"/>
        </w:rPr>
        <w:br/>
      </w:r>
      <w:r>
        <w:rPr>
          <w:b w:val="0"/>
          <w:i w:val="0"/>
        </w:rPr>
        <w:t>https://vbpl.vn/gialai/Pages/vbpq-van-ban-goc.aspx?dvid=247&amp;ItemID=149340</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Quyết định</w:t>
      </w:r>
      <w:r>
        <w:rPr>
          <w:b w:val="0"/>
          <w:i w:val="0"/>
        </w:rPr>
        <w:br/>
      </w:r>
      <w:r>
        <w:rPr>
          <w:b w:val="0"/>
          <w:i w:val="0"/>
        </w:rPr>
        <w:br/>
      </w:r>
      <w:r>
        <w:rPr>
          <w:b w:val="0"/>
          <w:i w:val="0"/>
        </w:rPr>
        <w:t>08/2022/QĐ-UBND</w:t>
      </w:r>
      <w:r>
        <w:br/>
      </w:r>
      <w:r>
        <w:rPr>
          <w:b w:val="0"/>
          <w:i w:val="0"/>
        </w:rPr>
        <w:br/>
        <w:t xml:space="preserve">       ngày 01/3/2022</w:t>
      </w:r>
      <w:r>
        <w:rPr>
          <w:b w:val="0"/>
          <w:i w:val="0"/>
        </w:rPr>
        <w:br/>
      </w:r>
      <w:r>
        <w:rPr>
          <w:b w:val="0"/>
          <w:i w:val="0"/>
        </w:rPr>
        <w:br/>
      </w:r>
      <w:r>
        <w:rPr>
          <w:b w:val="0"/>
          <w:i w:val="0"/>
        </w:rPr>
        <w:t>Quy định chức năng, nhiệm vụ, quyền hạn của Sở Văn hóa, Thể thao và Du lịch tỉnh Gia Lai</w:t>
      </w:r>
      <w:r>
        <w:rPr>
          <w:b w:val="0"/>
          <w:i w:val="0"/>
        </w:rPr>
        <w:br/>
      </w:r>
      <w:r>
        <w:rPr>
          <w:b w:val="0"/>
          <w:i w:val="0"/>
        </w:rPr>
        <w:br/>
      </w:r>
      <w:r>
        <w:rPr>
          <w:b w:val="0"/>
          <w:i w:val="0"/>
        </w:rPr>
        <w:t>15/3/2022</w:t>
      </w:r>
      <w:r>
        <w:rPr>
          <w:b w:val="0"/>
          <w:i w:val="0"/>
        </w:rPr>
        <w:br/>
      </w:r>
      <w:r>
        <w:rPr>
          <w:b w:val="0"/>
          <w:i w:val="0"/>
        </w:rPr>
        <w:br/>
      </w:r>
      <w:r>
        <w:rPr>
          <w:b w:val="0"/>
          <w:i w:val="0"/>
        </w:rPr>
        <w:t>https://vbpl.vn/gialai/Pages/vbpq-van-ban-goc.aspx?dvid=247&amp;ItemID=153036</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NÔNG NGHIỆP VÀ PHÁT TRIỂN NÔNG THÔN (24 văn bản)</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Quyết định</w:t>
      </w:r>
      <w:r>
        <w:rPr>
          <w:b w:val="0"/>
          <w:i w:val="0"/>
        </w:rPr>
        <w:br/>
      </w:r>
      <w:r>
        <w:rPr>
          <w:b w:val="0"/>
          <w:i w:val="0"/>
        </w:rPr>
        <w:br/>
      </w:r>
      <w:r>
        <w:rPr>
          <w:b w:val="0"/>
          <w:i w:val="0"/>
        </w:rPr>
        <w:t>473/1998/QĐ-UB</w:t>
      </w:r>
      <w:r>
        <w:br/>
      </w:r>
      <w:r>
        <w:rPr>
          <w:b w:val="0"/>
          <w:i w:val="0"/>
        </w:rPr>
        <w:br/>
        <w:t xml:space="preserve">         ngày 12/5/1998</w:t>
      </w:r>
      <w:r>
        <w:rPr>
          <w:b w:val="0"/>
          <w:i w:val="0"/>
        </w:rPr>
        <w:br/>
      </w:r>
      <w:r>
        <w:rPr>
          <w:b w:val="0"/>
          <w:i w:val="0"/>
        </w:rPr>
        <w:br/>
      </w:r>
      <w:r>
        <w:rPr>
          <w:b w:val="0"/>
          <w:i w:val="0"/>
        </w:rPr>
        <w:t>Về việc thực hiện phụ cấp nặng nhọc, độc hại, nguy hiểm của Ngành Kiểm lâm</w:t>
      </w:r>
      <w:r>
        <w:rPr>
          <w:b w:val="0"/>
          <w:i w:val="0"/>
        </w:rPr>
        <w:br/>
      </w:r>
      <w:r>
        <w:rPr>
          <w:b w:val="0"/>
          <w:i w:val="0"/>
        </w:rPr>
        <w:br/>
      </w:r>
      <w:r>
        <w:rPr>
          <w:b w:val="0"/>
          <w:i w:val="0"/>
        </w:rPr>
        <w:t>12/5/1998</w:t>
      </w:r>
      <w:r>
        <w:rPr>
          <w:b w:val="0"/>
          <w:i w:val="0"/>
        </w:rPr>
        <w:br/>
      </w:r>
      <w:r>
        <w:rPr>
          <w:b w:val="0"/>
          <w:i w:val="0"/>
        </w:rPr>
        <w:br/>
      </w:r>
      <w:r>
        <w:rPr>
          <w:b w:val="0"/>
          <w:i w:val="0"/>
        </w:rPr>
        <w:t>https://vbpl.vn/gialai/Pages/vbpq-toanvan.aspx?ItemID=133678&amp;Keyword=473/1998/q%C4%91</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Quyết định</w:t>
      </w:r>
      <w:r>
        <w:rPr>
          <w:b w:val="0"/>
          <w:i w:val="0"/>
        </w:rPr>
        <w:br/>
      </w:r>
      <w:r>
        <w:rPr>
          <w:b w:val="0"/>
          <w:i w:val="0"/>
        </w:rPr>
        <w:br/>
      </w:r>
      <w:r>
        <w:rPr>
          <w:b w:val="0"/>
          <w:i w:val="0"/>
        </w:rPr>
        <w:t>70/1999/QĐ-UB</w:t>
      </w:r>
      <w:r>
        <w:br/>
      </w:r>
      <w:r>
        <w:rPr>
          <w:b w:val="0"/>
          <w:i w:val="0"/>
        </w:rPr>
        <w:br/>
        <w:t xml:space="preserve">         ngày 16/8/1999</w:t>
      </w:r>
      <w:r>
        <w:rPr>
          <w:b w:val="0"/>
          <w:i w:val="0"/>
        </w:rPr>
        <w:br/>
      </w:r>
      <w:r>
        <w:rPr>
          <w:b w:val="0"/>
          <w:i w:val="0"/>
        </w:rPr>
        <w:br/>
      </w:r>
      <w:r>
        <w:rPr>
          <w:b w:val="0"/>
          <w:i w:val="0"/>
        </w:rPr>
        <w:t>Về việc ban hành quy định tạm thời về việc thu thủy lợi phí các công trình thủy lợi trong tỉnh Gia Lai</w:t>
      </w:r>
      <w:r>
        <w:rPr>
          <w:b w:val="0"/>
          <w:i w:val="0"/>
        </w:rPr>
        <w:br/>
      </w:r>
      <w:r>
        <w:rPr>
          <w:b w:val="0"/>
          <w:i w:val="0"/>
        </w:rPr>
        <w:br/>
      </w:r>
      <w:r>
        <w:rPr>
          <w:b w:val="0"/>
          <w:i w:val="0"/>
        </w:rPr>
        <w:t>16/8/1999</w:t>
      </w:r>
      <w:r>
        <w:rPr>
          <w:b w:val="0"/>
          <w:i w:val="0"/>
        </w:rPr>
        <w:br/>
      </w:r>
      <w:r>
        <w:rPr>
          <w:b w:val="0"/>
          <w:i w:val="0"/>
        </w:rPr>
        <w:br/>
      </w:r>
      <w:r>
        <w:rPr>
          <w:b w:val="0"/>
          <w:i w:val="0"/>
        </w:rPr>
        <w:t>https://vbpl.vn/gialai/Pages/vbpq-van-ban-goc.aspx?ItemID=165177&amp;Keyword=70/1999/q%C4%91</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Quyết định</w:t>
      </w:r>
      <w:r>
        <w:rPr>
          <w:b w:val="0"/>
          <w:i w:val="0"/>
        </w:rPr>
        <w:br/>
      </w:r>
      <w:r>
        <w:rPr>
          <w:b w:val="0"/>
          <w:i w:val="0"/>
        </w:rPr>
        <w:br/>
      </w:r>
      <w:r>
        <w:rPr>
          <w:b w:val="0"/>
          <w:i w:val="0"/>
        </w:rPr>
        <w:t>89/2002/QĐ-UB</w:t>
      </w:r>
      <w:r>
        <w:br/>
      </w:r>
      <w:r>
        <w:rPr>
          <w:b w:val="0"/>
          <w:i w:val="0"/>
        </w:rPr>
        <w:br/>
        <w:t xml:space="preserve">       ngày 19/11/2002</w:t>
      </w:r>
      <w:r>
        <w:rPr>
          <w:b w:val="0"/>
          <w:i w:val="0"/>
        </w:rPr>
        <w:br/>
      </w:r>
      <w:r>
        <w:rPr>
          <w:b w:val="0"/>
          <w:i w:val="0"/>
        </w:rPr>
        <w:br/>
      </w:r>
      <w:r>
        <w:rPr>
          <w:b w:val="0"/>
          <w:i w:val="0"/>
        </w:rPr>
        <w:t>Về việc thành lập Trung tâm nghiên cứu giống cây trồng trực thuộc Sở Nông nghiệp và Phát triển nông thôn</w:t>
      </w:r>
      <w:r>
        <w:rPr>
          <w:b w:val="0"/>
          <w:i w:val="0"/>
        </w:rPr>
        <w:br/>
      </w:r>
      <w:r>
        <w:rPr>
          <w:b w:val="0"/>
          <w:i w:val="0"/>
        </w:rPr>
        <w:br/>
      </w:r>
      <w:r>
        <w:rPr>
          <w:b w:val="0"/>
          <w:i w:val="0"/>
        </w:rPr>
        <w:t>04/12/2002</w:t>
      </w:r>
      <w:r>
        <w:rPr>
          <w:b w:val="0"/>
          <w:i w:val="0"/>
        </w:rPr>
        <w:br/>
      </w:r>
      <w:r>
        <w:rPr>
          <w:b w:val="0"/>
          <w:i w:val="0"/>
        </w:rPr>
        <w:br/>
      </w:r>
      <w:r>
        <w:rPr>
          <w:b w:val="0"/>
          <w:i w:val="0"/>
        </w:rPr>
        <w:t>https://vbpl.vn/gialai/Pages/vbpq-toanvan.aspx?ItemID=68872&amp;Keyword=89/2002/q%C4%91</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Chỉ thị</w:t>
      </w:r>
      <w:r>
        <w:rPr>
          <w:b w:val="0"/>
          <w:i w:val="0"/>
        </w:rPr>
        <w:br/>
      </w:r>
      <w:r>
        <w:rPr>
          <w:b w:val="0"/>
          <w:i w:val="0"/>
        </w:rPr>
        <w:br/>
      </w:r>
      <w:r>
        <w:rPr>
          <w:b w:val="0"/>
          <w:i w:val="0"/>
        </w:rPr>
        <w:t>12/2004/CT-UB</w:t>
      </w:r>
      <w:r>
        <w:br/>
      </w:r>
      <w:r>
        <w:rPr>
          <w:b w:val="0"/>
          <w:i w:val="0"/>
        </w:rPr>
        <w:br/>
        <w:t xml:space="preserve">        ngày 03/8/2004</w:t>
      </w:r>
      <w:r>
        <w:rPr>
          <w:b w:val="0"/>
          <w:i w:val="0"/>
        </w:rPr>
        <w:br/>
      </w:r>
      <w:r>
        <w:rPr>
          <w:b w:val="0"/>
          <w:i w:val="0"/>
        </w:rPr>
        <w:br/>
      </w:r>
      <w:r>
        <w:rPr>
          <w:b w:val="0"/>
          <w:i w:val="0"/>
        </w:rPr>
        <w:t>Về việc tiếp tục phòng chống dịch cúm gia cầm</w:t>
      </w:r>
      <w:r>
        <w:rPr>
          <w:b w:val="0"/>
          <w:i w:val="0"/>
        </w:rPr>
        <w:br/>
      </w:r>
      <w:r>
        <w:rPr>
          <w:b w:val="0"/>
          <w:i w:val="0"/>
        </w:rPr>
        <w:br/>
      </w:r>
      <w:r>
        <w:rPr>
          <w:b w:val="0"/>
          <w:i w:val="0"/>
        </w:rPr>
        <w:t>03/8/2004</w:t>
      </w:r>
      <w:r>
        <w:rPr>
          <w:b w:val="0"/>
          <w:i w:val="0"/>
        </w:rPr>
        <w:br/>
      </w:r>
      <w:r>
        <w:rPr>
          <w:b w:val="0"/>
          <w:i w:val="0"/>
        </w:rPr>
        <w:br/>
      </w:r>
      <w:r>
        <w:rPr>
          <w:b w:val="0"/>
          <w:i w:val="0"/>
        </w:rPr>
        <w:t>https://vbpl.vn/gialai/Pages/vbpq-toanvan.aspx?ItemID=69376&amp;Keyword=12/2004/ct</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Chỉ thị</w:t>
      </w:r>
      <w:r>
        <w:rPr>
          <w:b w:val="0"/>
          <w:i w:val="0"/>
        </w:rPr>
        <w:br/>
      </w:r>
      <w:r>
        <w:rPr>
          <w:b w:val="0"/>
          <w:i w:val="0"/>
        </w:rPr>
        <w:br/>
      </w:r>
      <w:r>
        <w:rPr>
          <w:b w:val="0"/>
          <w:i w:val="0"/>
        </w:rPr>
        <w:t>10/2005/CT-UB</w:t>
      </w:r>
      <w:r>
        <w:br/>
      </w:r>
      <w:r>
        <w:rPr>
          <w:b w:val="0"/>
          <w:i w:val="0"/>
        </w:rPr>
        <w:br/>
        <w:t xml:space="preserve">         ngày 26/8/2005</w:t>
      </w:r>
      <w:r>
        <w:rPr>
          <w:b w:val="0"/>
          <w:i w:val="0"/>
        </w:rPr>
        <w:br/>
      </w:r>
      <w:r>
        <w:rPr>
          <w:b w:val="0"/>
          <w:i w:val="0"/>
        </w:rPr>
        <w:br/>
      </w:r>
      <w:r>
        <w:rPr>
          <w:b w:val="0"/>
          <w:i w:val="0"/>
        </w:rPr>
        <w:t>Về việc tiêm vắc xin phòng dịch cúm gia cầm</w:t>
      </w:r>
      <w:r>
        <w:rPr>
          <w:b w:val="0"/>
          <w:i w:val="0"/>
        </w:rPr>
        <w:br/>
      </w:r>
      <w:r>
        <w:rPr>
          <w:b w:val="0"/>
          <w:i w:val="0"/>
        </w:rPr>
        <w:br/>
      </w:r>
      <w:r>
        <w:rPr>
          <w:b w:val="0"/>
          <w:i w:val="0"/>
        </w:rPr>
        <w:t>05/9/2005</w:t>
      </w:r>
      <w:r>
        <w:rPr>
          <w:b w:val="0"/>
          <w:i w:val="0"/>
        </w:rPr>
        <w:br/>
      </w:r>
      <w:r>
        <w:rPr>
          <w:b w:val="0"/>
          <w:i w:val="0"/>
        </w:rPr>
        <w:br/>
      </w:r>
      <w:r>
        <w:rPr>
          <w:b w:val="0"/>
          <w:i w:val="0"/>
        </w:rPr>
        <w:t>https://vbpl.vn/gialai/Pages/vbpq-toanvan.aspx?dvid=247&amp;ItemID=70370&amp;Keyword=10/2005/ct</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Quyết định</w:t>
      </w:r>
      <w:r>
        <w:rPr>
          <w:b w:val="0"/>
          <w:i w:val="0"/>
        </w:rPr>
        <w:br/>
      </w:r>
      <w:r>
        <w:rPr>
          <w:b w:val="0"/>
          <w:i w:val="0"/>
        </w:rPr>
        <w:br/>
      </w:r>
      <w:r>
        <w:rPr>
          <w:b w:val="0"/>
          <w:i w:val="0"/>
        </w:rPr>
        <w:t>15/2006/QĐ-UB</w:t>
      </w:r>
      <w:r>
        <w:br/>
      </w:r>
      <w:r>
        <w:rPr>
          <w:b w:val="0"/>
          <w:i w:val="0"/>
        </w:rPr>
        <w:br/>
        <w:t xml:space="preserve">         ngày 20/3/2006</w:t>
      </w:r>
      <w:r>
        <w:rPr>
          <w:b w:val="0"/>
          <w:i w:val="0"/>
        </w:rPr>
        <w:br/>
      </w:r>
      <w:r>
        <w:rPr>
          <w:b w:val="0"/>
          <w:i w:val="0"/>
        </w:rPr>
        <w:br/>
      </w:r>
      <w:r>
        <w:rPr>
          <w:b w:val="0"/>
          <w:i w:val="0"/>
        </w:rPr>
        <w:t>Về việc ban hành quy định năng suất bình quân đối với lúa và một số loại cây công nghiệp chủ yếu trên địa bàn tỉnh Gia Lai</w:t>
      </w:r>
      <w:r>
        <w:rPr>
          <w:b w:val="0"/>
          <w:i w:val="0"/>
        </w:rPr>
        <w:br/>
      </w:r>
      <w:r>
        <w:rPr>
          <w:b w:val="0"/>
          <w:i w:val="0"/>
        </w:rPr>
        <w:br/>
      </w:r>
      <w:r>
        <w:rPr>
          <w:b w:val="0"/>
          <w:i w:val="0"/>
        </w:rPr>
        <w:t>30/3/2006</w:t>
      </w:r>
      <w:r>
        <w:rPr>
          <w:b w:val="0"/>
          <w:i w:val="0"/>
        </w:rPr>
        <w:br/>
      </w:r>
      <w:r>
        <w:rPr>
          <w:b w:val="0"/>
          <w:i w:val="0"/>
        </w:rPr>
        <w:br/>
      </w:r>
      <w:r>
        <w:rPr>
          <w:b w:val="0"/>
          <w:i w:val="0"/>
        </w:rPr>
        <w:t>https://vbpl.vn/gialai/Pages/vbpq-toanvan.aspx?ItemID=68747&amp;Keyword=15/2006/q%C4%91</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Quyết định</w:t>
      </w:r>
      <w:r>
        <w:rPr>
          <w:b w:val="0"/>
          <w:i w:val="0"/>
        </w:rPr>
        <w:br/>
      </w:r>
      <w:r>
        <w:rPr>
          <w:b w:val="0"/>
          <w:i w:val="0"/>
        </w:rPr>
        <w:br/>
      </w:r>
      <w:r>
        <w:rPr>
          <w:b w:val="0"/>
          <w:i w:val="0"/>
        </w:rPr>
        <w:t>18/2006/QĐ-UB</w:t>
      </w:r>
      <w:r>
        <w:br/>
      </w:r>
      <w:r>
        <w:rPr>
          <w:b w:val="0"/>
          <w:i w:val="0"/>
        </w:rPr>
        <w:br/>
        <w:t xml:space="preserve">         ngày 03/4/2006</w:t>
      </w:r>
      <w:r>
        <w:rPr>
          <w:b w:val="0"/>
          <w:i w:val="0"/>
        </w:rPr>
        <w:br/>
      </w:r>
      <w:r>
        <w:rPr>
          <w:b w:val="0"/>
          <w:i w:val="0"/>
        </w:rPr>
        <w:br/>
      </w:r>
      <w:r>
        <w:rPr>
          <w:b w:val="0"/>
          <w:i w:val="0"/>
        </w:rPr>
        <w:t>Về việc xếp hạng Chi cục Kiểm lâm tỉnh và hệ số phụ cấp chức vụ lãnh đạo</w:t>
      </w:r>
      <w:r>
        <w:rPr>
          <w:b w:val="0"/>
          <w:i w:val="0"/>
        </w:rPr>
        <w:br/>
      </w:r>
      <w:r>
        <w:rPr>
          <w:b w:val="0"/>
          <w:i w:val="0"/>
        </w:rPr>
        <w:br/>
      </w:r>
      <w:r>
        <w:rPr>
          <w:b w:val="0"/>
          <w:i w:val="0"/>
        </w:rPr>
        <w:t>13/4/2006</w:t>
      </w:r>
      <w:r>
        <w:rPr>
          <w:b w:val="0"/>
          <w:i w:val="0"/>
        </w:rPr>
        <w:br/>
      </w:r>
      <w:r>
        <w:rPr>
          <w:b w:val="0"/>
          <w:i w:val="0"/>
        </w:rPr>
        <w:br/>
      </w:r>
      <w:r>
        <w:rPr>
          <w:b w:val="0"/>
          <w:i w:val="0"/>
        </w:rPr>
        <w:t>https://vbpl.vn/gialai/Pages/vbpq-toanvan.aspx?dvid=247&amp;ItemID=68800&amp;Keyword=18/2006/q%C4%91</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Quyết định</w:t>
      </w:r>
      <w:r>
        <w:rPr>
          <w:b w:val="0"/>
          <w:i w:val="0"/>
        </w:rPr>
        <w:br/>
      </w:r>
      <w:r>
        <w:rPr>
          <w:b w:val="0"/>
          <w:i w:val="0"/>
        </w:rPr>
        <w:br/>
      </w:r>
      <w:r>
        <w:rPr>
          <w:b w:val="0"/>
          <w:i w:val="0"/>
        </w:rPr>
        <w:t>23/2014/QĐ-UBND</w:t>
      </w:r>
      <w:r>
        <w:br/>
      </w:r>
      <w:r>
        <w:rPr>
          <w:b w:val="0"/>
          <w:i w:val="0"/>
        </w:rPr>
        <w:br/>
        <w:t xml:space="preserve">         ngày 04/12/2014</w:t>
      </w:r>
      <w:r>
        <w:rPr>
          <w:b w:val="0"/>
          <w:i w:val="0"/>
        </w:rPr>
        <w:br/>
      </w:r>
      <w:r>
        <w:rPr>
          <w:b w:val="0"/>
          <w:i w:val="0"/>
        </w:rPr>
        <w:br/>
      </w:r>
      <w:r>
        <w:rPr>
          <w:b w:val="0"/>
          <w:i w:val="0"/>
        </w:rPr>
        <w:t>Ban hành Quy định phân cấp trách nhiệm quản lý, sử dụng và khai thác công trình cấp nước sạch nông thôn tập trung trên địa bàn tỉnh Gia Lai</w:t>
      </w:r>
      <w:r>
        <w:rPr>
          <w:b w:val="0"/>
          <w:i w:val="0"/>
        </w:rPr>
        <w:br/>
      </w:r>
      <w:r>
        <w:rPr>
          <w:b w:val="0"/>
          <w:i w:val="0"/>
        </w:rPr>
        <w:br/>
      </w:r>
      <w:r>
        <w:rPr>
          <w:b w:val="0"/>
          <w:i w:val="0"/>
        </w:rPr>
        <w:t>14/12/2014</w:t>
      </w:r>
      <w:r>
        <w:rPr>
          <w:b w:val="0"/>
          <w:i w:val="0"/>
        </w:rPr>
        <w:br/>
      </w:r>
      <w:r>
        <w:rPr>
          <w:b w:val="0"/>
          <w:i w:val="0"/>
        </w:rPr>
        <w:br/>
      </w:r>
      <w:r>
        <w:rPr>
          <w:b w:val="0"/>
          <w:i w:val="0"/>
        </w:rPr>
        <w:t>https://vbpl.vn/gialai/Pages/vbpq-toanvan.aspx?dvid=247&amp;ItemID=69304&amp;Keyword=23/2014/q%C4%91</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Quyết định</w:t>
      </w:r>
      <w:r>
        <w:rPr>
          <w:b w:val="0"/>
          <w:i w:val="0"/>
        </w:rPr>
        <w:br/>
      </w:r>
      <w:r>
        <w:rPr>
          <w:b w:val="0"/>
          <w:i w:val="0"/>
        </w:rPr>
        <w:br/>
      </w:r>
      <w:r>
        <w:rPr>
          <w:b w:val="0"/>
          <w:i w:val="0"/>
        </w:rPr>
        <w:t>19/2016/QĐ-UBND</w:t>
      </w:r>
      <w:r>
        <w:br/>
      </w:r>
      <w:r>
        <w:rPr>
          <w:b w:val="0"/>
          <w:i w:val="0"/>
        </w:rPr>
        <w:br/>
        <w:t xml:space="preserve">         ngày 05/4/2016</w:t>
      </w:r>
      <w:r>
        <w:rPr>
          <w:b w:val="0"/>
          <w:i w:val="0"/>
        </w:rPr>
        <w:br/>
      </w:r>
      <w:r>
        <w:rPr>
          <w:b w:val="0"/>
          <w:i w:val="0"/>
        </w:rPr>
        <w:br/>
      </w:r>
      <w:r>
        <w:rPr>
          <w:b w:val="0"/>
          <w:i w:val="0"/>
        </w:rPr>
        <w:t>V/v Ban hành Quy định mức hỗ trợ vật tư, xi măng, sắt thép và kỹ thuật thực hiện Chương trình Kiên cố hoá kênh mương trên địa bàn tỉnh</w:t>
      </w:r>
      <w:r>
        <w:rPr>
          <w:b w:val="0"/>
          <w:i w:val="0"/>
        </w:rPr>
        <w:br/>
      </w:r>
      <w:r>
        <w:rPr>
          <w:b w:val="0"/>
          <w:i w:val="0"/>
        </w:rPr>
        <w:br/>
      </w:r>
      <w:r>
        <w:rPr>
          <w:b w:val="0"/>
          <w:i w:val="0"/>
        </w:rPr>
        <w:t>12/4/2016</w:t>
      </w:r>
      <w:r>
        <w:rPr>
          <w:b w:val="0"/>
          <w:i w:val="0"/>
        </w:rPr>
        <w:br/>
      </w:r>
      <w:r>
        <w:rPr>
          <w:b w:val="0"/>
          <w:i w:val="0"/>
        </w:rPr>
        <w:br/>
      </w:r>
      <w:r>
        <w:rPr>
          <w:b w:val="0"/>
          <w:i w:val="0"/>
        </w:rPr>
        <w:t>https://vbpl.vn/gialai/Pages/vbpq-van-ban-goc.aspx?dvid=247&amp;ItemID=114866</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Quyết định</w:t>
      </w:r>
      <w:r>
        <w:rPr>
          <w:b w:val="0"/>
          <w:i w:val="0"/>
        </w:rPr>
        <w:br/>
      </w:r>
      <w:r>
        <w:rPr>
          <w:b w:val="0"/>
          <w:i w:val="0"/>
        </w:rPr>
        <w:br/>
      </w:r>
      <w:r>
        <w:rPr>
          <w:b w:val="0"/>
          <w:i w:val="0"/>
        </w:rPr>
        <w:t>21/2017/QĐ-UBND</w:t>
      </w:r>
      <w:r>
        <w:br/>
      </w:r>
      <w:r>
        <w:rPr>
          <w:b w:val="0"/>
          <w:i w:val="0"/>
        </w:rPr>
        <w:br/>
        <w:t xml:space="preserve">         ngày 05/6/2017</w:t>
      </w:r>
      <w:r>
        <w:rPr>
          <w:b w:val="0"/>
          <w:i w:val="0"/>
        </w:rPr>
        <w:br/>
      </w:r>
      <w:r>
        <w:rPr>
          <w:b w:val="0"/>
          <w:i w:val="0"/>
        </w:rPr>
        <w:br/>
      </w:r>
      <w:r>
        <w:rPr>
          <w:b w:val="0"/>
          <w:i w:val="0"/>
        </w:rPr>
        <w:t>Ban hành Quy định phân công, phân cấp cơ quan quản lý chất lượng vật tư nông nghiệp và an toàn thực phẩm nông lâm thủy sản thuộc phạm vi quản lý của ngành Nông nghiệp và Phát triển nông thôn trên địa bàn tỉnh Gia Lai</w:t>
      </w:r>
      <w:r>
        <w:rPr>
          <w:b w:val="0"/>
          <w:i w:val="0"/>
        </w:rPr>
        <w:br/>
      </w:r>
      <w:r>
        <w:rPr>
          <w:b w:val="0"/>
          <w:i w:val="0"/>
        </w:rPr>
        <w:br/>
      </w:r>
      <w:r>
        <w:rPr>
          <w:b w:val="0"/>
          <w:i w:val="0"/>
        </w:rPr>
        <w:t>15/6/2017</w:t>
      </w:r>
      <w:r>
        <w:rPr>
          <w:b w:val="0"/>
          <w:i w:val="0"/>
        </w:rPr>
        <w:br/>
      </w:r>
      <w:r>
        <w:rPr>
          <w:b w:val="0"/>
          <w:i w:val="0"/>
        </w:rPr>
        <w:br/>
      </w:r>
      <w:r>
        <w:rPr>
          <w:b w:val="0"/>
          <w:i w:val="0"/>
        </w:rPr>
        <w:t>https://vbpl.vn/gialai/Pages/vbpq-van-ban-goc.aspx?dvid=247&amp;ItemID=122417</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Quyết định</w:t>
      </w:r>
      <w:r>
        <w:rPr>
          <w:b w:val="0"/>
          <w:i w:val="0"/>
        </w:rPr>
        <w:br/>
      </w:r>
      <w:r>
        <w:rPr>
          <w:b w:val="0"/>
          <w:i w:val="0"/>
        </w:rPr>
        <w:br/>
      </w:r>
      <w:r>
        <w:rPr>
          <w:b w:val="0"/>
          <w:i w:val="0"/>
        </w:rPr>
        <w:t>04/2019/QĐ-UBND</w:t>
      </w:r>
      <w:r>
        <w:br/>
      </w:r>
      <w:r>
        <w:rPr>
          <w:b w:val="0"/>
          <w:i w:val="0"/>
        </w:rPr>
        <w:br/>
        <w:t xml:space="preserve">       ngày 14/01/2019</w:t>
      </w:r>
      <w:r>
        <w:rPr>
          <w:b w:val="0"/>
          <w:i w:val="0"/>
        </w:rPr>
        <w:br/>
      </w:r>
      <w:r>
        <w:rPr>
          <w:b w:val="0"/>
          <w:i w:val="0"/>
        </w:rPr>
        <w:br/>
      </w:r>
      <w:r>
        <w:rPr>
          <w:b w:val="0"/>
          <w:i w:val="0"/>
        </w:rPr>
        <w:t>Quy định giá sản phẩm, dịch vụ công ích thủy lợi giai đoạn 2018-2020 trên địa bàn tỉnh Gia Lai</w:t>
      </w:r>
      <w:r>
        <w:rPr>
          <w:b w:val="0"/>
          <w:i w:val="0"/>
        </w:rPr>
        <w:br/>
      </w:r>
      <w:r>
        <w:rPr>
          <w:b w:val="0"/>
          <w:i w:val="0"/>
        </w:rPr>
        <w:br/>
      </w:r>
      <w:r>
        <w:rPr>
          <w:b w:val="0"/>
          <w:i w:val="0"/>
        </w:rPr>
        <w:t>24/01/2019</w:t>
      </w:r>
      <w:r>
        <w:rPr>
          <w:b w:val="0"/>
          <w:i w:val="0"/>
        </w:rPr>
        <w:br/>
      </w:r>
      <w:r>
        <w:rPr>
          <w:b w:val="0"/>
          <w:i w:val="0"/>
        </w:rPr>
        <w:br/>
      </w:r>
      <w:r>
        <w:rPr>
          <w:b w:val="0"/>
          <w:i w:val="0"/>
        </w:rPr>
        <w:t>https://vbpl.vn/gialai/Pages/vbpq-van-ban-goc.aspx?dvid=247&amp;ItemID=133710</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Quyết định</w:t>
      </w:r>
      <w:r>
        <w:rPr>
          <w:b w:val="0"/>
          <w:i w:val="0"/>
        </w:rPr>
        <w:br/>
      </w:r>
      <w:r>
        <w:rPr>
          <w:b w:val="0"/>
          <w:i w:val="0"/>
        </w:rPr>
        <w:br/>
      </w:r>
      <w:r>
        <w:rPr>
          <w:b w:val="0"/>
          <w:i w:val="0"/>
        </w:rPr>
        <w:t>39/2019/QĐ-UBND</w:t>
      </w:r>
      <w:r>
        <w:br/>
      </w:r>
      <w:r>
        <w:rPr>
          <w:b w:val="0"/>
          <w:i w:val="0"/>
        </w:rPr>
        <w:br/>
        <w:t xml:space="preserve">       ngày 26/11/2019</w:t>
      </w:r>
      <w:r>
        <w:rPr>
          <w:b w:val="0"/>
          <w:i w:val="0"/>
        </w:rPr>
        <w:br/>
      </w:r>
      <w:r>
        <w:rPr>
          <w:b w:val="0"/>
          <w:i w:val="0"/>
        </w:rPr>
        <w:br/>
      </w:r>
      <w:r>
        <w:rPr>
          <w:b w:val="0"/>
          <w:i w:val="0"/>
        </w:rPr>
        <w:t>Quy định phân cấp thẩm quyền phê duyệt hỗ trợ liên kết sản xuất gắn với tiêu thụ sản phẩm nông nghiệp trên địa bàn tỉnh Gia Lai</w:t>
      </w:r>
      <w:r>
        <w:rPr>
          <w:b w:val="0"/>
          <w:i w:val="0"/>
        </w:rPr>
        <w:br/>
      </w:r>
      <w:r>
        <w:rPr>
          <w:b w:val="0"/>
          <w:i w:val="0"/>
        </w:rPr>
        <w:br/>
      </w:r>
      <w:r>
        <w:rPr>
          <w:b w:val="0"/>
          <w:i w:val="0"/>
        </w:rPr>
        <w:t>06/12/2019</w:t>
      </w:r>
      <w:r>
        <w:rPr>
          <w:b w:val="0"/>
          <w:i w:val="0"/>
        </w:rPr>
        <w:br/>
      </w:r>
      <w:r>
        <w:rPr>
          <w:b w:val="0"/>
          <w:i w:val="0"/>
        </w:rPr>
        <w:br/>
      </w:r>
      <w:r>
        <w:rPr>
          <w:b w:val="0"/>
          <w:i w:val="0"/>
        </w:rPr>
        <w:t>https://vbpl.vn/gialai/Pages/vbpq-van-ban-goc.aspx?dvid=247&amp;ItemID=139189</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Quyết định</w:t>
      </w:r>
      <w:r>
        <w:rPr>
          <w:b w:val="0"/>
          <w:i w:val="0"/>
        </w:rPr>
        <w:br/>
      </w:r>
      <w:r>
        <w:rPr>
          <w:b w:val="0"/>
          <w:i w:val="0"/>
        </w:rPr>
        <w:br/>
      </w:r>
      <w:r>
        <w:rPr>
          <w:b w:val="0"/>
          <w:i w:val="0"/>
        </w:rPr>
        <w:t>22/2020/QĐ-UBND</w:t>
      </w:r>
      <w:r>
        <w:br/>
      </w:r>
      <w:r>
        <w:rPr>
          <w:b w:val="0"/>
          <w:i w:val="0"/>
        </w:rPr>
        <w:br/>
        <w:t xml:space="preserve">       ngày 03/8/2020</w:t>
      </w:r>
      <w:r>
        <w:rPr>
          <w:b w:val="0"/>
          <w:i w:val="0"/>
        </w:rPr>
        <w:br/>
      </w:r>
      <w:r>
        <w:rPr>
          <w:b w:val="0"/>
          <w:i w:val="0"/>
        </w:rPr>
        <w:br/>
      </w:r>
      <w:r>
        <w:rPr>
          <w:b w:val="0"/>
          <w:i w:val="0"/>
        </w:rPr>
        <w:t>Quy định một số nội dung về hỗ trợ phát triển ngành nghề nông thôn, nghề truyền thống, làng nghề, làng nghề truyền thống trên địa bàn tỉnh Gia Lai</w:t>
      </w:r>
      <w:r>
        <w:rPr>
          <w:b w:val="0"/>
          <w:i w:val="0"/>
        </w:rPr>
        <w:br/>
      </w:r>
      <w:r>
        <w:rPr>
          <w:b w:val="0"/>
          <w:i w:val="0"/>
        </w:rPr>
        <w:br/>
      </w:r>
      <w:r>
        <w:rPr>
          <w:b w:val="0"/>
          <w:i w:val="0"/>
        </w:rPr>
        <w:t>13/8/2020</w:t>
      </w:r>
      <w:r>
        <w:rPr>
          <w:b w:val="0"/>
          <w:i w:val="0"/>
        </w:rPr>
        <w:br/>
      </w:r>
      <w:r>
        <w:rPr>
          <w:b w:val="0"/>
          <w:i w:val="0"/>
        </w:rPr>
        <w:br/>
      </w:r>
      <w:r>
        <w:rPr>
          <w:b w:val="0"/>
          <w:i w:val="0"/>
        </w:rPr>
        <w:t>https://vbpl.vn/gialai/Pages/vbpq-van-ban-goc.aspx?dvid=247&amp;ItemID=143406</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Quyết định</w:t>
      </w:r>
      <w:r>
        <w:rPr>
          <w:b w:val="0"/>
          <w:i w:val="0"/>
        </w:rPr>
        <w:br/>
      </w:r>
      <w:r>
        <w:rPr>
          <w:b w:val="0"/>
          <w:i w:val="0"/>
        </w:rPr>
        <w:br/>
      </w:r>
      <w:r>
        <w:rPr>
          <w:b w:val="0"/>
          <w:i w:val="0"/>
        </w:rPr>
        <w:t>33/2020/QĐ-UBND</w:t>
      </w:r>
      <w:r>
        <w:br/>
      </w:r>
      <w:r>
        <w:rPr>
          <w:b w:val="0"/>
          <w:i w:val="0"/>
        </w:rPr>
        <w:br/>
        <w:t xml:space="preserve">       ngày 30/12/2020</w:t>
      </w:r>
      <w:r>
        <w:rPr>
          <w:b w:val="0"/>
          <w:i w:val="0"/>
        </w:rPr>
        <w:br/>
      </w:r>
      <w:r>
        <w:rPr>
          <w:b w:val="0"/>
          <w:i w:val="0"/>
        </w:rPr>
        <w:br/>
      </w:r>
      <w:r>
        <w:rPr>
          <w:b w:val="0"/>
          <w:i w:val="0"/>
        </w:rPr>
        <w:t>Quy định quy mô thủy lợi nội đồng và vị trí điểm giao nhận sản phẩm, dịch vụ thủy lợi trên địa bàn tỉnh Gia Lai</w:t>
      </w:r>
      <w:r>
        <w:rPr>
          <w:b w:val="0"/>
          <w:i w:val="0"/>
        </w:rPr>
        <w:br/>
      </w:r>
      <w:r>
        <w:rPr>
          <w:b w:val="0"/>
          <w:i w:val="0"/>
        </w:rPr>
        <w:br/>
      </w:r>
      <w:r>
        <w:rPr>
          <w:b w:val="0"/>
          <w:i w:val="0"/>
        </w:rPr>
        <w:t>10/01/2021</w:t>
      </w:r>
      <w:r>
        <w:rPr>
          <w:b w:val="0"/>
          <w:i w:val="0"/>
        </w:rPr>
        <w:br/>
      </w:r>
      <w:r>
        <w:rPr>
          <w:b w:val="0"/>
          <w:i w:val="0"/>
        </w:rPr>
        <w:br/>
      </w:r>
      <w:r>
        <w:rPr>
          <w:b w:val="0"/>
          <w:i w:val="0"/>
        </w:rPr>
        <w:t>https://vbpl.vn/gialai/Pages/vbpq-van-ban-goc.aspx?ItemID=145739&amp;Keyword=33/2020/q%C4%91</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Quyết định</w:t>
      </w:r>
      <w:r>
        <w:rPr>
          <w:b w:val="0"/>
          <w:i w:val="0"/>
        </w:rPr>
        <w:br/>
      </w:r>
      <w:r>
        <w:rPr>
          <w:b w:val="0"/>
          <w:i w:val="0"/>
        </w:rPr>
        <w:br/>
      </w:r>
      <w:r>
        <w:rPr>
          <w:b w:val="0"/>
          <w:i w:val="0"/>
        </w:rPr>
        <w:t>07/2021/QĐ-UBND</w:t>
      </w:r>
      <w:r>
        <w:br/>
      </w:r>
      <w:r>
        <w:rPr>
          <w:b w:val="0"/>
          <w:i w:val="0"/>
        </w:rPr>
        <w:br/>
        <w:t xml:space="preserve">       ngày 08/4/2021</w:t>
      </w:r>
      <w:r>
        <w:rPr>
          <w:b w:val="0"/>
          <w:i w:val="0"/>
        </w:rPr>
        <w:br/>
      </w:r>
      <w:r>
        <w:rPr>
          <w:b w:val="0"/>
          <w:i w:val="0"/>
        </w:rPr>
        <w:br/>
      </w:r>
      <w:r>
        <w:rPr>
          <w:b w:val="0"/>
          <w:i w:val="0"/>
        </w:rPr>
        <w:t>Quy định phân cấp quản lý công trình thủy lợi trên địa bàn tỉnh Gia Lai</w:t>
      </w:r>
      <w:r>
        <w:rPr>
          <w:b w:val="0"/>
          <w:i w:val="0"/>
        </w:rPr>
        <w:br/>
      </w:r>
      <w:r>
        <w:rPr>
          <w:b w:val="0"/>
          <w:i w:val="0"/>
        </w:rPr>
        <w:br/>
      </w:r>
      <w:r>
        <w:rPr>
          <w:b w:val="0"/>
          <w:i w:val="0"/>
        </w:rPr>
        <w:t>18/4/2021</w:t>
      </w:r>
      <w:r>
        <w:rPr>
          <w:b w:val="0"/>
          <w:i w:val="0"/>
        </w:rPr>
        <w:br/>
      </w:r>
      <w:r>
        <w:rPr>
          <w:b w:val="0"/>
          <w:i w:val="0"/>
        </w:rPr>
        <w:br/>
      </w:r>
      <w:r>
        <w:rPr>
          <w:b w:val="0"/>
          <w:i w:val="0"/>
        </w:rPr>
        <w:t>https://vbpl.vn/gialai/Pages/vbpq-van-ban-goc.aspx?dvid=247&amp;ItemID=147300</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Quyết định</w:t>
      </w:r>
      <w:r>
        <w:rPr>
          <w:b w:val="0"/>
          <w:i w:val="0"/>
        </w:rPr>
        <w:br/>
      </w:r>
      <w:r>
        <w:rPr>
          <w:b w:val="0"/>
          <w:i w:val="0"/>
        </w:rPr>
        <w:br/>
      </w:r>
      <w:r>
        <w:rPr>
          <w:b w:val="0"/>
          <w:i w:val="0"/>
        </w:rPr>
        <w:t>11/2021/QĐ-UBND</w:t>
      </w:r>
      <w:r>
        <w:br/>
      </w:r>
      <w:r>
        <w:rPr>
          <w:b w:val="0"/>
          <w:i w:val="0"/>
        </w:rPr>
        <w:br/>
        <w:t xml:space="preserve">       ngày 20/5/2021</w:t>
      </w:r>
      <w:r>
        <w:rPr>
          <w:b w:val="0"/>
          <w:i w:val="0"/>
        </w:rPr>
        <w:br/>
      </w:r>
      <w:r>
        <w:rPr>
          <w:b w:val="0"/>
          <w:i w:val="0"/>
        </w:rPr>
        <w:br/>
      </w:r>
      <w:r>
        <w:rPr>
          <w:b w:val="0"/>
          <w:i w:val="0"/>
        </w:rPr>
        <w:t>Ban hành Quy định về bồi thường thiệt hại đối với cây trồng khi Nhà nước thu hồi đất áp dụng năm 2021 trên địa bàn tỉnh Gia Lai</w:t>
      </w:r>
      <w:r>
        <w:rPr>
          <w:b w:val="0"/>
          <w:i w:val="0"/>
        </w:rPr>
        <w:br/>
      </w:r>
      <w:r>
        <w:rPr>
          <w:b w:val="0"/>
          <w:i w:val="0"/>
        </w:rPr>
        <w:br/>
      </w:r>
      <w:r>
        <w:rPr>
          <w:b w:val="0"/>
          <w:i w:val="0"/>
        </w:rPr>
        <w:t>30/5/2021</w:t>
      </w:r>
      <w:r>
        <w:rPr>
          <w:b w:val="0"/>
          <w:i w:val="0"/>
        </w:rPr>
        <w:br/>
      </w:r>
      <w:r>
        <w:rPr>
          <w:b w:val="0"/>
          <w:i w:val="0"/>
        </w:rPr>
        <w:br/>
      </w:r>
      <w:r>
        <w:rPr>
          <w:b w:val="0"/>
          <w:i w:val="0"/>
        </w:rPr>
        <w:t>https://vbpl.vn/gialai/Pages/vbpq-van-ban-goc.aspx?dvid=247&amp;ItemID=147764</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Quyết định</w:t>
      </w:r>
      <w:r>
        <w:rPr>
          <w:b w:val="0"/>
          <w:i w:val="0"/>
        </w:rPr>
        <w:br/>
      </w:r>
      <w:r>
        <w:rPr>
          <w:b w:val="0"/>
          <w:i w:val="0"/>
        </w:rPr>
        <w:br/>
      </w:r>
      <w:r>
        <w:rPr>
          <w:b w:val="0"/>
          <w:i w:val="0"/>
        </w:rPr>
        <w:t>15/2021/QĐ-UBND</w:t>
      </w:r>
      <w:r>
        <w:br/>
      </w:r>
      <w:r>
        <w:rPr>
          <w:b w:val="0"/>
          <w:i w:val="0"/>
        </w:rPr>
        <w:br/>
        <w:t xml:space="preserve">       ngày 07/7/2021</w:t>
      </w:r>
      <w:r>
        <w:rPr>
          <w:b w:val="0"/>
          <w:i w:val="0"/>
        </w:rPr>
        <w:br/>
      </w:r>
      <w:r>
        <w:rPr>
          <w:b w:val="0"/>
          <w:i w:val="0"/>
        </w:rPr>
        <w:br/>
      </w:r>
      <w:r>
        <w:rPr>
          <w:b w:val="0"/>
          <w:i w:val="0"/>
        </w:rPr>
        <w:t>Ban hành khung giá rừng trên địa bàn tỉnh Gia Lai</w:t>
      </w:r>
      <w:r>
        <w:rPr>
          <w:b w:val="0"/>
          <w:i w:val="0"/>
        </w:rPr>
        <w:br/>
      </w:r>
      <w:r>
        <w:rPr>
          <w:b w:val="0"/>
          <w:i w:val="0"/>
        </w:rPr>
        <w:br/>
      </w:r>
      <w:r>
        <w:rPr>
          <w:b w:val="0"/>
          <w:i w:val="0"/>
        </w:rPr>
        <w:t>25/7/2021</w:t>
      </w:r>
      <w:r>
        <w:rPr>
          <w:b w:val="0"/>
          <w:i w:val="0"/>
        </w:rPr>
        <w:br/>
      </w:r>
      <w:r>
        <w:rPr>
          <w:b w:val="0"/>
          <w:i w:val="0"/>
        </w:rPr>
        <w:br/>
      </w:r>
      <w:r>
        <w:rPr>
          <w:b w:val="0"/>
          <w:i w:val="0"/>
        </w:rPr>
        <w:t>https://vbpl.vn/gialai/Pages/vbpq-toanvan.aspx?ItemID=148416</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Quyết định</w:t>
      </w:r>
      <w:r>
        <w:rPr>
          <w:b w:val="0"/>
          <w:i w:val="0"/>
        </w:rPr>
        <w:br/>
      </w:r>
      <w:r>
        <w:rPr>
          <w:b w:val="0"/>
          <w:i w:val="0"/>
        </w:rPr>
        <w:br/>
      </w:r>
      <w:r>
        <w:rPr>
          <w:b w:val="0"/>
          <w:i w:val="0"/>
        </w:rPr>
        <w:t>31/2021/QĐ-UBND</w:t>
      </w:r>
      <w:r>
        <w:br/>
      </w:r>
      <w:r>
        <w:rPr>
          <w:b w:val="0"/>
          <w:i w:val="0"/>
        </w:rPr>
        <w:br/>
        <w:t xml:space="preserve">       ngày 20/12/2021</w:t>
      </w:r>
      <w:r>
        <w:rPr>
          <w:b w:val="0"/>
          <w:i w:val="0"/>
        </w:rPr>
        <w:br/>
      </w:r>
      <w:r>
        <w:rPr>
          <w:b w:val="0"/>
          <w:i w:val="0"/>
        </w:rPr>
        <w:br/>
      </w:r>
      <w:r>
        <w:rPr>
          <w:b w:val="0"/>
          <w:i w:val="0"/>
        </w:rPr>
        <w:t>Quy định giá sản phẩm, dịch vụ công ích thủy lợi năm 2021 đối với công trình thủy lợi sử dụng vốn nhà nước thuộc phạm vi thẩm quyền quản lý của tỉnh Gia Lai</w:t>
      </w:r>
      <w:r>
        <w:rPr>
          <w:b w:val="0"/>
          <w:i w:val="0"/>
        </w:rPr>
        <w:br/>
      </w:r>
      <w:r>
        <w:rPr>
          <w:b w:val="0"/>
          <w:i w:val="0"/>
        </w:rPr>
        <w:br/>
      </w:r>
      <w:r>
        <w:rPr>
          <w:b w:val="0"/>
          <w:i w:val="0"/>
        </w:rPr>
        <w:t>30/12/2021</w:t>
      </w:r>
      <w:r>
        <w:rPr>
          <w:b w:val="0"/>
          <w:i w:val="0"/>
        </w:rPr>
        <w:br/>
      </w:r>
      <w:r>
        <w:rPr>
          <w:b w:val="0"/>
          <w:i w:val="0"/>
        </w:rPr>
        <w:br/>
      </w:r>
      <w:r>
        <w:rPr>
          <w:b w:val="0"/>
          <w:i w:val="0"/>
        </w:rPr>
        <w:t>https://vbpl.vn/gialai/Pages/vbpq-van-ban-goc.aspx?dvid=247&amp;ItemID=151895</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Quyết định</w:t>
      </w:r>
      <w:r>
        <w:rPr>
          <w:b w:val="0"/>
          <w:i w:val="0"/>
        </w:rPr>
        <w:br/>
      </w:r>
      <w:r>
        <w:rPr>
          <w:b w:val="0"/>
          <w:i w:val="0"/>
        </w:rPr>
        <w:br/>
      </w:r>
      <w:r>
        <w:rPr>
          <w:b w:val="0"/>
          <w:i w:val="0"/>
        </w:rPr>
        <w:t>03/2022/QĐ-UBND</w:t>
      </w:r>
      <w:r>
        <w:br/>
      </w:r>
      <w:r>
        <w:rPr>
          <w:b w:val="0"/>
          <w:i w:val="0"/>
        </w:rPr>
        <w:br/>
        <w:t xml:space="preserve">       ngày 13/01/2022</w:t>
      </w:r>
      <w:r>
        <w:rPr>
          <w:b w:val="0"/>
          <w:i w:val="0"/>
        </w:rPr>
        <w:br/>
      </w:r>
      <w:r>
        <w:rPr>
          <w:b w:val="0"/>
          <w:i w:val="0"/>
        </w:rPr>
        <w:br/>
      </w:r>
      <w:r>
        <w:rPr>
          <w:b w:val="0"/>
          <w:i w:val="0"/>
        </w:rPr>
        <w:t>Ban hành Định mức kinh tế - kỹ thuật một số cây trồng, vật nuôi và thủy sản trên địa bàn tỉnh Gia Lai</w:t>
      </w:r>
      <w:r>
        <w:rPr>
          <w:b w:val="0"/>
          <w:i w:val="0"/>
        </w:rPr>
        <w:br/>
      </w:r>
      <w:r>
        <w:rPr>
          <w:b w:val="0"/>
          <w:i w:val="0"/>
        </w:rPr>
        <w:br/>
      </w:r>
      <w:r>
        <w:rPr>
          <w:b w:val="0"/>
          <w:i w:val="0"/>
        </w:rPr>
        <w:t>23/01/2022</w:t>
      </w:r>
      <w:r>
        <w:rPr>
          <w:b w:val="0"/>
          <w:i w:val="0"/>
        </w:rPr>
        <w:br/>
      </w:r>
      <w:r>
        <w:rPr>
          <w:b w:val="0"/>
          <w:i w:val="0"/>
        </w:rPr>
        <w:br/>
      </w:r>
      <w:r>
        <w:rPr>
          <w:b w:val="0"/>
          <w:i w:val="0"/>
        </w:rPr>
        <w:t>https://vbpl.vn/gialai/Pages/vbpq-van-ban-goc.aspx?dvid=247&amp;ItemID=152509</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Quyết định</w:t>
      </w:r>
      <w:r>
        <w:rPr>
          <w:b w:val="0"/>
          <w:i w:val="0"/>
        </w:rPr>
        <w:br/>
      </w:r>
      <w:r>
        <w:rPr>
          <w:b w:val="0"/>
          <w:i w:val="0"/>
        </w:rPr>
        <w:br/>
      </w:r>
      <w:r>
        <w:rPr>
          <w:b w:val="0"/>
          <w:i w:val="0"/>
        </w:rPr>
        <w:t>05/2022/QĐ-UBND</w:t>
      </w:r>
      <w:r>
        <w:br/>
      </w:r>
      <w:r>
        <w:rPr>
          <w:b w:val="0"/>
          <w:i w:val="0"/>
        </w:rPr>
        <w:br/>
        <w:t xml:space="preserve">       ngày 15/02/2022</w:t>
      </w:r>
      <w:r>
        <w:rPr>
          <w:b w:val="0"/>
          <w:i w:val="0"/>
        </w:rPr>
        <w:br/>
      </w:r>
      <w:r>
        <w:rPr>
          <w:b w:val="0"/>
          <w:i w:val="0"/>
        </w:rPr>
        <w:br/>
      </w:r>
      <w:r>
        <w:rPr>
          <w:b w:val="0"/>
          <w:i w:val="0"/>
        </w:rPr>
        <w:t>Quy định mật độ chăn nuôi giai đoạn 2022 -2030 trên địa bàn tỉnh Gia Lai</w:t>
      </w:r>
      <w:r>
        <w:rPr>
          <w:b w:val="0"/>
          <w:i w:val="0"/>
        </w:rPr>
        <w:br/>
      </w:r>
      <w:r>
        <w:rPr>
          <w:b w:val="0"/>
          <w:i w:val="0"/>
        </w:rPr>
        <w:br/>
      </w:r>
      <w:r>
        <w:rPr>
          <w:b w:val="0"/>
          <w:i w:val="0"/>
        </w:rPr>
        <w:t>25/02/2022</w:t>
      </w:r>
      <w:r>
        <w:rPr>
          <w:b w:val="0"/>
          <w:i w:val="0"/>
        </w:rPr>
        <w:br/>
      </w:r>
      <w:r>
        <w:rPr>
          <w:b w:val="0"/>
          <w:i w:val="0"/>
        </w:rPr>
        <w:br/>
      </w:r>
      <w:r>
        <w:rPr>
          <w:b w:val="0"/>
          <w:i w:val="0"/>
        </w:rPr>
        <w:t>https://vbpl.vn/gialai/Pages/vbpq-van-ban-goc.aspx?dvid=247&amp;ItemID=152874</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Quyết định</w:t>
      </w:r>
      <w:r>
        <w:rPr>
          <w:b w:val="0"/>
          <w:i w:val="0"/>
        </w:rPr>
        <w:br/>
      </w:r>
      <w:r>
        <w:rPr>
          <w:b w:val="0"/>
          <w:i w:val="0"/>
        </w:rPr>
        <w:br/>
      </w:r>
      <w:r>
        <w:rPr>
          <w:b w:val="0"/>
          <w:i w:val="0"/>
        </w:rPr>
        <w:t>17/2022/QĐ-UBND</w:t>
      </w:r>
      <w:r>
        <w:br/>
      </w:r>
      <w:r>
        <w:rPr>
          <w:b w:val="0"/>
          <w:i w:val="0"/>
        </w:rPr>
        <w:br/>
        <w:t xml:space="preserve">       ngày 06/4/2022</w:t>
      </w:r>
      <w:r>
        <w:rPr>
          <w:b w:val="0"/>
          <w:i w:val="0"/>
        </w:rPr>
        <w:br/>
      </w:r>
      <w:r>
        <w:rPr>
          <w:b w:val="0"/>
          <w:i w:val="0"/>
        </w:rPr>
        <w:br/>
      </w:r>
      <w:r>
        <w:rPr>
          <w:b w:val="0"/>
          <w:i w:val="0"/>
        </w:rPr>
        <w:t>Quy định nội dung chi và mức chi của Quỹ phòng, chống thiên tai tỉnh Gia Lai</w:t>
      </w:r>
      <w:r>
        <w:rPr>
          <w:b w:val="0"/>
          <w:i w:val="0"/>
        </w:rPr>
        <w:br/>
      </w:r>
      <w:r>
        <w:rPr>
          <w:b w:val="0"/>
          <w:i w:val="0"/>
        </w:rPr>
        <w:br/>
      </w:r>
      <w:r>
        <w:rPr>
          <w:b w:val="0"/>
          <w:i w:val="0"/>
        </w:rPr>
        <w:t>17/4/2022</w:t>
      </w:r>
      <w:r>
        <w:rPr>
          <w:b w:val="0"/>
          <w:i w:val="0"/>
        </w:rPr>
        <w:br/>
      </w:r>
      <w:r>
        <w:rPr>
          <w:b w:val="0"/>
          <w:i w:val="0"/>
        </w:rPr>
        <w:br/>
      </w:r>
      <w:r>
        <w:rPr>
          <w:b w:val="0"/>
          <w:i w:val="0"/>
        </w:rPr>
        <w:t>https://vbpl.vn/gialai/Pages/vbpq-van-ban-goc.aspx?dvid=247&amp;ItemID=153476</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Quyết định</w:t>
      </w:r>
      <w:r>
        <w:rPr>
          <w:b w:val="0"/>
          <w:i w:val="0"/>
        </w:rPr>
        <w:br/>
      </w:r>
      <w:r>
        <w:rPr>
          <w:b w:val="0"/>
          <w:i w:val="0"/>
        </w:rPr>
        <w:br/>
      </w:r>
      <w:r>
        <w:rPr>
          <w:b w:val="0"/>
          <w:i w:val="0"/>
        </w:rPr>
        <w:t>27/2023/QĐ-UBND</w:t>
      </w:r>
      <w:r>
        <w:br/>
      </w:r>
      <w:r>
        <w:rPr>
          <w:b w:val="0"/>
          <w:i w:val="0"/>
        </w:rPr>
        <w:br/>
        <w:t xml:space="preserve">       ngày 24/6/2023</w:t>
      </w:r>
      <w:r>
        <w:rPr>
          <w:b w:val="0"/>
          <w:i w:val="0"/>
        </w:rPr>
        <w:br/>
      </w:r>
      <w:r>
        <w:rPr>
          <w:b w:val="0"/>
          <w:i w:val="0"/>
        </w:rPr>
        <w:br/>
      </w:r>
      <w:r>
        <w:rPr>
          <w:b w:val="0"/>
          <w:i w:val="0"/>
        </w:rPr>
        <w:t>Ban hành Quy định bảo đảm yêu cầu phòng, chống thiên tai đối với việc quản lý, vận hành, sử dụng các khu khai thác khoáng sản, khai thác tài nguyên thiên nhiên khác, đô thị, du lịch, công nghiệp, di tích lịch sử; điểm du lịch; điểm dân cư nông thôn và công trình trên địa bàn tỉnh Gia Lai</w:t>
      </w:r>
      <w:r>
        <w:rPr>
          <w:b w:val="0"/>
          <w:i w:val="0"/>
        </w:rPr>
        <w:br/>
      </w:r>
      <w:r>
        <w:rPr>
          <w:b w:val="0"/>
          <w:i w:val="0"/>
        </w:rPr>
        <w:br/>
      </w:r>
      <w:r>
        <w:rPr>
          <w:b w:val="0"/>
          <w:i w:val="0"/>
        </w:rPr>
        <w:t>05/7/2023</w:t>
      </w:r>
      <w:r>
        <w:rPr>
          <w:b w:val="0"/>
          <w:i w:val="0"/>
        </w:rPr>
        <w:br/>
      </w:r>
      <w:r>
        <w:rPr>
          <w:b w:val="0"/>
          <w:i w:val="0"/>
        </w:rPr>
        <w:br/>
      </w:r>
      <w:r>
        <w:rPr>
          <w:b w:val="0"/>
          <w:i w:val="0"/>
        </w:rPr>
        <w:t>https://vbpl.vn/gialai/Pages/vbpq-van-ban-goc.aspx?dvid=247&amp;ItemID=160912</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Quyết định</w:t>
      </w:r>
      <w:r>
        <w:rPr>
          <w:b w:val="0"/>
          <w:i w:val="0"/>
        </w:rPr>
        <w:br/>
      </w:r>
      <w:r>
        <w:rPr>
          <w:b w:val="0"/>
          <w:i w:val="0"/>
        </w:rPr>
        <w:br/>
      </w:r>
      <w:r>
        <w:rPr>
          <w:b w:val="0"/>
          <w:i w:val="0"/>
        </w:rPr>
        <w:t>32/2023/QĐ-UBND</w:t>
      </w:r>
      <w:r>
        <w:br/>
      </w:r>
      <w:r>
        <w:rPr>
          <w:b w:val="0"/>
          <w:i w:val="0"/>
        </w:rPr>
        <w:br/>
        <w:t xml:space="preserve">       ngày 05/9/2023</w:t>
      </w:r>
      <w:r>
        <w:rPr>
          <w:b w:val="0"/>
          <w:i w:val="0"/>
        </w:rPr>
        <w:br/>
      </w:r>
      <w:r>
        <w:rPr>
          <w:b w:val="0"/>
          <w:i w:val="0"/>
        </w:rPr>
        <w:br/>
      </w:r>
      <w:r>
        <w:rPr>
          <w:b w:val="0"/>
          <w:i w:val="0"/>
        </w:rPr>
        <w:t>Ban hành Quy định phạm vi vùng phụ cận đối với công trình thủy lợi trên địa bàn tỉnh Gia Lai</w:t>
      </w:r>
      <w:r>
        <w:rPr>
          <w:b w:val="0"/>
          <w:i w:val="0"/>
        </w:rPr>
        <w:br/>
      </w:r>
      <w:r>
        <w:rPr>
          <w:b w:val="0"/>
          <w:i w:val="0"/>
        </w:rPr>
        <w:br/>
      </w:r>
      <w:r>
        <w:rPr>
          <w:b w:val="0"/>
          <w:i w:val="0"/>
        </w:rPr>
        <w:t>15/9/2023</w:t>
      </w:r>
      <w:r>
        <w:rPr>
          <w:b w:val="0"/>
          <w:i w:val="0"/>
        </w:rPr>
        <w:br/>
      </w:r>
      <w:r>
        <w:rPr>
          <w:b w:val="0"/>
          <w:i w:val="0"/>
        </w:rPr>
        <w:br/>
      </w:r>
      <w:r>
        <w:rPr>
          <w:b w:val="0"/>
          <w:i w:val="0"/>
        </w:rPr>
        <w:t>https://vbpl.vn/gialai/Pages/vbpq-van-ban-goc.aspx?dvid=247&amp;ItemID=162190</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Quyết định</w:t>
      </w:r>
      <w:r>
        <w:rPr>
          <w:b w:val="0"/>
          <w:i w:val="0"/>
        </w:rPr>
        <w:br/>
      </w:r>
      <w:r>
        <w:rPr>
          <w:b w:val="0"/>
          <w:i w:val="0"/>
        </w:rPr>
        <w:br/>
      </w:r>
      <w:r>
        <w:rPr>
          <w:b w:val="0"/>
          <w:i w:val="0"/>
        </w:rPr>
        <w:t>35/2023/QĐ-UBND</w:t>
      </w:r>
      <w:r>
        <w:br/>
      </w:r>
      <w:r>
        <w:rPr>
          <w:b w:val="0"/>
          <w:i w:val="0"/>
        </w:rPr>
        <w:br/>
        <w:t xml:space="preserve">       ngày 28/9/2023</w:t>
      </w:r>
      <w:r>
        <w:rPr>
          <w:b w:val="0"/>
          <w:i w:val="0"/>
        </w:rPr>
        <w:br/>
      </w:r>
      <w:r>
        <w:rPr>
          <w:b w:val="0"/>
          <w:i w:val="0"/>
        </w:rPr>
        <w:br/>
      </w:r>
      <w:r>
        <w:rPr>
          <w:b w:val="0"/>
          <w:i w:val="0"/>
        </w:rPr>
        <w:t>Quy định chức năng, nhiệm vụ, quyền hạn của Sở Nông nghiệp và Phát triển nông thôn tỉnh Gia Lai</w:t>
      </w:r>
      <w:r>
        <w:rPr>
          <w:b w:val="0"/>
          <w:i w:val="0"/>
        </w:rPr>
        <w:br/>
      </w:r>
      <w:r>
        <w:rPr>
          <w:b w:val="0"/>
          <w:i w:val="0"/>
        </w:rPr>
        <w:br/>
      </w:r>
      <w:r>
        <w:rPr>
          <w:b w:val="0"/>
          <w:i w:val="0"/>
        </w:rPr>
        <w:t>08/10/2023</w:t>
      </w:r>
      <w:r>
        <w:rPr>
          <w:b w:val="0"/>
          <w:i w:val="0"/>
        </w:rPr>
        <w:br/>
      </w:r>
      <w:r>
        <w:rPr>
          <w:b w:val="0"/>
          <w:i w:val="0"/>
        </w:rPr>
        <w:br/>
      </w:r>
      <w:r>
        <w:rPr>
          <w:b w:val="0"/>
          <w:i w:val="0"/>
        </w:rPr>
        <w:t>https://vbpl.vn/gialai/Pages/vbpq-toanvan.aspx?ItemID=162428&amp;Keyword=35/2023/q%C4%91</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NỘI VỤ (28 văn bản)</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Quyết định</w:t>
      </w:r>
      <w:r>
        <w:rPr>
          <w:b w:val="0"/>
          <w:i w:val="0"/>
        </w:rPr>
        <w:br/>
      </w:r>
      <w:r>
        <w:rPr>
          <w:b w:val="0"/>
          <w:i w:val="0"/>
        </w:rPr>
        <w:br/>
      </w:r>
      <w:r>
        <w:rPr>
          <w:b w:val="0"/>
          <w:i w:val="0"/>
        </w:rPr>
        <w:t>07/1999/QĐ-UB</w:t>
      </w:r>
      <w:r>
        <w:br/>
      </w:r>
      <w:r>
        <w:rPr>
          <w:b w:val="0"/>
          <w:i w:val="0"/>
        </w:rPr>
        <w:br/>
        <w:t xml:space="preserve">         ngày 28/01/1999</w:t>
      </w:r>
      <w:r>
        <w:rPr>
          <w:b w:val="0"/>
          <w:i w:val="0"/>
        </w:rPr>
        <w:br/>
      </w:r>
      <w:r>
        <w:rPr>
          <w:b w:val="0"/>
          <w:i w:val="0"/>
        </w:rPr>
        <w:br/>
      </w:r>
      <w:r>
        <w:rPr>
          <w:b w:val="0"/>
          <w:i w:val="0"/>
        </w:rPr>
        <w:t>Về việc ban hành Quy chế hoạt động của Hội đồng thi đua - khen thưởng tỉnh Gia Lai</w:t>
      </w:r>
      <w:r>
        <w:rPr>
          <w:b w:val="0"/>
          <w:i w:val="0"/>
        </w:rPr>
        <w:br/>
      </w:r>
      <w:r>
        <w:rPr>
          <w:b w:val="0"/>
          <w:i w:val="0"/>
        </w:rPr>
        <w:br/>
      </w:r>
      <w:r>
        <w:rPr>
          <w:b w:val="0"/>
          <w:i w:val="0"/>
        </w:rPr>
        <w:t>28/01/1999</w:t>
      </w:r>
      <w:r>
        <w:rPr>
          <w:b w:val="0"/>
          <w:i w:val="0"/>
        </w:rPr>
        <w:br/>
      </w:r>
      <w:r>
        <w:rPr>
          <w:b w:val="0"/>
          <w:i w:val="0"/>
        </w:rPr>
        <w:br/>
      </w:r>
      <w:r>
        <w:rPr>
          <w:b w:val="0"/>
          <w:i w:val="0"/>
        </w:rPr>
        <w:t>https://vbpl.vn/gialai/Pages/vbpq-van-ban-goc.aspx?ItemID=165169&amp;Keyword=07/1999/q%C4%91</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Quyết định</w:t>
      </w:r>
      <w:r>
        <w:rPr>
          <w:b w:val="0"/>
          <w:i w:val="0"/>
        </w:rPr>
        <w:br/>
      </w:r>
      <w:r>
        <w:rPr>
          <w:b w:val="0"/>
          <w:i w:val="0"/>
        </w:rPr>
        <w:br/>
      </w:r>
      <w:r>
        <w:rPr>
          <w:b w:val="0"/>
          <w:i w:val="0"/>
        </w:rPr>
        <w:t>61/1999/QĐ-UB</w:t>
      </w:r>
      <w:r>
        <w:br/>
      </w:r>
      <w:r>
        <w:rPr>
          <w:b w:val="0"/>
          <w:i w:val="0"/>
        </w:rPr>
        <w:br/>
        <w:t xml:space="preserve">         ngày 29/7/1999</w:t>
      </w:r>
      <w:r>
        <w:rPr>
          <w:b w:val="0"/>
          <w:i w:val="0"/>
        </w:rPr>
        <w:br/>
      </w:r>
      <w:r>
        <w:rPr>
          <w:b w:val="0"/>
          <w:i w:val="0"/>
        </w:rPr>
        <w:br/>
      </w:r>
      <w:r>
        <w:rPr>
          <w:b w:val="0"/>
          <w:i w:val="0"/>
        </w:rPr>
        <w:t>Về việc ban hành Quy chế về tổ chức thôn, làng, buôn, tổ dân phố và nhiệm vụ, quyền hạn của trưởng thôn, trưởng làng, trưởng buôn, tổ trưởng tổ dân phố</w:t>
      </w:r>
      <w:r>
        <w:rPr>
          <w:b w:val="0"/>
          <w:i w:val="0"/>
        </w:rPr>
        <w:br/>
      </w:r>
      <w:r>
        <w:rPr>
          <w:b w:val="0"/>
          <w:i w:val="0"/>
        </w:rPr>
        <w:br/>
      </w:r>
      <w:r>
        <w:rPr>
          <w:b w:val="0"/>
          <w:i w:val="0"/>
        </w:rPr>
        <w:t>29/7/1999</w:t>
      </w:r>
      <w:r>
        <w:rPr>
          <w:b w:val="0"/>
          <w:i w:val="0"/>
        </w:rPr>
        <w:br/>
      </w:r>
      <w:r>
        <w:rPr>
          <w:b w:val="0"/>
          <w:i w:val="0"/>
        </w:rPr>
        <w:br/>
      </w:r>
      <w:r>
        <w:rPr>
          <w:b w:val="0"/>
          <w:i w:val="0"/>
        </w:rPr>
        <w:t>https://vbpl.vn/gialai/Pages/vbpq-toanvan.aspx?ItemID=69382&amp;Keyword=61/1999/q%C4%91</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Quyết định</w:t>
      </w:r>
      <w:r>
        <w:rPr>
          <w:b w:val="0"/>
          <w:i w:val="0"/>
        </w:rPr>
        <w:br/>
      </w:r>
      <w:r>
        <w:rPr>
          <w:b w:val="0"/>
          <w:i w:val="0"/>
        </w:rPr>
        <w:br/>
      </w:r>
      <w:r>
        <w:rPr>
          <w:b w:val="0"/>
          <w:i w:val="0"/>
        </w:rPr>
        <w:t>82/1999/QĐ-UB</w:t>
      </w:r>
      <w:r>
        <w:br/>
      </w:r>
      <w:r>
        <w:rPr>
          <w:b w:val="0"/>
          <w:i w:val="0"/>
        </w:rPr>
        <w:br/>
        <w:t xml:space="preserve">         ngày 15/9/1999</w:t>
      </w:r>
      <w:r>
        <w:rPr>
          <w:b w:val="0"/>
          <w:i w:val="0"/>
        </w:rPr>
        <w:br/>
      </w:r>
      <w:r>
        <w:rPr>
          <w:b w:val="0"/>
          <w:i w:val="0"/>
        </w:rPr>
        <w:br/>
      </w:r>
      <w:r>
        <w:rPr>
          <w:b w:val="0"/>
          <w:i w:val="0"/>
        </w:rPr>
        <w:t>Về việc trợ cấp cho cán bộ được cử đi đào tạo, bồi dưỡng theo Quy định 131/TU/QĐTT, ngày 01/10/1998 của Ban Thường vụ Tỉnh ủy</w:t>
      </w:r>
      <w:r>
        <w:rPr>
          <w:b w:val="0"/>
          <w:i w:val="0"/>
        </w:rPr>
        <w:br/>
      </w:r>
      <w:r>
        <w:rPr>
          <w:b w:val="0"/>
          <w:i w:val="0"/>
        </w:rPr>
        <w:br/>
      </w:r>
      <w:r>
        <w:rPr>
          <w:b w:val="0"/>
          <w:i w:val="0"/>
        </w:rPr>
        <w:t>15/9/1999</w:t>
      </w:r>
      <w:r>
        <w:rPr>
          <w:b w:val="0"/>
          <w:i w:val="0"/>
        </w:rPr>
        <w:br/>
      </w:r>
      <w:r>
        <w:rPr>
          <w:b w:val="0"/>
          <w:i w:val="0"/>
        </w:rPr>
        <w:br/>
      </w:r>
      <w:r>
        <w:rPr>
          <w:b w:val="0"/>
          <w:i w:val="0"/>
        </w:rPr>
        <w:t>https://vbpl.vn/gialai/Pages/vbpq-van-ban-goc.aspx?ItemID=165178&amp;Keyword=82/1999/q%C4%91</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Quyết định</w:t>
      </w:r>
      <w:r>
        <w:rPr>
          <w:b w:val="0"/>
          <w:i w:val="0"/>
        </w:rPr>
        <w:br/>
      </w:r>
      <w:r>
        <w:rPr>
          <w:b w:val="0"/>
          <w:i w:val="0"/>
        </w:rPr>
        <w:br/>
      </w:r>
      <w:r>
        <w:rPr>
          <w:b w:val="0"/>
          <w:i w:val="0"/>
        </w:rPr>
        <w:t>53/2000/QĐ-UB</w:t>
      </w:r>
      <w:r>
        <w:br/>
      </w:r>
      <w:r>
        <w:rPr>
          <w:b w:val="0"/>
          <w:i w:val="0"/>
        </w:rPr>
        <w:br/>
        <w:t xml:space="preserve">         ngày 19/7/2000</w:t>
      </w:r>
      <w:r>
        <w:rPr>
          <w:b w:val="0"/>
          <w:i w:val="0"/>
        </w:rPr>
        <w:br/>
      </w:r>
      <w:r>
        <w:rPr>
          <w:b w:val="0"/>
          <w:i w:val="0"/>
        </w:rPr>
        <w:br/>
      </w:r>
      <w:r>
        <w:rPr>
          <w:b w:val="0"/>
          <w:i w:val="0"/>
        </w:rPr>
        <w:t>Về việc ban hành quy định bầu cử trưởng thôn, trưởng làng, trưởng buôn, tổ trưởng tổ dân phố tỉnh Gia Lai</w:t>
      </w:r>
      <w:r>
        <w:rPr>
          <w:b w:val="0"/>
          <w:i w:val="0"/>
        </w:rPr>
        <w:br/>
      </w:r>
      <w:r>
        <w:rPr>
          <w:b w:val="0"/>
          <w:i w:val="0"/>
        </w:rPr>
        <w:br/>
      </w:r>
      <w:r>
        <w:rPr>
          <w:b w:val="0"/>
          <w:i w:val="0"/>
        </w:rPr>
        <w:t>19/7/2000</w:t>
      </w:r>
      <w:r>
        <w:rPr>
          <w:b w:val="0"/>
          <w:i w:val="0"/>
        </w:rPr>
        <w:br/>
      </w:r>
      <w:r>
        <w:rPr>
          <w:b w:val="0"/>
          <w:i w:val="0"/>
        </w:rPr>
        <w:br/>
      </w:r>
      <w:r>
        <w:rPr>
          <w:b w:val="0"/>
          <w:i w:val="0"/>
        </w:rPr>
        <w:t>https://vbpl.vn/gialai/Pages/vbpq-van-ban-goc.aspx?ItemID=165174&amp;Keyword=53/2000/q%C4%91</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Quyết định</w:t>
      </w:r>
      <w:r>
        <w:rPr>
          <w:b w:val="0"/>
          <w:i w:val="0"/>
        </w:rPr>
        <w:br/>
      </w:r>
      <w:r>
        <w:rPr>
          <w:b w:val="0"/>
          <w:i w:val="0"/>
        </w:rPr>
        <w:br/>
      </w:r>
      <w:r>
        <w:rPr>
          <w:b w:val="0"/>
          <w:i w:val="0"/>
        </w:rPr>
        <w:t>55/2001/QĐ-UB</w:t>
      </w:r>
      <w:r>
        <w:br/>
      </w:r>
      <w:r>
        <w:rPr>
          <w:b w:val="0"/>
          <w:i w:val="0"/>
        </w:rPr>
        <w:br/>
        <w:t xml:space="preserve">       ngày 29/6/2001</w:t>
      </w:r>
      <w:r>
        <w:rPr>
          <w:b w:val="0"/>
          <w:i w:val="0"/>
        </w:rPr>
        <w:br/>
      </w:r>
      <w:r>
        <w:rPr>
          <w:b w:val="0"/>
          <w:i w:val="0"/>
        </w:rPr>
        <w:br/>
      </w:r>
      <w:r>
        <w:rPr>
          <w:b w:val="0"/>
          <w:i w:val="0"/>
        </w:rPr>
        <w:t>Về việc ban hành quy định về hỗ trợ kinh phí đối với cán bộ, công chức của tỉnh được cử đi đào tạo, bồi dưỡng</w:t>
      </w:r>
      <w:r>
        <w:rPr>
          <w:b w:val="0"/>
          <w:i w:val="0"/>
        </w:rPr>
        <w:br/>
      </w:r>
      <w:r>
        <w:rPr>
          <w:b w:val="0"/>
          <w:i w:val="0"/>
        </w:rPr>
        <w:br/>
      </w:r>
      <w:r>
        <w:rPr>
          <w:b w:val="0"/>
          <w:i w:val="0"/>
        </w:rPr>
        <w:t>01/7/2001</w:t>
      </w:r>
      <w:r>
        <w:rPr>
          <w:b w:val="0"/>
          <w:i w:val="0"/>
        </w:rPr>
        <w:br/>
      </w:r>
      <w:r>
        <w:rPr>
          <w:b w:val="0"/>
          <w:i w:val="0"/>
        </w:rPr>
        <w:br/>
      </w:r>
      <w:r>
        <w:rPr>
          <w:b w:val="0"/>
          <w:i w:val="0"/>
        </w:rPr>
        <w:t>https://vbpl.vn/gialai/Pages/vbpq-van-ban-goc.aspx?ItemID=165175&amp;Keyword=55/2001/q%C4%91</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Quyết định</w:t>
      </w:r>
      <w:r>
        <w:rPr>
          <w:b w:val="0"/>
          <w:i w:val="0"/>
        </w:rPr>
        <w:br/>
      </w:r>
      <w:r>
        <w:rPr>
          <w:b w:val="0"/>
          <w:i w:val="0"/>
        </w:rPr>
        <w:br/>
      </w:r>
      <w:r>
        <w:rPr>
          <w:b w:val="0"/>
          <w:i w:val="0"/>
        </w:rPr>
        <w:t>116/2001/QĐ-UB</w:t>
      </w:r>
      <w:r>
        <w:br/>
      </w:r>
      <w:r>
        <w:rPr>
          <w:b w:val="0"/>
          <w:i w:val="0"/>
        </w:rPr>
        <w:br/>
        <w:t xml:space="preserve">         ngày 28/12/2001</w:t>
      </w:r>
      <w:r>
        <w:rPr>
          <w:b w:val="0"/>
          <w:i w:val="0"/>
        </w:rPr>
        <w:br/>
      </w:r>
      <w:r>
        <w:rPr>
          <w:b w:val="0"/>
          <w:i w:val="0"/>
        </w:rPr>
        <w:br/>
      </w:r>
      <w:r>
        <w:rPr>
          <w:b w:val="0"/>
          <w:i w:val="0"/>
        </w:rPr>
        <w:t>Về việc sửa đổi, bổ sung một số điểm tại Quyết định 86/2001/QĐ-UB ngày 18/10/2001 của UBND tỉnh về Quy định quản lý công tác Tổ chức Nhà nước của tỉnh</w:t>
      </w:r>
      <w:r>
        <w:rPr>
          <w:b w:val="0"/>
          <w:i w:val="0"/>
        </w:rPr>
        <w:br/>
      </w:r>
      <w:r>
        <w:rPr>
          <w:b w:val="0"/>
          <w:i w:val="0"/>
        </w:rPr>
        <w:br/>
      </w:r>
      <w:r>
        <w:rPr>
          <w:b w:val="0"/>
          <w:i w:val="0"/>
        </w:rPr>
        <w:t>28/12/2001</w:t>
      </w:r>
      <w:r>
        <w:rPr>
          <w:b w:val="0"/>
          <w:i w:val="0"/>
        </w:rPr>
        <w:br/>
      </w:r>
      <w:r>
        <w:rPr>
          <w:b w:val="0"/>
          <w:i w:val="0"/>
        </w:rPr>
        <w:br/>
      </w:r>
      <w:r>
        <w:rPr>
          <w:b w:val="0"/>
          <w:i w:val="0"/>
        </w:rPr>
        <w:t>https://vbpl.vn/gialai/Pages/vbpq-van-ban-goc.aspx?ItemID=165180&amp;Keyword=116/2001/q%C4%91</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Quyết định</w:t>
      </w:r>
      <w:r>
        <w:rPr>
          <w:b w:val="0"/>
          <w:i w:val="0"/>
        </w:rPr>
        <w:br/>
      </w:r>
      <w:r>
        <w:rPr>
          <w:b w:val="0"/>
          <w:i w:val="0"/>
        </w:rPr>
        <w:br/>
      </w:r>
      <w:r>
        <w:rPr>
          <w:b w:val="0"/>
          <w:i w:val="0"/>
        </w:rPr>
        <w:t>75/2002/QĐ-UB</w:t>
      </w:r>
      <w:r>
        <w:br/>
      </w:r>
      <w:r>
        <w:rPr>
          <w:b w:val="0"/>
          <w:i w:val="0"/>
        </w:rPr>
        <w:br/>
        <w:t xml:space="preserve">         ngày 04/9/2002</w:t>
      </w:r>
      <w:r>
        <w:rPr>
          <w:b w:val="0"/>
          <w:i w:val="0"/>
        </w:rPr>
        <w:br/>
      </w:r>
      <w:r>
        <w:rPr>
          <w:b w:val="0"/>
          <w:i w:val="0"/>
        </w:rPr>
        <w:br/>
      </w:r>
      <w:r>
        <w:rPr>
          <w:b w:val="0"/>
          <w:i w:val="0"/>
        </w:rPr>
        <w:t>Về việc ban hành Quy định về tổ chức tang lễ đối với cán bộ, công chức, viên chức Nhà nước thuộc tỉnh khi từ trần</w:t>
      </w:r>
      <w:r>
        <w:rPr>
          <w:b w:val="0"/>
          <w:i w:val="0"/>
        </w:rPr>
        <w:br/>
      </w:r>
      <w:r>
        <w:rPr>
          <w:b w:val="0"/>
          <w:i w:val="0"/>
        </w:rPr>
        <w:br/>
      </w:r>
      <w:r>
        <w:rPr>
          <w:b w:val="0"/>
          <w:i w:val="0"/>
        </w:rPr>
        <w:t>15/9/2002</w:t>
      </w:r>
      <w:r>
        <w:rPr>
          <w:b w:val="0"/>
          <w:i w:val="0"/>
        </w:rPr>
        <w:br/>
      </w:r>
      <w:r>
        <w:rPr>
          <w:b w:val="0"/>
          <w:i w:val="0"/>
        </w:rPr>
        <w:br/>
      </w:r>
      <w:r>
        <w:rPr>
          <w:b w:val="0"/>
          <w:i w:val="0"/>
        </w:rPr>
        <w:t>https://vbpl.vn/gialai/Pages/vbpq-toanvan.aspx?ItemID=68621&amp;Keyword=75/2002/q%C4%91</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Quyết định</w:t>
      </w:r>
      <w:r>
        <w:rPr>
          <w:b w:val="0"/>
          <w:i w:val="0"/>
        </w:rPr>
        <w:br/>
      </w:r>
      <w:r>
        <w:rPr>
          <w:b w:val="0"/>
          <w:i w:val="0"/>
        </w:rPr>
        <w:br/>
      </w:r>
      <w:r>
        <w:rPr>
          <w:b w:val="0"/>
          <w:i w:val="0"/>
        </w:rPr>
        <w:t>85/2002/QĐ-UB</w:t>
      </w:r>
      <w:r>
        <w:br/>
      </w:r>
      <w:r>
        <w:rPr>
          <w:b w:val="0"/>
          <w:i w:val="0"/>
        </w:rPr>
        <w:br/>
        <w:t xml:space="preserve">         ngày 14/10/2002</w:t>
      </w:r>
      <w:r>
        <w:rPr>
          <w:b w:val="0"/>
          <w:i w:val="0"/>
        </w:rPr>
        <w:br/>
      </w:r>
      <w:r>
        <w:rPr>
          <w:b w:val="0"/>
          <w:i w:val="0"/>
        </w:rPr>
        <w:br/>
      </w:r>
      <w:r>
        <w:rPr>
          <w:b w:val="0"/>
          <w:i w:val="0"/>
        </w:rPr>
        <w:t>Về việc ban hành Quy chế hoạt động của Ban Chỉ đạo thực hiện Quy chế dân chủ ở cơ sở của tỉnh</w:t>
      </w:r>
      <w:r>
        <w:rPr>
          <w:b w:val="0"/>
          <w:i w:val="0"/>
        </w:rPr>
        <w:br/>
      </w:r>
      <w:r>
        <w:rPr>
          <w:b w:val="0"/>
          <w:i w:val="0"/>
        </w:rPr>
        <w:br/>
      </w:r>
      <w:r>
        <w:rPr>
          <w:b w:val="0"/>
          <w:i w:val="0"/>
        </w:rPr>
        <w:t>14/10/2002</w:t>
      </w:r>
      <w:r>
        <w:rPr>
          <w:b w:val="0"/>
          <w:i w:val="0"/>
        </w:rPr>
        <w:br/>
      </w:r>
      <w:r>
        <w:rPr>
          <w:b w:val="0"/>
          <w:i w:val="0"/>
        </w:rPr>
        <w:br/>
      </w:r>
      <w:r>
        <w:rPr>
          <w:b w:val="0"/>
          <w:i w:val="0"/>
        </w:rPr>
        <w:t>https://vbpl.vn/gialai/Pages/vbpq-toanvan.aspx?ItemID=68628&amp;Keyword=85/2002/q%C4%91</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Quyết định</w:t>
      </w:r>
      <w:r>
        <w:rPr>
          <w:b w:val="0"/>
          <w:i w:val="0"/>
        </w:rPr>
        <w:br/>
      </w:r>
      <w:r>
        <w:rPr>
          <w:b w:val="0"/>
          <w:i w:val="0"/>
        </w:rPr>
        <w:br/>
      </w:r>
      <w:r>
        <w:rPr>
          <w:b w:val="0"/>
          <w:i w:val="0"/>
        </w:rPr>
        <w:t>48/2004/QĐ-UB</w:t>
      </w:r>
      <w:r>
        <w:br/>
      </w:r>
      <w:r>
        <w:rPr>
          <w:b w:val="0"/>
          <w:i w:val="0"/>
        </w:rPr>
        <w:br/>
        <w:t xml:space="preserve">         ngày 21/4/2004</w:t>
      </w:r>
      <w:r>
        <w:rPr>
          <w:b w:val="0"/>
          <w:i w:val="0"/>
        </w:rPr>
        <w:br/>
      </w:r>
      <w:r>
        <w:rPr>
          <w:b w:val="0"/>
          <w:i w:val="0"/>
        </w:rPr>
        <w:br/>
      </w:r>
      <w:r>
        <w:rPr>
          <w:b w:val="0"/>
          <w:i w:val="0"/>
        </w:rPr>
        <w:t>Về việc ban hành Quy định về cán bộ, công chức cấp xã</w:t>
      </w:r>
      <w:r>
        <w:rPr>
          <w:b w:val="0"/>
          <w:i w:val="0"/>
        </w:rPr>
        <w:br/>
      </w:r>
      <w:r>
        <w:rPr>
          <w:b w:val="0"/>
          <w:i w:val="0"/>
        </w:rPr>
        <w:br/>
      </w:r>
      <w:r>
        <w:rPr>
          <w:b w:val="0"/>
          <w:i w:val="0"/>
        </w:rPr>
        <w:t>01/4/2004</w:t>
      </w:r>
      <w:r>
        <w:rPr>
          <w:b w:val="0"/>
          <w:i w:val="0"/>
        </w:rPr>
        <w:br/>
      </w:r>
      <w:r>
        <w:rPr>
          <w:b w:val="0"/>
          <w:i w:val="0"/>
        </w:rPr>
        <w:br/>
      </w:r>
      <w:r>
        <w:rPr>
          <w:b w:val="0"/>
          <w:i w:val="0"/>
        </w:rPr>
        <w:t>https://vbpl.vn/gialai/Pages/vbpq-toanvan.aspx?ItemID=69459&amp;Keyword=48/2004/q%C4%91</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Quyết định</w:t>
      </w:r>
      <w:r>
        <w:rPr>
          <w:b w:val="0"/>
          <w:i w:val="0"/>
        </w:rPr>
        <w:br/>
      </w:r>
      <w:r>
        <w:rPr>
          <w:b w:val="0"/>
          <w:i w:val="0"/>
        </w:rPr>
        <w:br/>
      </w:r>
      <w:r>
        <w:rPr>
          <w:b w:val="0"/>
          <w:i w:val="0"/>
        </w:rPr>
        <w:t>06/2006/QĐ-UBND</w:t>
      </w:r>
      <w:r>
        <w:br/>
      </w:r>
      <w:r>
        <w:rPr>
          <w:b w:val="0"/>
          <w:i w:val="0"/>
        </w:rPr>
        <w:br/>
        <w:t xml:space="preserve">         ngày 16/02/2006</w:t>
      </w:r>
      <w:r>
        <w:rPr>
          <w:b w:val="0"/>
          <w:i w:val="0"/>
        </w:rPr>
        <w:br/>
      </w:r>
      <w:r>
        <w:rPr>
          <w:b w:val="0"/>
          <w:i w:val="0"/>
        </w:rPr>
        <w:br/>
      </w:r>
      <w:r>
        <w:rPr>
          <w:b w:val="0"/>
          <w:i w:val="0"/>
        </w:rPr>
        <w:t>Về việc bổ sung khoản 5, Điều 8 Quy định về CBCC cấp xã ban hành kèm theo Quyết định số 48/2004/QĐ-UB ngày 21/04/2004 của UBND tỉnh</w:t>
      </w:r>
      <w:r>
        <w:rPr>
          <w:b w:val="0"/>
          <w:i w:val="0"/>
        </w:rPr>
        <w:br/>
      </w:r>
      <w:r>
        <w:rPr>
          <w:b w:val="0"/>
          <w:i w:val="0"/>
        </w:rPr>
        <w:br/>
      </w:r>
      <w:r>
        <w:rPr>
          <w:b w:val="0"/>
          <w:i w:val="0"/>
        </w:rPr>
        <w:t>26/02/2006</w:t>
      </w:r>
      <w:r>
        <w:rPr>
          <w:b w:val="0"/>
          <w:i w:val="0"/>
        </w:rPr>
        <w:br/>
      </w:r>
      <w:r>
        <w:rPr>
          <w:b w:val="0"/>
          <w:i w:val="0"/>
        </w:rPr>
        <w:br/>
      </w:r>
      <w:r>
        <w:rPr>
          <w:b w:val="0"/>
          <w:i w:val="0"/>
        </w:rPr>
        <w:t>https://vbpl.vn/gialai/Pages/vbpq-toanvan.aspx?dvid=247&amp;ItemID=68655&amp;Keyword=06/2006/q%C4%91</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Quyết định</w:t>
      </w:r>
      <w:r>
        <w:rPr>
          <w:b w:val="0"/>
          <w:i w:val="0"/>
        </w:rPr>
        <w:br/>
      </w:r>
      <w:r>
        <w:rPr>
          <w:b w:val="0"/>
          <w:i w:val="0"/>
        </w:rPr>
        <w:br/>
      </w:r>
      <w:r>
        <w:rPr>
          <w:b w:val="0"/>
          <w:i w:val="0"/>
        </w:rPr>
        <w:t>54/2007/QĐ-UB</w:t>
      </w:r>
      <w:r>
        <w:br/>
      </w:r>
      <w:r>
        <w:rPr>
          <w:b w:val="0"/>
          <w:i w:val="0"/>
        </w:rPr>
        <w:br/>
        <w:t xml:space="preserve">         ngày 05/3/2007</w:t>
      </w:r>
      <w:r>
        <w:rPr>
          <w:b w:val="0"/>
          <w:i w:val="0"/>
        </w:rPr>
        <w:br/>
      </w:r>
      <w:r>
        <w:rPr>
          <w:b w:val="0"/>
          <w:i w:val="0"/>
        </w:rPr>
        <w:br/>
      </w:r>
      <w:r>
        <w:rPr>
          <w:b w:val="0"/>
          <w:i w:val="0"/>
        </w:rPr>
        <w:t>Về việc quy định mức hỗ trợ cán bộ, công chức tăng cường làm cán bộ chủ chốt cấp xã</w:t>
      </w:r>
      <w:r>
        <w:rPr>
          <w:b w:val="0"/>
          <w:i w:val="0"/>
        </w:rPr>
        <w:br/>
      </w:r>
      <w:r>
        <w:rPr>
          <w:b w:val="0"/>
          <w:i w:val="0"/>
        </w:rPr>
        <w:br/>
      </w:r>
      <w:r>
        <w:rPr>
          <w:b w:val="0"/>
          <w:i w:val="0"/>
        </w:rPr>
        <w:t>15/3/2007</w:t>
      </w:r>
      <w:r>
        <w:rPr>
          <w:b w:val="0"/>
          <w:i w:val="0"/>
        </w:rPr>
        <w:br/>
      </w:r>
      <w:r>
        <w:rPr>
          <w:b w:val="0"/>
          <w:i w:val="0"/>
        </w:rPr>
        <w:br/>
      </w:r>
      <w:r>
        <w:rPr>
          <w:b w:val="0"/>
          <w:i w:val="0"/>
        </w:rPr>
        <w:t>https://vbpl.vn/gialai/Pages/vbpq-toanvan.aspx?ItemID=68617&amp;Keyword=54/2007/q%C4%91</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Quyết định</w:t>
      </w:r>
      <w:r>
        <w:rPr>
          <w:b w:val="0"/>
          <w:i w:val="0"/>
        </w:rPr>
        <w:br/>
      </w:r>
      <w:r>
        <w:rPr>
          <w:b w:val="0"/>
          <w:i w:val="0"/>
        </w:rPr>
        <w:br/>
      </w:r>
      <w:r>
        <w:rPr>
          <w:b w:val="0"/>
          <w:i w:val="0"/>
        </w:rPr>
        <w:t>69/2008/QĐ-UBND</w:t>
      </w:r>
      <w:r>
        <w:br/>
      </w:r>
      <w:r>
        <w:rPr>
          <w:b w:val="0"/>
          <w:i w:val="0"/>
        </w:rPr>
        <w:br/>
        <w:t xml:space="preserve">         ngày 04/12/2008</w:t>
      </w:r>
      <w:r>
        <w:rPr>
          <w:b w:val="0"/>
          <w:i w:val="0"/>
        </w:rPr>
        <w:br/>
      </w:r>
      <w:r>
        <w:rPr>
          <w:b w:val="0"/>
          <w:i w:val="0"/>
        </w:rPr>
        <w:br/>
      </w:r>
      <w:r>
        <w:rPr>
          <w:b w:val="0"/>
          <w:i w:val="0"/>
        </w:rPr>
        <w:t>Về việc bãi bỏ Quyết định số 10/2008/QĐ-UBND ngày 09/01/2008 của Ủy ban nhân dân tỉnh Gia Lai</w:t>
      </w:r>
      <w:r>
        <w:rPr>
          <w:b w:val="0"/>
          <w:i w:val="0"/>
        </w:rPr>
        <w:br/>
      </w:r>
      <w:r>
        <w:rPr>
          <w:b w:val="0"/>
          <w:i w:val="0"/>
        </w:rPr>
        <w:br/>
      </w:r>
      <w:r>
        <w:rPr>
          <w:b w:val="0"/>
          <w:i w:val="0"/>
        </w:rPr>
        <w:t>14/12/2008</w:t>
      </w:r>
      <w:r>
        <w:rPr>
          <w:b w:val="0"/>
          <w:i w:val="0"/>
        </w:rPr>
        <w:br/>
      </w:r>
      <w:r>
        <w:rPr>
          <w:b w:val="0"/>
          <w:i w:val="0"/>
        </w:rPr>
        <w:br/>
      </w:r>
      <w:r>
        <w:rPr>
          <w:b w:val="0"/>
          <w:i w:val="0"/>
        </w:rPr>
        <w:t>https://vbpl.vn/gialai/Pages/vbpq-toanvan.aspx?dvid=247&amp;ItemID=133794&amp;Keyword=69/2008/q%C4%91</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Quyết định</w:t>
      </w:r>
      <w:r>
        <w:rPr>
          <w:b w:val="0"/>
          <w:i w:val="0"/>
        </w:rPr>
        <w:br/>
      </w:r>
      <w:r>
        <w:rPr>
          <w:b w:val="0"/>
          <w:i w:val="0"/>
        </w:rPr>
        <w:br/>
      </w:r>
      <w:r>
        <w:rPr>
          <w:b w:val="0"/>
          <w:i w:val="0"/>
        </w:rPr>
        <w:t>60/2009/QĐ-UBND</w:t>
      </w:r>
      <w:r>
        <w:br/>
      </w:r>
      <w:r>
        <w:rPr>
          <w:b w:val="0"/>
          <w:i w:val="0"/>
        </w:rPr>
        <w:br/>
        <w:t xml:space="preserve">         ngày 29/12/2009</w:t>
      </w:r>
      <w:r>
        <w:rPr>
          <w:b w:val="0"/>
          <w:i w:val="0"/>
        </w:rPr>
        <w:br/>
      </w:r>
      <w:r>
        <w:rPr>
          <w:b w:val="0"/>
          <w:i w:val="0"/>
        </w:rPr>
        <w:br/>
      </w:r>
      <w:r>
        <w:rPr>
          <w:b w:val="0"/>
          <w:i w:val="0"/>
        </w:rPr>
        <w:t>Về việc quy định chính sách đối với sinh viên đã tốt nghiệp đại học bố trí về cơ sở công tác theo Đề án số 03-ĐA/TU của Tỉnh ủy</w:t>
      </w:r>
      <w:r>
        <w:rPr>
          <w:b w:val="0"/>
          <w:i w:val="0"/>
        </w:rPr>
        <w:br/>
      </w:r>
      <w:r>
        <w:rPr>
          <w:b w:val="0"/>
          <w:i w:val="0"/>
        </w:rPr>
        <w:br/>
      </w:r>
      <w:r>
        <w:rPr>
          <w:b w:val="0"/>
          <w:i w:val="0"/>
        </w:rPr>
        <w:t>08/01/2010</w:t>
      </w:r>
      <w:r>
        <w:rPr>
          <w:b w:val="0"/>
          <w:i w:val="0"/>
        </w:rPr>
        <w:br/>
      </w:r>
      <w:r>
        <w:rPr>
          <w:b w:val="0"/>
          <w:i w:val="0"/>
        </w:rPr>
        <w:br/>
      </w:r>
      <w:r>
        <w:rPr>
          <w:b w:val="0"/>
          <w:i w:val="0"/>
        </w:rPr>
        <w:t>https://vbpl.vn/gialai/Pages/vbpq-toanvan.aspx?dvid=247&amp;ItemID=70510&amp;Keyword=60/2009/q%C4%91</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Quyết định</w:t>
      </w:r>
      <w:r>
        <w:rPr>
          <w:b w:val="0"/>
          <w:i w:val="0"/>
        </w:rPr>
        <w:br/>
      </w:r>
      <w:r>
        <w:rPr>
          <w:b w:val="0"/>
          <w:i w:val="0"/>
        </w:rPr>
        <w:br/>
      </w:r>
      <w:r>
        <w:rPr>
          <w:b w:val="0"/>
          <w:i w:val="0"/>
        </w:rPr>
        <w:t>39/2010/QĐ-UBND</w:t>
      </w:r>
      <w:r>
        <w:br/>
      </w:r>
      <w:r>
        <w:rPr>
          <w:b w:val="0"/>
          <w:i w:val="0"/>
        </w:rPr>
        <w:br/>
        <w:t xml:space="preserve">         ngày 24/12/2010</w:t>
      </w:r>
      <w:r>
        <w:rPr>
          <w:b w:val="0"/>
          <w:i w:val="0"/>
        </w:rPr>
        <w:br/>
      </w:r>
      <w:r>
        <w:rPr>
          <w:b w:val="0"/>
          <w:i w:val="0"/>
        </w:rPr>
        <w:br/>
      </w:r>
      <w:r>
        <w:rPr>
          <w:b w:val="0"/>
          <w:i w:val="0"/>
        </w:rPr>
        <w:t>Về quy định chế độ hỗ trợ đào tạo sau đại học và chính sách thu hút người có trình độ cao về công tác tại tỉnh Gia Lai</w:t>
      </w:r>
      <w:r>
        <w:rPr>
          <w:b w:val="0"/>
          <w:i w:val="0"/>
        </w:rPr>
        <w:br/>
      </w:r>
      <w:r>
        <w:rPr>
          <w:b w:val="0"/>
          <w:i w:val="0"/>
        </w:rPr>
        <w:br/>
      </w:r>
      <w:r>
        <w:rPr>
          <w:b w:val="0"/>
          <w:i w:val="0"/>
        </w:rPr>
        <w:t>01/01/2011</w:t>
      </w:r>
      <w:r>
        <w:rPr>
          <w:b w:val="0"/>
          <w:i w:val="0"/>
        </w:rPr>
        <w:br/>
      </w:r>
      <w:r>
        <w:rPr>
          <w:b w:val="0"/>
          <w:i w:val="0"/>
        </w:rPr>
        <w:br/>
      </w:r>
      <w:r>
        <w:rPr>
          <w:b w:val="0"/>
          <w:i w:val="0"/>
        </w:rPr>
        <w:t>https://vbpl.vn/gialai/Pages/vbpq-toanvan.aspx?ItemID=70694&amp;Keyword=39/2010/q%C4%91</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Quyết định</w:t>
      </w:r>
      <w:r>
        <w:rPr>
          <w:b w:val="0"/>
          <w:i w:val="0"/>
        </w:rPr>
        <w:br/>
      </w:r>
      <w:r>
        <w:rPr>
          <w:b w:val="0"/>
          <w:i w:val="0"/>
        </w:rPr>
        <w:br/>
      </w:r>
      <w:r>
        <w:rPr>
          <w:b w:val="0"/>
          <w:i w:val="0"/>
        </w:rPr>
        <w:t>26/2013/QĐ-UBND</w:t>
      </w:r>
      <w:r>
        <w:br/>
      </w:r>
      <w:r>
        <w:rPr>
          <w:b w:val="0"/>
          <w:i w:val="0"/>
        </w:rPr>
        <w:br/>
        <w:t xml:space="preserve">         ngày 06/9/2013</w:t>
      </w:r>
      <w:r>
        <w:rPr>
          <w:b w:val="0"/>
          <w:i w:val="0"/>
        </w:rPr>
        <w:br/>
      </w:r>
      <w:r>
        <w:rPr>
          <w:b w:val="0"/>
          <w:i w:val="0"/>
        </w:rPr>
        <w:br/>
      </w:r>
      <w:r>
        <w:rPr>
          <w:b w:val="0"/>
          <w:i w:val="0"/>
        </w:rPr>
        <w:t>Về việc ban hành Quy chế quản lý, sử dụng hồ sơ, bản đồ và mốc địa giới hành chính các cấp trên địa bàn tỉnh Gia Lai</w:t>
      </w:r>
      <w:r>
        <w:rPr>
          <w:b w:val="0"/>
          <w:i w:val="0"/>
        </w:rPr>
        <w:br/>
      </w:r>
      <w:r>
        <w:rPr>
          <w:b w:val="0"/>
          <w:i w:val="0"/>
        </w:rPr>
        <w:br/>
      </w:r>
      <w:r>
        <w:rPr>
          <w:b w:val="0"/>
          <w:i w:val="0"/>
        </w:rPr>
        <w:t>16/9/2013</w:t>
      </w:r>
      <w:r>
        <w:rPr>
          <w:b w:val="0"/>
          <w:i w:val="0"/>
        </w:rPr>
        <w:br/>
      </w:r>
      <w:r>
        <w:rPr>
          <w:b w:val="0"/>
          <w:i w:val="0"/>
        </w:rPr>
        <w:br/>
      </w:r>
      <w:r>
        <w:rPr>
          <w:b w:val="0"/>
          <w:i w:val="0"/>
        </w:rPr>
        <w:t>https://vbpl.vn/gialai/Pages/vbpq-toanvan.aspx?ItemID=69116&amp;Keyword=26/2013/q%C4%91</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Quyết định</w:t>
      </w:r>
      <w:r>
        <w:rPr>
          <w:b w:val="0"/>
          <w:i w:val="0"/>
        </w:rPr>
        <w:br/>
      </w:r>
      <w:r>
        <w:rPr>
          <w:b w:val="0"/>
          <w:i w:val="0"/>
        </w:rPr>
        <w:br/>
      </w:r>
      <w:r>
        <w:rPr>
          <w:b w:val="0"/>
          <w:i w:val="0"/>
        </w:rPr>
        <w:t>16/2018/QĐ-UBND</w:t>
      </w:r>
      <w:r>
        <w:br/>
      </w:r>
      <w:r>
        <w:rPr>
          <w:b w:val="0"/>
          <w:i w:val="0"/>
        </w:rPr>
        <w:br/>
        <w:t xml:space="preserve">       ngày 30/5/2018</w:t>
      </w:r>
      <w:r>
        <w:rPr>
          <w:b w:val="0"/>
          <w:i w:val="0"/>
        </w:rPr>
        <w:br/>
      </w:r>
      <w:r>
        <w:rPr>
          <w:b w:val="0"/>
          <w:i w:val="0"/>
        </w:rPr>
        <w:br/>
      </w:r>
      <w:r>
        <w:rPr>
          <w:b w:val="0"/>
          <w:i w:val="0"/>
        </w:rPr>
        <w:t>Bãi bỏ Quyết định số 12/2013/QĐ-UBND ngày 07/6/2013 của Ủy ban nhân dân tỉnh Gia Lai về việc ban hành quy định cử cán bộ, công chức, viên chức đi đào tạo sau đại học</w:t>
      </w:r>
      <w:r>
        <w:rPr>
          <w:b w:val="0"/>
          <w:i w:val="0"/>
        </w:rPr>
        <w:br/>
      </w:r>
      <w:r>
        <w:rPr>
          <w:b w:val="0"/>
          <w:i w:val="0"/>
        </w:rPr>
        <w:br/>
      </w:r>
      <w:r>
        <w:rPr>
          <w:b w:val="0"/>
          <w:i w:val="0"/>
        </w:rPr>
        <w:t>08/6/2018</w:t>
      </w:r>
      <w:r>
        <w:rPr>
          <w:b w:val="0"/>
          <w:i w:val="0"/>
        </w:rPr>
        <w:br/>
      </w:r>
      <w:r>
        <w:rPr>
          <w:b w:val="0"/>
          <w:i w:val="0"/>
        </w:rPr>
        <w:br/>
      </w:r>
      <w:r>
        <w:rPr>
          <w:b w:val="0"/>
          <w:i w:val="0"/>
        </w:rPr>
        <w:t>https://vbpl.vn/gialai/Pages/vbpq-van-ban-goc.aspx?ItemID=129108&amp;Keyword=16/2018/q%C4%91</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Quyết định</w:t>
      </w:r>
      <w:r>
        <w:rPr>
          <w:b w:val="0"/>
          <w:i w:val="0"/>
        </w:rPr>
        <w:br/>
      </w:r>
      <w:r>
        <w:rPr>
          <w:b w:val="0"/>
          <w:i w:val="0"/>
        </w:rPr>
        <w:br/>
      </w:r>
      <w:r>
        <w:rPr>
          <w:b w:val="0"/>
          <w:i w:val="0"/>
        </w:rPr>
        <w:t>26/2018/QĐ-UBND</w:t>
      </w:r>
      <w:r>
        <w:br/>
      </w:r>
      <w:r>
        <w:rPr>
          <w:b w:val="0"/>
          <w:i w:val="0"/>
        </w:rPr>
        <w:br/>
        <w:t xml:space="preserve">       ngày 31/10/2018</w:t>
      </w:r>
      <w:r>
        <w:rPr>
          <w:b w:val="0"/>
          <w:i w:val="0"/>
        </w:rPr>
        <w:br/>
      </w:r>
      <w:r>
        <w:rPr>
          <w:b w:val="0"/>
          <w:i w:val="0"/>
        </w:rPr>
        <w:br/>
      </w:r>
      <w:r>
        <w:rPr>
          <w:b w:val="0"/>
          <w:i w:val="0"/>
        </w:rPr>
        <w:t>Ban hành Quy định quản lý công tác nội vụ trên địa bàn tỉnh Gia Lai</w:t>
      </w:r>
      <w:r>
        <w:rPr>
          <w:b w:val="0"/>
          <w:i w:val="0"/>
        </w:rPr>
        <w:br/>
      </w:r>
      <w:r>
        <w:rPr>
          <w:b w:val="0"/>
          <w:i w:val="0"/>
        </w:rPr>
        <w:br/>
      </w:r>
      <w:r>
        <w:rPr>
          <w:b w:val="0"/>
          <w:i w:val="0"/>
        </w:rPr>
        <w:t>10/11/2018</w:t>
      </w:r>
      <w:r>
        <w:rPr>
          <w:b w:val="0"/>
          <w:i w:val="0"/>
        </w:rPr>
        <w:br/>
      </w:r>
      <w:r>
        <w:rPr>
          <w:b w:val="0"/>
          <w:i w:val="0"/>
        </w:rPr>
        <w:br/>
      </w:r>
      <w:r>
        <w:rPr>
          <w:b w:val="0"/>
          <w:i w:val="0"/>
        </w:rPr>
        <w:t>https://vbpl.vn/gialai/Pages/vbpq-van-ban-goc.aspx?ItemID=132038&amp;Keyword=26/2018/q%C4%91</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Quyết định</w:t>
      </w:r>
      <w:r>
        <w:rPr>
          <w:b w:val="0"/>
          <w:i w:val="0"/>
        </w:rPr>
        <w:br/>
      </w:r>
      <w:r>
        <w:rPr>
          <w:b w:val="0"/>
          <w:i w:val="0"/>
        </w:rPr>
        <w:br/>
      </w:r>
      <w:r>
        <w:rPr>
          <w:b w:val="0"/>
          <w:i w:val="0"/>
        </w:rPr>
        <w:t>33/2018/QĐ-UBND</w:t>
      </w:r>
      <w:r>
        <w:br/>
      </w:r>
      <w:r>
        <w:rPr>
          <w:b w:val="0"/>
          <w:i w:val="0"/>
        </w:rPr>
        <w:br/>
        <w:t xml:space="preserve">       ngày 28/12/2018</w:t>
      </w:r>
      <w:r>
        <w:rPr>
          <w:b w:val="0"/>
          <w:i w:val="0"/>
        </w:rPr>
        <w:br/>
      </w:r>
      <w:r>
        <w:rPr>
          <w:b w:val="0"/>
          <w:i w:val="0"/>
        </w:rPr>
        <w:br/>
      </w:r>
      <w:r>
        <w:rPr>
          <w:b w:val="0"/>
          <w:i w:val="0"/>
        </w:rPr>
        <w:t>Ban hành Quy định về thi đua, khen thưởng trên địa bàn tỉnh Gia Lai</w:t>
      </w:r>
      <w:r>
        <w:rPr>
          <w:b w:val="0"/>
          <w:i w:val="0"/>
        </w:rPr>
        <w:br/>
      </w:r>
      <w:r>
        <w:rPr>
          <w:b w:val="0"/>
          <w:i w:val="0"/>
        </w:rPr>
        <w:br/>
      </w:r>
      <w:r>
        <w:rPr>
          <w:b w:val="0"/>
          <w:i w:val="0"/>
        </w:rPr>
        <w:t>12/01/2019</w:t>
      </w:r>
      <w:r>
        <w:rPr>
          <w:b w:val="0"/>
          <w:i w:val="0"/>
        </w:rPr>
        <w:br/>
      </w:r>
      <w:r>
        <w:rPr>
          <w:b w:val="0"/>
          <w:i w:val="0"/>
        </w:rPr>
        <w:br/>
      </w:r>
      <w:r>
        <w:rPr>
          <w:b w:val="0"/>
          <w:i w:val="0"/>
        </w:rPr>
        <w:t>https://bientap.vbpl.vn//FileData/TW/Lists/vbpq/Attachments/133291/VanBanGoc_33.2018.Q%C4%90-UBND.pdf</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Quyết định</w:t>
      </w:r>
      <w:r>
        <w:rPr>
          <w:b w:val="0"/>
          <w:i w:val="0"/>
        </w:rPr>
        <w:br/>
      </w:r>
      <w:r>
        <w:rPr>
          <w:b w:val="0"/>
          <w:i w:val="0"/>
        </w:rPr>
        <w:br/>
      </w:r>
      <w:r>
        <w:rPr>
          <w:b w:val="0"/>
          <w:i w:val="0"/>
        </w:rPr>
        <w:t>22/2019/QĐ-UBND</w:t>
      </w:r>
      <w:r>
        <w:br/>
      </w:r>
      <w:r>
        <w:rPr>
          <w:b w:val="0"/>
          <w:i w:val="0"/>
        </w:rPr>
        <w:br/>
        <w:t xml:space="preserve">       ngày 05/8/2019</w:t>
      </w:r>
      <w:r>
        <w:rPr>
          <w:b w:val="0"/>
          <w:i w:val="0"/>
        </w:rPr>
        <w:br/>
      </w:r>
      <w:r>
        <w:rPr>
          <w:b w:val="0"/>
          <w:i w:val="0"/>
        </w:rPr>
        <w:br/>
      </w:r>
      <w:r>
        <w:rPr>
          <w:b w:val="0"/>
          <w:i w:val="0"/>
        </w:rPr>
        <w:t>Ban hành Quy định tiêu chí, cách đánh giá, xếp loại trách nhiệm người đứng đầu cơ quan, đơn vị thuộc Ủy ban nhân dân tỉnh và Chủ tịch Ủy ban nhân dân các huyện, thị xã, thành phố trong thi hành công vụ trên địa bàn tỉnh Gia Lai</w:t>
      </w:r>
      <w:r>
        <w:rPr>
          <w:b w:val="0"/>
          <w:i w:val="0"/>
        </w:rPr>
        <w:br/>
      </w:r>
      <w:r>
        <w:rPr>
          <w:b w:val="0"/>
          <w:i w:val="0"/>
        </w:rPr>
        <w:br/>
      </w:r>
      <w:r>
        <w:rPr>
          <w:b w:val="0"/>
          <w:i w:val="0"/>
        </w:rPr>
        <w:t>15/8/2019</w:t>
      </w:r>
      <w:r>
        <w:rPr>
          <w:b w:val="0"/>
          <w:i w:val="0"/>
        </w:rPr>
        <w:br/>
      </w:r>
      <w:r>
        <w:rPr>
          <w:b w:val="0"/>
          <w:i w:val="0"/>
        </w:rPr>
        <w:br/>
      </w:r>
      <w:r>
        <w:rPr>
          <w:b w:val="0"/>
          <w:i w:val="0"/>
        </w:rPr>
        <w:t>https://vbpl.vn/gialai/Pages/vbpq-van-ban-goc.aspx?dvid=247&amp;ItemID=136916</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Quyết định</w:t>
      </w:r>
      <w:r>
        <w:rPr>
          <w:b w:val="0"/>
          <w:i w:val="0"/>
        </w:rPr>
        <w:br/>
      </w:r>
      <w:r>
        <w:rPr>
          <w:b w:val="0"/>
          <w:i w:val="0"/>
        </w:rPr>
        <w:br/>
      </w:r>
      <w:r>
        <w:rPr>
          <w:b w:val="0"/>
          <w:i w:val="0"/>
        </w:rPr>
        <w:t>36/2019/QĐ-UBND</w:t>
      </w:r>
      <w:r>
        <w:br/>
      </w:r>
      <w:r>
        <w:rPr>
          <w:b w:val="0"/>
          <w:i w:val="0"/>
        </w:rPr>
        <w:br/>
        <w:t xml:space="preserve">       ngày 12/11/2019</w:t>
      </w:r>
      <w:r>
        <w:rPr>
          <w:b w:val="0"/>
          <w:i w:val="0"/>
        </w:rPr>
        <w:br/>
      </w:r>
      <w:r>
        <w:rPr>
          <w:b w:val="0"/>
          <w:i w:val="0"/>
        </w:rPr>
        <w:br/>
      </w:r>
      <w:r>
        <w:rPr>
          <w:b w:val="0"/>
          <w:i w:val="0"/>
        </w:rPr>
        <w:t>Bãi bỏ một số văn bản quy phạm pháp luật thuộc lĩnh vực nội vụ do Ủy ban nhân dân tỉnh Gia Lai ban hành</w:t>
      </w:r>
      <w:r>
        <w:rPr>
          <w:b w:val="0"/>
          <w:i w:val="0"/>
        </w:rPr>
        <w:br/>
      </w:r>
      <w:r>
        <w:rPr>
          <w:b w:val="0"/>
          <w:i w:val="0"/>
        </w:rPr>
        <w:br/>
      </w:r>
      <w:r>
        <w:rPr>
          <w:b w:val="0"/>
          <w:i w:val="0"/>
        </w:rPr>
        <w:t>23/11/2019</w:t>
      </w:r>
      <w:r>
        <w:rPr>
          <w:b w:val="0"/>
          <w:i w:val="0"/>
        </w:rPr>
        <w:br/>
      </w:r>
      <w:r>
        <w:rPr>
          <w:b w:val="0"/>
          <w:i w:val="0"/>
        </w:rPr>
        <w:br/>
      </w:r>
      <w:r>
        <w:rPr>
          <w:b w:val="0"/>
          <w:i w:val="0"/>
        </w:rPr>
        <w:t>https://vbpl.vn/gialai/Pages/vbpq-van-ban-goc.aspx?dvid=247&amp;ItemID=138911</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Quyết định</w:t>
      </w:r>
      <w:r>
        <w:rPr>
          <w:b w:val="0"/>
          <w:i w:val="0"/>
        </w:rPr>
        <w:br/>
      </w:r>
      <w:r>
        <w:rPr>
          <w:b w:val="0"/>
          <w:i w:val="0"/>
        </w:rPr>
        <w:br/>
      </w:r>
      <w:r>
        <w:rPr>
          <w:b w:val="0"/>
          <w:i w:val="0"/>
        </w:rPr>
        <w:t>65/2019/QĐ-UBND</w:t>
      </w:r>
      <w:r>
        <w:br/>
      </w:r>
      <w:r>
        <w:rPr>
          <w:b w:val="0"/>
          <w:i w:val="0"/>
        </w:rPr>
        <w:br/>
        <w:t xml:space="preserve">       ngày 30/12/2019</w:t>
      </w:r>
      <w:r>
        <w:rPr>
          <w:b w:val="0"/>
          <w:i w:val="0"/>
        </w:rPr>
        <w:br/>
      </w:r>
      <w:r>
        <w:rPr>
          <w:b w:val="0"/>
          <w:i w:val="0"/>
        </w:rPr>
        <w:br/>
      </w:r>
      <w:r>
        <w:rPr>
          <w:b w:val="0"/>
          <w:i w:val="0"/>
        </w:rPr>
        <w:t>Bãi bỏ Quyết định số 29/2004/QĐ-UB ngày 19/3/2004 của Ủy ban nhân dân tỉnh về việc thành lập Ban chỉ đạo hoạt động Hè hàng năm cho thanh thiếu niên, học sinh, sinh viên tỉnh Gia Lai</w:t>
      </w:r>
      <w:r>
        <w:rPr>
          <w:b w:val="0"/>
          <w:i w:val="0"/>
        </w:rPr>
        <w:br/>
      </w:r>
      <w:r>
        <w:rPr>
          <w:b w:val="0"/>
          <w:i w:val="0"/>
        </w:rPr>
        <w:br/>
      </w:r>
      <w:r>
        <w:rPr>
          <w:b w:val="0"/>
          <w:i w:val="0"/>
        </w:rPr>
        <w:t>10/01/2020</w:t>
      </w:r>
      <w:r>
        <w:rPr>
          <w:b w:val="0"/>
          <w:i w:val="0"/>
        </w:rPr>
        <w:br/>
      </w:r>
      <w:r>
        <w:rPr>
          <w:b w:val="0"/>
          <w:i w:val="0"/>
        </w:rPr>
        <w:br/>
      </w:r>
      <w:r>
        <w:rPr>
          <w:b w:val="0"/>
          <w:i w:val="0"/>
        </w:rPr>
        <w:t>https://vbpl.vn/gialai/Pages/vbpq-van-ban-goc.aspx?dvid=247&amp;ItemID=140075</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Quyết định</w:t>
      </w:r>
      <w:r>
        <w:rPr>
          <w:b w:val="0"/>
          <w:i w:val="0"/>
        </w:rPr>
        <w:br/>
      </w:r>
      <w:r>
        <w:rPr>
          <w:b w:val="0"/>
          <w:i w:val="0"/>
        </w:rPr>
        <w:br/>
      </w:r>
      <w:r>
        <w:rPr>
          <w:b w:val="0"/>
          <w:i w:val="0"/>
        </w:rPr>
        <w:t>18/2021/QĐ-UBND</w:t>
      </w:r>
      <w:r>
        <w:br/>
      </w:r>
      <w:r>
        <w:rPr>
          <w:b w:val="0"/>
          <w:i w:val="0"/>
        </w:rPr>
        <w:br/>
        <w:t xml:space="preserve">       ngày 05/8/2021</w:t>
      </w:r>
      <w:r>
        <w:rPr>
          <w:b w:val="0"/>
          <w:i w:val="0"/>
        </w:rPr>
        <w:br/>
      </w:r>
      <w:r>
        <w:rPr>
          <w:b w:val="0"/>
          <w:i w:val="0"/>
        </w:rPr>
        <w:br/>
      </w:r>
      <w:r>
        <w:rPr>
          <w:b w:val="0"/>
          <w:i w:val="0"/>
        </w:rPr>
        <w:t>Quy định về bố trí số lượng cán bộ, công chức xã, phường, thị trấn trên địa bàn tỉnh Gia Lai</w:t>
      </w:r>
      <w:r>
        <w:rPr>
          <w:b w:val="0"/>
          <w:i w:val="0"/>
        </w:rPr>
        <w:br/>
      </w:r>
      <w:r>
        <w:rPr>
          <w:b w:val="0"/>
          <w:i w:val="0"/>
        </w:rPr>
        <w:br/>
      </w:r>
      <w:r>
        <w:rPr>
          <w:b w:val="0"/>
          <w:i w:val="0"/>
        </w:rPr>
        <w:t>20/8/2021</w:t>
      </w:r>
      <w:r>
        <w:rPr>
          <w:b w:val="0"/>
          <w:i w:val="0"/>
        </w:rPr>
        <w:br/>
      </w:r>
      <w:r>
        <w:rPr>
          <w:b w:val="0"/>
          <w:i w:val="0"/>
        </w:rPr>
        <w:br/>
      </w:r>
      <w:r>
        <w:rPr>
          <w:b w:val="0"/>
          <w:i w:val="0"/>
        </w:rPr>
        <w:t>https://vbpl.vn/gialai/Pages/vbpq-van-ban-goc.aspx?dvid=247&amp;ItemID=148846</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Quyết định</w:t>
      </w:r>
      <w:r>
        <w:rPr>
          <w:b w:val="0"/>
          <w:i w:val="0"/>
        </w:rPr>
        <w:br/>
      </w:r>
      <w:r>
        <w:rPr>
          <w:b w:val="0"/>
          <w:i w:val="0"/>
        </w:rPr>
        <w:br/>
      </w:r>
      <w:r>
        <w:rPr>
          <w:b w:val="0"/>
          <w:i w:val="0"/>
        </w:rPr>
        <w:t>19/2021/QĐ-UBND</w:t>
      </w:r>
      <w:r>
        <w:br/>
      </w:r>
      <w:r>
        <w:rPr>
          <w:b w:val="0"/>
          <w:i w:val="0"/>
        </w:rPr>
        <w:br/>
        <w:t xml:space="preserve">       ngày 05/8/2021</w:t>
      </w:r>
      <w:r>
        <w:rPr>
          <w:b w:val="0"/>
          <w:i w:val="0"/>
        </w:rPr>
        <w:br/>
      </w:r>
      <w:r>
        <w:rPr>
          <w:b w:val="0"/>
          <w:i w:val="0"/>
        </w:rPr>
        <w:br/>
      </w:r>
      <w:r>
        <w:rPr>
          <w:b w:val="0"/>
          <w:i w:val="0"/>
        </w:rPr>
        <w:t>Ban hành Quy định chi tiết một số điều, khoản, điểm và biện pháp thi hành Thông tư số 13/2019/TT-BNV ngày 06 tháng 11 năm 2019 của Bộ trưởng Bộ Nội vụ hướng dẫn một số quy định về cán bộ, công chức cấp xã và người hoạt động không chuyên trách ở cấp xã, ở thôn, tổ dân phố áp dụng trên địa bàn tỉnh Gia Lai</w:t>
      </w:r>
      <w:r>
        <w:rPr>
          <w:b w:val="0"/>
          <w:i w:val="0"/>
        </w:rPr>
        <w:br/>
      </w:r>
      <w:r>
        <w:rPr>
          <w:b w:val="0"/>
          <w:i w:val="0"/>
        </w:rPr>
        <w:br/>
      </w:r>
      <w:r>
        <w:rPr>
          <w:b w:val="0"/>
          <w:i w:val="0"/>
        </w:rPr>
        <w:t>20/8/2021</w:t>
      </w:r>
      <w:r>
        <w:rPr>
          <w:b w:val="0"/>
          <w:i w:val="0"/>
        </w:rPr>
        <w:br/>
      </w:r>
      <w:r>
        <w:rPr>
          <w:b w:val="0"/>
          <w:i w:val="0"/>
        </w:rPr>
        <w:br/>
      </w:r>
      <w:r>
        <w:rPr>
          <w:b w:val="0"/>
          <w:i w:val="0"/>
        </w:rPr>
        <w:t>https://vbpl.vn/gialai/Pages/vbpq-van-ban-goc.aspx?dvid=247&amp;ItemID=148847</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Quyết định</w:t>
      </w:r>
      <w:r>
        <w:rPr>
          <w:b w:val="0"/>
          <w:i w:val="0"/>
        </w:rPr>
        <w:br/>
      </w:r>
      <w:r>
        <w:rPr>
          <w:b w:val="0"/>
          <w:i w:val="0"/>
        </w:rPr>
        <w:br/>
      </w:r>
      <w:r>
        <w:rPr>
          <w:b w:val="0"/>
          <w:i w:val="0"/>
        </w:rPr>
        <w:t>12/2022/QĐ-UBND</w:t>
      </w:r>
      <w:r>
        <w:br/>
      </w:r>
      <w:r>
        <w:rPr>
          <w:b w:val="0"/>
          <w:i w:val="0"/>
        </w:rPr>
        <w:br/>
        <w:t xml:space="preserve">       ngày 01/3/2022</w:t>
      </w:r>
      <w:r>
        <w:rPr>
          <w:b w:val="0"/>
          <w:i w:val="0"/>
        </w:rPr>
        <w:br/>
      </w:r>
      <w:r>
        <w:rPr>
          <w:b w:val="0"/>
          <w:i w:val="0"/>
        </w:rPr>
        <w:br/>
      </w:r>
      <w:r>
        <w:rPr>
          <w:b w:val="0"/>
          <w:i w:val="0"/>
        </w:rPr>
        <w:t>Quy định chức năng, nhiệm vụ, quyền hạn của Sở Nội vụ tỉnh Gia Lai</w:t>
      </w:r>
      <w:r>
        <w:rPr>
          <w:b w:val="0"/>
          <w:i w:val="0"/>
        </w:rPr>
        <w:br/>
      </w:r>
      <w:r>
        <w:rPr>
          <w:b w:val="0"/>
          <w:i w:val="0"/>
        </w:rPr>
        <w:br/>
      </w:r>
      <w:r>
        <w:rPr>
          <w:b w:val="0"/>
          <w:i w:val="0"/>
        </w:rPr>
        <w:t>15/3/2022</w:t>
      </w:r>
      <w:r>
        <w:rPr>
          <w:b w:val="0"/>
          <w:i w:val="0"/>
        </w:rPr>
        <w:br/>
      </w:r>
      <w:r>
        <w:rPr>
          <w:b w:val="0"/>
          <w:i w:val="0"/>
        </w:rPr>
        <w:br/>
      </w:r>
      <w:r>
        <w:rPr>
          <w:b w:val="0"/>
          <w:i w:val="0"/>
        </w:rPr>
        <w:t>https://vbpl.vn/gialai/Pages/vbpq-toanvan.aspx?ItemID=153040&amp;Keyword=12/2022/q%C4%91</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Quyết định</w:t>
      </w:r>
      <w:r>
        <w:rPr>
          <w:b w:val="0"/>
          <w:i w:val="0"/>
        </w:rPr>
        <w:br/>
      </w:r>
      <w:r>
        <w:rPr>
          <w:b w:val="0"/>
          <w:i w:val="0"/>
        </w:rPr>
        <w:br/>
      </w:r>
      <w:r>
        <w:rPr>
          <w:b w:val="0"/>
          <w:i w:val="0"/>
        </w:rPr>
        <w:t>22/2022/QĐ-UBND</w:t>
      </w:r>
      <w:r>
        <w:br/>
      </w:r>
      <w:r>
        <w:rPr>
          <w:b w:val="0"/>
          <w:i w:val="0"/>
        </w:rPr>
        <w:br/>
        <w:t xml:space="preserve">       ngày 17/5/2022</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30/5/2022</w:t>
      </w:r>
      <w:r>
        <w:rPr>
          <w:b w:val="0"/>
          <w:i w:val="0"/>
        </w:rPr>
        <w:br/>
      </w:r>
      <w:r>
        <w:rPr>
          <w:b w:val="0"/>
          <w:i w:val="0"/>
        </w:rPr>
        <w:br/>
      </w:r>
      <w:r>
        <w:rPr>
          <w:b w:val="0"/>
          <w:i w:val="0"/>
        </w:rPr>
        <w:t>https://vbpl.vn/gialai/Pages/vbpq-toanvan.aspx?ItemID=153934&amp;Keyword=22/2022/q%C4%91</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Quyết định</w:t>
      </w:r>
      <w:r>
        <w:rPr>
          <w:b w:val="0"/>
          <w:i w:val="0"/>
        </w:rPr>
        <w:br/>
      </w:r>
      <w:r>
        <w:rPr>
          <w:b w:val="0"/>
          <w:i w:val="0"/>
        </w:rPr>
        <w:br/>
      </w:r>
      <w:r>
        <w:rPr>
          <w:b w:val="0"/>
          <w:i w:val="0"/>
        </w:rPr>
        <w:t>30/2022/QĐ-UBND</w:t>
      </w:r>
      <w:r>
        <w:br/>
      </w:r>
      <w:r>
        <w:rPr>
          <w:b w:val="0"/>
          <w:i w:val="0"/>
        </w:rPr>
        <w:br/>
        <w:t xml:space="preserve">       ngày 14/7/2022</w:t>
      </w:r>
      <w:r>
        <w:rPr>
          <w:b w:val="0"/>
          <w:i w:val="0"/>
        </w:rPr>
        <w:br/>
      </w:r>
      <w:r>
        <w:rPr>
          <w:b w:val="0"/>
          <w:i w:val="0"/>
        </w:rPr>
        <w:br/>
      </w:r>
      <w:r>
        <w:rPr>
          <w:b w:val="0"/>
          <w:i w:val="0"/>
        </w:rPr>
        <w:t>Quy định chức năng, nhiệm vụ, quyền hạn của Ban Thi đua - Khen thưởng trực thuộc Sở Nội vụ tỉnh Gia Lai</w:t>
      </w:r>
      <w:r>
        <w:rPr>
          <w:b w:val="0"/>
          <w:i w:val="0"/>
        </w:rPr>
        <w:br/>
      </w:r>
      <w:r>
        <w:rPr>
          <w:b w:val="0"/>
          <w:i w:val="0"/>
        </w:rPr>
        <w:br/>
      </w:r>
      <w:r>
        <w:rPr>
          <w:b w:val="0"/>
          <w:i w:val="0"/>
        </w:rPr>
        <w:t>25/7/2022</w:t>
      </w:r>
      <w:r>
        <w:rPr>
          <w:b w:val="0"/>
          <w:i w:val="0"/>
        </w:rPr>
        <w:br/>
      </w:r>
      <w:r>
        <w:rPr>
          <w:b w:val="0"/>
          <w:i w:val="0"/>
        </w:rPr>
        <w:br/>
      </w:r>
      <w:r>
        <w:rPr>
          <w:b w:val="0"/>
          <w:i w:val="0"/>
        </w:rPr>
        <w:t>https://vbpl.vn/gialai/Pages/vbpq-van-ban-goc.aspx?dvid=247&amp;ItemID=154755</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Quyết định</w:t>
      </w:r>
      <w:r>
        <w:rPr>
          <w:b w:val="0"/>
          <w:i w:val="0"/>
        </w:rPr>
        <w:br/>
      </w:r>
      <w:r>
        <w:rPr>
          <w:b w:val="0"/>
          <w:i w:val="0"/>
        </w:rPr>
        <w:br/>
      </w:r>
      <w:r>
        <w:rPr>
          <w:b w:val="0"/>
          <w:i w:val="0"/>
        </w:rPr>
        <w:t>31/2022/QĐ-UBND</w:t>
      </w:r>
      <w:r>
        <w:br/>
      </w:r>
      <w:r>
        <w:rPr>
          <w:b w:val="0"/>
          <w:i w:val="0"/>
        </w:rPr>
        <w:br/>
        <w:t xml:space="preserve">       ngày 14/7/2022</w:t>
      </w:r>
      <w:r>
        <w:rPr>
          <w:b w:val="0"/>
          <w:i w:val="0"/>
        </w:rPr>
        <w:br/>
      </w:r>
      <w:r>
        <w:rPr>
          <w:b w:val="0"/>
          <w:i w:val="0"/>
        </w:rPr>
        <w:br/>
      </w:r>
      <w:r>
        <w:rPr>
          <w:b w:val="0"/>
          <w:i w:val="0"/>
        </w:rPr>
        <w:t>Quy định chức năng, nhiệm vụ, quyền hạn của Ban Tôn giáo trực thuộc Sở Nội vụ tỉnh Gia Lai</w:t>
      </w:r>
      <w:r>
        <w:rPr>
          <w:b w:val="0"/>
          <w:i w:val="0"/>
        </w:rPr>
        <w:br/>
      </w:r>
      <w:r>
        <w:rPr>
          <w:b w:val="0"/>
          <w:i w:val="0"/>
        </w:rPr>
        <w:br/>
      </w:r>
      <w:r>
        <w:rPr>
          <w:b w:val="0"/>
          <w:i w:val="0"/>
        </w:rPr>
        <w:t>25/7/2022</w:t>
      </w:r>
      <w:r>
        <w:rPr>
          <w:b w:val="0"/>
          <w:i w:val="0"/>
        </w:rPr>
        <w:br/>
      </w:r>
      <w:r>
        <w:rPr>
          <w:b w:val="0"/>
          <w:i w:val="0"/>
        </w:rPr>
        <w:br/>
      </w:r>
      <w:r>
        <w:rPr>
          <w:b w:val="0"/>
          <w:i w:val="0"/>
        </w:rPr>
        <w:t>https://vbpl.vn/gialai/Pages/vbpq-van-ban-goc.aspx?dvid=247&amp;ItemID=154756</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Quyết định</w:t>
      </w:r>
      <w:r>
        <w:rPr>
          <w:b w:val="0"/>
          <w:i w:val="0"/>
        </w:rPr>
        <w:br/>
      </w:r>
      <w:r>
        <w:rPr>
          <w:b w:val="0"/>
          <w:i w:val="0"/>
        </w:rPr>
        <w:br/>
      </w:r>
      <w:r>
        <w:rPr>
          <w:b w:val="0"/>
          <w:i w:val="0"/>
        </w:rPr>
        <w:t>28/2023/QĐ-UBND</w:t>
      </w:r>
      <w:r>
        <w:br/>
      </w:r>
      <w:r>
        <w:rPr>
          <w:b w:val="0"/>
          <w:i w:val="0"/>
        </w:rPr>
        <w:br/>
        <w:t xml:space="preserve">       ngày 11/7/2023</w:t>
      </w:r>
      <w:r>
        <w:rPr>
          <w:b w:val="0"/>
          <w:i w:val="0"/>
        </w:rPr>
        <w:br/>
      </w:r>
      <w:r>
        <w:rPr>
          <w:b w:val="0"/>
          <w:i w:val="0"/>
        </w:rPr>
        <w:br/>
      </w:r>
      <w:r>
        <w:rPr>
          <w:b w:val="0"/>
          <w:i w:val="0"/>
        </w:rPr>
        <w:t>Quy định chi tiết một số nội dung về tổ chức và hoạt động của thôn, tổ dân phố trên địa bàn tỉnh Gia Lai</w:t>
      </w:r>
      <w:r>
        <w:rPr>
          <w:b w:val="0"/>
          <w:i w:val="0"/>
        </w:rPr>
        <w:br/>
      </w:r>
      <w:r>
        <w:rPr>
          <w:b w:val="0"/>
          <w:i w:val="0"/>
        </w:rPr>
        <w:br/>
      </w:r>
      <w:r>
        <w:rPr>
          <w:b w:val="0"/>
          <w:i w:val="0"/>
        </w:rPr>
        <w:t>21/7/2023</w:t>
      </w:r>
      <w:r>
        <w:rPr>
          <w:b w:val="0"/>
          <w:i w:val="0"/>
        </w:rPr>
        <w:br/>
      </w:r>
      <w:r>
        <w:rPr>
          <w:b w:val="0"/>
          <w:i w:val="0"/>
        </w:rPr>
        <w:br/>
      </w:r>
      <w:r>
        <w:rPr>
          <w:b w:val="0"/>
          <w:i w:val="0"/>
        </w:rPr>
        <w:t>https://vbpl.vn/gialai/Pages/vbpq-van-ban-goc.aspx?dvid=247&amp;ItemID=161109</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TÀI NGUYÊN VÀ MÔI TRƯỜNG (52 văn bản)</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Quyết định</w:t>
      </w:r>
      <w:r>
        <w:rPr>
          <w:b w:val="0"/>
          <w:i w:val="0"/>
        </w:rPr>
        <w:br/>
      </w:r>
      <w:r>
        <w:rPr>
          <w:b w:val="0"/>
          <w:i w:val="0"/>
        </w:rPr>
        <w:br/>
      </w:r>
      <w:r>
        <w:rPr>
          <w:b w:val="0"/>
          <w:i w:val="0"/>
        </w:rPr>
        <w:t>40/2002/QĐ-UB</w:t>
      </w:r>
      <w:r>
        <w:br/>
      </w:r>
      <w:r>
        <w:rPr>
          <w:b w:val="0"/>
          <w:i w:val="0"/>
        </w:rPr>
        <w:br/>
        <w:t xml:space="preserve">         ngày 23/5/2002</w:t>
      </w:r>
      <w:r>
        <w:rPr>
          <w:b w:val="0"/>
          <w:i w:val="0"/>
        </w:rPr>
        <w:br/>
      </w:r>
      <w:r>
        <w:rPr>
          <w:b w:val="0"/>
          <w:i w:val="0"/>
        </w:rPr>
        <w:br/>
      </w:r>
      <w:r>
        <w:rPr>
          <w:b w:val="0"/>
          <w:i w:val="0"/>
        </w:rPr>
        <w:t>Về việc ban hành đơn giá đo đạc lập hồ sơ địa chính</w:t>
      </w:r>
      <w:r>
        <w:rPr>
          <w:b w:val="0"/>
          <w:i w:val="0"/>
        </w:rPr>
        <w:br/>
      </w:r>
      <w:r>
        <w:rPr>
          <w:b w:val="0"/>
          <w:i w:val="0"/>
        </w:rPr>
        <w:br/>
      </w:r>
      <w:r>
        <w:rPr>
          <w:b w:val="0"/>
          <w:i w:val="0"/>
        </w:rPr>
        <w:t>23/5/2002</w:t>
      </w:r>
      <w:r>
        <w:rPr>
          <w:b w:val="0"/>
          <w:i w:val="0"/>
        </w:rPr>
        <w:br/>
      </w:r>
      <w:r>
        <w:rPr>
          <w:b w:val="0"/>
          <w:i w:val="0"/>
        </w:rPr>
        <w:br/>
      </w:r>
      <w:r>
        <w:rPr>
          <w:b w:val="0"/>
          <w:i w:val="0"/>
        </w:rPr>
        <w:t>https://vbpl.vn/gialai/Pages/vbpq-toanvan.aspx?ItemID=68537&amp;Keyword=40/2002/q%C4%91</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Quyết định</w:t>
      </w:r>
      <w:r>
        <w:rPr>
          <w:b w:val="0"/>
          <w:i w:val="0"/>
        </w:rPr>
        <w:br/>
      </w:r>
      <w:r>
        <w:rPr>
          <w:b w:val="0"/>
          <w:i w:val="0"/>
        </w:rPr>
        <w:br/>
      </w:r>
      <w:r>
        <w:rPr>
          <w:b w:val="0"/>
          <w:i w:val="0"/>
        </w:rPr>
        <w:t>84/2002/QĐ-UB</w:t>
      </w:r>
      <w:r>
        <w:br/>
      </w:r>
      <w:r>
        <w:rPr>
          <w:b w:val="0"/>
          <w:i w:val="0"/>
        </w:rPr>
        <w:br/>
        <w:t xml:space="preserve">         ngày 08/10/2002</w:t>
      </w:r>
      <w:r>
        <w:rPr>
          <w:b w:val="0"/>
          <w:i w:val="0"/>
        </w:rPr>
        <w:br/>
      </w:r>
      <w:r>
        <w:rPr>
          <w:b w:val="0"/>
          <w:i w:val="0"/>
        </w:rPr>
        <w:br/>
      </w:r>
      <w:r>
        <w:rPr>
          <w:b w:val="0"/>
          <w:i w:val="0"/>
        </w:rPr>
        <w:t>Về việc ban hành Quy định cụ thể việc giao đất ở và đất sản xuất cho đồng bào dân tộc thiểu số không có đất hoặc thiếu đất trên địa bàn tỉnh Gia Lai</w:t>
      </w:r>
      <w:r>
        <w:rPr>
          <w:b w:val="0"/>
          <w:i w:val="0"/>
        </w:rPr>
        <w:br/>
      </w:r>
      <w:r>
        <w:rPr>
          <w:b w:val="0"/>
          <w:i w:val="0"/>
        </w:rPr>
        <w:br/>
      </w:r>
      <w:r>
        <w:rPr>
          <w:b w:val="0"/>
          <w:i w:val="0"/>
        </w:rPr>
        <w:t>08/10/2002</w:t>
      </w:r>
      <w:r>
        <w:rPr>
          <w:b w:val="0"/>
          <w:i w:val="0"/>
        </w:rPr>
        <w:br/>
      </w:r>
      <w:r>
        <w:rPr>
          <w:b w:val="0"/>
          <w:i w:val="0"/>
        </w:rPr>
        <w:br/>
      </w:r>
      <w:r>
        <w:rPr>
          <w:b w:val="0"/>
          <w:i w:val="0"/>
        </w:rPr>
        <w:t>https://vbpl.vn/gialai/Pages/vbpq-toanvan.aspx?ItemID=68627&amp;Keyword=84/2002/q%C4%91</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Quyết định</w:t>
      </w:r>
      <w:r>
        <w:rPr>
          <w:b w:val="0"/>
          <w:i w:val="0"/>
        </w:rPr>
        <w:br/>
      </w:r>
      <w:r>
        <w:rPr>
          <w:b w:val="0"/>
          <w:i w:val="0"/>
        </w:rPr>
        <w:br/>
      </w:r>
      <w:r>
        <w:rPr>
          <w:b w:val="0"/>
          <w:i w:val="0"/>
        </w:rPr>
        <w:t>133/2004/QĐ-UB</w:t>
      </w:r>
      <w:r>
        <w:br/>
      </w:r>
      <w:r>
        <w:rPr>
          <w:b w:val="0"/>
          <w:i w:val="0"/>
        </w:rPr>
        <w:br/>
        <w:t xml:space="preserve">        ngày 09/12/2004</w:t>
      </w:r>
      <w:r>
        <w:rPr>
          <w:b w:val="0"/>
          <w:i w:val="0"/>
        </w:rPr>
        <w:br/>
      </w:r>
      <w:r>
        <w:rPr>
          <w:b w:val="0"/>
          <w:i w:val="0"/>
        </w:rPr>
        <w:br/>
      </w:r>
      <w:r>
        <w:rPr>
          <w:b w:val="0"/>
          <w:i w:val="0"/>
        </w:rPr>
        <w:t>Về việc ban hành quy định về bồi thường, hỗ trợ giải phóng mặt bằng và tái định canh, định cư công trình thuỷ điện Sê San 4</w:t>
      </w:r>
      <w:r>
        <w:rPr>
          <w:b w:val="0"/>
          <w:i w:val="0"/>
        </w:rPr>
        <w:br/>
      </w:r>
      <w:r>
        <w:rPr>
          <w:b w:val="0"/>
          <w:i w:val="0"/>
        </w:rPr>
        <w:br/>
      </w:r>
      <w:r>
        <w:rPr>
          <w:b w:val="0"/>
          <w:i w:val="0"/>
        </w:rPr>
        <w:t>09/12/2004</w:t>
      </w:r>
      <w:r>
        <w:rPr>
          <w:b w:val="0"/>
          <w:i w:val="0"/>
        </w:rPr>
        <w:br/>
      </w:r>
      <w:r>
        <w:rPr>
          <w:b w:val="0"/>
          <w:i w:val="0"/>
        </w:rPr>
        <w:br/>
      </w:r>
      <w:r>
        <w:rPr>
          <w:b w:val="0"/>
          <w:i w:val="0"/>
        </w:rPr>
        <w:t>https://vbpl.vn/gialai/Pages/vbpq-toanvan.aspx?ItemID=69592&amp;Keyword=133/2004/q%C4%91</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Quyết định</w:t>
      </w:r>
      <w:r>
        <w:rPr>
          <w:b w:val="0"/>
          <w:i w:val="0"/>
        </w:rPr>
        <w:br/>
      </w:r>
      <w:r>
        <w:rPr>
          <w:b w:val="0"/>
          <w:i w:val="0"/>
        </w:rPr>
        <w:br/>
      </w:r>
      <w:r>
        <w:rPr>
          <w:b w:val="0"/>
          <w:i w:val="0"/>
        </w:rPr>
        <w:t>111/2006/QĐ-UBND</w:t>
      </w:r>
      <w:r>
        <w:br/>
      </w:r>
      <w:r>
        <w:rPr>
          <w:b w:val="0"/>
          <w:i w:val="0"/>
        </w:rPr>
        <w:br/>
        <w:t xml:space="preserve">        ngày 28/12/2006</w:t>
      </w:r>
      <w:r>
        <w:rPr>
          <w:b w:val="0"/>
          <w:i w:val="0"/>
        </w:rPr>
        <w:br/>
      </w:r>
      <w:r>
        <w:rPr>
          <w:b w:val="0"/>
          <w:i w:val="0"/>
        </w:rPr>
        <w:br/>
      </w:r>
      <w:r>
        <w:rPr>
          <w:b w:val="0"/>
          <w:i w:val="0"/>
        </w:rPr>
        <w:t>Về việc ban hành bảng giá đất khu tái định cư: Khu đô thị Cầu Sắt và khu quy hoạch tái định cư khu vực Trạm Đăng kiểm phương tiện cơ giới đường bộ Gia Lai thuộc thành phố Pleiku</w:t>
      </w:r>
      <w:r>
        <w:rPr>
          <w:b w:val="0"/>
          <w:i w:val="0"/>
        </w:rPr>
        <w:br/>
      </w:r>
      <w:r>
        <w:rPr>
          <w:b w:val="0"/>
          <w:i w:val="0"/>
        </w:rPr>
        <w:br/>
      </w:r>
      <w:r>
        <w:rPr>
          <w:b w:val="0"/>
          <w:i w:val="0"/>
        </w:rPr>
        <w:t>07/01/2007</w:t>
      </w:r>
      <w:r>
        <w:rPr>
          <w:b w:val="0"/>
          <w:i w:val="0"/>
        </w:rPr>
        <w:br/>
      </w:r>
      <w:r>
        <w:rPr>
          <w:b w:val="0"/>
          <w:i w:val="0"/>
        </w:rPr>
        <w:br/>
      </w:r>
      <w:r>
        <w:rPr>
          <w:b w:val="0"/>
          <w:i w:val="0"/>
        </w:rPr>
        <w:t>https://vbpl.vn/gialai/Pages/vbpq-toanvan.aspx?ItemID=69160&amp;Keyword=111/2006/q%C4%91</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Quyết định</w:t>
      </w:r>
      <w:r>
        <w:rPr>
          <w:b w:val="0"/>
          <w:i w:val="0"/>
        </w:rPr>
        <w:br/>
      </w:r>
      <w:r>
        <w:rPr>
          <w:b w:val="0"/>
          <w:i w:val="0"/>
        </w:rPr>
        <w:br/>
      </w:r>
      <w:r>
        <w:rPr>
          <w:b w:val="0"/>
          <w:i w:val="0"/>
        </w:rPr>
        <w:t>42/2008/QĐ-UBND</w:t>
      </w:r>
      <w:r>
        <w:br/>
      </w:r>
      <w:r>
        <w:rPr>
          <w:b w:val="0"/>
          <w:i w:val="0"/>
        </w:rPr>
        <w:br/>
        <w:t xml:space="preserve">         ngày 11/8/2008</w:t>
      </w:r>
      <w:r>
        <w:rPr>
          <w:b w:val="0"/>
          <w:i w:val="0"/>
        </w:rPr>
        <w:br/>
      </w:r>
      <w:r>
        <w:rPr>
          <w:b w:val="0"/>
          <w:i w:val="0"/>
        </w:rPr>
        <w:br/>
      </w:r>
      <w:r>
        <w:rPr>
          <w:b w:val="0"/>
          <w:i w:val="0"/>
        </w:rPr>
        <w:t>Về việc ban hành giá đất tính thu tiền sử dụng đất các dự án: Khu đô thị Cầu Sắt, khu dân cư, nhà công vụ quân đoàn 3, khu Trung tâm thương mại Hội Phú, thành phố Pleiku của Công ty cổ phần bất động sản VK. High Land</w:t>
      </w:r>
      <w:r>
        <w:rPr>
          <w:b w:val="0"/>
          <w:i w:val="0"/>
        </w:rPr>
        <w:br/>
      </w:r>
      <w:r>
        <w:rPr>
          <w:b w:val="0"/>
          <w:i w:val="0"/>
        </w:rPr>
        <w:br/>
      </w:r>
      <w:r>
        <w:rPr>
          <w:b w:val="0"/>
          <w:i w:val="0"/>
        </w:rPr>
        <w:t>21/8/2008</w:t>
      </w:r>
      <w:r>
        <w:rPr>
          <w:b w:val="0"/>
          <w:i w:val="0"/>
        </w:rPr>
        <w:br/>
      </w:r>
      <w:r>
        <w:rPr>
          <w:b w:val="0"/>
          <w:i w:val="0"/>
        </w:rPr>
        <w:br/>
      </w:r>
      <w:r>
        <w:rPr>
          <w:b w:val="0"/>
          <w:i w:val="0"/>
        </w:rPr>
        <w:t>https://vbpl.vn/gialai/Pages/vbpq-van-ban-goc.aspx?ItemID=165173&amp;Keyword=42/2008/q%C4%91</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Quyết định</w:t>
      </w:r>
      <w:r>
        <w:rPr>
          <w:b w:val="0"/>
          <w:i w:val="0"/>
        </w:rPr>
        <w:br/>
      </w:r>
      <w:r>
        <w:rPr>
          <w:b w:val="0"/>
          <w:i w:val="0"/>
        </w:rPr>
        <w:br/>
      </w:r>
      <w:r>
        <w:rPr>
          <w:b w:val="0"/>
          <w:i w:val="0"/>
        </w:rPr>
        <w:t>14/2015/QĐ-UBND</w:t>
      </w:r>
      <w:r>
        <w:br/>
      </w:r>
      <w:r>
        <w:rPr>
          <w:b w:val="0"/>
          <w:i w:val="0"/>
        </w:rPr>
        <w:br/>
        <w:t xml:space="preserve">       ngày 26/6/2015</w:t>
      </w:r>
      <w:r>
        <w:rPr>
          <w:b w:val="0"/>
          <w:i w:val="0"/>
        </w:rPr>
        <w:br/>
      </w:r>
      <w:r>
        <w:rPr>
          <w:b w:val="0"/>
          <w:i w:val="0"/>
        </w:rPr>
        <w:br/>
      </w:r>
      <w:r>
        <w:rPr>
          <w:b w:val="0"/>
          <w:i w:val="0"/>
        </w:rPr>
        <w:t>Ban hành Quy định về hạn mức giao đất, công nhận quyền sử dụng đất và diện tích tối thiểu được phép tách thửa trên địa bàn tỉnh Gia Lai</w:t>
      </w:r>
      <w:r>
        <w:rPr>
          <w:b w:val="0"/>
          <w:i w:val="0"/>
        </w:rPr>
        <w:br/>
      </w:r>
      <w:r>
        <w:rPr>
          <w:b w:val="0"/>
          <w:i w:val="0"/>
        </w:rPr>
        <w:br/>
      </w:r>
      <w:r>
        <w:rPr>
          <w:b w:val="0"/>
          <w:i w:val="0"/>
        </w:rPr>
        <w:t>06/7/2015</w:t>
      </w:r>
      <w:r>
        <w:rPr>
          <w:b w:val="0"/>
          <w:i w:val="0"/>
        </w:rPr>
        <w:br/>
      </w:r>
      <w:r>
        <w:rPr>
          <w:b w:val="0"/>
          <w:i w:val="0"/>
        </w:rPr>
        <w:br/>
      </w:r>
      <w:r>
        <w:rPr>
          <w:b w:val="0"/>
          <w:i w:val="0"/>
        </w:rPr>
        <w:t>https://vbpl.vn/gialai/Pages/vbpq-toanvan.aspx?ItemID=81998&amp;Keyword=14/2015/q%C4%91</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Quyết định</w:t>
      </w:r>
      <w:r>
        <w:rPr>
          <w:b w:val="0"/>
          <w:i w:val="0"/>
        </w:rPr>
        <w:br/>
      </w:r>
      <w:r>
        <w:rPr>
          <w:b w:val="0"/>
          <w:i w:val="0"/>
        </w:rPr>
        <w:br/>
      </w:r>
      <w:r>
        <w:rPr>
          <w:b w:val="0"/>
          <w:i w:val="0"/>
        </w:rPr>
        <w:t>11/2017/QĐ-UBND</w:t>
      </w:r>
      <w:r>
        <w:br/>
      </w:r>
      <w:r>
        <w:rPr>
          <w:b w:val="0"/>
          <w:i w:val="0"/>
        </w:rPr>
        <w:br/>
        <w:t xml:space="preserve">         ngày 15/3/2017</w:t>
      </w:r>
      <w:r>
        <w:rPr>
          <w:b w:val="0"/>
          <w:i w:val="0"/>
        </w:rPr>
        <w:br/>
      </w:r>
      <w:r>
        <w:rPr>
          <w:b w:val="0"/>
          <w:i w:val="0"/>
        </w:rPr>
        <w:br/>
      </w:r>
      <w:r>
        <w:rPr>
          <w:b w:val="0"/>
          <w:i w:val="0"/>
        </w:rPr>
        <w:t>Về việc ban hành đơn giá xây dựng cơ sở dữ liệu tài nguyên và môi trường trên địa bàn tỉnh Gia Lai</w:t>
      </w:r>
      <w:r>
        <w:rPr>
          <w:b w:val="0"/>
          <w:i w:val="0"/>
        </w:rPr>
        <w:br/>
      </w:r>
      <w:r>
        <w:rPr>
          <w:b w:val="0"/>
          <w:i w:val="0"/>
        </w:rPr>
        <w:br/>
      </w:r>
      <w:r>
        <w:rPr>
          <w:b w:val="0"/>
          <w:i w:val="0"/>
        </w:rPr>
        <w:t>25/3/2017</w:t>
      </w:r>
      <w:r>
        <w:rPr>
          <w:b w:val="0"/>
          <w:i w:val="0"/>
        </w:rPr>
        <w:br/>
      </w:r>
      <w:r>
        <w:rPr>
          <w:b w:val="0"/>
          <w:i w:val="0"/>
        </w:rPr>
        <w:br/>
      </w:r>
      <w:r>
        <w:rPr>
          <w:b w:val="0"/>
          <w:i w:val="0"/>
        </w:rPr>
        <w:t>https://vbpl.vn/gialai/Pages/vbpq-van-ban-goc.aspx?ItemID=120018&amp;Keyword=11/2017/q%C4%91</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Quyết định</w:t>
      </w:r>
      <w:r>
        <w:rPr>
          <w:b w:val="0"/>
          <w:i w:val="0"/>
        </w:rPr>
        <w:br/>
      </w:r>
      <w:r>
        <w:rPr>
          <w:b w:val="0"/>
          <w:i w:val="0"/>
        </w:rPr>
        <w:br/>
      </w:r>
      <w:r>
        <w:rPr>
          <w:b w:val="0"/>
          <w:i w:val="0"/>
        </w:rPr>
        <w:t>17/2017/QĐ-UBND</w:t>
      </w:r>
      <w:r>
        <w:br/>
      </w:r>
      <w:r>
        <w:rPr>
          <w:b w:val="0"/>
          <w:i w:val="0"/>
        </w:rPr>
        <w:br/>
        <w:t xml:space="preserve">         ngày 11/4/2017</w:t>
      </w:r>
      <w:r>
        <w:rPr>
          <w:b w:val="0"/>
          <w:i w:val="0"/>
        </w:rPr>
        <w:br/>
      </w:r>
      <w:r>
        <w:rPr>
          <w:b w:val="0"/>
          <w:i w:val="0"/>
        </w:rPr>
        <w:br/>
      </w:r>
      <w:r>
        <w:rPr>
          <w:b w:val="0"/>
          <w:i w:val="0"/>
        </w:rPr>
        <w:t>Về việc ban hành Quy định về Giải thưởng môi trường tỉnh Gia Lai</w:t>
      </w:r>
      <w:r>
        <w:rPr>
          <w:b w:val="0"/>
          <w:i w:val="0"/>
        </w:rPr>
        <w:br/>
      </w:r>
      <w:r>
        <w:rPr>
          <w:b w:val="0"/>
          <w:i w:val="0"/>
        </w:rPr>
        <w:br/>
      </w:r>
      <w:r>
        <w:rPr>
          <w:b w:val="0"/>
          <w:i w:val="0"/>
        </w:rPr>
        <w:t>21/4/2017</w:t>
      </w:r>
      <w:r>
        <w:rPr>
          <w:b w:val="0"/>
          <w:i w:val="0"/>
        </w:rPr>
        <w:br/>
      </w:r>
      <w:r>
        <w:rPr>
          <w:b w:val="0"/>
          <w:i w:val="0"/>
        </w:rPr>
        <w:br/>
      </w:r>
      <w:r>
        <w:rPr>
          <w:b w:val="0"/>
          <w:i w:val="0"/>
        </w:rPr>
        <w:t>https://vbpl.vn/gialai/Pages/vbpq-van-ban-goc.aspx?dvid=247&amp;ItemID=121277</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Quyết định</w:t>
      </w:r>
      <w:r>
        <w:rPr>
          <w:b w:val="0"/>
          <w:i w:val="0"/>
        </w:rPr>
        <w:br/>
      </w:r>
      <w:r>
        <w:rPr>
          <w:b w:val="0"/>
          <w:i w:val="0"/>
        </w:rPr>
        <w:br/>
      </w:r>
      <w:r>
        <w:rPr>
          <w:b w:val="0"/>
          <w:i w:val="0"/>
        </w:rPr>
        <w:t>31/2017/QĐ-UBND</w:t>
      </w:r>
      <w:r>
        <w:br/>
      </w:r>
      <w:r>
        <w:rPr>
          <w:b w:val="0"/>
          <w:i w:val="0"/>
        </w:rPr>
        <w:br/>
        <w:t xml:space="preserve">         ngày 07/11/2017</w:t>
      </w:r>
      <w:r>
        <w:rPr>
          <w:b w:val="0"/>
          <w:i w:val="0"/>
        </w:rPr>
        <w:br/>
      </w:r>
      <w:r>
        <w:rPr>
          <w:b w:val="0"/>
          <w:i w:val="0"/>
        </w:rPr>
        <w:br/>
      </w:r>
      <w:r>
        <w:rPr>
          <w:b w:val="0"/>
          <w:i w:val="0"/>
        </w:rPr>
        <w:t>Bãi bỏ Quyết định số 01/2010/QĐ-UBND ngày 12/01/2010 của Ủy ban nhân dân tỉnh Gia Lai về việc khoanh định khu vực cấm hoạt động khoáng sản trên địa bàn tỉnh Gia Lai</w:t>
      </w:r>
      <w:r>
        <w:rPr>
          <w:b w:val="0"/>
          <w:i w:val="0"/>
        </w:rPr>
        <w:br/>
      </w:r>
      <w:r>
        <w:rPr>
          <w:b w:val="0"/>
          <w:i w:val="0"/>
        </w:rPr>
        <w:br/>
      </w:r>
      <w:r>
        <w:rPr>
          <w:b w:val="0"/>
          <w:i w:val="0"/>
        </w:rPr>
        <w:t>17/11/2017</w:t>
      </w:r>
      <w:r>
        <w:rPr>
          <w:b w:val="0"/>
          <w:i w:val="0"/>
        </w:rPr>
        <w:br/>
      </w:r>
      <w:r>
        <w:rPr>
          <w:b w:val="0"/>
          <w:i w:val="0"/>
        </w:rPr>
        <w:br/>
      </w:r>
      <w:r>
        <w:rPr>
          <w:b w:val="0"/>
          <w:i w:val="0"/>
        </w:rPr>
        <w:t>https://vbpl.vn/gialai/Pages/vbpq-van-ban-goc.aspx?ItemID=125701&amp;Keyword=31/2017/q%C4%91</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Quyết định</w:t>
      </w:r>
      <w:r>
        <w:rPr>
          <w:b w:val="0"/>
          <w:i w:val="0"/>
        </w:rPr>
        <w:br/>
      </w:r>
      <w:r>
        <w:rPr>
          <w:b w:val="0"/>
          <w:i w:val="0"/>
        </w:rPr>
        <w:br/>
      </w:r>
      <w:r>
        <w:rPr>
          <w:b w:val="0"/>
          <w:i w:val="0"/>
        </w:rPr>
        <w:t>09/2018/QĐ-UBND</w:t>
      </w:r>
      <w:r>
        <w:br/>
      </w:r>
      <w:r>
        <w:rPr>
          <w:b w:val="0"/>
          <w:i w:val="0"/>
        </w:rPr>
        <w:br/>
        <w:t xml:space="preserve">       ngày 21/3/2018</w:t>
      </w:r>
      <w:r>
        <w:rPr>
          <w:b w:val="0"/>
          <w:i w:val="0"/>
        </w:rPr>
        <w:br/>
      </w:r>
      <w:r>
        <w:rPr>
          <w:b w:val="0"/>
          <w:i w:val="0"/>
        </w:rPr>
        <w:br/>
      </w:r>
      <w:r>
        <w:rPr>
          <w:b w:val="0"/>
          <w:i w:val="0"/>
        </w:rPr>
        <w:t>Ban hành quy định về bồi thường, hỗ trợ và tái định cư khi nhà nước thu hồi đất trên địa bàn tỉnh Gia Lai</w:t>
      </w:r>
      <w:r>
        <w:rPr>
          <w:b w:val="0"/>
          <w:i w:val="0"/>
        </w:rPr>
        <w:br/>
      </w:r>
      <w:r>
        <w:rPr>
          <w:b w:val="0"/>
          <w:i w:val="0"/>
        </w:rPr>
        <w:br/>
      </w:r>
      <w:r>
        <w:rPr>
          <w:b w:val="0"/>
          <w:i w:val="0"/>
        </w:rPr>
        <w:t>31/3/2018</w:t>
      </w:r>
      <w:r>
        <w:rPr>
          <w:b w:val="0"/>
          <w:i w:val="0"/>
        </w:rPr>
        <w:br/>
      </w:r>
      <w:r>
        <w:rPr>
          <w:b w:val="0"/>
          <w:i w:val="0"/>
        </w:rPr>
        <w:br/>
      </w:r>
      <w:r>
        <w:rPr>
          <w:b w:val="0"/>
          <w:i w:val="0"/>
        </w:rPr>
        <w:t>https://vbpl.vn/gialai/Pages/vbpq-van-ban-goc.aspx?dvid=247&amp;ItemID=128197</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Quyết định</w:t>
      </w:r>
      <w:r>
        <w:rPr>
          <w:b w:val="0"/>
          <w:i w:val="0"/>
        </w:rPr>
        <w:br/>
      </w:r>
      <w:r>
        <w:rPr>
          <w:b w:val="0"/>
          <w:i w:val="0"/>
        </w:rPr>
        <w:br/>
      </w:r>
      <w:r>
        <w:rPr>
          <w:b w:val="0"/>
          <w:i w:val="0"/>
        </w:rPr>
        <w:t>12/2018/QĐ-UBND</w:t>
      </w:r>
      <w:r>
        <w:br/>
      </w:r>
      <w:r>
        <w:rPr>
          <w:b w:val="0"/>
          <w:i w:val="0"/>
        </w:rPr>
        <w:br/>
        <w:t xml:space="preserve">       ngày 11/4/2018</w:t>
      </w:r>
      <w:r>
        <w:rPr>
          <w:b w:val="0"/>
          <w:i w:val="0"/>
        </w:rPr>
        <w:br/>
      </w:r>
      <w:r>
        <w:rPr>
          <w:b w:val="0"/>
          <w:i w:val="0"/>
        </w:rPr>
        <w:br/>
      </w:r>
      <w:r>
        <w:rPr>
          <w:b w:val="0"/>
          <w:i w:val="0"/>
        </w:rPr>
        <w:t>Ban hành quy định về quy trình luân chuyển hồ sơ xác định nghĩa vụ tài chính về đất đai của người sử dụng đất trên địa bàn tỉnh Gia Lai</w:t>
      </w:r>
      <w:r>
        <w:rPr>
          <w:b w:val="0"/>
          <w:i w:val="0"/>
        </w:rPr>
        <w:br/>
      </w:r>
      <w:r>
        <w:rPr>
          <w:b w:val="0"/>
          <w:i w:val="0"/>
        </w:rPr>
        <w:br/>
      </w:r>
      <w:r>
        <w:rPr>
          <w:b w:val="0"/>
          <w:i w:val="0"/>
        </w:rPr>
        <w:t>21/4/2018</w:t>
      </w:r>
      <w:r>
        <w:rPr>
          <w:b w:val="0"/>
          <w:i w:val="0"/>
        </w:rPr>
        <w:br/>
      </w:r>
      <w:r>
        <w:rPr>
          <w:b w:val="0"/>
          <w:i w:val="0"/>
        </w:rPr>
        <w:br/>
      </w:r>
      <w:r>
        <w:rPr>
          <w:b w:val="0"/>
          <w:i w:val="0"/>
        </w:rPr>
        <w:t>https://vbpl.vn/gialai/Pages/vbpq-van-ban-goc.aspx?ItemID=128560&amp;Keyword=12/2018/q%C4%91</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Quyết định</w:t>
      </w:r>
      <w:r>
        <w:rPr>
          <w:b w:val="0"/>
          <w:i w:val="0"/>
        </w:rPr>
        <w:br/>
      </w:r>
      <w:r>
        <w:rPr>
          <w:b w:val="0"/>
          <w:i w:val="0"/>
        </w:rPr>
        <w:br/>
      </w:r>
      <w:r>
        <w:rPr>
          <w:b w:val="0"/>
          <w:i w:val="0"/>
        </w:rPr>
        <w:t>17/2018/QĐ-UBND</w:t>
      </w:r>
      <w:r>
        <w:br/>
      </w:r>
      <w:r>
        <w:rPr>
          <w:b w:val="0"/>
          <w:i w:val="0"/>
        </w:rPr>
        <w:br/>
        <w:t xml:space="preserve">       ngày 30/5/2018</w:t>
      </w:r>
      <w:r>
        <w:rPr>
          <w:b w:val="0"/>
          <w:i w:val="0"/>
        </w:rPr>
        <w:br/>
      </w:r>
      <w:r>
        <w:rPr>
          <w:b w:val="0"/>
          <w:i w:val="0"/>
        </w:rPr>
        <w:br/>
      </w:r>
      <w:r>
        <w:rPr>
          <w:b w:val="0"/>
          <w:i w:val="0"/>
        </w:rPr>
        <w:t>Ban hành Quy chế phối hợp giữa các cơ quan có liên quan trong công tác đăng ký đất đai, tài sản gắn liền với đất; cấp Giấy chứng nhận quyền sử dụng đất, quyền sở hữu nhà ở và tài sản khác gắn liền với đất; đăng ký biến động đất đai và tài sản gắn liền với đất trên địa bàn tỉnh Gia Lai</w:t>
      </w:r>
      <w:r>
        <w:rPr>
          <w:b w:val="0"/>
          <w:i w:val="0"/>
        </w:rPr>
        <w:br/>
      </w:r>
      <w:r>
        <w:rPr>
          <w:b w:val="0"/>
          <w:i w:val="0"/>
        </w:rPr>
        <w:br/>
      </w:r>
      <w:r>
        <w:rPr>
          <w:b w:val="0"/>
          <w:i w:val="0"/>
        </w:rPr>
        <w:t>09/6/2018</w:t>
      </w:r>
      <w:r>
        <w:rPr>
          <w:b w:val="0"/>
          <w:i w:val="0"/>
        </w:rPr>
        <w:br/>
      </w:r>
      <w:r>
        <w:rPr>
          <w:b w:val="0"/>
          <w:i w:val="0"/>
        </w:rPr>
        <w:br/>
      </w:r>
      <w:r>
        <w:rPr>
          <w:b w:val="0"/>
          <w:i w:val="0"/>
        </w:rPr>
        <w:t>https://vbpl.vn/gialai/Pages/vbpq-van-ban-goc.aspx?ItemID=129109&amp;Keyword=17/2018/q%C4%91</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Quyết định</w:t>
      </w:r>
      <w:r>
        <w:rPr>
          <w:b w:val="0"/>
          <w:i w:val="0"/>
        </w:rPr>
        <w:br/>
      </w:r>
      <w:r>
        <w:rPr>
          <w:b w:val="0"/>
          <w:i w:val="0"/>
        </w:rPr>
        <w:br/>
      </w:r>
      <w:r>
        <w:rPr>
          <w:b w:val="0"/>
          <w:i w:val="0"/>
        </w:rPr>
        <w:t>24/2018/QĐ-UBND</w:t>
      </w:r>
      <w:r>
        <w:br/>
      </w:r>
      <w:r>
        <w:rPr>
          <w:b w:val="0"/>
          <w:i w:val="0"/>
        </w:rPr>
        <w:br/>
        <w:t xml:space="preserve">       ngày 17/10/2018</w:t>
      </w:r>
      <w:r>
        <w:rPr>
          <w:b w:val="0"/>
          <w:i w:val="0"/>
        </w:rPr>
        <w:br/>
      </w:r>
      <w:r>
        <w:rPr>
          <w:b w:val="0"/>
          <w:i w:val="0"/>
        </w:rPr>
        <w:br/>
      </w:r>
      <w:r>
        <w:rPr>
          <w:b w:val="0"/>
          <w:i w:val="0"/>
        </w:rPr>
        <w:t>Ban hành quy định về cưỡng chế thi hành quyết định giải quyết tranh chấp đất đai trên địa bàn tỉnh Gia Lai</w:t>
      </w:r>
      <w:r>
        <w:rPr>
          <w:b w:val="0"/>
          <w:i w:val="0"/>
        </w:rPr>
        <w:br/>
      </w:r>
      <w:r>
        <w:rPr>
          <w:b w:val="0"/>
          <w:i w:val="0"/>
        </w:rPr>
        <w:br/>
      </w:r>
      <w:r>
        <w:rPr>
          <w:b w:val="0"/>
          <w:i w:val="0"/>
        </w:rPr>
        <w:t>27/10/2018</w:t>
      </w:r>
      <w:r>
        <w:rPr>
          <w:b w:val="0"/>
          <w:i w:val="0"/>
        </w:rPr>
        <w:br/>
      </w:r>
      <w:r>
        <w:rPr>
          <w:b w:val="0"/>
          <w:i w:val="0"/>
        </w:rPr>
        <w:br/>
      </w:r>
      <w:r>
        <w:rPr>
          <w:b w:val="0"/>
          <w:i w:val="0"/>
        </w:rPr>
        <w:t>https://vbpl.vn/gialai/Pages/vbpq-van-ban-goc.aspx?ItemID=131682&amp;Keyword=24/2018/q%C4%91</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Quyết định</w:t>
      </w:r>
      <w:r>
        <w:rPr>
          <w:b w:val="0"/>
          <w:i w:val="0"/>
        </w:rPr>
        <w:br/>
      </w:r>
      <w:r>
        <w:rPr>
          <w:b w:val="0"/>
          <w:i w:val="0"/>
        </w:rPr>
        <w:br/>
      </w:r>
      <w:r>
        <w:rPr>
          <w:b w:val="0"/>
          <w:i w:val="0"/>
        </w:rPr>
        <w:t>13/2019/QĐ-UBND</w:t>
      </w:r>
      <w:r>
        <w:br/>
      </w:r>
      <w:r>
        <w:rPr>
          <w:b w:val="0"/>
          <w:i w:val="0"/>
        </w:rPr>
        <w:br/>
        <w:t xml:space="preserve">       ngày 26/4/2019</w:t>
      </w:r>
      <w:r>
        <w:rPr>
          <w:b w:val="0"/>
          <w:i w:val="0"/>
        </w:rPr>
        <w:br/>
      </w:r>
      <w:r>
        <w:rPr>
          <w:b w:val="0"/>
          <w:i w:val="0"/>
        </w:rPr>
        <w:br/>
      </w:r>
      <w:r>
        <w:rPr>
          <w:b w:val="0"/>
          <w:i w:val="0"/>
        </w:rPr>
        <w:t>Về việc ban hành Bộ đơn giá sản phẩm: Xây dựng cơ sở dữ liệu đất đai trên địa bàn tỉnh Gia Lai</w:t>
      </w:r>
      <w:r>
        <w:rPr>
          <w:b w:val="0"/>
          <w:i w:val="0"/>
        </w:rPr>
        <w:br/>
      </w:r>
      <w:r>
        <w:rPr>
          <w:b w:val="0"/>
          <w:i w:val="0"/>
        </w:rPr>
        <w:br/>
      </w:r>
      <w:r>
        <w:rPr>
          <w:b w:val="0"/>
          <w:i w:val="0"/>
        </w:rPr>
        <w:t>06/5/2019</w:t>
      </w:r>
      <w:r>
        <w:rPr>
          <w:b w:val="0"/>
          <w:i w:val="0"/>
        </w:rPr>
        <w:br/>
      </w:r>
      <w:r>
        <w:rPr>
          <w:b w:val="0"/>
          <w:i w:val="0"/>
        </w:rPr>
        <w:br/>
      </w:r>
      <w:r>
        <w:rPr>
          <w:b w:val="0"/>
          <w:i w:val="0"/>
        </w:rPr>
        <w:t>https://vbpl.vn/gialai/Pages/vbpq-van-ban-goc.aspx?dvid=247&amp;ItemID=135174</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Quyết định</w:t>
      </w:r>
      <w:r>
        <w:rPr>
          <w:b w:val="0"/>
          <w:i w:val="0"/>
        </w:rPr>
        <w:br/>
      </w:r>
      <w:r>
        <w:rPr>
          <w:b w:val="0"/>
          <w:i w:val="0"/>
        </w:rPr>
        <w:br/>
      </w:r>
      <w:r>
        <w:rPr>
          <w:b w:val="0"/>
          <w:i w:val="0"/>
        </w:rPr>
        <w:t>14/2019/QĐ-UBND</w:t>
      </w:r>
      <w:r>
        <w:br/>
      </w:r>
      <w:r>
        <w:rPr>
          <w:b w:val="0"/>
          <w:i w:val="0"/>
        </w:rPr>
        <w:br/>
        <w:t xml:space="preserve">       ngày 26/4/2019</w:t>
      </w:r>
      <w:r>
        <w:rPr>
          <w:b w:val="0"/>
          <w:i w:val="0"/>
        </w:rPr>
        <w:br/>
      </w:r>
      <w:r>
        <w:rPr>
          <w:b w:val="0"/>
          <w:i w:val="0"/>
        </w:rPr>
        <w:br/>
      </w:r>
      <w:r>
        <w:rPr>
          <w:b w:val="0"/>
          <w:i w:val="0"/>
        </w:rPr>
        <w:t>Về việc ban hành Bộ đơn giá sản phẩm: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Gia Lai</w:t>
      </w:r>
      <w:r>
        <w:rPr>
          <w:b w:val="0"/>
          <w:i w:val="0"/>
        </w:rPr>
        <w:br/>
      </w:r>
      <w:r>
        <w:rPr>
          <w:b w:val="0"/>
          <w:i w:val="0"/>
        </w:rPr>
        <w:br/>
      </w:r>
      <w:r>
        <w:rPr>
          <w:b w:val="0"/>
          <w:i w:val="0"/>
        </w:rPr>
        <w:t>06/5/2019</w:t>
      </w:r>
      <w:r>
        <w:rPr>
          <w:b w:val="0"/>
          <w:i w:val="0"/>
        </w:rPr>
        <w:br/>
      </w:r>
      <w:r>
        <w:rPr>
          <w:b w:val="0"/>
          <w:i w:val="0"/>
        </w:rPr>
        <w:br/>
      </w:r>
      <w:r>
        <w:rPr>
          <w:b w:val="0"/>
          <w:i w:val="0"/>
        </w:rPr>
        <w:t>https://vbpl.vn/gialai/Pages/vbpq-van-ban-goc.aspx?dvid=247&amp;ItemID=135175</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Quyết định</w:t>
      </w:r>
      <w:r>
        <w:rPr>
          <w:b w:val="0"/>
          <w:i w:val="0"/>
        </w:rPr>
        <w:br/>
      </w:r>
      <w:r>
        <w:rPr>
          <w:b w:val="0"/>
          <w:i w:val="0"/>
        </w:rPr>
        <w:br/>
      </w:r>
      <w:r>
        <w:rPr>
          <w:b w:val="0"/>
          <w:i w:val="0"/>
        </w:rPr>
        <w:t>23/2019/QĐ-UBND</w:t>
      </w:r>
      <w:r>
        <w:br/>
      </w:r>
      <w:r>
        <w:rPr>
          <w:b w:val="0"/>
          <w:i w:val="0"/>
        </w:rPr>
        <w:br/>
        <w:t xml:space="preserve">       ngày 27/8/2019</w:t>
      </w:r>
      <w:r>
        <w:rPr>
          <w:b w:val="0"/>
          <w:i w:val="0"/>
        </w:rPr>
        <w:br/>
      </w:r>
      <w:r>
        <w:rPr>
          <w:b w:val="0"/>
          <w:i w:val="0"/>
        </w:rPr>
        <w:br/>
      </w:r>
      <w:r>
        <w:rPr>
          <w:b w:val="0"/>
          <w:i w:val="0"/>
        </w:rPr>
        <w:t>Bãi bỏ một số văn bản quy phạm pháp luật trong lĩnh vực tài nguyên và môi trường do Ủy ban nhân dân tỉnh Gia Lai ban hành</w:t>
      </w:r>
      <w:r>
        <w:rPr>
          <w:b w:val="0"/>
          <w:i w:val="0"/>
        </w:rPr>
        <w:br/>
      </w:r>
      <w:r>
        <w:rPr>
          <w:b w:val="0"/>
          <w:i w:val="0"/>
        </w:rPr>
        <w:br/>
      </w:r>
      <w:r>
        <w:rPr>
          <w:b w:val="0"/>
          <w:i w:val="0"/>
        </w:rPr>
        <w:t>10/9/2019</w:t>
      </w:r>
      <w:r>
        <w:rPr>
          <w:b w:val="0"/>
          <w:i w:val="0"/>
        </w:rPr>
        <w:br/>
      </w:r>
      <w:r>
        <w:rPr>
          <w:b w:val="0"/>
          <w:i w:val="0"/>
        </w:rPr>
        <w:br/>
      </w:r>
      <w:r>
        <w:rPr>
          <w:b w:val="0"/>
          <w:i w:val="0"/>
        </w:rPr>
        <w:t>https://vbpl.vn/gialai/Pages/vbpq-van-ban-goc.aspx?dvid=247&amp;ItemID=137652</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Quyết định</w:t>
      </w:r>
      <w:r>
        <w:rPr>
          <w:b w:val="0"/>
          <w:i w:val="0"/>
        </w:rPr>
        <w:br/>
      </w:r>
      <w:r>
        <w:rPr>
          <w:b w:val="0"/>
          <w:i w:val="0"/>
        </w:rPr>
        <w:br/>
      </w:r>
      <w:r>
        <w:rPr>
          <w:b w:val="0"/>
          <w:i w:val="0"/>
        </w:rPr>
        <w:t>27/2019/QĐ-UBND</w:t>
      </w:r>
      <w:r>
        <w:br/>
      </w:r>
      <w:r>
        <w:rPr>
          <w:b w:val="0"/>
          <w:i w:val="0"/>
        </w:rPr>
        <w:br/>
        <w:t xml:space="preserve">       ngày 18/9/2019</w:t>
      </w:r>
      <w:r>
        <w:rPr>
          <w:b w:val="0"/>
          <w:i w:val="0"/>
        </w:rPr>
        <w:br/>
      </w:r>
      <w:r>
        <w:rPr>
          <w:b w:val="0"/>
          <w:i w:val="0"/>
        </w:rPr>
        <w:br/>
      </w:r>
      <w:r>
        <w:rPr>
          <w:b w:val="0"/>
          <w:i w:val="0"/>
        </w:rPr>
        <w:t>Ban hành Quy chế thu thập, quản lý, khai thác, chia sẻ và sử dụng thông tin, dữ liệu tài nguyên và môi trường trên địa bàn tỉnh Gia Lai</w:t>
      </w:r>
      <w:r>
        <w:rPr>
          <w:b w:val="0"/>
          <w:i w:val="0"/>
        </w:rPr>
        <w:br/>
      </w:r>
      <w:r>
        <w:rPr>
          <w:b w:val="0"/>
          <w:i w:val="0"/>
        </w:rPr>
        <w:br/>
      </w:r>
      <w:r>
        <w:rPr>
          <w:b w:val="0"/>
          <w:i w:val="0"/>
        </w:rPr>
        <w:t>28/9/2019</w:t>
      </w:r>
      <w:r>
        <w:rPr>
          <w:b w:val="0"/>
          <w:i w:val="0"/>
        </w:rPr>
        <w:br/>
      </w:r>
      <w:r>
        <w:rPr>
          <w:b w:val="0"/>
          <w:i w:val="0"/>
        </w:rPr>
        <w:br/>
      </w:r>
      <w:r>
        <w:rPr>
          <w:b w:val="0"/>
          <w:i w:val="0"/>
        </w:rPr>
        <w:t>https://vbpl.vn/gialai/Pages/vbpq-van-ban-goc.aspx?dvid=247&amp;ItemID=137853</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Quyết định</w:t>
      </w:r>
      <w:r>
        <w:rPr>
          <w:b w:val="0"/>
          <w:i w:val="0"/>
        </w:rPr>
        <w:br/>
      </w:r>
      <w:r>
        <w:rPr>
          <w:b w:val="0"/>
          <w:i w:val="0"/>
        </w:rPr>
        <w:br/>
      </w:r>
      <w:r>
        <w:rPr>
          <w:b w:val="0"/>
          <w:i w:val="0"/>
        </w:rPr>
        <w:t>46/2019/QĐ-UBND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Đak Pơ,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https://vbpl.vn/gialai/Pages/vbpq-van-ban-goc.aspx?dvid=247&amp;ItemID=139914</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Quyết định</w:t>
      </w:r>
      <w:r>
        <w:rPr>
          <w:b w:val="0"/>
          <w:i w:val="0"/>
        </w:rPr>
        <w:br/>
      </w:r>
      <w:r>
        <w:rPr>
          <w:b w:val="0"/>
          <w:i w:val="0"/>
        </w:rPr>
        <w:br/>
      </w:r>
      <w:r>
        <w:rPr>
          <w:b w:val="0"/>
          <w:i w:val="0"/>
        </w:rPr>
        <w:t>47/2019/QĐ-UBND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Chư Pưh,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https://vbpl.vn/gialai/Pages/vbpq-van-ban-goc.aspx?dvid=247&amp;ItemID=139915</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Quyết định</w:t>
      </w:r>
      <w:r>
        <w:rPr>
          <w:b w:val="0"/>
          <w:i w:val="0"/>
        </w:rPr>
        <w:br/>
      </w:r>
      <w:r>
        <w:rPr>
          <w:b w:val="0"/>
          <w:i w:val="0"/>
        </w:rPr>
        <w:br/>
      </w:r>
      <w:r>
        <w:rPr>
          <w:b w:val="0"/>
          <w:i w:val="0"/>
        </w:rPr>
        <w:t>48/2019/QĐ-UBND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Phú Thiện,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https://vbpl.vn/gialai/Pages/vbpq-van-ban-goc.aspx?dvid=247&amp;ItemID=139917</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Quyết định</w:t>
      </w:r>
      <w:r>
        <w:rPr>
          <w:b w:val="0"/>
          <w:i w:val="0"/>
        </w:rPr>
        <w:br/>
      </w:r>
      <w:r>
        <w:rPr>
          <w:b w:val="0"/>
          <w:i w:val="0"/>
        </w:rPr>
        <w:br/>
      </w:r>
      <w:r>
        <w:rPr>
          <w:b w:val="0"/>
          <w:i w:val="0"/>
        </w:rPr>
        <w:t>49/2019/QĐ-UBND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thị xã An Khê,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https://vbpl.vn/gialai/Pages/vbpq-van-ban-goc.aspx?ItemID=139918</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Quyết định</w:t>
      </w:r>
      <w:r>
        <w:rPr>
          <w:b w:val="0"/>
          <w:i w:val="0"/>
        </w:rPr>
        <w:br/>
      </w:r>
      <w:r>
        <w:rPr>
          <w:b w:val="0"/>
          <w:i w:val="0"/>
        </w:rPr>
        <w:br/>
      </w:r>
      <w:r>
        <w:rPr>
          <w:b w:val="0"/>
          <w:i w:val="0"/>
        </w:rPr>
        <w:t>50/2019/QĐ-UBND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KBang,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https://vbpl.vn/gialai/Pages/vbpq-van-ban-goc.aspx?dvid=247&amp;ItemID=139919</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Quyết định</w:t>
      </w:r>
      <w:r>
        <w:rPr>
          <w:b w:val="0"/>
          <w:i w:val="0"/>
        </w:rPr>
        <w:br/>
      </w:r>
      <w:r>
        <w:rPr>
          <w:b w:val="0"/>
          <w:i w:val="0"/>
        </w:rPr>
        <w:br/>
      </w:r>
      <w:r>
        <w:rPr>
          <w:b w:val="0"/>
          <w:i w:val="0"/>
        </w:rPr>
        <w:t>51/2019/QĐ-UBND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Krông Pa,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https://vbpl.vn/gialai/Pages/vbpq-van-ban-goc.aspx?dvid=247&amp;ItemID=139920</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Quyết định</w:t>
      </w:r>
      <w:r>
        <w:rPr>
          <w:b w:val="0"/>
          <w:i w:val="0"/>
        </w:rPr>
        <w:br/>
      </w:r>
      <w:r>
        <w:rPr>
          <w:b w:val="0"/>
          <w:i w:val="0"/>
        </w:rPr>
        <w:br/>
      </w:r>
      <w:r>
        <w:rPr>
          <w:b w:val="0"/>
          <w:i w:val="0"/>
        </w:rPr>
        <w:t>52/2019/QĐ-UBND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Chư Prông,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https://vbpl.vn/gialai/Pages/vbpq-van-ban-goc.aspx?dvid=247&amp;ItemID=139922</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Quyết định</w:t>
      </w:r>
      <w:r>
        <w:rPr>
          <w:b w:val="0"/>
          <w:i w:val="0"/>
        </w:rPr>
        <w:br/>
      </w:r>
      <w:r>
        <w:rPr>
          <w:b w:val="0"/>
          <w:i w:val="0"/>
        </w:rPr>
        <w:br/>
      </w:r>
      <w:r>
        <w:rPr>
          <w:b w:val="0"/>
          <w:i w:val="0"/>
        </w:rPr>
        <w:t>53/2019/QĐ-UBND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Mang Yang,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https://vbpl.vn/gialai/Pages/vbpq-van-ban-goc.aspx?dvid=247&amp;ItemID=139924</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Quyết định</w:t>
      </w:r>
      <w:r>
        <w:rPr>
          <w:b w:val="0"/>
          <w:i w:val="0"/>
        </w:rPr>
        <w:br/>
      </w:r>
      <w:r>
        <w:rPr>
          <w:b w:val="0"/>
          <w:i w:val="0"/>
        </w:rPr>
        <w:br/>
      </w:r>
      <w:r>
        <w:rPr>
          <w:b w:val="0"/>
          <w:i w:val="0"/>
        </w:rPr>
        <w:t>54/2019/QĐ-UBND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thị xã Ayun Pa,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https://vbpl.vn/gialai/Pages/vbpq-van-ban-goc.aspx?dvid=247&amp;ItemID=139926</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Quyết định</w:t>
      </w:r>
      <w:r>
        <w:rPr>
          <w:b w:val="0"/>
          <w:i w:val="0"/>
        </w:rPr>
        <w:br/>
      </w:r>
      <w:r>
        <w:rPr>
          <w:b w:val="0"/>
          <w:i w:val="0"/>
        </w:rPr>
        <w:br/>
      </w:r>
      <w:r>
        <w:rPr>
          <w:b w:val="0"/>
          <w:i w:val="0"/>
        </w:rPr>
        <w:t>55/2019/QĐ-UBND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Ia Pa,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https://vbpl.vn/gialai/Pages/vbpq-van-ban-goc.aspx?dvid=247&amp;ItemID=139928</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Quyết định</w:t>
      </w:r>
      <w:r>
        <w:rPr>
          <w:b w:val="0"/>
          <w:i w:val="0"/>
        </w:rPr>
        <w:br/>
      </w:r>
      <w:r>
        <w:rPr>
          <w:b w:val="0"/>
          <w:i w:val="0"/>
        </w:rPr>
        <w:br/>
      </w:r>
      <w:r>
        <w:rPr>
          <w:b w:val="0"/>
          <w:i w:val="0"/>
        </w:rPr>
        <w:t>56/2019/QĐ-UBND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Chư Sê,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https://vbpl.vn/gialai/Pages/vbpq-van-ban-goc.aspx?dvid=247&amp;ItemID=139929</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Quyết định</w:t>
      </w:r>
      <w:r>
        <w:rPr>
          <w:b w:val="0"/>
          <w:i w:val="0"/>
        </w:rPr>
        <w:br/>
      </w:r>
      <w:r>
        <w:rPr>
          <w:b w:val="0"/>
          <w:i w:val="0"/>
        </w:rPr>
        <w:br/>
      </w:r>
      <w:r>
        <w:rPr>
          <w:b w:val="0"/>
          <w:i w:val="0"/>
        </w:rPr>
        <w:t>57/2019/QĐ-UBND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Ia Grai,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https://vbpl.vn/gialai/Pages/vbpq-van-ban-goc.aspx?dvid=247&amp;ItemID=139930</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Quyết định</w:t>
      </w:r>
      <w:r>
        <w:rPr>
          <w:b w:val="0"/>
          <w:i w:val="0"/>
        </w:rPr>
        <w:br/>
      </w:r>
      <w:r>
        <w:rPr>
          <w:b w:val="0"/>
          <w:i w:val="0"/>
        </w:rPr>
        <w:br/>
      </w:r>
      <w:r>
        <w:rPr>
          <w:b w:val="0"/>
          <w:i w:val="0"/>
        </w:rPr>
        <w:t>58/2019/QĐ-UBND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Kông Chro,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https://vbpl.vn/gialai/Pages/vbpq-van-ban-goc.aspx?dvid=247&amp;ItemID=139931</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Quyết định</w:t>
      </w:r>
      <w:r>
        <w:rPr>
          <w:b w:val="0"/>
          <w:i w:val="0"/>
        </w:rPr>
        <w:br/>
      </w:r>
      <w:r>
        <w:rPr>
          <w:b w:val="0"/>
          <w:i w:val="0"/>
        </w:rPr>
        <w:br/>
      </w:r>
      <w:r>
        <w:rPr>
          <w:b w:val="0"/>
          <w:i w:val="0"/>
        </w:rPr>
        <w:t>59/2019/QĐ-UBND</w:t>
      </w:r>
      <w:r>
        <w:br/>
      </w:r>
      <w:r>
        <w:rPr>
          <w:b w:val="0"/>
          <w:i w:val="0"/>
        </w:rPr>
        <w:br/>
        <w:t xml:space="preserve">       ngày 20/12/2019</w:t>
      </w:r>
      <w:r>
        <w:rPr>
          <w:b w:val="0"/>
          <w:i w:val="0"/>
        </w:rPr>
        <w:br/>
      </w:r>
      <w:r>
        <w:rPr>
          <w:b w:val="0"/>
          <w:i w:val="0"/>
        </w:rPr>
        <w:br/>
      </w:r>
      <w:r>
        <w:rPr>
          <w:b w:val="0"/>
          <w:i w:val="0"/>
        </w:rPr>
        <w:t>Ban hành Bảng giá các loại đất giai đoạn 2020 - 2024 trên địa bàn huyện Đức Cơ, tỉnh Gia Lai</w:t>
      </w:r>
      <w:r>
        <w:rPr>
          <w:b w:val="0"/>
          <w:i w:val="0"/>
        </w:rPr>
        <w:br/>
      </w:r>
      <w:r>
        <w:rPr>
          <w:b w:val="0"/>
          <w:i w:val="0"/>
        </w:rPr>
        <w:br/>
      </w:r>
      <w:r>
        <w:rPr>
          <w:b w:val="0"/>
          <w:i w:val="0"/>
        </w:rPr>
        <w:t>01/01/2020</w:t>
      </w:r>
      <w:r>
        <w:rPr>
          <w:b w:val="0"/>
          <w:i w:val="0"/>
        </w:rPr>
        <w:br/>
      </w:r>
      <w:r>
        <w:rPr>
          <w:b w:val="0"/>
          <w:i w:val="0"/>
        </w:rPr>
        <w:br/>
      </w:r>
      <w:r>
        <w:rPr>
          <w:b w:val="0"/>
          <w:i w:val="0"/>
        </w:rPr>
        <w:t>https://vbpl.vn/gialai/Pages/vbpq-van-ban-goc.aspx?dvid=247&amp;ItemID=139932</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Quyết định</w:t>
      </w:r>
      <w:r>
        <w:rPr>
          <w:b w:val="0"/>
          <w:i w:val="0"/>
        </w:rPr>
        <w:br/>
      </w:r>
      <w:r>
        <w:rPr>
          <w:b w:val="0"/>
          <w:i w:val="0"/>
        </w:rPr>
        <w:br/>
      </w:r>
      <w:r>
        <w:rPr>
          <w:b w:val="0"/>
          <w:i w:val="0"/>
        </w:rPr>
        <w:t>02/2020/QĐ-UBND</w:t>
      </w:r>
      <w:r>
        <w:br/>
      </w:r>
      <w:r>
        <w:rPr>
          <w:b w:val="0"/>
          <w:i w:val="0"/>
        </w:rPr>
        <w:br/>
        <w:t xml:space="preserve">       ngày 09/01/2020</w:t>
      </w:r>
      <w:r>
        <w:rPr>
          <w:b w:val="0"/>
          <w:i w:val="0"/>
        </w:rPr>
        <w:br/>
      </w:r>
      <w:r>
        <w:rPr>
          <w:b w:val="0"/>
          <w:i w:val="0"/>
        </w:rPr>
        <w:br/>
      </w:r>
      <w:r>
        <w:rPr>
          <w:b w:val="0"/>
          <w:i w:val="0"/>
        </w:rPr>
        <w:t>V/v sửa đổi, bổ sung một số điều của Quy định ban hành kèm theo Quyết định số 09/2018/QĐ-UBND ngày 21/3/2018 của Ủy ban nhân dân tỉnh Gia Lai ban hành Quy định về bồi thường, hỗ trợ và tái định cư khi nhà nước thu hồi đất trên địa bàn tỉnh Gia Lai</w:t>
      </w:r>
      <w:r>
        <w:rPr>
          <w:b w:val="0"/>
          <w:i w:val="0"/>
        </w:rPr>
        <w:br/>
      </w:r>
      <w:r>
        <w:rPr>
          <w:b w:val="0"/>
          <w:i w:val="0"/>
        </w:rPr>
        <w:br/>
      </w:r>
      <w:r>
        <w:rPr>
          <w:b w:val="0"/>
          <w:i w:val="0"/>
        </w:rPr>
        <w:t>19/01/2020</w:t>
      </w:r>
      <w:r>
        <w:rPr>
          <w:b w:val="0"/>
          <w:i w:val="0"/>
        </w:rPr>
        <w:br/>
      </w:r>
      <w:r>
        <w:rPr>
          <w:b w:val="0"/>
          <w:i w:val="0"/>
        </w:rPr>
        <w:br/>
      </w:r>
      <w:r>
        <w:rPr>
          <w:b w:val="0"/>
          <w:i w:val="0"/>
        </w:rPr>
        <w:t>https://vbpl.vn/gialai/Pages/vbpq-van-ban-goc.aspx?dvid=247&amp;ItemID=140270</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Quyết định</w:t>
      </w:r>
      <w:r>
        <w:rPr>
          <w:b w:val="0"/>
          <w:i w:val="0"/>
        </w:rPr>
        <w:br/>
      </w:r>
      <w:r>
        <w:rPr>
          <w:b w:val="0"/>
          <w:i w:val="0"/>
        </w:rPr>
        <w:br/>
      </w:r>
      <w:r>
        <w:rPr>
          <w:b w:val="0"/>
          <w:i w:val="0"/>
        </w:rPr>
        <w:t>03/2020/QĐ-UBND</w:t>
      </w:r>
      <w:r>
        <w:br/>
      </w:r>
      <w:r>
        <w:rPr>
          <w:b w:val="0"/>
          <w:i w:val="0"/>
        </w:rPr>
        <w:br/>
        <w:t xml:space="preserve">       ngày 09/01/2020</w:t>
      </w:r>
      <w:r>
        <w:rPr>
          <w:b w:val="0"/>
          <w:i w:val="0"/>
        </w:rPr>
        <w:br/>
      </w:r>
      <w:r>
        <w:rPr>
          <w:b w:val="0"/>
          <w:i w:val="0"/>
        </w:rPr>
        <w:br/>
      </w:r>
      <w:r>
        <w:rPr>
          <w:b w:val="0"/>
          <w:i w:val="0"/>
        </w:rPr>
        <w:t>Về việc quy định diện tích, kích thước tối thiểu được phép tách thửa đối với từng loại đất trên địa bàn tỉnh Gia Lai</w:t>
      </w:r>
      <w:r>
        <w:rPr>
          <w:b w:val="0"/>
          <w:i w:val="0"/>
        </w:rPr>
        <w:br/>
      </w:r>
      <w:r>
        <w:rPr>
          <w:b w:val="0"/>
          <w:i w:val="0"/>
        </w:rPr>
        <w:br/>
      </w:r>
      <w:r>
        <w:rPr>
          <w:b w:val="0"/>
          <w:i w:val="0"/>
        </w:rPr>
        <w:t>19/01/2020</w:t>
      </w:r>
      <w:r>
        <w:rPr>
          <w:b w:val="0"/>
          <w:i w:val="0"/>
        </w:rPr>
        <w:br/>
      </w:r>
      <w:r>
        <w:rPr>
          <w:b w:val="0"/>
          <w:i w:val="0"/>
        </w:rPr>
        <w:br/>
      </w:r>
      <w:r>
        <w:rPr>
          <w:b w:val="0"/>
          <w:i w:val="0"/>
        </w:rPr>
        <w:t>https://vbpl.vn/gialai/Pages/vbpq-van-ban-goc.aspx?dvid=247&amp;ItemID=140272</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Quyết định</w:t>
      </w:r>
      <w:r>
        <w:rPr>
          <w:b w:val="0"/>
          <w:i w:val="0"/>
        </w:rPr>
        <w:br/>
      </w:r>
      <w:r>
        <w:rPr>
          <w:b w:val="0"/>
          <w:i w:val="0"/>
        </w:rPr>
        <w:br/>
      </w:r>
      <w:r>
        <w:rPr>
          <w:b w:val="0"/>
          <w:i w:val="0"/>
        </w:rPr>
        <w:t>09/2020/QĐ-UBND</w:t>
      </w:r>
      <w:r>
        <w:br/>
      </w:r>
      <w:r>
        <w:rPr>
          <w:b w:val="0"/>
          <w:i w:val="0"/>
        </w:rPr>
        <w:br/>
        <w:t xml:space="preserve">       ngày 15/01/2020</w:t>
      </w:r>
      <w:r>
        <w:rPr>
          <w:b w:val="0"/>
          <w:i w:val="0"/>
        </w:rPr>
        <w:br/>
      </w:r>
      <w:r>
        <w:rPr>
          <w:b w:val="0"/>
          <w:i w:val="0"/>
        </w:rPr>
        <w:br/>
      </w:r>
      <w:r>
        <w:rPr>
          <w:b w:val="0"/>
          <w:i w:val="0"/>
        </w:rPr>
        <w:t>Ban hành Bảng giá các loại đất giai đoạn 2020 - 2024 trên địa bàn thành phố Pleiku, tỉnh Gia Lai</w:t>
      </w:r>
      <w:r>
        <w:rPr>
          <w:b w:val="0"/>
          <w:i w:val="0"/>
        </w:rPr>
        <w:br/>
      </w:r>
      <w:r>
        <w:rPr>
          <w:b w:val="0"/>
          <w:i w:val="0"/>
        </w:rPr>
        <w:br/>
      </w:r>
      <w:r>
        <w:rPr>
          <w:b w:val="0"/>
          <w:i w:val="0"/>
        </w:rPr>
        <w:t>15/01/2020</w:t>
      </w:r>
      <w:r>
        <w:rPr>
          <w:b w:val="0"/>
          <w:i w:val="0"/>
        </w:rPr>
        <w:br/>
      </w:r>
      <w:r>
        <w:rPr>
          <w:b w:val="0"/>
          <w:i w:val="0"/>
        </w:rPr>
        <w:br/>
      </w:r>
      <w:r>
        <w:rPr>
          <w:b w:val="0"/>
          <w:i w:val="0"/>
        </w:rPr>
        <w:t>https://vbpl.vn/gialai/Pages/vbpq-van-ban-goc.aspx?dvid=247&amp;ItemID=140481</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Quyết định</w:t>
      </w:r>
      <w:r>
        <w:rPr>
          <w:b w:val="0"/>
          <w:i w:val="0"/>
        </w:rPr>
        <w:br/>
      </w:r>
      <w:r>
        <w:rPr>
          <w:b w:val="0"/>
          <w:i w:val="0"/>
        </w:rPr>
        <w:br/>
      </w:r>
      <w:r>
        <w:rPr>
          <w:b w:val="0"/>
          <w:i w:val="0"/>
        </w:rPr>
        <w:t>10/2020/QĐ-UBND</w:t>
      </w:r>
      <w:r>
        <w:br/>
      </w:r>
      <w:r>
        <w:rPr>
          <w:b w:val="0"/>
          <w:i w:val="0"/>
        </w:rPr>
        <w:br/>
        <w:t xml:space="preserve">       ngày 15/01/2020</w:t>
      </w:r>
      <w:r>
        <w:rPr>
          <w:b w:val="0"/>
          <w:i w:val="0"/>
        </w:rPr>
        <w:br/>
      </w:r>
      <w:r>
        <w:rPr>
          <w:b w:val="0"/>
          <w:i w:val="0"/>
        </w:rPr>
        <w:br/>
      </w:r>
      <w:r>
        <w:rPr>
          <w:b w:val="0"/>
          <w:i w:val="0"/>
        </w:rPr>
        <w:t>Ban hành Bảng giá các loại đất giai đoạn 2020 - 2024 trên địa bàn huyện Chư Păh, tỉnh Gia Lai</w:t>
      </w:r>
      <w:r>
        <w:rPr>
          <w:b w:val="0"/>
          <w:i w:val="0"/>
        </w:rPr>
        <w:br/>
      </w:r>
      <w:r>
        <w:rPr>
          <w:b w:val="0"/>
          <w:i w:val="0"/>
        </w:rPr>
        <w:br/>
      </w:r>
      <w:r>
        <w:rPr>
          <w:b w:val="0"/>
          <w:i w:val="0"/>
        </w:rPr>
        <w:t>15/01/2020</w:t>
      </w:r>
      <w:r>
        <w:rPr>
          <w:b w:val="0"/>
          <w:i w:val="0"/>
        </w:rPr>
        <w:br/>
      </w:r>
      <w:r>
        <w:rPr>
          <w:b w:val="0"/>
          <w:i w:val="0"/>
        </w:rPr>
        <w:br/>
      </w:r>
      <w:r>
        <w:rPr>
          <w:b w:val="0"/>
          <w:i w:val="0"/>
        </w:rPr>
        <w:t>https://vbpl.vn/gialai/Pages/vbpq-van-ban-goc.aspx?dvid=247&amp;ItemID=140482</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Quyết định</w:t>
      </w:r>
      <w:r>
        <w:rPr>
          <w:b w:val="0"/>
          <w:i w:val="0"/>
        </w:rPr>
        <w:br/>
      </w:r>
      <w:r>
        <w:rPr>
          <w:b w:val="0"/>
          <w:i w:val="0"/>
        </w:rPr>
        <w:br/>
      </w:r>
      <w:r>
        <w:rPr>
          <w:b w:val="0"/>
          <w:i w:val="0"/>
        </w:rPr>
        <w:t>11/2020/QĐ-UBND</w:t>
      </w:r>
      <w:r>
        <w:br/>
      </w:r>
      <w:r>
        <w:rPr>
          <w:b w:val="0"/>
          <w:i w:val="0"/>
        </w:rPr>
        <w:br/>
        <w:t xml:space="preserve">       ngày 15/01/2020</w:t>
      </w:r>
      <w:r>
        <w:rPr>
          <w:b w:val="0"/>
          <w:i w:val="0"/>
        </w:rPr>
        <w:br/>
      </w:r>
      <w:r>
        <w:rPr>
          <w:b w:val="0"/>
          <w:i w:val="0"/>
        </w:rPr>
        <w:br/>
      </w:r>
      <w:r>
        <w:rPr>
          <w:b w:val="0"/>
          <w:i w:val="0"/>
        </w:rPr>
        <w:t>Ban hành Bảng giá các loại đất giai đoạn 2020 - 2024 trên địa bàn huyện Đak Đoa, tỉnh Gia Lai</w:t>
      </w:r>
      <w:r>
        <w:rPr>
          <w:b w:val="0"/>
          <w:i w:val="0"/>
        </w:rPr>
        <w:br/>
      </w:r>
      <w:r>
        <w:rPr>
          <w:b w:val="0"/>
          <w:i w:val="0"/>
        </w:rPr>
        <w:br/>
      </w:r>
      <w:r>
        <w:rPr>
          <w:b w:val="0"/>
          <w:i w:val="0"/>
        </w:rPr>
        <w:t>15/01/2020</w:t>
      </w:r>
      <w:r>
        <w:rPr>
          <w:b w:val="0"/>
          <w:i w:val="0"/>
        </w:rPr>
        <w:br/>
      </w:r>
      <w:r>
        <w:rPr>
          <w:b w:val="0"/>
          <w:i w:val="0"/>
        </w:rPr>
        <w:br/>
      </w:r>
      <w:r>
        <w:rPr>
          <w:b w:val="0"/>
          <w:i w:val="0"/>
        </w:rPr>
        <w:t>https://vbpl.vn/gialai/Pages/vbpq-van-ban-goc.aspx?dvid=247&amp;ItemID=140483</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Quyết định</w:t>
      </w:r>
      <w:r>
        <w:rPr>
          <w:b w:val="0"/>
          <w:i w:val="0"/>
        </w:rPr>
        <w:br/>
      </w:r>
      <w:r>
        <w:rPr>
          <w:b w:val="0"/>
          <w:i w:val="0"/>
        </w:rPr>
        <w:br/>
      </w:r>
      <w:r>
        <w:rPr>
          <w:b w:val="0"/>
          <w:i w:val="0"/>
        </w:rPr>
        <w:t>30/2020/QĐ-UBND</w:t>
      </w:r>
      <w:r>
        <w:br/>
      </w:r>
      <w:r>
        <w:rPr>
          <w:b w:val="0"/>
          <w:i w:val="0"/>
        </w:rPr>
        <w:br/>
        <w:t xml:space="preserve">       ngày 23/12/2020</w:t>
      </w:r>
      <w:r>
        <w:rPr>
          <w:b w:val="0"/>
          <w:i w:val="0"/>
        </w:rPr>
        <w:br/>
      </w:r>
      <w:r>
        <w:rPr>
          <w:b w:val="0"/>
          <w:i w:val="0"/>
        </w:rPr>
        <w:br/>
      </w:r>
      <w:r>
        <w:rPr>
          <w:b w:val="0"/>
          <w:i w:val="0"/>
        </w:rPr>
        <w:t>Ban hành Quy định cách xác định vị trí và giá đất đối với một số trường hợp khi áp dụng Bảng giá các loại đất giai đoạn 2020-2024 của các huyện, thị xã, thành phố trên địa bàn tỉnh Gia Lai</w:t>
      </w:r>
      <w:r>
        <w:rPr>
          <w:b w:val="0"/>
          <w:i w:val="0"/>
        </w:rPr>
        <w:br/>
      </w:r>
      <w:r>
        <w:rPr>
          <w:b w:val="0"/>
          <w:i w:val="0"/>
        </w:rPr>
        <w:br/>
      </w:r>
      <w:r>
        <w:rPr>
          <w:b w:val="0"/>
          <w:i w:val="0"/>
        </w:rPr>
        <w:t>13/01/2021</w:t>
      </w:r>
      <w:r>
        <w:rPr>
          <w:b w:val="0"/>
          <w:i w:val="0"/>
        </w:rPr>
        <w:br/>
      </w:r>
      <w:r>
        <w:rPr>
          <w:b w:val="0"/>
          <w:i w:val="0"/>
        </w:rPr>
        <w:br/>
      </w:r>
      <w:r>
        <w:rPr>
          <w:b w:val="0"/>
          <w:i w:val="0"/>
        </w:rPr>
        <w:t>https://vbpl.vn/gialai/Pages/vbpq-van-ban-goc.aspx?dvid=247&amp;ItemID=145646</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Quyết định</w:t>
      </w:r>
      <w:r>
        <w:rPr>
          <w:b w:val="0"/>
          <w:i w:val="0"/>
        </w:rPr>
        <w:br/>
      </w:r>
      <w:r>
        <w:rPr>
          <w:b w:val="0"/>
          <w:i w:val="0"/>
        </w:rPr>
        <w:br/>
      </w:r>
      <w:r>
        <w:rPr>
          <w:b w:val="0"/>
          <w:i w:val="0"/>
        </w:rPr>
        <w:t>17/2021/QĐ-UBND</w:t>
      </w:r>
      <w:r>
        <w:br/>
      </w:r>
      <w:r>
        <w:rPr>
          <w:b w:val="0"/>
          <w:i w:val="0"/>
        </w:rPr>
        <w:br/>
        <w:t xml:space="preserve">       ngày 30/7/2021</w:t>
      </w:r>
      <w:r>
        <w:rPr>
          <w:b w:val="0"/>
          <w:i w:val="0"/>
        </w:rPr>
        <w:br/>
      </w:r>
      <w:r>
        <w:rPr>
          <w:b w:val="0"/>
          <w:i w:val="0"/>
        </w:rPr>
        <w:br/>
      </w:r>
      <w:r>
        <w:rPr>
          <w:b w:val="0"/>
          <w:i w:val="0"/>
        </w:rPr>
        <w:t>Bãi bỏ Quyết định số 20/2016/QĐ-UBND ngày 06 tháng 4 năm 2016 của Ủy ban nhân dân tỉnh Gia Lai về việc ban hành Quy định quản lý hoạt động khoáng sản trên địa bàn tỉnh Gia Lai</w:t>
      </w:r>
      <w:r>
        <w:rPr>
          <w:b w:val="0"/>
          <w:i w:val="0"/>
        </w:rPr>
        <w:br/>
      </w:r>
      <w:r>
        <w:rPr>
          <w:b w:val="0"/>
          <w:i w:val="0"/>
        </w:rPr>
        <w:br/>
      </w:r>
      <w:r>
        <w:rPr>
          <w:b w:val="0"/>
          <w:i w:val="0"/>
        </w:rPr>
        <w:t>10/8/2021</w:t>
      </w:r>
      <w:r>
        <w:rPr>
          <w:b w:val="0"/>
          <w:i w:val="0"/>
        </w:rPr>
        <w:br/>
      </w:r>
      <w:r>
        <w:rPr>
          <w:b w:val="0"/>
          <w:i w:val="0"/>
        </w:rPr>
        <w:br/>
      </w:r>
      <w:r>
        <w:rPr>
          <w:b w:val="0"/>
          <w:i w:val="0"/>
        </w:rPr>
        <w:t>https://vbpl.vn/gialai/Pages/vbpq-van-ban-goc.aspx?dvid=247&amp;ItemID=148659</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Quyết định</w:t>
      </w:r>
      <w:r>
        <w:rPr>
          <w:b w:val="0"/>
          <w:i w:val="0"/>
        </w:rPr>
        <w:br/>
      </w:r>
      <w:r>
        <w:rPr>
          <w:b w:val="0"/>
          <w:i w:val="0"/>
        </w:rPr>
        <w:br/>
      </w:r>
      <w:r>
        <w:rPr>
          <w:b w:val="0"/>
          <w:i w:val="0"/>
        </w:rPr>
        <w:t>25/2021/QĐ-UBND</w:t>
      </w:r>
      <w:r>
        <w:br/>
      </w:r>
      <w:r>
        <w:rPr>
          <w:b w:val="0"/>
          <w:i w:val="0"/>
        </w:rPr>
        <w:br/>
        <w:t xml:space="preserve">       ngày 23/9/2021</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02/10/2021</w:t>
      </w:r>
      <w:r>
        <w:rPr>
          <w:b w:val="0"/>
          <w:i w:val="0"/>
        </w:rPr>
        <w:br/>
      </w:r>
      <w:r>
        <w:rPr>
          <w:b w:val="0"/>
          <w:i w:val="0"/>
        </w:rPr>
        <w:br/>
      </w:r>
      <w:r>
        <w:rPr>
          <w:b w:val="0"/>
          <w:i w:val="0"/>
        </w:rPr>
        <w:t>https://vbpl.vn/gialai/Pages/vbpq-van-ban-goc.aspx?dvid=247&amp;ItemID=149671</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Quyết định</w:t>
      </w:r>
      <w:r>
        <w:rPr>
          <w:b w:val="0"/>
          <w:i w:val="0"/>
        </w:rPr>
        <w:br/>
      </w:r>
      <w:r>
        <w:rPr>
          <w:b w:val="0"/>
          <w:i w:val="0"/>
        </w:rPr>
        <w:br/>
      </w:r>
      <w:r>
        <w:rPr>
          <w:b w:val="0"/>
          <w:i w:val="0"/>
        </w:rPr>
        <w:t>06/2022/QĐ-UBND</w:t>
      </w:r>
      <w:r>
        <w:br/>
      </w:r>
      <w:r>
        <w:rPr>
          <w:b w:val="0"/>
          <w:i w:val="0"/>
        </w:rPr>
        <w:br/>
        <w:t xml:space="preserve">       ngày 01/3/2022</w:t>
      </w:r>
      <w:r>
        <w:rPr>
          <w:b w:val="0"/>
          <w:i w:val="0"/>
        </w:rPr>
        <w:br/>
      </w:r>
      <w:r>
        <w:rPr>
          <w:b w:val="0"/>
          <w:i w:val="0"/>
        </w:rPr>
        <w:br/>
      </w:r>
      <w:r>
        <w:rPr>
          <w:b w:val="0"/>
          <w:i w:val="0"/>
        </w:rPr>
        <w:t>Quy định chức năng, nhiệm vụ, quyền hạn của Sở Tài nguyên và Môi trường tỉnh Gia Lai</w:t>
      </w:r>
      <w:r>
        <w:rPr>
          <w:b w:val="0"/>
          <w:i w:val="0"/>
        </w:rPr>
        <w:br/>
      </w:r>
      <w:r>
        <w:rPr>
          <w:b w:val="0"/>
          <w:i w:val="0"/>
        </w:rPr>
        <w:br/>
      </w:r>
      <w:r>
        <w:rPr>
          <w:b w:val="0"/>
          <w:i w:val="0"/>
        </w:rPr>
        <w:t>15/3/2022</w:t>
      </w:r>
      <w:r>
        <w:rPr>
          <w:b w:val="0"/>
          <w:i w:val="0"/>
        </w:rPr>
        <w:br/>
      </w:r>
      <w:r>
        <w:rPr>
          <w:b w:val="0"/>
          <w:i w:val="0"/>
        </w:rPr>
        <w:br/>
      </w:r>
      <w:r>
        <w:rPr>
          <w:b w:val="0"/>
          <w:i w:val="0"/>
        </w:rPr>
        <w:t>https://vbpl.vn/gialai/Pages/vbpq-van-ban-goc.aspx?dvid=247&amp;ItemID=153031</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Quyết định</w:t>
      </w:r>
      <w:r>
        <w:rPr>
          <w:b w:val="0"/>
          <w:i w:val="0"/>
        </w:rPr>
        <w:br/>
      </w:r>
      <w:r>
        <w:rPr>
          <w:b w:val="0"/>
          <w:i w:val="0"/>
        </w:rPr>
        <w:br/>
      </w:r>
      <w:r>
        <w:rPr>
          <w:b w:val="0"/>
          <w:i w:val="0"/>
        </w:rPr>
        <w:t>24/2022/QĐ-UBND</w:t>
      </w:r>
      <w:r>
        <w:br/>
      </w:r>
      <w:r>
        <w:rPr>
          <w:b w:val="0"/>
          <w:i w:val="0"/>
        </w:rPr>
        <w:br/>
        <w:t xml:space="preserve">       ngày 28/6/2022</w:t>
      </w:r>
      <w:r>
        <w:rPr>
          <w:b w:val="0"/>
          <w:i w:val="0"/>
        </w:rPr>
        <w:br/>
      </w:r>
      <w:r>
        <w:rPr>
          <w:b w:val="0"/>
          <w:i w:val="0"/>
        </w:rPr>
        <w:br/>
      </w:r>
      <w:r>
        <w:rPr>
          <w:b w:val="0"/>
          <w:i w:val="0"/>
        </w:rPr>
        <w:t>Ban hành Quy chế phối hợp thẩm định nhu cầu sử dụng đất; thẩm định điều kiện giao đất, cho thuê đất, cho phép chuyển mục đích sử dụng đất đối với trường hợp thuộc thẩm quyền giao đất, cho thuê đất, cho phép chuyển mục đích sử dụng đất của Ủy ban nhân dân tỉnh Gia Lai</w:t>
      </w:r>
      <w:r>
        <w:rPr>
          <w:b w:val="0"/>
          <w:i w:val="0"/>
        </w:rPr>
        <w:br/>
      </w:r>
      <w:r>
        <w:rPr>
          <w:b w:val="0"/>
          <w:i w:val="0"/>
        </w:rPr>
        <w:br/>
      </w:r>
      <w:r>
        <w:rPr>
          <w:b w:val="0"/>
          <w:i w:val="0"/>
        </w:rPr>
        <w:t>10/7/2022</w:t>
      </w:r>
      <w:r>
        <w:rPr>
          <w:b w:val="0"/>
          <w:i w:val="0"/>
        </w:rPr>
        <w:br/>
      </w:r>
      <w:r>
        <w:rPr>
          <w:b w:val="0"/>
          <w:i w:val="0"/>
        </w:rPr>
        <w:br/>
      </w:r>
      <w:r>
        <w:rPr>
          <w:b w:val="0"/>
          <w:i w:val="0"/>
        </w:rPr>
        <w:t>https://vbpl.vn/gialai/Pages/vbpq-van-ban-goc.aspx?dvid=247&amp;ItemID=154447</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Quyết định</w:t>
      </w:r>
      <w:r>
        <w:rPr>
          <w:b w:val="0"/>
          <w:i w:val="0"/>
        </w:rPr>
        <w:br/>
      </w:r>
      <w:r>
        <w:rPr>
          <w:b w:val="0"/>
          <w:i w:val="0"/>
        </w:rPr>
        <w:br/>
      </w:r>
      <w:r>
        <w:rPr>
          <w:b w:val="0"/>
          <w:i w:val="0"/>
        </w:rPr>
        <w:t>34/2022/QĐ-UBND</w:t>
      </w:r>
      <w:r>
        <w:br/>
      </w:r>
      <w:r>
        <w:rPr>
          <w:b w:val="0"/>
          <w:i w:val="0"/>
        </w:rPr>
        <w:br/>
        <w:t xml:space="preserve">       ngày 19/8/2022</w:t>
      </w:r>
      <w:r>
        <w:rPr>
          <w:b w:val="0"/>
          <w:i w:val="0"/>
        </w:rPr>
        <w:br/>
      </w:r>
      <w:r>
        <w:rPr>
          <w:b w:val="0"/>
          <w:i w:val="0"/>
        </w:rPr>
        <w:br/>
      </w:r>
      <w:r>
        <w:rPr>
          <w:b w:val="0"/>
          <w:i w:val="0"/>
        </w:rPr>
        <w:t>Bãi bỏ Quyết định số 01/2017/QĐ-UBND ngày 03 tháng 01 năm 2017 của Ủy ban nhân dân tỉnh Gia Lai ban hành quy định về trình tự, thủ tục thực hiện việc xác định giá đất cụ thể đối với một số trường hợp trên địa bàn tỉnh Gia Lai</w:t>
      </w:r>
      <w:r>
        <w:rPr>
          <w:b w:val="0"/>
          <w:i w:val="0"/>
        </w:rPr>
        <w:br/>
      </w:r>
      <w:r>
        <w:rPr>
          <w:b w:val="0"/>
          <w:i w:val="0"/>
        </w:rPr>
        <w:br/>
      </w:r>
      <w:r>
        <w:rPr>
          <w:b w:val="0"/>
          <w:i w:val="0"/>
        </w:rPr>
        <w:t>29/8/2022</w:t>
      </w:r>
      <w:r>
        <w:rPr>
          <w:b w:val="0"/>
          <w:i w:val="0"/>
        </w:rPr>
        <w:br/>
      </w:r>
      <w:r>
        <w:rPr>
          <w:b w:val="0"/>
          <w:i w:val="0"/>
        </w:rPr>
        <w:br/>
      </w:r>
      <w:r>
        <w:rPr>
          <w:b w:val="0"/>
          <w:i w:val="0"/>
        </w:rPr>
        <w:t>https://vbpl.vn/gialai/Pages/vbpq-van-ban-goc.aspx?dvid=247&amp;ItemID=155614</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Quyết định</w:t>
      </w:r>
      <w:r>
        <w:rPr>
          <w:b w:val="0"/>
          <w:i w:val="0"/>
        </w:rPr>
        <w:br/>
      </w:r>
      <w:r>
        <w:rPr>
          <w:b w:val="0"/>
          <w:i w:val="0"/>
        </w:rPr>
        <w:br/>
      </w:r>
      <w:r>
        <w:rPr>
          <w:b w:val="0"/>
          <w:i w:val="0"/>
        </w:rPr>
        <w:t>01/2023/QĐ-UBND</w:t>
      </w:r>
      <w:r>
        <w:br/>
      </w:r>
      <w:r>
        <w:rPr>
          <w:b w:val="0"/>
          <w:i w:val="0"/>
        </w:rPr>
        <w:br/>
        <w:t xml:space="preserve">       ngày 10/01/2023</w:t>
      </w:r>
      <w:r>
        <w:rPr>
          <w:b w:val="0"/>
          <w:i w:val="0"/>
        </w:rPr>
        <w:br/>
      </w:r>
      <w:r>
        <w:rPr>
          <w:b w:val="0"/>
          <w:i w:val="0"/>
        </w:rPr>
        <w:br/>
      </w:r>
      <w:r>
        <w:rPr>
          <w:b w:val="0"/>
          <w:i w:val="0"/>
        </w:rPr>
        <w:t>Điều chỉnh, bổ sung một số quy định của các quyết định ban hành bảng giá các loại đất giai đoạn 2020 - 2024 trên địa bàn huyện Chư Păh, huyện Đak Pơ, thị xã Ayun Pa, huyện Ia Pa và huyện Chư Sê, tỉnh Gia Lai</w:t>
      </w:r>
      <w:r>
        <w:rPr>
          <w:b w:val="0"/>
          <w:i w:val="0"/>
        </w:rPr>
        <w:br/>
      </w:r>
      <w:r>
        <w:rPr>
          <w:b w:val="0"/>
          <w:i w:val="0"/>
        </w:rPr>
        <w:br/>
      </w:r>
      <w:r>
        <w:rPr>
          <w:b w:val="0"/>
          <w:i w:val="0"/>
        </w:rPr>
        <w:t>21/01/2023</w:t>
      </w:r>
      <w:r>
        <w:rPr>
          <w:b w:val="0"/>
          <w:i w:val="0"/>
        </w:rPr>
        <w:br/>
      </w:r>
      <w:r>
        <w:rPr>
          <w:b w:val="0"/>
          <w:i w:val="0"/>
        </w:rPr>
        <w:br/>
      </w:r>
      <w:r>
        <w:rPr>
          <w:b w:val="0"/>
          <w:i w:val="0"/>
        </w:rPr>
        <w:t>https://vbpl.vn/gialai/Pages/vbpq-van-ban-goc.aspx?dvid=247&amp;ItemID=158820</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Quyết định</w:t>
      </w:r>
      <w:r>
        <w:rPr>
          <w:b w:val="0"/>
          <w:i w:val="0"/>
        </w:rPr>
        <w:br/>
      </w:r>
      <w:r>
        <w:rPr>
          <w:b w:val="0"/>
          <w:i w:val="0"/>
        </w:rPr>
        <w:br/>
      </w:r>
      <w:r>
        <w:rPr>
          <w:b w:val="0"/>
          <w:i w:val="0"/>
        </w:rPr>
        <w:t>04/2023/QĐ-UBND</w:t>
      </w:r>
      <w:r>
        <w:br/>
      </w:r>
      <w:r>
        <w:rPr>
          <w:b w:val="0"/>
          <w:i w:val="0"/>
        </w:rPr>
        <w:br/>
        <w:t xml:space="preserve">       ngày 27/01/2023</w:t>
      </w:r>
      <w:r>
        <w:rPr>
          <w:b w:val="0"/>
          <w:i w:val="0"/>
        </w:rPr>
        <w:br/>
      </w:r>
      <w:r>
        <w:rPr>
          <w:b w:val="0"/>
          <w:i w:val="0"/>
        </w:rPr>
        <w:br/>
      </w:r>
      <w:r>
        <w:rPr>
          <w:b w:val="0"/>
          <w:i w:val="0"/>
        </w:rPr>
        <w:t>Ban hành Quy định việc rà soát, công bố công khai danh mục các thửa đất nhỏ hẹp do Nhà nước trực tiếp quản lý, lấy ý kiến người dân và công khai việc giao đất, cho thuê đất đối với các thửa đất nhỏ hẹp để sử dụng vào mục đích công cộng hoạc giao, cho thuê cho người sử dụng đất liền kề trên địa bàn tỉnh Gia Lai</w:t>
      </w:r>
      <w:r>
        <w:rPr>
          <w:b w:val="0"/>
          <w:i w:val="0"/>
        </w:rPr>
        <w:br/>
      </w:r>
      <w:r>
        <w:rPr>
          <w:b w:val="0"/>
          <w:i w:val="0"/>
        </w:rPr>
        <w:br/>
      </w:r>
      <w:r>
        <w:rPr>
          <w:b w:val="0"/>
          <w:i w:val="0"/>
        </w:rPr>
        <w:t>07/02/2023</w:t>
      </w:r>
      <w:r>
        <w:rPr>
          <w:b w:val="0"/>
          <w:i w:val="0"/>
        </w:rPr>
        <w:br/>
      </w:r>
      <w:r>
        <w:rPr>
          <w:b w:val="0"/>
          <w:i w:val="0"/>
        </w:rPr>
        <w:br/>
      </w:r>
      <w:r>
        <w:rPr>
          <w:b w:val="0"/>
          <w:i w:val="0"/>
        </w:rPr>
        <w:t>https://vbpl.vn/gialai/Pages/vbpq-van-ban-goc.aspx?dvid=247&amp;ItemID=158902</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Quyết định</w:t>
      </w:r>
      <w:r>
        <w:rPr>
          <w:b w:val="0"/>
          <w:i w:val="0"/>
        </w:rPr>
        <w:br/>
      </w:r>
      <w:r>
        <w:rPr>
          <w:b w:val="0"/>
          <w:i w:val="0"/>
        </w:rPr>
        <w:br/>
      </w:r>
      <w:r>
        <w:rPr>
          <w:b w:val="0"/>
          <w:i w:val="0"/>
        </w:rPr>
        <w:t>09/2023/QĐ-UBND</w:t>
      </w:r>
      <w:r>
        <w:br/>
      </w:r>
      <w:r>
        <w:rPr>
          <w:b w:val="0"/>
          <w:i w:val="0"/>
        </w:rPr>
        <w:br/>
        <w:t xml:space="preserve">       ngày 24/02/2023</w:t>
      </w:r>
      <w:r>
        <w:rPr>
          <w:b w:val="0"/>
          <w:i w:val="0"/>
        </w:rPr>
        <w:br/>
      </w:r>
      <w:r>
        <w:rPr>
          <w:b w:val="0"/>
          <w:i w:val="0"/>
        </w:rPr>
        <w:br/>
      </w:r>
      <w:r>
        <w:rPr>
          <w:b w:val="0"/>
          <w:i w:val="0"/>
        </w:rPr>
        <w:t>Quy định chức năng, nhiệm vụ, quyền hạn của Chi cục Bảo vệ môi trường thuộc Sở Tài nguyên và Môi trường tỉnh Gia Lai</w:t>
      </w:r>
      <w:r>
        <w:rPr>
          <w:b w:val="0"/>
          <w:i w:val="0"/>
        </w:rPr>
        <w:br/>
      </w:r>
      <w:r>
        <w:rPr>
          <w:b w:val="0"/>
          <w:i w:val="0"/>
        </w:rPr>
        <w:br/>
      </w:r>
      <w:r>
        <w:rPr>
          <w:b w:val="0"/>
          <w:i w:val="0"/>
        </w:rPr>
        <w:t>06/3/2023</w:t>
      </w:r>
      <w:r>
        <w:rPr>
          <w:b w:val="0"/>
          <w:i w:val="0"/>
        </w:rPr>
        <w:br/>
      </w:r>
      <w:r>
        <w:rPr>
          <w:b w:val="0"/>
          <w:i w:val="0"/>
        </w:rPr>
        <w:br/>
      </w:r>
      <w:r>
        <w:rPr>
          <w:b w:val="0"/>
          <w:i w:val="0"/>
        </w:rPr>
        <w:t>https://vbpl.vn/gialai/Pages/vbpq-van-ban-goc.aspx?dvid=247&amp;ItemID=159453</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Quyết định</w:t>
      </w:r>
      <w:r>
        <w:rPr>
          <w:b w:val="0"/>
          <w:i w:val="0"/>
        </w:rPr>
        <w:br/>
      </w:r>
      <w:r>
        <w:rPr>
          <w:b w:val="0"/>
          <w:i w:val="0"/>
        </w:rPr>
        <w:br/>
      </w:r>
      <w:r>
        <w:rPr>
          <w:b w:val="0"/>
          <w:i w:val="0"/>
        </w:rPr>
        <w:t>13/2023/QĐ-UBND</w:t>
      </w:r>
      <w:r>
        <w:br/>
      </w:r>
      <w:r>
        <w:rPr>
          <w:b w:val="0"/>
          <w:i w:val="0"/>
        </w:rPr>
        <w:br/>
        <w:t xml:space="preserve">       ngày 03/3/2023</w:t>
      </w:r>
      <w:r>
        <w:rPr>
          <w:b w:val="0"/>
          <w:i w:val="0"/>
        </w:rPr>
        <w:br/>
      </w:r>
      <w:r>
        <w:rPr>
          <w:b w:val="0"/>
          <w:i w:val="0"/>
        </w:rPr>
        <w:br/>
      </w:r>
      <w:r>
        <w:rPr>
          <w:b w:val="0"/>
          <w:i w:val="0"/>
        </w:rPr>
        <w:t>Quy định tỷ lệ quy đổi từ số lượng khoáng sản thành phẩm ra số lượng khoáng sản nguyên khai làm căn cứ tính phí bảo vệ môi trường trên địa bàn tỉnh Gia Lai</w:t>
      </w:r>
      <w:r>
        <w:rPr>
          <w:b w:val="0"/>
          <w:i w:val="0"/>
        </w:rPr>
        <w:br/>
      </w:r>
      <w:r>
        <w:rPr>
          <w:b w:val="0"/>
          <w:i w:val="0"/>
        </w:rPr>
        <w:br/>
      </w:r>
      <w:r>
        <w:rPr>
          <w:b w:val="0"/>
          <w:i w:val="0"/>
        </w:rPr>
        <w:t>13/3/2023</w:t>
      </w:r>
      <w:r>
        <w:rPr>
          <w:b w:val="0"/>
          <w:i w:val="0"/>
        </w:rPr>
        <w:br/>
      </w:r>
      <w:r>
        <w:rPr>
          <w:b w:val="0"/>
          <w:i w:val="0"/>
        </w:rPr>
        <w:br/>
      </w:r>
      <w:r>
        <w:rPr>
          <w:b w:val="0"/>
          <w:i w:val="0"/>
        </w:rPr>
        <w:t>https://vbpl.vn/gialai/Pages/vbpq-toanvan.aspx?ItemID=159546&amp;Keyword=13/2023/q%C4%91</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Quyết định</w:t>
      </w:r>
      <w:r>
        <w:rPr>
          <w:b w:val="0"/>
          <w:i w:val="0"/>
        </w:rPr>
        <w:br/>
      </w:r>
      <w:r>
        <w:rPr>
          <w:b w:val="0"/>
          <w:i w:val="0"/>
        </w:rPr>
        <w:br/>
      </w:r>
      <w:r>
        <w:rPr>
          <w:b w:val="0"/>
          <w:i w:val="0"/>
        </w:rPr>
        <w:t>17/2023/QĐ-UBND</w:t>
      </w:r>
      <w:r>
        <w:br/>
      </w:r>
      <w:r>
        <w:rPr>
          <w:b w:val="0"/>
          <w:i w:val="0"/>
        </w:rPr>
        <w:br/>
        <w:t xml:space="preserve">       ngày 07/4/2023</w:t>
      </w:r>
      <w:r>
        <w:rPr>
          <w:b w:val="0"/>
          <w:i w:val="0"/>
        </w:rPr>
        <w:br/>
      </w:r>
      <w:r>
        <w:rPr>
          <w:b w:val="0"/>
          <w:i w:val="0"/>
        </w:rPr>
        <w:br/>
      </w:r>
      <w:r>
        <w:rPr>
          <w:b w:val="0"/>
          <w:i w:val="0"/>
        </w:rPr>
        <w:t>Ban hành Quy định cụ thể điều kiện, tiêu chí, quy mô, tỷ lệ để tách thành dự án độc lập trên địa bàn tỉnh Gia Lai</w:t>
      </w:r>
      <w:r>
        <w:rPr>
          <w:b w:val="0"/>
          <w:i w:val="0"/>
        </w:rPr>
        <w:br/>
      </w:r>
      <w:r>
        <w:rPr>
          <w:b w:val="0"/>
          <w:i w:val="0"/>
        </w:rPr>
        <w:br/>
      </w:r>
      <w:r>
        <w:rPr>
          <w:b w:val="0"/>
          <w:i w:val="0"/>
        </w:rPr>
        <w:t>17/4/2023</w:t>
      </w:r>
      <w:r>
        <w:rPr>
          <w:b w:val="0"/>
          <w:i w:val="0"/>
        </w:rPr>
        <w:br/>
      </w:r>
      <w:r>
        <w:rPr>
          <w:b w:val="0"/>
          <w:i w:val="0"/>
        </w:rPr>
        <w:br/>
      </w:r>
      <w:r>
        <w:rPr>
          <w:b w:val="0"/>
          <w:i w:val="0"/>
        </w:rPr>
        <w:t>https://vbpl.vn/gialai/Pages/vbpq-van-ban-goc.aspx?dvid=247&amp;ItemID=159938</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Quyết định</w:t>
      </w:r>
      <w:r>
        <w:rPr>
          <w:b w:val="0"/>
          <w:i w:val="0"/>
        </w:rPr>
        <w:br/>
      </w:r>
      <w:r>
        <w:rPr>
          <w:b w:val="0"/>
          <w:i w:val="0"/>
        </w:rPr>
        <w:br/>
      </w:r>
      <w:r>
        <w:rPr>
          <w:b w:val="0"/>
          <w:i w:val="0"/>
        </w:rPr>
        <w:t>24/2023/QĐ-UBND</w:t>
      </w:r>
      <w:r>
        <w:br/>
      </w:r>
      <w:r>
        <w:rPr>
          <w:b w:val="0"/>
          <w:i w:val="0"/>
        </w:rPr>
        <w:br/>
        <w:t xml:space="preserve">       ngày 22/5/2023</w:t>
      </w:r>
      <w:r>
        <w:rPr>
          <w:b w:val="0"/>
          <w:i w:val="0"/>
        </w:rPr>
        <w:br/>
      </w:r>
      <w:r>
        <w:rPr>
          <w:b w:val="0"/>
          <w:i w:val="0"/>
        </w:rPr>
        <w:br/>
      </w:r>
      <w:r>
        <w:rPr>
          <w:b w:val="0"/>
          <w:i w:val="0"/>
        </w:rPr>
        <w:t>Điều chỉnh, bổ sung một số quy định của Phụ lục ban hành kèm theo Quyết định số 09/2020/QĐ-UBND ngày 15 tháng 01 năm 2020 của Ủy ban nhân dân tỉnh Gia Lai ban hành bảng giá các loại đất giai đoạn 2020 - 2024 trên địa bàn thành phố Pleiku, tỉnh Gia Lai</w:t>
      </w:r>
      <w:r>
        <w:rPr>
          <w:b w:val="0"/>
          <w:i w:val="0"/>
        </w:rPr>
        <w:br/>
      </w:r>
      <w:r>
        <w:rPr>
          <w:b w:val="0"/>
          <w:i w:val="0"/>
        </w:rPr>
        <w:br/>
      </w:r>
      <w:r>
        <w:rPr>
          <w:b w:val="0"/>
          <w:i w:val="0"/>
        </w:rPr>
        <w:t>01/6/2023</w:t>
      </w:r>
      <w:r>
        <w:rPr>
          <w:b w:val="0"/>
          <w:i w:val="0"/>
        </w:rPr>
        <w:br/>
      </w:r>
      <w:r>
        <w:rPr>
          <w:b w:val="0"/>
          <w:i w:val="0"/>
        </w:rPr>
        <w:br/>
      </w:r>
      <w:r>
        <w:rPr>
          <w:b w:val="0"/>
          <w:i w:val="0"/>
        </w:rPr>
        <w:t>https://vbpl.vn/gialai/Pages/vbpq-toanvan.aspx?ItemID=160403&amp;Keyword=24/2023/q%C4%91</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Quyết định</w:t>
      </w:r>
      <w:r>
        <w:rPr>
          <w:b w:val="0"/>
          <w:i w:val="0"/>
        </w:rPr>
        <w:br/>
      </w:r>
      <w:r>
        <w:rPr>
          <w:b w:val="0"/>
          <w:i w:val="0"/>
        </w:rPr>
        <w:br/>
      </w:r>
      <w:r>
        <w:rPr>
          <w:b w:val="0"/>
          <w:i w:val="0"/>
        </w:rPr>
        <w:t>31/2023/QĐ-UBND</w:t>
      </w:r>
      <w:r>
        <w:br/>
      </w:r>
      <w:r>
        <w:rPr>
          <w:b w:val="0"/>
          <w:i w:val="0"/>
        </w:rPr>
        <w:br/>
        <w:t xml:space="preserve">       ngày 01/8/2023</w:t>
      </w:r>
      <w:r>
        <w:rPr>
          <w:b w:val="0"/>
          <w:i w:val="0"/>
        </w:rPr>
        <w:br/>
      </w:r>
      <w:r>
        <w:rPr>
          <w:b w:val="0"/>
          <w:i w:val="0"/>
        </w:rPr>
        <w:br/>
      </w:r>
      <w:r>
        <w:rPr>
          <w:b w:val="0"/>
          <w:i w:val="0"/>
        </w:rPr>
        <w:t>Bổ sung một số quy định của các quyết định ban hành bảng giá các loại đất giai đoạn 2020 - 2024 trên địa bàn huyện Krông Pa và huyện Kông Chro, tỉnh Gia Lai</w:t>
      </w:r>
      <w:r>
        <w:rPr>
          <w:b w:val="0"/>
          <w:i w:val="0"/>
        </w:rPr>
        <w:br/>
      </w:r>
      <w:r>
        <w:rPr>
          <w:b w:val="0"/>
          <w:i w:val="0"/>
        </w:rPr>
        <w:br/>
      </w:r>
      <w:r>
        <w:rPr>
          <w:b w:val="0"/>
          <w:i w:val="0"/>
        </w:rPr>
        <w:t>12/8/2023</w:t>
      </w:r>
      <w:r>
        <w:rPr>
          <w:b w:val="0"/>
          <w:i w:val="0"/>
        </w:rPr>
        <w:br/>
      </w:r>
      <w:r>
        <w:rPr>
          <w:b w:val="0"/>
          <w:i w:val="0"/>
        </w:rPr>
        <w:br/>
      </w:r>
      <w:r>
        <w:rPr>
          <w:b w:val="0"/>
          <w:i w:val="0"/>
        </w:rPr>
        <w:t>https://vbpl.vn/gialai/Pages/vbpq-van-ban-goc.aspx?dvid=247&amp;ItemID=161700</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Quyết định</w:t>
      </w:r>
      <w:r>
        <w:rPr>
          <w:b w:val="0"/>
          <w:i w:val="0"/>
        </w:rPr>
        <w:br/>
      </w:r>
      <w:r>
        <w:rPr>
          <w:b w:val="0"/>
          <w:i w:val="0"/>
        </w:rPr>
        <w:br/>
      </w:r>
      <w:r>
        <w:rPr>
          <w:b w:val="0"/>
          <w:i w:val="0"/>
        </w:rPr>
        <w:t>33/2023/QĐ-UBND</w:t>
      </w:r>
      <w:r>
        <w:br/>
      </w:r>
      <w:r>
        <w:rPr>
          <w:b w:val="0"/>
          <w:i w:val="0"/>
        </w:rPr>
        <w:br/>
        <w:t xml:space="preserve">       ngày 19/9/2023</w:t>
      </w:r>
      <w:r>
        <w:rPr>
          <w:b w:val="0"/>
          <w:i w:val="0"/>
        </w:rPr>
        <w:br/>
      </w:r>
      <w:r>
        <w:rPr>
          <w:b w:val="0"/>
          <w:i w:val="0"/>
        </w:rPr>
        <w:br/>
      </w:r>
      <w:r>
        <w:rPr>
          <w:b w:val="0"/>
          <w:i w:val="0"/>
        </w:rPr>
        <w:t>Quy định cụ thể việc thu hồi đất đối với trường hợp bên thuê đất, thuê lại đất trong khu công nghiệp, cụm công nghiệp, làng nghề không đưa đất vào sử dụng, chậm đưa đất vào sử dụng áp dụng trên địa bàn tỉnh Gia Lai</w:t>
      </w:r>
      <w:r>
        <w:rPr>
          <w:b w:val="0"/>
          <w:i w:val="0"/>
        </w:rPr>
        <w:br/>
      </w:r>
      <w:r>
        <w:rPr>
          <w:b w:val="0"/>
          <w:i w:val="0"/>
        </w:rPr>
        <w:br/>
      </w:r>
      <w:r>
        <w:rPr>
          <w:b w:val="0"/>
          <w:i w:val="0"/>
        </w:rPr>
        <w:t>29/9/2023</w:t>
      </w:r>
      <w:r>
        <w:rPr>
          <w:b w:val="0"/>
          <w:i w:val="0"/>
        </w:rPr>
        <w:br/>
      </w:r>
      <w:r>
        <w:rPr>
          <w:b w:val="0"/>
          <w:i w:val="0"/>
        </w:rPr>
        <w:br/>
      </w:r>
      <w:r>
        <w:rPr>
          <w:b w:val="0"/>
          <w:i w:val="0"/>
        </w:rPr>
        <w:t>https://vbpl.vn/gialai/Pages/vbpq-van-ban-goc.aspx?dvid=247&amp;ItemID=162290</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Quyết định</w:t>
      </w:r>
      <w:r>
        <w:rPr>
          <w:b w:val="0"/>
          <w:i w:val="0"/>
        </w:rPr>
        <w:br/>
      </w:r>
      <w:r>
        <w:rPr>
          <w:b w:val="0"/>
          <w:i w:val="0"/>
        </w:rPr>
        <w:br/>
      </w:r>
      <w:r>
        <w:rPr>
          <w:b w:val="0"/>
          <w:i w:val="0"/>
        </w:rPr>
        <w:t>41/2023/QĐ-UBND</w:t>
      </w:r>
      <w:r>
        <w:br/>
      </w:r>
      <w:r>
        <w:rPr>
          <w:b w:val="0"/>
          <w:i w:val="0"/>
        </w:rPr>
        <w:br/>
        <w:t xml:space="preserve">       ngày 09/11/2023</w:t>
      </w:r>
      <w:r>
        <w:rPr>
          <w:b w:val="0"/>
          <w:i w:val="0"/>
        </w:rPr>
        <w:br/>
      </w:r>
      <w:r>
        <w:rPr>
          <w:b w:val="0"/>
          <w:i w:val="0"/>
        </w:rPr>
        <w:br/>
      </w:r>
      <w:r>
        <w:rPr>
          <w:b w:val="0"/>
          <w:i w:val="0"/>
        </w:rPr>
        <w:t>Bổ sung quy định về giá đất tại Bảng số 01: Bảng giá đất ở tại đô thị Mục A Phụ lục ban hành kèm theo Quyết định số 09/2020/QĐ-UBND ngày 15 tháng 01 năm 2020 của Ủy ban nhân dân tỉnh Gia Lai ban hành bảng giá các loại đất giai đoạn 2020-2024 trên địa bàn thành phố Pleiku, tỉnh Gia Lai</w:t>
      </w:r>
      <w:r>
        <w:rPr>
          <w:b w:val="0"/>
          <w:i w:val="0"/>
        </w:rPr>
        <w:br/>
      </w:r>
      <w:r>
        <w:rPr>
          <w:b w:val="0"/>
          <w:i w:val="0"/>
        </w:rPr>
        <w:br/>
      </w:r>
      <w:r>
        <w:rPr>
          <w:b w:val="0"/>
          <w:i w:val="0"/>
        </w:rPr>
        <w:t>19/11/2023</w:t>
      </w:r>
      <w:r>
        <w:rPr>
          <w:b w:val="0"/>
          <w:i w:val="0"/>
        </w:rPr>
        <w:br/>
      </w:r>
      <w:r>
        <w:rPr>
          <w:b w:val="0"/>
          <w:i w:val="0"/>
        </w:rPr>
        <w:br/>
      </w:r>
      <w:r>
        <w:rPr>
          <w:b w:val="0"/>
          <w:i w:val="0"/>
        </w:rPr>
        <w:t>https://vbpl.vn/gialai/Pages/vbpq-van-ban-goc.aspx?ItemID=163200&amp;Keyword=41/2023/q%C4%91</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Quyết định</w:t>
      </w:r>
      <w:r>
        <w:rPr>
          <w:b w:val="0"/>
          <w:i w:val="0"/>
        </w:rPr>
        <w:br/>
      </w:r>
      <w:r>
        <w:rPr>
          <w:b w:val="0"/>
          <w:i w:val="0"/>
        </w:rPr>
        <w:br/>
      </w:r>
      <w:r>
        <w:rPr>
          <w:b w:val="0"/>
          <w:i w:val="0"/>
        </w:rPr>
        <w:t>45/2023/QĐ-UBND</w:t>
      </w:r>
      <w:r>
        <w:br/>
      </w:r>
      <w:r>
        <w:rPr>
          <w:b w:val="0"/>
          <w:i w:val="0"/>
        </w:rPr>
        <w:br/>
        <w:t xml:space="preserve">       ngày 11/12/2023</w:t>
      </w:r>
      <w:r>
        <w:rPr>
          <w:b w:val="0"/>
          <w:i w:val="0"/>
        </w:rPr>
        <w:br/>
      </w:r>
      <w:r>
        <w:rPr>
          <w:b w:val="0"/>
          <w:i w:val="0"/>
        </w:rPr>
        <w:br/>
      </w:r>
      <w:r>
        <w:rPr>
          <w:b w:val="0"/>
          <w:i w:val="0"/>
        </w:rPr>
        <w:t>Quy định giá sản phẩm lập, điều chỉnh quy hoạch, kế hoạch sử dụng đất áp dụng trên địa bàn tỉnh Gia Lai</w:t>
      </w:r>
      <w:r>
        <w:rPr>
          <w:b w:val="0"/>
          <w:i w:val="0"/>
        </w:rPr>
        <w:br/>
      </w:r>
      <w:r>
        <w:rPr>
          <w:b w:val="0"/>
          <w:i w:val="0"/>
        </w:rPr>
        <w:br/>
      </w:r>
      <w:r>
        <w:rPr>
          <w:b w:val="0"/>
          <w:i w:val="0"/>
        </w:rPr>
        <w:t>21/12/2023</w:t>
      </w:r>
      <w:r>
        <w:rPr>
          <w:b w:val="0"/>
          <w:i w:val="0"/>
        </w:rPr>
        <w:br/>
      </w:r>
      <w:r>
        <w:rPr>
          <w:b w:val="0"/>
          <w:i w:val="0"/>
        </w:rPr>
        <w:br/>
      </w:r>
      <w:r>
        <w:rPr>
          <w:b w:val="0"/>
          <w:i w:val="0"/>
        </w:rPr>
        <w:t>https://vbpl.vn/gialai/Pages/vbpq-van-ban-goc.aspx?ItemID=163808</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GIÁO DỤC VÀ ĐÀO TẠO (08 văn bản)</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Quyết định</w:t>
      </w:r>
      <w:r>
        <w:rPr>
          <w:b w:val="0"/>
          <w:i w:val="0"/>
        </w:rPr>
        <w:br/>
      </w:r>
      <w:r>
        <w:rPr>
          <w:b w:val="0"/>
          <w:i w:val="0"/>
        </w:rPr>
        <w:br/>
      </w:r>
      <w:r>
        <w:rPr>
          <w:b w:val="0"/>
          <w:i w:val="0"/>
        </w:rPr>
        <w:t>54/2001/QĐ-UBND ngày 29/6/2001</w:t>
      </w:r>
      <w:r>
        <w:rPr>
          <w:b w:val="0"/>
          <w:i w:val="0"/>
        </w:rPr>
        <w:br/>
      </w:r>
      <w:r>
        <w:rPr>
          <w:b w:val="0"/>
          <w:i w:val="0"/>
        </w:rPr>
        <w:br/>
      </w:r>
      <w:r>
        <w:rPr>
          <w:b w:val="0"/>
          <w:i w:val="0"/>
        </w:rPr>
        <w:t>Về việc ban hành quy định về thu, chi tại các cơ sở giáo dục - đào tạo</w:t>
      </w:r>
      <w:r>
        <w:rPr>
          <w:b w:val="0"/>
          <w:i w:val="0"/>
        </w:rPr>
        <w:br/>
      </w:r>
      <w:r>
        <w:rPr>
          <w:b w:val="0"/>
          <w:i w:val="0"/>
        </w:rPr>
        <w:br/>
      </w:r>
      <w:r>
        <w:rPr>
          <w:b w:val="0"/>
          <w:i w:val="0"/>
        </w:rPr>
        <w:t>01/7/2001</w:t>
      </w:r>
      <w:r>
        <w:rPr>
          <w:b w:val="0"/>
          <w:i w:val="0"/>
        </w:rPr>
        <w:br/>
      </w:r>
      <w:r>
        <w:rPr>
          <w:b w:val="0"/>
          <w:i w:val="0"/>
        </w:rPr>
        <w:br/>
      </w:r>
      <w:r>
        <w:rPr>
          <w:b w:val="0"/>
          <w:i w:val="0"/>
        </w:rPr>
        <w:t>https://vbpl.vn/gialai/Pages/vbpq-toanvan.aspx?ItemID=69767&amp;Keyword=54/2001/q%C4%91</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Chỉ thị</w:t>
      </w:r>
      <w:r>
        <w:rPr>
          <w:b w:val="0"/>
          <w:i w:val="0"/>
        </w:rPr>
        <w:br/>
      </w:r>
      <w:r>
        <w:rPr>
          <w:b w:val="0"/>
          <w:i w:val="0"/>
        </w:rPr>
        <w:br/>
      </w:r>
      <w:r>
        <w:rPr>
          <w:b w:val="0"/>
          <w:i w:val="0"/>
        </w:rPr>
        <w:t>15/2001/CT-UB</w:t>
      </w:r>
      <w:r>
        <w:br/>
      </w:r>
      <w:r>
        <w:rPr>
          <w:b w:val="0"/>
          <w:i w:val="0"/>
        </w:rPr>
        <w:br/>
        <w:t xml:space="preserve">         ngày 30/10/2001</w:t>
      </w:r>
      <w:r>
        <w:rPr>
          <w:b w:val="0"/>
          <w:i w:val="0"/>
        </w:rPr>
        <w:br/>
      </w:r>
      <w:r>
        <w:rPr>
          <w:b w:val="0"/>
          <w:i w:val="0"/>
        </w:rPr>
        <w:br/>
      </w:r>
      <w:r>
        <w:rPr>
          <w:b w:val="0"/>
          <w:i w:val="0"/>
        </w:rPr>
        <w:t>Về một số biện pháp xây dựng mạng lưới cơ sở giáo dục-đào tạo và đội ngũ nhà giáo ở tỉnh theo tinh thần Chỉ thị 18/2001/CT-TTg ngày 27-8-2001 của Thủ tướng Chính phủ</w:t>
      </w:r>
      <w:r>
        <w:rPr>
          <w:b w:val="0"/>
          <w:i w:val="0"/>
        </w:rPr>
        <w:br/>
      </w:r>
      <w:r>
        <w:rPr>
          <w:b w:val="0"/>
          <w:i w:val="0"/>
        </w:rPr>
        <w:br/>
      </w:r>
      <w:r>
        <w:rPr>
          <w:b w:val="0"/>
          <w:i w:val="0"/>
        </w:rPr>
        <w:t>30/10/2001</w:t>
      </w:r>
      <w:r>
        <w:rPr>
          <w:b w:val="0"/>
          <w:i w:val="0"/>
        </w:rPr>
        <w:br/>
      </w:r>
      <w:r>
        <w:rPr>
          <w:b w:val="0"/>
          <w:i w:val="0"/>
        </w:rPr>
        <w:br/>
      </w:r>
      <w:r>
        <w:rPr>
          <w:b w:val="0"/>
          <w:i w:val="0"/>
        </w:rPr>
        <w:t>https://vbpl.vn/gialai/Pages/vbpq-toanvan.aspx?ItemID=69691&amp;Keyword=15/2001/ct</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Quyết định</w:t>
      </w:r>
      <w:r>
        <w:rPr>
          <w:b w:val="0"/>
          <w:i w:val="0"/>
        </w:rPr>
        <w:br/>
      </w:r>
      <w:r>
        <w:rPr>
          <w:b w:val="0"/>
          <w:i w:val="0"/>
        </w:rPr>
        <w:br/>
      </w:r>
      <w:r>
        <w:rPr>
          <w:b w:val="0"/>
          <w:i w:val="0"/>
        </w:rPr>
        <w:t>99/2001/QĐ-UB</w:t>
      </w:r>
      <w:r>
        <w:br/>
      </w:r>
      <w:r>
        <w:rPr>
          <w:b w:val="0"/>
          <w:i w:val="0"/>
        </w:rPr>
        <w:br/>
        <w:t xml:space="preserve">       ngày 10/12/2001</w:t>
      </w:r>
      <w:r>
        <w:rPr>
          <w:b w:val="0"/>
          <w:i w:val="0"/>
        </w:rPr>
        <w:br/>
      </w:r>
      <w:r>
        <w:rPr>
          <w:b w:val="0"/>
          <w:i w:val="0"/>
        </w:rPr>
        <w:br/>
      </w:r>
      <w:r>
        <w:rPr>
          <w:b w:val="0"/>
          <w:i w:val="0"/>
        </w:rPr>
        <w:t>Về việc bổ sung Quyết định số 54/2001/QĐ-UB ngày 29-6-2001 về ban hành thu, chi tại các cơ sở giáo dục - đào tạo</w:t>
      </w:r>
      <w:r>
        <w:rPr>
          <w:b w:val="0"/>
          <w:i w:val="0"/>
        </w:rPr>
        <w:br/>
      </w:r>
      <w:r>
        <w:rPr>
          <w:b w:val="0"/>
          <w:i w:val="0"/>
        </w:rPr>
        <w:br/>
      </w:r>
      <w:r>
        <w:rPr>
          <w:b w:val="0"/>
          <w:i w:val="0"/>
        </w:rPr>
        <w:t>10/12/2001</w:t>
      </w:r>
      <w:r>
        <w:rPr>
          <w:b w:val="0"/>
          <w:i w:val="0"/>
        </w:rPr>
        <w:br/>
      </w:r>
      <w:r>
        <w:rPr>
          <w:b w:val="0"/>
          <w:i w:val="0"/>
        </w:rPr>
        <w:br/>
      </w:r>
      <w:r>
        <w:rPr>
          <w:b w:val="0"/>
          <w:i w:val="0"/>
        </w:rPr>
        <w:t>https://vbpl.vn/gialai/Pages/vbpq-toanvan.aspx?ItemID=69302&amp;Keyword=99/2001/q%C4%91</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Quyết định</w:t>
      </w:r>
      <w:r>
        <w:rPr>
          <w:b w:val="0"/>
          <w:i w:val="0"/>
        </w:rPr>
        <w:br/>
      </w:r>
      <w:r>
        <w:rPr>
          <w:b w:val="0"/>
          <w:i w:val="0"/>
        </w:rPr>
        <w:br/>
      </w:r>
      <w:r>
        <w:rPr>
          <w:b w:val="0"/>
          <w:i w:val="0"/>
        </w:rPr>
        <w:t>95/2005/QĐ-UB</w:t>
      </w:r>
      <w:r>
        <w:br/>
      </w:r>
      <w:r>
        <w:rPr>
          <w:b w:val="0"/>
          <w:i w:val="0"/>
        </w:rPr>
        <w:br/>
        <w:t xml:space="preserve">         ngày 04/8/2005</w:t>
      </w:r>
      <w:r>
        <w:rPr>
          <w:b w:val="0"/>
          <w:i w:val="0"/>
        </w:rPr>
        <w:br/>
      </w:r>
      <w:r>
        <w:rPr>
          <w:b w:val="0"/>
          <w:i w:val="0"/>
        </w:rPr>
        <w:br/>
      </w:r>
      <w:r>
        <w:rPr>
          <w:b w:val="0"/>
          <w:i w:val="0"/>
        </w:rPr>
        <w:t>Về việc tăng mức trợ cấp cho học sinh lớp 4, 5, 6 học tại các trường, lớp phổ thông bán trú của tỉnh</w:t>
      </w:r>
      <w:r>
        <w:rPr>
          <w:b w:val="0"/>
          <w:i w:val="0"/>
        </w:rPr>
        <w:br/>
      </w:r>
      <w:r>
        <w:rPr>
          <w:b w:val="0"/>
          <w:i w:val="0"/>
        </w:rPr>
        <w:br/>
      </w:r>
      <w:r>
        <w:rPr>
          <w:b w:val="0"/>
          <w:i w:val="0"/>
        </w:rPr>
        <w:t>14/8/2005</w:t>
      </w:r>
      <w:r>
        <w:rPr>
          <w:b w:val="0"/>
          <w:i w:val="0"/>
        </w:rPr>
        <w:br/>
      </w:r>
      <w:r>
        <w:rPr>
          <w:b w:val="0"/>
          <w:i w:val="0"/>
        </w:rPr>
        <w:br/>
      </w:r>
      <w:r>
        <w:rPr>
          <w:b w:val="0"/>
          <w:i w:val="0"/>
        </w:rPr>
        <w:t>https://vbpl.vn/gialai/Pages/vbpq-toanvan.aspx?ItemID=70582&amp;Keyword=95/2005/q%C4%91</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Quyết định</w:t>
      </w:r>
      <w:r>
        <w:rPr>
          <w:b w:val="0"/>
          <w:i w:val="0"/>
        </w:rPr>
        <w:br/>
      </w:r>
      <w:r>
        <w:rPr>
          <w:b w:val="0"/>
          <w:i w:val="0"/>
        </w:rPr>
        <w:br/>
      </w:r>
      <w:r>
        <w:rPr>
          <w:b w:val="0"/>
          <w:i w:val="0"/>
        </w:rPr>
        <w:t>04/2020/QĐ-UBND</w:t>
      </w:r>
      <w:r>
        <w:br/>
      </w:r>
      <w:r>
        <w:rPr>
          <w:b w:val="0"/>
          <w:i w:val="0"/>
        </w:rPr>
        <w:br/>
        <w:t xml:space="preserve">       ngày 09/01/2020</w:t>
      </w:r>
      <w:r>
        <w:rPr>
          <w:b w:val="0"/>
          <w:i w:val="0"/>
        </w:rPr>
        <w:br/>
      </w:r>
      <w:r>
        <w:rPr>
          <w:b w:val="0"/>
          <w:i w:val="0"/>
        </w:rPr>
        <w:br/>
      </w:r>
      <w:r>
        <w:rPr>
          <w:b w:val="0"/>
          <w:i w:val="0"/>
        </w:rPr>
        <w:t>Bãi bỏ một số văn bản quy phạm pháp luật thuộc lĩnh vực giáo dục và đào tạo do Ủy ban nhân dân tỉnh Gia Lai ban hành</w:t>
      </w:r>
      <w:r>
        <w:rPr>
          <w:b w:val="0"/>
          <w:i w:val="0"/>
        </w:rPr>
        <w:br/>
      </w:r>
      <w:r>
        <w:rPr>
          <w:b w:val="0"/>
          <w:i w:val="0"/>
        </w:rPr>
        <w:br/>
      </w:r>
      <w:r>
        <w:rPr>
          <w:b w:val="0"/>
          <w:i w:val="0"/>
        </w:rPr>
        <w:t>19/01/2020</w:t>
      </w:r>
      <w:r>
        <w:rPr>
          <w:b w:val="0"/>
          <w:i w:val="0"/>
        </w:rPr>
        <w:br/>
      </w:r>
      <w:r>
        <w:rPr>
          <w:b w:val="0"/>
          <w:i w:val="0"/>
        </w:rPr>
        <w:br/>
      </w:r>
      <w:r>
        <w:rPr>
          <w:b w:val="0"/>
          <w:i w:val="0"/>
        </w:rPr>
        <w:t>https://vbpl.vn/gialai/Pages/vbpq-van-ban-goc.aspx?dvid=247&amp;ItemID=140274</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Quyết định</w:t>
      </w:r>
      <w:r>
        <w:rPr>
          <w:b w:val="0"/>
          <w:i w:val="0"/>
        </w:rPr>
        <w:br/>
      </w:r>
      <w:r>
        <w:rPr>
          <w:b w:val="0"/>
          <w:i w:val="0"/>
        </w:rPr>
        <w:br/>
      </w:r>
      <w:r>
        <w:rPr>
          <w:b w:val="0"/>
          <w:i w:val="0"/>
        </w:rPr>
        <w:t>18/2020/QĐ-UBND</w:t>
      </w:r>
      <w:r>
        <w:br/>
      </w:r>
      <w:r>
        <w:rPr>
          <w:b w:val="0"/>
          <w:i w:val="0"/>
        </w:rPr>
        <w:br/>
        <w:t xml:space="preserve">       ngày 25/5/2020</w:t>
      </w:r>
      <w:r>
        <w:rPr>
          <w:b w:val="0"/>
          <w:i w:val="0"/>
        </w:rPr>
        <w:br/>
      </w:r>
      <w:r>
        <w:rPr>
          <w:b w:val="0"/>
          <w:i w:val="0"/>
        </w:rPr>
        <w:br/>
      </w:r>
      <w:r>
        <w:rPr>
          <w:b w:val="0"/>
          <w:i w:val="0"/>
        </w:rPr>
        <w:t>Bãi bỏ Quyết định số 23/2012/QĐ-UBND ngày 29 tháng 10 năm 2012 của Ủy ban nhân dân tỉnh ban hành Quy định về dạy thêm, học thêm trên địa bàn tỉnh Gia Lai</w:t>
      </w:r>
      <w:r>
        <w:rPr>
          <w:b w:val="0"/>
          <w:i w:val="0"/>
        </w:rPr>
        <w:br/>
      </w:r>
      <w:r>
        <w:rPr>
          <w:b w:val="0"/>
          <w:i w:val="0"/>
        </w:rPr>
        <w:br/>
      </w:r>
      <w:r>
        <w:rPr>
          <w:b w:val="0"/>
          <w:i w:val="0"/>
        </w:rPr>
        <w:t>10/6/2020</w:t>
      </w:r>
      <w:r>
        <w:rPr>
          <w:b w:val="0"/>
          <w:i w:val="0"/>
        </w:rPr>
        <w:br/>
      </w:r>
      <w:r>
        <w:rPr>
          <w:b w:val="0"/>
          <w:i w:val="0"/>
        </w:rPr>
        <w:br/>
      </w:r>
      <w:r>
        <w:rPr>
          <w:b w:val="0"/>
          <w:i w:val="0"/>
        </w:rPr>
        <w:t>https://vbpl.vn/gialai/Pages/vbpq-van-ban-goc.aspx?dvid=247&amp;ItemID=142187</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Quyết định</w:t>
      </w:r>
      <w:r>
        <w:rPr>
          <w:b w:val="0"/>
          <w:i w:val="0"/>
        </w:rPr>
        <w:br/>
      </w:r>
      <w:r>
        <w:rPr>
          <w:b w:val="0"/>
          <w:i w:val="0"/>
        </w:rPr>
        <w:br/>
      </w:r>
      <w:r>
        <w:rPr>
          <w:b w:val="0"/>
          <w:i w:val="0"/>
        </w:rPr>
        <w:t>08/2021/QĐ-UBND ngày 20/4/2021</w:t>
      </w:r>
      <w:r>
        <w:rPr>
          <w:b w:val="0"/>
          <w:i w:val="0"/>
        </w:rPr>
        <w:br/>
      </w:r>
      <w:r>
        <w:rPr>
          <w:b w:val="0"/>
          <w:i w:val="0"/>
        </w:rPr>
        <w:br/>
      </w:r>
      <w:r>
        <w:rPr>
          <w:b w:val="0"/>
          <w:i w:val="0"/>
        </w:rPr>
        <w:t>Quy định tiêu chí lựa chọn sách giáo khoa trong cơ sở giáo dục phổ thông trên địa bàn tỉnh Gia Lai</w:t>
      </w:r>
      <w:r>
        <w:rPr>
          <w:b w:val="0"/>
          <w:i w:val="0"/>
        </w:rPr>
        <w:br/>
      </w:r>
      <w:r>
        <w:rPr>
          <w:b w:val="0"/>
          <w:i w:val="0"/>
        </w:rPr>
        <w:br/>
      </w:r>
      <w:r>
        <w:rPr>
          <w:b w:val="0"/>
          <w:i w:val="0"/>
        </w:rPr>
        <w:t>30/4/2021</w:t>
      </w:r>
      <w:r>
        <w:rPr>
          <w:b w:val="0"/>
          <w:i w:val="0"/>
        </w:rPr>
        <w:br/>
      </w:r>
      <w:r>
        <w:rPr>
          <w:b w:val="0"/>
          <w:i w:val="0"/>
        </w:rPr>
        <w:br/>
      </w:r>
      <w:r>
        <w:rPr>
          <w:b w:val="0"/>
          <w:i w:val="0"/>
        </w:rPr>
        <w:t>https://vbpl.vn/gialai/Pages/vbpq-toanvan.aspx?ItemID=147419&amp;Keyword=08/2021/q%C4%91</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Quyết định</w:t>
      </w:r>
      <w:r>
        <w:rPr>
          <w:b w:val="0"/>
          <w:i w:val="0"/>
        </w:rPr>
        <w:br/>
      </w:r>
      <w:r>
        <w:rPr>
          <w:b w:val="0"/>
          <w:i w:val="0"/>
        </w:rPr>
        <w:br/>
      </w:r>
      <w:r>
        <w:rPr>
          <w:b w:val="0"/>
          <w:i w:val="0"/>
        </w:rPr>
        <w:t>07/2022/QĐ-UBND</w:t>
      </w:r>
      <w:r>
        <w:br/>
      </w:r>
      <w:r>
        <w:rPr>
          <w:b w:val="0"/>
          <w:i w:val="0"/>
        </w:rPr>
        <w:br/>
        <w:t xml:space="preserve">       ngày 01/3/2022</w:t>
      </w:r>
      <w:r>
        <w:rPr>
          <w:b w:val="0"/>
          <w:i w:val="0"/>
        </w:rPr>
        <w:br/>
      </w:r>
      <w:r>
        <w:rPr>
          <w:b w:val="0"/>
          <w:i w:val="0"/>
        </w:rPr>
        <w:br/>
      </w:r>
      <w:r>
        <w:rPr>
          <w:b w:val="0"/>
          <w:i w:val="0"/>
        </w:rPr>
        <w:t>Quy định chức năng, nhiệm vụ, quyền hạn của Sở Giáo dục và Đào tạo tỉnh Gia Lai</w:t>
      </w:r>
      <w:r>
        <w:rPr>
          <w:b w:val="0"/>
          <w:i w:val="0"/>
        </w:rPr>
        <w:br/>
      </w:r>
      <w:r>
        <w:rPr>
          <w:b w:val="0"/>
          <w:i w:val="0"/>
        </w:rPr>
        <w:br/>
      </w:r>
      <w:r>
        <w:rPr>
          <w:b w:val="0"/>
          <w:i w:val="0"/>
        </w:rPr>
        <w:t>15/3/2022</w:t>
      </w:r>
      <w:r>
        <w:rPr>
          <w:b w:val="0"/>
          <w:i w:val="0"/>
        </w:rPr>
        <w:br/>
      </w:r>
      <w:r>
        <w:rPr>
          <w:b w:val="0"/>
          <w:i w:val="0"/>
        </w:rPr>
        <w:br/>
      </w:r>
      <w:r>
        <w:rPr>
          <w:b w:val="0"/>
          <w:i w:val="0"/>
        </w:rPr>
        <w:t>https://vbpl.vn/gialai/Pages/vbpq-van-ban-goc.aspx?dvid=247&amp;ItemID=153033</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Y TẾ (08 văn bản)</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Quyết định</w:t>
      </w:r>
      <w:r>
        <w:rPr>
          <w:b w:val="0"/>
          <w:i w:val="0"/>
        </w:rPr>
        <w:br/>
      </w:r>
      <w:r>
        <w:rPr>
          <w:b w:val="0"/>
          <w:i w:val="0"/>
        </w:rPr>
        <w:br/>
      </w:r>
      <w:r>
        <w:rPr>
          <w:b w:val="0"/>
          <w:i w:val="0"/>
        </w:rPr>
        <w:t>21/2019/QĐ-UBND</w:t>
      </w:r>
      <w:r>
        <w:br/>
      </w:r>
      <w:r>
        <w:rPr>
          <w:b w:val="0"/>
          <w:i w:val="0"/>
        </w:rPr>
        <w:br/>
        <w:t xml:space="preserve">       ngày 05/8/2019</w:t>
      </w:r>
      <w:r>
        <w:rPr>
          <w:b w:val="0"/>
          <w:i w:val="0"/>
        </w:rPr>
        <w:br/>
      </w:r>
      <w:r>
        <w:rPr>
          <w:b w:val="0"/>
          <w:i w:val="0"/>
        </w:rPr>
        <w:br/>
      </w:r>
      <w:r>
        <w:rPr>
          <w:b w:val="0"/>
          <w:i w:val="0"/>
        </w:rPr>
        <w:t>Về việc phân cấp thẩm quyền quản lý nhà nước về an toàn thực phẩm thuộc trách nhiệm của ngành Y tế trên địa bàn tỉnh Gia Lai</w:t>
      </w:r>
      <w:r>
        <w:rPr>
          <w:b w:val="0"/>
          <w:i w:val="0"/>
        </w:rPr>
        <w:br/>
      </w:r>
      <w:r>
        <w:rPr>
          <w:b w:val="0"/>
          <w:i w:val="0"/>
        </w:rPr>
        <w:br/>
      </w:r>
      <w:r>
        <w:rPr>
          <w:b w:val="0"/>
          <w:i w:val="0"/>
        </w:rPr>
        <w:t>15/8/2019</w:t>
      </w:r>
      <w:r>
        <w:rPr>
          <w:b w:val="0"/>
          <w:i w:val="0"/>
        </w:rPr>
        <w:br/>
      </w:r>
      <w:r>
        <w:rPr>
          <w:b w:val="0"/>
          <w:i w:val="0"/>
        </w:rPr>
        <w:br/>
      </w:r>
      <w:r>
        <w:rPr>
          <w:b w:val="0"/>
          <w:i w:val="0"/>
        </w:rPr>
        <w:t>https://vbpl.vn/gialai/Pages/vbpq-van-ban-goc.aspx?dvid=247&amp;ItemID=136860</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Quyết định</w:t>
      </w:r>
      <w:r>
        <w:rPr>
          <w:b w:val="0"/>
          <w:i w:val="0"/>
        </w:rPr>
        <w:br/>
      </w:r>
      <w:r>
        <w:rPr>
          <w:b w:val="0"/>
          <w:i w:val="0"/>
        </w:rPr>
        <w:br/>
      </w:r>
      <w:r>
        <w:rPr>
          <w:b w:val="0"/>
          <w:i w:val="0"/>
        </w:rPr>
        <w:t>24/2020/QĐ-UBND</w:t>
      </w:r>
      <w:r>
        <w:br/>
      </w:r>
      <w:r>
        <w:rPr>
          <w:b w:val="0"/>
          <w:i w:val="0"/>
        </w:rPr>
        <w:br/>
        <w:t xml:space="preserve">       ngày 01/10/2020</w:t>
      </w:r>
      <w:r>
        <w:rPr>
          <w:b w:val="0"/>
          <w:i w:val="0"/>
        </w:rPr>
        <w:br/>
      </w:r>
      <w:r>
        <w:rPr>
          <w:b w:val="0"/>
          <w:i w:val="0"/>
        </w:rPr>
        <w:br/>
      </w:r>
      <w:r>
        <w:rPr>
          <w:b w:val="0"/>
          <w:i w:val="0"/>
        </w:rPr>
        <w:t>Quy định tiêu chuẩn, định mức sử dụng xe ô tô chuyên dùng trong lĩnh vực y tế đối với cơ quan, tổ chức, đơn vị thuộc phạm vi quản lý của tỉnh Gia Lai</w:t>
      </w:r>
      <w:r>
        <w:rPr>
          <w:b w:val="0"/>
          <w:i w:val="0"/>
        </w:rPr>
        <w:br/>
      </w:r>
      <w:r>
        <w:rPr>
          <w:b w:val="0"/>
          <w:i w:val="0"/>
        </w:rPr>
        <w:br/>
      </w:r>
      <w:r>
        <w:rPr>
          <w:b w:val="0"/>
          <w:i w:val="0"/>
        </w:rPr>
        <w:t>12/10/2020</w:t>
      </w:r>
      <w:r>
        <w:rPr>
          <w:b w:val="0"/>
          <w:i w:val="0"/>
        </w:rPr>
        <w:br/>
      </w:r>
      <w:r>
        <w:rPr>
          <w:b w:val="0"/>
          <w:i w:val="0"/>
        </w:rPr>
        <w:br/>
      </w:r>
      <w:r>
        <w:rPr>
          <w:b w:val="0"/>
          <w:i w:val="0"/>
        </w:rPr>
        <w:t>https://vbpl.vn/gialai/Pages/vbpq-van-ban-goc.aspx?dvid=247&amp;ItemID=144144</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Quyết định</w:t>
      </w:r>
      <w:r>
        <w:rPr>
          <w:b w:val="0"/>
          <w:i w:val="0"/>
        </w:rPr>
        <w:br/>
      </w:r>
      <w:r>
        <w:rPr>
          <w:b w:val="0"/>
          <w:i w:val="0"/>
        </w:rPr>
        <w:br/>
      </w:r>
      <w:r>
        <w:rPr>
          <w:b w:val="0"/>
          <w:i w:val="0"/>
        </w:rPr>
        <w:t>29/2020/QĐ-UBND</w:t>
      </w:r>
      <w:r>
        <w:br/>
      </w:r>
      <w:r>
        <w:rPr>
          <w:b w:val="0"/>
          <w:i w:val="0"/>
        </w:rPr>
        <w:br/>
        <w:t xml:space="preserve">       ngày 18/12/2020</w:t>
      </w:r>
      <w:r>
        <w:rPr>
          <w:b w:val="0"/>
          <w:i w:val="0"/>
        </w:rPr>
        <w:br/>
      </w:r>
      <w:r>
        <w:rPr>
          <w:b w:val="0"/>
          <w:i w:val="0"/>
        </w:rPr>
        <w:br/>
      </w:r>
      <w:r>
        <w:rPr>
          <w:b w:val="0"/>
          <w:i w:val="0"/>
        </w:rPr>
        <w:t>Quy định tiêu chuẩn, định mức sử dụng xe ô tô chuyên dùng trong lĩnh vực y tế đối với cơ quan, tổ chức, đơn vị thuộc phạm vi quản lý của tỉnh Gia Lai (bổ sung lần 2)</w:t>
      </w:r>
      <w:r>
        <w:rPr>
          <w:b w:val="0"/>
          <w:i w:val="0"/>
        </w:rPr>
        <w:br/>
      </w:r>
      <w:r>
        <w:rPr>
          <w:b w:val="0"/>
          <w:i w:val="0"/>
        </w:rPr>
        <w:br/>
      </w:r>
      <w:r>
        <w:rPr>
          <w:b w:val="0"/>
          <w:i w:val="0"/>
        </w:rPr>
        <w:t>28/12/2020</w:t>
      </w:r>
      <w:r>
        <w:rPr>
          <w:b w:val="0"/>
          <w:i w:val="0"/>
        </w:rPr>
        <w:br/>
      </w:r>
      <w:r>
        <w:rPr>
          <w:b w:val="0"/>
          <w:i w:val="0"/>
        </w:rPr>
        <w:br/>
      </w:r>
      <w:r>
        <w:rPr>
          <w:b w:val="0"/>
          <w:i w:val="0"/>
        </w:rPr>
        <w:t>https://vbpl.vn/gialai/Pages/vbpq-van-ban-goc.aspx?dvid=247&amp;ItemID=145645</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Quyết định</w:t>
      </w:r>
      <w:r>
        <w:rPr>
          <w:b w:val="0"/>
          <w:i w:val="0"/>
        </w:rPr>
        <w:br/>
      </w:r>
      <w:r>
        <w:rPr>
          <w:b w:val="0"/>
          <w:i w:val="0"/>
        </w:rPr>
        <w:br/>
      </w:r>
      <w:r>
        <w:rPr>
          <w:b w:val="0"/>
          <w:i w:val="0"/>
        </w:rPr>
        <w:t>26/2022/QĐ-UBND</w:t>
      </w:r>
      <w:r>
        <w:br/>
      </w:r>
      <w:r>
        <w:rPr>
          <w:b w:val="0"/>
          <w:i w:val="0"/>
        </w:rPr>
        <w:br/>
        <w:t xml:space="preserve">       ngày 14/7/2022</w:t>
      </w:r>
      <w:r>
        <w:rPr>
          <w:b w:val="0"/>
          <w:i w:val="0"/>
        </w:rPr>
        <w:br/>
      </w:r>
      <w:r>
        <w:rPr>
          <w:b w:val="0"/>
          <w:i w:val="0"/>
        </w:rPr>
        <w:br/>
      </w:r>
      <w:r>
        <w:rPr>
          <w:b w:val="0"/>
          <w:i w:val="0"/>
        </w:rPr>
        <w:t>Quy định chức năng, nhiệm vụ, quyền hạn của Sở Y tế tỉnh Gia Lai</w:t>
      </w:r>
      <w:r>
        <w:rPr>
          <w:b w:val="0"/>
          <w:i w:val="0"/>
        </w:rPr>
        <w:br/>
      </w:r>
      <w:r>
        <w:rPr>
          <w:b w:val="0"/>
          <w:i w:val="0"/>
        </w:rPr>
        <w:br/>
      </w:r>
      <w:r>
        <w:rPr>
          <w:b w:val="0"/>
          <w:i w:val="0"/>
        </w:rPr>
        <w:t>25/7/2022</w:t>
      </w:r>
      <w:r>
        <w:rPr>
          <w:b w:val="0"/>
          <w:i w:val="0"/>
        </w:rPr>
        <w:br/>
      </w:r>
      <w:r>
        <w:rPr>
          <w:b w:val="0"/>
          <w:i w:val="0"/>
        </w:rPr>
        <w:br/>
      </w:r>
      <w:r>
        <w:rPr>
          <w:b w:val="0"/>
          <w:i w:val="0"/>
        </w:rPr>
        <w:t>https://vbpl.vn/gialai/Pages/vbpq-van-ban-goc.aspx?dvid=247&amp;ItemID=154747</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Quyết định</w:t>
      </w:r>
      <w:r>
        <w:rPr>
          <w:b w:val="0"/>
          <w:i w:val="0"/>
        </w:rPr>
        <w:br/>
      </w:r>
      <w:r>
        <w:rPr>
          <w:b w:val="0"/>
          <w:i w:val="0"/>
        </w:rPr>
        <w:br/>
      </w:r>
      <w:r>
        <w:rPr>
          <w:b w:val="0"/>
          <w:i w:val="0"/>
        </w:rPr>
        <w:t>05/2023/QĐ-UBND</w:t>
      </w:r>
      <w:r>
        <w:br/>
      </w:r>
      <w:r>
        <w:rPr>
          <w:b w:val="0"/>
          <w:i w:val="0"/>
        </w:rPr>
        <w:br/>
        <w:t xml:space="preserve">       ngày 10/02/2023</w:t>
      </w:r>
      <w:r>
        <w:rPr>
          <w:b w:val="0"/>
          <w:i w:val="0"/>
        </w:rPr>
        <w:br/>
      </w:r>
      <w:r>
        <w:rPr>
          <w:b w:val="0"/>
          <w:i w:val="0"/>
        </w:rPr>
        <w:br/>
      </w:r>
      <w:r>
        <w:rPr>
          <w:b w:val="0"/>
          <w:i w:val="0"/>
        </w:rPr>
        <w:t>Ban hành Quy định về mức hỗ trợ khám, chữa bệnh từ Quỹ khám, chữa bệnh cho người nghèo tỉnh Gia Lai</w:t>
      </w:r>
      <w:r>
        <w:rPr>
          <w:b w:val="0"/>
          <w:i w:val="0"/>
        </w:rPr>
        <w:br/>
      </w:r>
      <w:r>
        <w:rPr>
          <w:b w:val="0"/>
          <w:i w:val="0"/>
        </w:rPr>
        <w:br/>
      </w:r>
      <w:r>
        <w:rPr>
          <w:b w:val="0"/>
          <w:i w:val="0"/>
        </w:rPr>
        <w:t>20/02/2023</w:t>
      </w:r>
      <w:r>
        <w:rPr>
          <w:b w:val="0"/>
          <w:i w:val="0"/>
        </w:rPr>
        <w:br/>
      </w:r>
      <w:r>
        <w:rPr>
          <w:b w:val="0"/>
          <w:i w:val="0"/>
        </w:rPr>
        <w:br/>
      </w:r>
      <w:r>
        <w:rPr>
          <w:b w:val="0"/>
          <w:i w:val="0"/>
        </w:rPr>
        <w:t>https://vbpl.vn/gialai/Pages/vbpq-toanvan.aspx?ItemID=159315</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Quyết định</w:t>
      </w:r>
      <w:r>
        <w:rPr>
          <w:b w:val="0"/>
          <w:i w:val="0"/>
        </w:rPr>
        <w:br/>
      </w:r>
      <w:r>
        <w:rPr>
          <w:b w:val="0"/>
          <w:i w:val="0"/>
        </w:rPr>
        <w:br/>
      </w:r>
      <w:r>
        <w:rPr>
          <w:b w:val="0"/>
          <w:i w:val="0"/>
        </w:rPr>
        <w:t>07/2023/QĐ-UBND</w:t>
      </w:r>
      <w:r>
        <w:br/>
      </w:r>
      <w:r>
        <w:rPr>
          <w:b w:val="0"/>
          <w:i w:val="0"/>
        </w:rPr>
        <w:br/>
        <w:t xml:space="preserve">       ngày 24/02/2023</w:t>
      </w:r>
      <w:r>
        <w:rPr>
          <w:b w:val="0"/>
          <w:i w:val="0"/>
        </w:rPr>
        <w:br/>
      </w:r>
      <w:r>
        <w:rPr>
          <w:b w:val="0"/>
          <w:i w:val="0"/>
        </w:rPr>
        <w:br/>
      </w:r>
      <w:r>
        <w:rPr>
          <w:b w:val="0"/>
          <w:i w:val="0"/>
        </w:rPr>
        <w:t>Quy định chức năng, nhiệm vụ, quyền hạn của Chi cục An toàn vệ sinh thực phẩm thuộc Sở Y tế tỉnh Gia Lai</w:t>
      </w:r>
      <w:r>
        <w:rPr>
          <w:b w:val="0"/>
          <w:i w:val="0"/>
        </w:rPr>
        <w:br/>
      </w:r>
      <w:r>
        <w:rPr>
          <w:b w:val="0"/>
          <w:i w:val="0"/>
        </w:rPr>
        <w:br/>
      </w:r>
      <w:r>
        <w:rPr>
          <w:b w:val="0"/>
          <w:i w:val="0"/>
        </w:rPr>
        <w:t>06/3/2023</w:t>
      </w:r>
      <w:r>
        <w:rPr>
          <w:b w:val="0"/>
          <w:i w:val="0"/>
        </w:rPr>
        <w:br/>
      </w:r>
      <w:r>
        <w:rPr>
          <w:b w:val="0"/>
          <w:i w:val="0"/>
        </w:rPr>
        <w:br/>
      </w:r>
      <w:r>
        <w:rPr>
          <w:b w:val="0"/>
          <w:i w:val="0"/>
        </w:rPr>
        <w:t>https://vbpl.vn/gialai/Pages/vbpq-van-ban-goc.aspx?dvid=247&amp;ItemID=159450</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Quyết định</w:t>
      </w:r>
      <w:r>
        <w:rPr>
          <w:b w:val="0"/>
          <w:i w:val="0"/>
        </w:rPr>
        <w:br/>
      </w:r>
      <w:r>
        <w:rPr>
          <w:b w:val="0"/>
          <w:i w:val="0"/>
        </w:rPr>
        <w:br/>
      </w:r>
      <w:r>
        <w:rPr>
          <w:b w:val="0"/>
          <w:i w:val="0"/>
        </w:rPr>
        <w:t>08/2023/QĐ-UBND</w:t>
      </w:r>
      <w:r>
        <w:br/>
      </w:r>
      <w:r>
        <w:rPr>
          <w:b w:val="0"/>
          <w:i w:val="0"/>
        </w:rPr>
        <w:br/>
        <w:t xml:space="preserve">       ngày 24/02/2023</w:t>
      </w:r>
      <w:r>
        <w:rPr>
          <w:b w:val="0"/>
          <w:i w:val="0"/>
        </w:rPr>
        <w:br/>
      </w:r>
      <w:r>
        <w:rPr>
          <w:b w:val="0"/>
          <w:i w:val="0"/>
        </w:rPr>
        <w:br/>
      </w:r>
      <w:r>
        <w:rPr>
          <w:b w:val="0"/>
          <w:i w:val="0"/>
        </w:rPr>
        <w:t>Quy định chức năng, nhiệm vụ, quyền hạn của Chi cục Dân số - Kế hoạch hóa gia đình thuộc Sở Y tế tỉnh Gia Lai</w:t>
      </w:r>
      <w:r>
        <w:rPr>
          <w:b w:val="0"/>
          <w:i w:val="0"/>
        </w:rPr>
        <w:br/>
      </w:r>
      <w:r>
        <w:rPr>
          <w:b w:val="0"/>
          <w:i w:val="0"/>
        </w:rPr>
        <w:br/>
      </w:r>
      <w:r>
        <w:rPr>
          <w:b w:val="0"/>
          <w:i w:val="0"/>
        </w:rPr>
        <w:t>06/3/2023</w:t>
      </w:r>
      <w:r>
        <w:rPr>
          <w:b w:val="0"/>
          <w:i w:val="0"/>
        </w:rPr>
        <w:br/>
      </w:r>
      <w:r>
        <w:rPr>
          <w:b w:val="0"/>
          <w:i w:val="0"/>
        </w:rPr>
        <w:br/>
      </w:r>
      <w:r>
        <w:rPr>
          <w:b w:val="0"/>
          <w:i w:val="0"/>
        </w:rPr>
        <w:t>https://vbpl.vn/gialai/Pages/vbpq-van-ban-goc.aspx?dvid=247&amp;ItemID=159452</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Quyết định</w:t>
      </w:r>
      <w:r>
        <w:rPr>
          <w:b w:val="0"/>
          <w:i w:val="0"/>
        </w:rPr>
        <w:br/>
      </w:r>
      <w:r>
        <w:rPr>
          <w:b w:val="0"/>
          <w:i w:val="0"/>
        </w:rPr>
        <w:br/>
      </w:r>
      <w:r>
        <w:rPr>
          <w:b w:val="0"/>
          <w:i w:val="0"/>
        </w:rPr>
        <w:t>34/2023/QĐ-UBND</w:t>
      </w:r>
      <w:r>
        <w:br/>
      </w:r>
      <w:r>
        <w:rPr>
          <w:b w:val="0"/>
          <w:i w:val="0"/>
        </w:rPr>
        <w:br/>
        <w:t xml:space="preserve">       ngày 20/9/2023</w:t>
      </w:r>
      <w:r>
        <w:rPr>
          <w:b w:val="0"/>
          <w:i w:val="0"/>
        </w:rPr>
        <w:br/>
      </w:r>
      <w:r>
        <w:rPr>
          <w:b w:val="0"/>
          <w:i w:val="0"/>
        </w:rPr>
        <w:br/>
      </w:r>
      <w:r>
        <w:rPr>
          <w:b w:val="0"/>
          <w:i w:val="0"/>
        </w:rPr>
        <w:t>Ban hành Quy định số lượng, quy trình xét chọn, hợp đồng trách nhiệm đối với cộng tác viên dân số trên địa bàn tỉnh Gia Lai</w:t>
      </w:r>
      <w:r>
        <w:rPr>
          <w:b w:val="0"/>
          <w:i w:val="0"/>
        </w:rPr>
        <w:br/>
      </w:r>
      <w:r>
        <w:rPr>
          <w:b w:val="0"/>
          <w:i w:val="0"/>
        </w:rPr>
        <w:br/>
      </w:r>
      <w:r>
        <w:rPr>
          <w:b w:val="0"/>
          <w:i w:val="0"/>
        </w:rPr>
        <w:t>05/10/2023</w:t>
      </w:r>
      <w:r>
        <w:rPr>
          <w:b w:val="0"/>
          <w:i w:val="0"/>
        </w:rPr>
        <w:br/>
      </w:r>
      <w:r>
        <w:rPr>
          <w:b w:val="0"/>
          <w:i w:val="0"/>
        </w:rPr>
        <w:br/>
      </w:r>
      <w:r>
        <w:rPr>
          <w:b w:val="0"/>
          <w:i w:val="0"/>
        </w:rPr>
        <w:t>https://vbpl.vn/gialai/Pages/vbpq-van-ban-goc.aspx?dvid=247&amp;ItemID=162328</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LAO ĐỘNG - THƯƠNG BINH VÀ XÃ HỘI (11 văn bản)</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Chỉ thị</w:t>
      </w:r>
      <w:r>
        <w:rPr>
          <w:b w:val="0"/>
          <w:i w:val="0"/>
        </w:rPr>
        <w:br/>
      </w:r>
      <w:r>
        <w:rPr>
          <w:b w:val="0"/>
          <w:i w:val="0"/>
        </w:rPr>
        <w:br/>
      </w:r>
      <w:r>
        <w:rPr>
          <w:b w:val="0"/>
          <w:i w:val="0"/>
        </w:rPr>
        <w:t>11/1998/CT-UB</w:t>
      </w:r>
      <w:r>
        <w:br/>
      </w:r>
      <w:r>
        <w:rPr>
          <w:b w:val="0"/>
          <w:i w:val="0"/>
        </w:rPr>
        <w:br/>
        <w:t xml:space="preserve">       ngày 01/4/1998</w:t>
      </w:r>
      <w:r>
        <w:rPr>
          <w:b w:val="0"/>
          <w:i w:val="0"/>
        </w:rPr>
        <w:br/>
      </w:r>
      <w:r>
        <w:rPr>
          <w:b w:val="0"/>
          <w:i w:val="0"/>
        </w:rPr>
        <w:br/>
      </w:r>
      <w:r>
        <w:rPr>
          <w:b w:val="0"/>
          <w:i w:val="0"/>
        </w:rPr>
        <w:t>Về việc chăm sóc người cao tuổi</w:t>
      </w:r>
      <w:r>
        <w:rPr>
          <w:b w:val="0"/>
          <w:i w:val="0"/>
        </w:rPr>
        <w:br/>
      </w:r>
      <w:r>
        <w:rPr>
          <w:b w:val="0"/>
          <w:i w:val="0"/>
        </w:rPr>
        <w:br/>
      </w:r>
      <w:r>
        <w:rPr>
          <w:b w:val="0"/>
          <w:i w:val="0"/>
        </w:rPr>
        <w:t>01/4/1998</w:t>
      </w:r>
      <w:r>
        <w:rPr>
          <w:b w:val="0"/>
          <w:i w:val="0"/>
        </w:rPr>
        <w:br/>
      </w:r>
      <w:r>
        <w:rPr>
          <w:b w:val="0"/>
          <w:i w:val="0"/>
        </w:rPr>
        <w:br/>
      </w:r>
      <w:r>
        <w:rPr>
          <w:b w:val="0"/>
          <w:i w:val="0"/>
        </w:rPr>
        <w:t>https://vbpl.vn/gialai/Pages/vbpq-toanvan.aspx?ItemID=133723&amp;Keyword=11/1998/ct</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Quyết định</w:t>
      </w:r>
      <w:r>
        <w:rPr>
          <w:b w:val="0"/>
          <w:i w:val="0"/>
        </w:rPr>
        <w:br/>
      </w:r>
      <w:r>
        <w:rPr>
          <w:b w:val="0"/>
          <w:i w:val="0"/>
        </w:rPr>
        <w:br/>
      </w:r>
      <w:r>
        <w:rPr>
          <w:b w:val="0"/>
          <w:i w:val="0"/>
        </w:rPr>
        <w:t>46/2000/QĐ-UB</w:t>
      </w:r>
      <w:r>
        <w:br/>
      </w:r>
      <w:r>
        <w:rPr>
          <w:b w:val="0"/>
          <w:i w:val="0"/>
        </w:rPr>
        <w:br/>
        <w:t xml:space="preserve">         ngày 26/5/2000</w:t>
      </w:r>
      <w:r>
        <w:rPr>
          <w:b w:val="0"/>
          <w:i w:val="0"/>
        </w:rPr>
        <w:br/>
      </w:r>
      <w:r>
        <w:rPr>
          <w:b w:val="0"/>
          <w:i w:val="0"/>
        </w:rPr>
        <w:br/>
      </w:r>
      <w:r>
        <w:rPr>
          <w:b w:val="0"/>
          <w:i w:val="0"/>
        </w:rPr>
        <w:t>Về việc điều chỉnh mức trợ cấp cứu trợ xã hội</w:t>
      </w:r>
      <w:r>
        <w:rPr>
          <w:b w:val="0"/>
          <w:i w:val="0"/>
        </w:rPr>
        <w:br/>
      </w:r>
      <w:r>
        <w:rPr>
          <w:b w:val="0"/>
          <w:i w:val="0"/>
        </w:rPr>
        <w:br/>
      </w:r>
      <w:r>
        <w:rPr>
          <w:b w:val="0"/>
          <w:i w:val="0"/>
        </w:rPr>
        <w:t>01/4/2000</w:t>
      </w:r>
      <w:r>
        <w:rPr>
          <w:b w:val="0"/>
          <w:i w:val="0"/>
        </w:rPr>
        <w:br/>
      </w:r>
      <w:r>
        <w:rPr>
          <w:b w:val="0"/>
          <w:i w:val="0"/>
        </w:rPr>
        <w:br/>
      </w:r>
      <w:r>
        <w:rPr>
          <w:b w:val="0"/>
          <w:i w:val="0"/>
        </w:rPr>
        <w:t>https://vbpl.vn/gialai/Pages/vbpq-toanvan.aspx?ItemID=70235&amp;Keyword=46/2000/q%C4%91</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Quyết định</w:t>
      </w:r>
      <w:r>
        <w:rPr>
          <w:b w:val="0"/>
          <w:i w:val="0"/>
        </w:rPr>
        <w:br/>
      </w:r>
      <w:r>
        <w:rPr>
          <w:b w:val="0"/>
          <w:i w:val="0"/>
        </w:rPr>
        <w:br/>
      </w:r>
      <w:r>
        <w:rPr>
          <w:b w:val="0"/>
          <w:i w:val="0"/>
        </w:rPr>
        <w:t>19/2002/QĐ-UB</w:t>
      </w:r>
      <w:r>
        <w:br/>
      </w:r>
      <w:r>
        <w:rPr>
          <w:b w:val="0"/>
          <w:i w:val="0"/>
        </w:rPr>
        <w:br/>
        <w:t xml:space="preserve">         ngày 27/3/2002</w:t>
      </w:r>
      <w:r>
        <w:rPr>
          <w:b w:val="0"/>
          <w:i w:val="0"/>
        </w:rPr>
        <w:br/>
      </w:r>
      <w:r>
        <w:rPr>
          <w:b w:val="0"/>
          <w:i w:val="0"/>
        </w:rPr>
        <w:br/>
      </w:r>
      <w:r>
        <w:rPr>
          <w:b w:val="0"/>
          <w:i w:val="0"/>
        </w:rPr>
        <w:t>Về việc điều tiết học phí của Trường dạy nghề Công nghiệp - Tiểu thủ công nghiệp</w:t>
      </w:r>
      <w:r>
        <w:rPr>
          <w:b w:val="0"/>
          <w:i w:val="0"/>
        </w:rPr>
        <w:br/>
      </w:r>
      <w:r>
        <w:rPr>
          <w:b w:val="0"/>
          <w:i w:val="0"/>
        </w:rPr>
        <w:br/>
      </w:r>
      <w:r>
        <w:rPr>
          <w:b w:val="0"/>
          <w:i w:val="0"/>
        </w:rPr>
        <w:t>27/3/2002</w:t>
      </w:r>
      <w:r>
        <w:rPr>
          <w:b w:val="0"/>
          <w:i w:val="0"/>
        </w:rPr>
        <w:br/>
      </w:r>
      <w:r>
        <w:rPr>
          <w:b w:val="0"/>
          <w:i w:val="0"/>
        </w:rPr>
        <w:br/>
      </w:r>
      <w:r>
        <w:rPr>
          <w:b w:val="0"/>
          <w:i w:val="0"/>
        </w:rPr>
        <w:t>https://vbpl.vn/gialai/Pages/vbpq-toanvan.aspx?ItemID=68523&amp;Keyword=19/2002/q%C4%91</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Quyết định</w:t>
      </w:r>
      <w:r>
        <w:rPr>
          <w:b w:val="0"/>
          <w:i w:val="0"/>
        </w:rPr>
        <w:br/>
      </w:r>
      <w:r>
        <w:rPr>
          <w:b w:val="0"/>
          <w:i w:val="0"/>
        </w:rPr>
        <w:br/>
      </w:r>
      <w:r>
        <w:rPr>
          <w:b w:val="0"/>
          <w:i w:val="0"/>
        </w:rPr>
        <w:t>117/2005/QĐ-UB</w:t>
      </w:r>
      <w:r>
        <w:br/>
      </w:r>
      <w:r>
        <w:rPr>
          <w:b w:val="0"/>
          <w:i w:val="0"/>
        </w:rPr>
        <w:br/>
        <w:t xml:space="preserve">         ngày 12/9/2005</w:t>
      </w:r>
      <w:r>
        <w:rPr>
          <w:b w:val="0"/>
          <w:i w:val="0"/>
        </w:rPr>
        <w:br/>
      </w:r>
      <w:r>
        <w:rPr>
          <w:b w:val="0"/>
          <w:i w:val="0"/>
        </w:rPr>
        <w:br/>
      </w:r>
      <w:r>
        <w:rPr>
          <w:b w:val="0"/>
          <w:i w:val="0"/>
        </w:rPr>
        <w:t>Về việc ban hành quy định lập, sử dụng và quản lý Quỹ việc làm dành cho người tàn tật</w:t>
      </w:r>
      <w:r>
        <w:rPr>
          <w:b w:val="0"/>
          <w:i w:val="0"/>
        </w:rPr>
        <w:br/>
      </w:r>
      <w:r>
        <w:rPr>
          <w:b w:val="0"/>
          <w:i w:val="0"/>
        </w:rPr>
        <w:br/>
      </w:r>
      <w:r>
        <w:rPr>
          <w:b w:val="0"/>
          <w:i w:val="0"/>
        </w:rPr>
        <w:t>22/9/2005</w:t>
      </w:r>
      <w:r>
        <w:rPr>
          <w:b w:val="0"/>
          <w:i w:val="0"/>
        </w:rPr>
        <w:br/>
      </w:r>
      <w:r>
        <w:rPr>
          <w:b w:val="0"/>
          <w:i w:val="0"/>
        </w:rPr>
        <w:br/>
      </w:r>
      <w:r>
        <w:rPr>
          <w:b w:val="0"/>
          <w:i w:val="0"/>
        </w:rPr>
        <w:t>https://vbpl.vn/gialai/Pages/vbpq-toanvan.aspx?ItemID=70620&amp;Keyword=117/2005/q%C4%91</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Chỉ thị</w:t>
      </w:r>
      <w:r>
        <w:rPr>
          <w:b w:val="0"/>
          <w:i w:val="0"/>
        </w:rPr>
        <w:br/>
      </w:r>
      <w:r>
        <w:rPr>
          <w:b w:val="0"/>
          <w:i w:val="0"/>
        </w:rPr>
        <w:br/>
      </w:r>
      <w:r>
        <w:rPr>
          <w:b w:val="0"/>
          <w:i w:val="0"/>
        </w:rPr>
        <w:t>07/2008/CT-UBND</w:t>
      </w:r>
      <w:r>
        <w:br/>
      </w:r>
      <w:r>
        <w:rPr>
          <w:b w:val="0"/>
          <w:i w:val="0"/>
        </w:rPr>
        <w:br/>
        <w:t xml:space="preserve">       ngày 26/6/2008</w:t>
      </w:r>
      <w:r>
        <w:rPr>
          <w:b w:val="0"/>
          <w:i w:val="0"/>
        </w:rPr>
        <w:br/>
      </w:r>
      <w:r>
        <w:rPr>
          <w:b w:val="0"/>
          <w:i w:val="0"/>
        </w:rPr>
        <w:br/>
      </w:r>
      <w:r>
        <w:rPr>
          <w:b w:val="0"/>
          <w:i w:val="0"/>
        </w:rPr>
        <w:t>Về việc tăng cường công tác bảo vệ, chăm sóc trẻ em; ngăn ngừa, giải quyết tình trạng trẻ em lang thang, trẻ em bị xâm hại tình dục và trẻ em phải lao động nặng nhọc trong điều kiện độc hại, nguy hiểm</w:t>
      </w:r>
      <w:r>
        <w:rPr>
          <w:b w:val="0"/>
          <w:i w:val="0"/>
        </w:rPr>
        <w:br/>
      </w:r>
      <w:r>
        <w:rPr>
          <w:b w:val="0"/>
          <w:i w:val="0"/>
        </w:rPr>
        <w:br/>
      </w:r>
      <w:r>
        <w:rPr>
          <w:b w:val="0"/>
          <w:i w:val="0"/>
        </w:rPr>
        <w:t>06/7/2008</w:t>
      </w:r>
      <w:r>
        <w:rPr>
          <w:b w:val="0"/>
          <w:i w:val="0"/>
        </w:rPr>
        <w:br/>
      </w:r>
      <w:r>
        <w:rPr>
          <w:b w:val="0"/>
          <w:i w:val="0"/>
        </w:rPr>
        <w:br/>
      </w:r>
      <w:r>
        <w:rPr>
          <w:b w:val="0"/>
          <w:i w:val="0"/>
        </w:rPr>
        <w:t>https://vbpl.vn/gialai/Pages/vbpq-toanvan.aspx?ItemID=71746&amp;Keyword=07/2008/ct</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Quyết định</w:t>
      </w:r>
      <w:r>
        <w:rPr>
          <w:b w:val="0"/>
          <w:i w:val="0"/>
        </w:rPr>
        <w:br/>
      </w:r>
      <w:r>
        <w:rPr>
          <w:b w:val="0"/>
          <w:i w:val="0"/>
        </w:rPr>
        <w:br/>
      </w:r>
      <w:r>
        <w:rPr>
          <w:b w:val="0"/>
          <w:i w:val="0"/>
        </w:rPr>
        <w:t>26/2009/QĐ-UBND</w:t>
      </w:r>
      <w:r>
        <w:br/>
      </w:r>
      <w:r>
        <w:rPr>
          <w:b w:val="0"/>
          <w:i w:val="0"/>
        </w:rPr>
        <w:br/>
        <w:t xml:space="preserve">       ngày 04/8/2009</w:t>
      </w:r>
      <w:r>
        <w:rPr>
          <w:b w:val="0"/>
          <w:i w:val="0"/>
        </w:rPr>
        <w:br/>
      </w:r>
      <w:r>
        <w:rPr>
          <w:b w:val="0"/>
          <w:i w:val="0"/>
        </w:rPr>
        <w:br/>
      </w:r>
      <w:r>
        <w:rPr>
          <w:b w:val="0"/>
          <w:i w:val="0"/>
        </w:rPr>
        <w:t>Về việc điều chỉnh mức trợ cấp cho đối tượng bảo trợ xã hội tại quyết định số 75/2007/QĐ-UBND ngày 26/7/2007 của UBND tỉnh</w:t>
      </w:r>
      <w:r>
        <w:rPr>
          <w:b w:val="0"/>
          <w:i w:val="0"/>
        </w:rPr>
        <w:br/>
      </w:r>
      <w:r>
        <w:rPr>
          <w:b w:val="0"/>
          <w:i w:val="0"/>
        </w:rPr>
        <w:br/>
      </w:r>
      <w:r>
        <w:rPr>
          <w:b w:val="0"/>
          <w:i w:val="0"/>
        </w:rPr>
        <w:t>14/8/2009</w:t>
      </w:r>
      <w:r>
        <w:rPr>
          <w:b w:val="0"/>
          <w:i w:val="0"/>
        </w:rPr>
        <w:br/>
      </w:r>
      <w:r>
        <w:rPr>
          <w:b w:val="0"/>
          <w:i w:val="0"/>
        </w:rPr>
        <w:br/>
      </w:r>
      <w:r>
        <w:rPr>
          <w:b w:val="0"/>
          <w:i w:val="0"/>
        </w:rPr>
        <w:t>https://vbpl.vn/gialai/Pages/vbpq-toanvan.aspx?ItemID=70446&amp;Keyword=26/2009/q%C4%91</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Quyết định</w:t>
      </w:r>
      <w:r>
        <w:rPr>
          <w:b w:val="0"/>
          <w:i w:val="0"/>
        </w:rPr>
        <w:br/>
      </w:r>
      <w:r>
        <w:rPr>
          <w:b w:val="0"/>
          <w:i w:val="0"/>
        </w:rPr>
        <w:br/>
      </w:r>
      <w:r>
        <w:rPr>
          <w:b w:val="0"/>
          <w:i w:val="0"/>
        </w:rPr>
        <w:t>45/2016/QĐ-UBND</w:t>
      </w:r>
      <w:r>
        <w:br/>
      </w:r>
      <w:r>
        <w:rPr>
          <w:b w:val="0"/>
          <w:i w:val="0"/>
        </w:rPr>
        <w:br/>
        <w:t xml:space="preserve">       ngày 21/10/2016</w:t>
      </w:r>
      <w:r>
        <w:rPr>
          <w:b w:val="0"/>
          <w:i w:val="0"/>
        </w:rPr>
        <w:br/>
      </w:r>
      <w:r>
        <w:rPr>
          <w:b w:val="0"/>
          <w:i w:val="0"/>
        </w:rPr>
        <w:br/>
      </w:r>
      <w:r>
        <w:rPr>
          <w:b w:val="0"/>
          <w:i w:val="0"/>
        </w:rPr>
        <w:t>Về việc bãi bỏ văn bản quy phạm pháp luật của UBND tỉnh</w:t>
      </w:r>
      <w:r>
        <w:rPr>
          <w:b w:val="0"/>
          <w:i w:val="0"/>
        </w:rPr>
        <w:br/>
      </w:r>
      <w:r>
        <w:rPr>
          <w:b w:val="0"/>
          <w:i w:val="0"/>
        </w:rPr>
        <w:br/>
      </w:r>
      <w:r>
        <w:rPr>
          <w:b w:val="0"/>
          <w:i w:val="0"/>
        </w:rPr>
        <w:t>31/10/2016</w:t>
      </w:r>
      <w:r>
        <w:rPr>
          <w:b w:val="0"/>
          <w:i w:val="0"/>
        </w:rPr>
        <w:br/>
      </w:r>
      <w:r>
        <w:rPr>
          <w:b w:val="0"/>
          <w:i w:val="0"/>
        </w:rPr>
        <w:br/>
      </w:r>
      <w:r>
        <w:rPr>
          <w:b w:val="0"/>
          <w:i w:val="0"/>
        </w:rPr>
        <w:t>https://vbpl.vn/gialai/Pages/vbpq-van-ban-goc.aspx?dvid=247&amp;ItemID=115232</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Quyết định</w:t>
      </w:r>
      <w:r>
        <w:rPr>
          <w:b w:val="0"/>
          <w:i w:val="0"/>
        </w:rPr>
        <w:br/>
      </w:r>
      <w:r>
        <w:rPr>
          <w:b w:val="0"/>
          <w:i w:val="0"/>
        </w:rPr>
        <w:br/>
      </w:r>
      <w:r>
        <w:rPr>
          <w:b w:val="0"/>
          <w:i w:val="0"/>
        </w:rPr>
        <w:t>18/2017/QĐ-UBND</w:t>
      </w:r>
      <w:r>
        <w:br/>
      </w:r>
      <w:r>
        <w:rPr>
          <w:b w:val="0"/>
          <w:i w:val="0"/>
        </w:rPr>
        <w:br/>
        <w:t xml:space="preserve">         ngày 12/5/2017</w:t>
      </w:r>
      <w:r>
        <w:rPr>
          <w:b w:val="0"/>
          <w:i w:val="0"/>
        </w:rPr>
        <w:br/>
      </w:r>
      <w:r>
        <w:rPr>
          <w:b w:val="0"/>
          <w:i w:val="0"/>
        </w:rPr>
        <w:br/>
      </w:r>
      <w:r>
        <w:rPr>
          <w:b w:val="0"/>
          <w:i w:val="0"/>
        </w:rPr>
        <w:t>Về việc phê duyệt danh mục nghề đào tạo, mức chi phí đào tạo cho từng nghề, mức hỗ trợ đối với từng nhóm đối tượng tham gia học chương trình đàp tạo trình độ sơ cấp, đào tạo dưới 03 tháng trên địa bàn tỉnh Gia Lai</w:t>
      </w:r>
      <w:r>
        <w:rPr>
          <w:b w:val="0"/>
          <w:i w:val="0"/>
        </w:rPr>
        <w:br/>
      </w:r>
      <w:r>
        <w:rPr>
          <w:b w:val="0"/>
          <w:i w:val="0"/>
        </w:rPr>
        <w:br/>
      </w:r>
      <w:r>
        <w:rPr>
          <w:b w:val="0"/>
          <w:i w:val="0"/>
        </w:rPr>
        <w:t>26/5/2017</w:t>
      </w:r>
      <w:r>
        <w:rPr>
          <w:b w:val="0"/>
          <w:i w:val="0"/>
        </w:rPr>
        <w:br/>
      </w:r>
      <w:r>
        <w:rPr>
          <w:b w:val="0"/>
          <w:i w:val="0"/>
        </w:rPr>
        <w:br/>
      </w:r>
      <w:r>
        <w:rPr>
          <w:b w:val="0"/>
          <w:i w:val="0"/>
        </w:rPr>
        <w:t>https://vbpl.vn/gialai/Pages/vbpq-van-ban-goc.aspx?dvid=247&amp;ItemID=121916</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Quyết định</w:t>
      </w:r>
      <w:r>
        <w:rPr>
          <w:b w:val="0"/>
          <w:i w:val="0"/>
        </w:rPr>
        <w:br/>
      </w:r>
      <w:r>
        <w:rPr>
          <w:b w:val="0"/>
          <w:i w:val="0"/>
        </w:rPr>
        <w:br/>
      </w:r>
      <w:r>
        <w:rPr>
          <w:b w:val="0"/>
          <w:i w:val="0"/>
        </w:rPr>
        <w:t>12/2019/QĐ-UBND</w:t>
      </w:r>
      <w:r>
        <w:br/>
      </w:r>
      <w:r>
        <w:rPr>
          <w:b w:val="0"/>
          <w:i w:val="0"/>
        </w:rPr>
        <w:br/>
        <w:t xml:space="preserve">       ngày 21/3/2019</w:t>
      </w:r>
      <w:r>
        <w:rPr>
          <w:b w:val="0"/>
          <w:i w:val="0"/>
        </w:rPr>
        <w:br/>
      </w:r>
      <w:r>
        <w:rPr>
          <w:b w:val="0"/>
          <w:i w:val="0"/>
        </w:rPr>
        <w:br/>
      </w:r>
      <w:r>
        <w:rPr>
          <w:b w:val="0"/>
          <w:i w:val="0"/>
        </w:rPr>
        <w:t>Quy định thang điểm áp dụng xét tặng danh hiệu "Gia đình văn hóa", "Thôn văn hóa", "Làng văn hóa", "Tổ dân phố văn hóa" và tương đương trên địa bàn tỉnh Gia Lai</w:t>
      </w:r>
      <w:r>
        <w:rPr>
          <w:b w:val="0"/>
          <w:i w:val="0"/>
        </w:rPr>
        <w:br/>
      </w:r>
      <w:r>
        <w:rPr>
          <w:b w:val="0"/>
          <w:i w:val="0"/>
        </w:rPr>
        <w:br/>
      </w:r>
      <w:r>
        <w:rPr>
          <w:b w:val="0"/>
          <w:i w:val="0"/>
        </w:rPr>
        <w:t>02/4/2019</w:t>
      </w:r>
      <w:r>
        <w:rPr>
          <w:b w:val="0"/>
          <w:i w:val="0"/>
        </w:rPr>
        <w:br/>
      </w:r>
      <w:r>
        <w:rPr>
          <w:b w:val="0"/>
          <w:i w:val="0"/>
        </w:rPr>
        <w:br/>
      </w:r>
      <w:r>
        <w:rPr>
          <w:b w:val="0"/>
          <w:i w:val="0"/>
        </w:rPr>
        <w:t>https://vbpl.vn/gialai/Pages/vbpq-toanvan.aspx?ItemID=134588&amp;Keyword=12/2019/q%C4%91</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Quyết định</w:t>
      </w:r>
      <w:r>
        <w:rPr>
          <w:b w:val="0"/>
          <w:i w:val="0"/>
        </w:rPr>
        <w:br/>
      </w:r>
      <w:r>
        <w:rPr>
          <w:b w:val="0"/>
          <w:i w:val="0"/>
        </w:rPr>
        <w:br/>
      </w:r>
      <w:r>
        <w:rPr>
          <w:b w:val="0"/>
          <w:i w:val="0"/>
        </w:rPr>
        <w:t>34/2019/QĐ-UBND</w:t>
      </w:r>
      <w:r>
        <w:br/>
      </w:r>
      <w:r>
        <w:rPr>
          <w:b w:val="0"/>
          <w:i w:val="0"/>
        </w:rPr>
        <w:br/>
        <w:t xml:space="preserve">       ngày 06/11/2019</w:t>
      </w:r>
      <w:r>
        <w:rPr>
          <w:b w:val="0"/>
          <w:i w:val="0"/>
        </w:rPr>
        <w:br/>
      </w:r>
      <w:r>
        <w:rPr>
          <w:b w:val="0"/>
          <w:i w:val="0"/>
        </w:rPr>
        <w:br/>
      </w:r>
      <w:r>
        <w:rPr>
          <w:b w:val="0"/>
          <w:i w:val="0"/>
        </w:rPr>
        <w:t>Bãi bỏ một số văn bản quy phạm pháp luật trong lĩnh vực lao động, thương binh và xã hội do Ủy ban nhân dân tỉnh Gia Lai ban hành</w:t>
      </w:r>
      <w:r>
        <w:rPr>
          <w:b w:val="0"/>
          <w:i w:val="0"/>
        </w:rPr>
        <w:br/>
      </w:r>
      <w:r>
        <w:rPr>
          <w:b w:val="0"/>
          <w:i w:val="0"/>
        </w:rPr>
        <w:br/>
      </w:r>
      <w:r>
        <w:rPr>
          <w:b w:val="0"/>
          <w:i w:val="0"/>
        </w:rPr>
        <w:t>16/11/2019</w:t>
      </w:r>
      <w:r>
        <w:rPr>
          <w:b w:val="0"/>
          <w:i w:val="0"/>
        </w:rPr>
        <w:br/>
      </w:r>
      <w:r>
        <w:rPr>
          <w:b w:val="0"/>
          <w:i w:val="0"/>
        </w:rPr>
        <w:br/>
      </w:r>
      <w:r>
        <w:rPr>
          <w:b w:val="0"/>
          <w:i w:val="0"/>
        </w:rPr>
        <w:t>https://vbpl.vn/gialai/Pages/vbpq-van-ban-goc.aspx?dvid=247&amp;ItemID=138814</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Quyết định</w:t>
      </w:r>
      <w:r>
        <w:rPr>
          <w:b w:val="0"/>
          <w:i w:val="0"/>
        </w:rPr>
        <w:br/>
      </w:r>
      <w:r>
        <w:rPr>
          <w:b w:val="0"/>
          <w:i w:val="0"/>
        </w:rPr>
        <w:br/>
      </w:r>
      <w:r>
        <w:rPr>
          <w:b w:val="0"/>
          <w:i w:val="0"/>
        </w:rPr>
        <w:t>28/2022/QĐ-UBND</w:t>
      </w:r>
      <w:r>
        <w:br/>
      </w:r>
      <w:r>
        <w:rPr>
          <w:b w:val="0"/>
          <w:i w:val="0"/>
        </w:rPr>
        <w:br/>
        <w:t xml:space="preserve">       ngày 14/7/2022</w:t>
      </w:r>
      <w:r>
        <w:rPr>
          <w:b w:val="0"/>
          <w:i w:val="0"/>
        </w:rPr>
        <w:br/>
      </w:r>
      <w:r>
        <w:rPr>
          <w:b w:val="0"/>
          <w:i w:val="0"/>
        </w:rPr>
        <w:br/>
      </w:r>
      <w:r>
        <w:rPr>
          <w:b w:val="0"/>
          <w:i w:val="0"/>
        </w:rPr>
        <w:t>Quy định chức năng, nhiệm vụ, quyền hạn của Sở Lao động - Thương binh và Xã hội tỉnh Gia Lai</w:t>
      </w:r>
      <w:r>
        <w:rPr>
          <w:b w:val="0"/>
          <w:i w:val="0"/>
        </w:rPr>
        <w:br/>
      </w:r>
      <w:r>
        <w:rPr>
          <w:b w:val="0"/>
          <w:i w:val="0"/>
        </w:rPr>
        <w:br/>
      </w:r>
      <w:r>
        <w:rPr>
          <w:b w:val="0"/>
          <w:i w:val="0"/>
        </w:rPr>
        <w:t>25/7/2022</w:t>
      </w:r>
      <w:r>
        <w:rPr>
          <w:b w:val="0"/>
          <w:i w:val="0"/>
        </w:rPr>
        <w:br/>
      </w:r>
      <w:r>
        <w:rPr>
          <w:b w:val="0"/>
          <w:i w:val="0"/>
        </w:rPr>
        <w:br/>
      </w:r>
      <w:r>
        <w:rPr>
          <w:b w:val="0"/>
          <w:i w:val="0"/>
        </w:rPr>
        <w:t>https://vbpl.vn/gialai/Pages/vbpq-van-ban-goc.aspx?dvid=247&amp;ItemID=154752</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XÂY DỰNG (28 văn bản)</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Quyết định</w:t>
      </w:r>
      <w:r>
        <w:rPr>
          <w:b w:val="0"/>
          <w:i w:val="0"/>
        </w:rPr>
        <w:br/>
      </w:r>
      <w:r>
        <w:rPr>
          <w:b w:val="0"/>
          <w:i w:val="0"/>
        </w:rPr>
        <w:br/>
      </w:r>
      <w:r>
        <w:rPr>
          <w:b w:val="0"/>
          <w:i w:val="0"/>
        </w:rPr>
        <w:t>69/2001/QĐ-UB</w:t>
      </w:r>
      <w:r>
        <w:br/>
      </w:r>
      <w:r>
        <w:rPr>
          <w:b w:val="0"/>
          <w:i w:val="0"/>
        </w:rPr>
        <w:br/>
        <w:t xml:space="preserve">       ngày 23/8/2001</w:t>
      </w:r>
      <w:r>
        <w:rPr>
          <w:b w:val="0"/>
          <w:i w:val="0"/>
        </w:rPr>
        <w:br/>
      </w:r>
      <w:r>
        <w:rPr>
          <w:b w:val="0"/>
          <w:i w:val="0"/>
        </w:rPr>
        <w:br/>
      </w:r>
      <w:r>
        <w:rPr>
          <w:b w:val="0"/>
          <w:i w:val="0"/>
        </w:rPr>
        <w:t>Về việc ban hành bộ đơn giá khảo sát xây dựng tại địa bàn tỉnh Gia Lai</w:t>
      </w:r>
      <w:r>
        <w:rPr>
          <w:b w:val="0"/>
          <w:i w:val="0"/>
        </w:rPr>
        <w:br/>
      </w:r>
      <w:r>
        <w:rPr>
          <w:b w:val="0"/>
          <w:i w:val="0"/>
        </w:rPr>
        <w:br/>
      </w:r>
      <w:r>
        <w:rPr>
          <w:b w:val="0"/>
          <w:i w:val="0"/>
        </w:rPr>
        <w:t>01/01/2001</w:t>
      </w:r>
      <w:r>
        <w:rPr>
          <w:b w:val="0"/>
          <w:i w:val="0"/>
        </w:rPr>
        <w:br/>
      </w:r>
      <w:r>
        <w:rPr>
          <w:b w:val="0"/>
          <w:i w:val="0"/>
        </w:rPr>
        <w:br/>
      </w:r>
      <w:r>
        <w:rPr>
          <w:b w:val="0"/>
          <w:i w:val="0"/>
        </w:rPr>
        <w:t>https://vbpl.vn/gialai/Pages/vbpq-toanvan.aspx?ItemID=69284&amp;Keyword=69/2001/q%C4%91</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Quyết định</w:t>
      </w:r>
      <w:r>
        <w:rPr>
          <w:b w:val="0"/>
          <w:i w:val="0"/>
        </w:rPr>
        <w:br/>
      </w:r>
      <w:r>
        <w:rPr>
          <w:b w:val="0"/>
          <w:i w:val="0"/>
        </w:rPr>
        <w:br/>
      </w:r>
      <w:r>
        <w:rPr>
          <w:b w:val="0"/>
          <w:i w:val="0"/>
        </w:rPr>
        <w:t>37/2013/QĐ-UBND</w:t>
      </w:r>
      <w:r>
        <w:br/>
      </w:r>
      <w:r>
        <w:rPr>
          <w:b w:val="0"/>
          <w:i w:val="0"/>
        </w:rPr>
        <w:br/>
        <w:t xml:space="preserve">         ngày 12/12/2013</w:t>
      </w:r>
      <w:r>
        <w:rPr>
          <w:b w:val="0"/>
          <w:i w:val="0"/>
        </w:rPr>
        <w:br/>
      </w:r>
      <w:r>
        <w:rPr>
          <w:b w:val="0"/>
          <w:i w:val="0"/>
        </w:rPr>
        <w:br/>
      </w:r>
      <w:r>
        <w:rPr>
          <w:b w:val="0"/>
          <w:i w:val="0"/>
        </w:rPr>
        <w:t>Về việc ban hành Quy chế đánh số và gắn biển số nhà trên địa bàn tỉnh Gia Lai</w:t>
      </w:r>
      <w:r>
        <w:rPr>
          <w:b w:val="0"/>
          <w:i w:val="0"/>
        </w:rPr>
        <w:br/>
      </w:r>
      <w:r>
        <w:rPr>
          <w:b w:val="0"/>
          <w:i w:val="0"/>
        </w:rPr>
        <w:br/>
      </w:r>
      <w:r>
        <w:rPr>
          <w:b w:val="0"/>
          <w:i w:val="0"/>
        </w:rPr>
        <w:t>22/12/2013</w:t>
      </w:r>
      <w:r>
        <w:rPr>
          <w:b w:val="0"/>
          <w:i w:val="0"/>
        </w:rPr>
        <w:br/>
      </w:r>
      <w:r>
        <w:rPr>
          <w:b w:val="0"/>
          <w:i w:val="0"/>
        </w:rPr>
        <w:br/>
      </w:r>
      <w:r>
        <w:rPr>
          <w:b w:val="0"/>
          <w:i w:val="0"/>
        </w:rPr>
        <w:t>https://vbpl.vn/gialai/Pages/vbpq-toanvan.aspx?ItemID=69182&amp;Keyword=37/2013/q%C4%91</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Quyết định</w:t>
      </w:r>
      <w:r>
        <w:rPr>
          <w:b w:val="0"/>
          <w:i w:val="0"/>
        </w:rPr>
        <w:br/>
      </w:r>
      <w:r>
        <w:rPr>
          <w:b w:val="0"/>
          <w:i w:val="0"/>
        </w:rPr>
        <w:br/>
      </w:r>
      <w:r>
        <w:rPr>
          <w:b w:val="0"/>
          <w:i w:val="0"/>
        </w:rPr>
        <w:t>01/2014/QĐ-UBND</w:t>
      </w:r>
      <w:r>
        <w:br/>
      </w:r>
      <w:r>
        <w:rPr>
          <w:b w:val="0"/>
          <w:i w:val="0"/>
        </w:rPr>
        <w:br/>
        <w:t xml:space="preserve">         ngày 07/01/2014</w:t>
      </w:r>
      <w:r>
        <w:rPr>
          <w:b w:val="0"/>
          <w:i w:val="0"/>
        </w:rPr>
        <w:br/>
      </w:r>
      <w:r>
        <w:rPr>
          <w:b w:val="0"/>
          <w:i w:val="0"/>
        </w:rPr>
        <w:br/>
      </w:r>
      <w:r>
        <w:rPr>
          <w:b w:val="0"/>
          <w:i w:val="0"/>
        </w:rPr>
        <w:t>Ban hành quy định phân công, phân cấp quản lý về sản xuất, cung cấp và tiêu thụ nước sạch trên địa bàn tỉnh Gia Lai</w:t>
      </w:r>
      <w:r>
        <w:rPr>
          <w:b w:val="0"/>
          <w:i w:val="0"/>
        </w:rPr>
        <w:br/>
      </w:r>
      <w:r>
        <w:rPr>
          <w:b w:val="0"/>
          <w:i w:val="0"/>
        </w:rPr>
        <w:br/>
      </w:r>
      <w:r>
        <w:rPr>
          <w:b w:val="0"/>
          <w:i w:val="0"/>
        </w:rPr>
        <w:t>17/01/2014</w:t>
      </w:r>
      <w:r>
        <w:rPr>
          <w:b w:val="0"/>
          <w:i w:val="0"/>
        </w:rPr>
        <w:br/>
      </w:r>
      <w:r>
        <w:rPr>
          <w:b w:val="0"/>
          <w:i w:val="0"/>
        </w:rPr>
        <w:br/>
      </w:r>
      <w:r>
        <w:rPr>
          <w:b w:val="0"/>
          <w:i w:val="0"/>
        </w:rPr>
        <w:t>https://vbpl.vn/gialai/Pages/vbpq-toanvan.aspx?ItemID=57880&amp;Keyword=01/2014/q%C4%91</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Quyết định</w:t>
      </w:r>
      <w:r>
        <w:rPr>
          <w:b w:val="0"/>
          <w:i w:val="0"/>
        </w:rPr>
        <w:br/>
      </w:r>
      <w:r>
        <w:rPr>
          <w:b w:val="0"/>
          <w:i w:val="0"/>
        </w:rPr>
        <w:br/>
      </w:r>
      <w:r>
        <w:rPr>
          <w:b w:val="0"/>
          <w:i w:val="0"/>
        </w:rPr>
        <w:t>36/2016/QĐ-UBND</w:t>
      </w:r>
      <w:r>
        <w:br/>
      </w:r>
      <w:r>
        <w:rPr>
          <w:b w:val="0"/>
          <w:i w:val="0"/>
        </w:rPr>
        <w:br/>
        <w:t xml:space="preserve">         ngày 05/9/2016</w:t>
      </w:r>
      <w:r>
        <w:rPr>
          <w:b w:val="0"/>
          <w:i w:val="0"/>
        </w:rPr>
        <w:br/>
      </w:r>
      <w:r>
        <w:rPr>
          <w:b w:val="0"/>
          <w:i w:val="0"/>
        </w:rPr>
        <w:br/>
      </w:r>
      <w:r>
        <w:rPr>
          <w:b w:val="0"/>
          <w:i w:val="0"/>
        </w:rPr>
        <w:t>Về việc ban hành Quy định phân công, phân cấp quản lý cây xanh đô thị trên địa bàn tỉnh Gia Lai</w:t>
      </w:r>
      <w:r>
        <w:rPr>
          <w:b w:val="0"/>
          <w:i w:val="0"/>
        </w:rPr>
        <w:br/>
      </w:r>
      <w:r>
        <w:rPr>
          <w:b w:val="0"/>
          <w:i w:val="0"/>
        </w:rPr>
        <w:br/>
      </w:r>
      <w:r>
        <w:rPr>
          <w:b w:val="0"/>
          <w:i w:val="0"/>
        </w:rPr>
        <w:t>15/9/2016</w:t>
      </w:r>
      <w:r>
        <w:rPr>
          <w:b w:val="0"/>
          <w:i w:val="0"/>
        </w:rPr>
        <w:br/>
      </w:r>
      <w:r>
        <w:rPr>
          <w:b w:val="0"/>
          <w:i w:val="0"/>
        </w:rPr>
        <w:br/>
      </w:r>
      <w:r>
        <w:rPr>
          <w:b w:val="0"/>
          <w:i w:val="0"/>
        </w:rPr>
        <w:t>https://vbpl.vn/gialai/Pages/vbpq-van-ban-goc.aspx?dvid=247&amp;ItemID=114941</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Quyết định</w:t>
      </w:r>
      <w:r>
        <w:rPr>
          <w:b w:val="0"/>
          <w:i w:val="0"/>
        </w:rPr>
        <w:br/>
      </w:r>
      <w:r>
        <w:rPr>
          <w:b w:val="0"/>
          <w:i w:val="0"/>
        </w:rPr>
        <w:br/>
      </w:r>
      <w:r>
        <w:rPr>
          <w:b w:val="0"/>
          <w:i w:val="0"/>
        </w:rPr>
        <w:t>53/2016/QĐ-UBND</w:t>
      </w:r>
      <w:r>
        <w:br/>
      </w:r>
      <w:r>
        <w:rPr>
          <w:b w:val="0"/>
          <w:i w:val="0"/>
        </w:rPr>
        <w:br/>
        <w:t xml:space="preserve">         ngày 08/12/2016</w:t>
      </w:r>
      <w:r>
        <w:rPr>
          <w:b w:val="0"/>
          <w:i w:val="0"/>
        </w:rPr>
        <w:br/>
      </w:r>
      <w:r>
        <w:rPr>
          <w:b w:val="0"/>
          <w:i w:val="0"/>
        </w:rPr>
        <w:br/>
      </w:r>
      <w:r>
        <w:rPr>
          <w:b w:val="0"/>
          <w:i w:val="0"/>
        </w:rPr>
        <w:t>Ban hành Quy định quản lý, sử dụng nhà ở công vụ trên địa bàn tỉnh Gia Lai</w:t>
      </w:r>
      <w:r>
        <w:rPr>
          <w:b w:val="0"/>
          <w:i w:val="0"/>
        </w:rPr>
        <w:br/>
      </w:r>
      <w:r>
        <w:rPr>
          <w:b w:val="0"/>
          <w:i w:val="0"/>
        </w:rPr>
        <w:br/>
      </w:r>
      <w:r>
        <w:rPr>
          <w:b w:val="0"/>
          <w:i w:val="0"/>
        </w:rPr>
        <w:t>18/12/2016</w:t>
      </w:r>
      <w:r>
        <w:rPr>
          <w:b w:val="0"/>
          <w:i w:val="0"/>
        </w:rPr>
        <w:br/>
      </w:r>
      <w:r>
        <w:rPr>
          <w:b w:val="0"/>
          <w:i w:val="0"/>
        </w:rPr>
        <w:br/>
      </w:r>
      <w:r>
        <w:rPr>
          <w:b w:val="0"/>
          <w:i w:val="0"/>
        </w:rPr>
        <w:t>https://vbpl.vn/gialai/Pages/vbpq-van-ban-goc.aspx?dvid=247&amp;ItemID=115878</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Quyết định</w:t>
      </w:r>
      <w:r>
        <w:rPr>
          <w:b w:val="0"/>
          <w:i w:val="0"/>
        </w:rPr>
        <w:br/>
      </w:r>
      <w:r>
        <w:rPr>
          <w:b w:val="0"/>
          <w:i w:val="0"/>
        </w:rPr>
        <w:br/>
      </w:r>
      <w:r>
        <w:rPr>
          <w:b w:val="0"/>
          <w:i w:val="0"/>
        </w:rPr>
        <w:t>05/2017/QĐ-UBND</w:t>
      </w:r>
      <w:r>
        <w:br/>
      </w:r>
      <w:r>
        <w:rPr>
          <w:b w:val="0"/>
          <w:i w:val="0"/>
        </w:rPr>
        <w:br/>
        <w:t xml:space="preserve">       ngày 03/02/2017</w:t>
      </w:r>
      <w:r>
        <w:rPr>
          <w:b w:val="0"/>
          <w:i w:val="0"/>
        </w:rPr>
        <w:br/>
      </w:r>
      <w:r>
        <w:rPr>
          <w:b w:val="0"/>
          <w:i w:val="0"/>
        </w:rPr>
        <w:br/>
      </w:r>
      <w:r>
        <w:rPr>
          <w:b w:val="0"/>
          <w:i w:val="0"/>
        </w:rPr>
        <w:t>Bãi bỏ Quyết định số 20/2010/QĐ-UBND ngày 29/9/2010 của Ủy ban nhân dân tỉnh Gia Lai về việc ban hành Quy định về giao đất xây dựng nhà ở cho cán bộ, công chức được điều động về tỉnh công tác và người có trình độ cao công tác trên địa bàn tỉnh Gia Lai</w:t>
      </w:r>
      <w:r>
        <w:rPr>
          <w:b w:val="0"/>
          <w:i w:val="0"/>
        </w:rPr>
        <w:br/>
      </w:r>
      <w:r>
        <w:rPr>
          <w:b w:val="0"/>
          <w:i w:val="0"/>
        </w:rPr>
        <w:br/>
      </w:r>
      <w:r>
        <w:rPr>
          <w:b w:val="0"/>
          <w:i w:val="0"/>
        </w:rPr>
        <w:t>13/02/2017</w:t>
      </w:r>
      <w:r>
        <w:rPr>
          <w:b w:val="0"/>
          <w:i w:val="0"/>
        </w:rPr>
        <w:br/>
      </w:r>
      <w:r>
        <w:rPr>
          <w:b w:val="0"/>
          <w:i w:val="0"/>
        </w:rPr>
        <w:br/>
      </w:r>
      <w:r>
        <w:rPr>
          <w:b w:val="0"/>
          <w:i w:val="0"/>
        </w:rPr>
        <w:t>https://vbpl.vn/gialai/Pages/vbpq-van-ban-goc.aspx?dvid=247&amp;ItemID=118190</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Quyết định</w:t>
      </w:r>
      <w:r>
        <w:rPr>
          <w:b w:val="0"/>
          <w:i w:val="0"/>
        </w:rPr>
        <w:br/>
      </w:r>
      <w:r>
        <w:rPr>
          <w:b w:val="0"/>
          <w:i w:val="0"/>
        </w:rPr>
        <w:br/>
      </w:r>
      <w:r>
        <w:rPr>
          <w:b w:val="0"/>
          <w:i w:val="0"/>
        </w:rPr>
        <w:t>25/2017/QĐ-UBND</w:t>
      </w:r>
      <w:r>
        <w:br/>
      </w:r>
      <w:r>
        <w:rPr>
          <w:b w:val="0"/>
          <w:i w:val="0"/>
        </w:rPr>
        <w:br/>
        <w:t xml:space="preserve">       ngày 16/8/2017</w:t>
      </w:r>
      <w:r>
        <w:rPr>
          <w:b w:val="0"/>
          <w:i w:val="0"/>
        </w:rPr>
        <w:br/>
      </w:r>
      <w:r>
        <w:rPr>
          <w:b w:val="0"/>
          <w:i w:val="0"/>
        </w:rPr>
        <w:br/>
      </w:r>
      <w:r>
        <w:rPr>
          <w:b w:val="0"/>
          <w:i w:val="0"/>
        </w:rPr>
        <w:t>Về việc bãi bỏ Quyết định số 21/2012/QĐ-UBND ngày 03/10/2012 của Ủy ban nhân dân tỉnh Gia Lai về việc ban hành Quy định tiêu chuẩn, đối tượng điều kiện giao đất xây dựng nhà ở cho người có thu nhập thấp lại khu vực đô thị</w:t>
      </w:r>
      <w:r>
        <w:rPr>
          <w:b w:val="0"/>
          <w:i w:val="0"/>
        </w:rPr>
        <w:br/>
      </w:r>
      <w:r>
        <w:rPr>
          <w:b w:val="0"/>
          <w:i w:val="0"/>
        </w:rPr>
        <w:br/>
      </w:r>
      <w:r>
        <w:rPr>
          <w:b w:val="0"/>
          <w:i w:val="0"/>
        </w:rPr>
        <w:t>29/8/2017</w:t>
      </w:r>
      <w:r>
        <w:rPr>
          <w:b w:val="0"/>
          <w:i w:val="0"/>
        </w:rPr>
        <w:br/>
      </w:r>
      <w:r>
        <w:rPr>
          <w:b w:val="0"/>
          <w:i w:val="0"/>
        </w:rPr>
        <w:br/>
      </w:r>
      <w:r>
        <w:rPr>
          <w:b w:val="0"/>
          <w:i w:val="0"/>
        </w:rPr>
        <w:t>https://vbpl.vn/gialai/Pages/vbpq-van-ban-goc.aspx?ItemID=124283&amp;Keyword=25/2017/q%C4%91</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Quyết định</w:t>
      </w:r>
      <w:r>
        <w:rPr>
          <w:b w:val="0"/>
          <w:i w:val="0"/>
        </w:rPr>
        <w:br/>
      </w:r>
      <w:r>
        <w:rPr>
          <w:b w:val="0"/>
          <w:i w:val="0"/>
        </w:rPr>
        <w:br/>
      </w:r>
      <w:r>
        <w:rPr>
          <w:b w:val="0"/>
          <w:i w:val="0"/>
        </w:rPr>
        <w:t>07/2018/QĐ-UBND</w:t>
      </w:r>
      <w:r>
        <w:br/>
      </w:r>
      <w:r>
        <w:rPr>
          <w:b w:val="0"/>
          <w:i w:val="0"/>
        </w:rPr>
        <w:br/>
        <w:t xml:space="preserve">       ngày 13/3/2018</w:t>
      </w:r>
      <w:r>
        <w:rPr>
          <w:b w:val="0"/>
          <w:i w:val="0"/>
        </w:rPr>
        <w:br/>
      </w:r>
      <w:r>
        <w:rPr>
          <w:b w:val="0"/>
          <w:i w:val="0"/>
        </w:rPr>
        <w:br/>
      </w:r>
      <w:r>
        <w:rPr>
          <w:b w:val="0"/>
          <w:i w:val="0"/>
        </w:rPr>
        <w:t>Ban hành quy định về quản lý, sử dụng nghĩa trang trên địa bàn tỉnh Gia Lai</w:t>
      </w:r>
      <w:r>
        <w:rPr>
          <w:b w:val="0"/>
          <w:i w:val="0"/>
        </w:rPr>
        <w:br/>
      </w:r>
      <w:r>
        <w:rPr>
          <w:b w:val="0"/>
          <w:i w:val="0"/>
        </w:rPr>
        <w:br/>
      </w:r>
      <w:r>
        <w:rPr>
          <w:b w:val="0"/>
          <w:i w:val="0"/>
        </w:rPr>
        <w:t>23/3/2018</w:t>
      </w:r>
      <w:r>
        <w:rPr>
          <w:b w:val="0"/>
          <w:i w:val="0"/>
        </w:rPr>
        <w:br/>
      </w:r>
      <w:r>
        <w:rPr>
          <w:b w:val="0"/>
          <w:i w:val="0"/>
        </w:rPr>
        <w:br/>
      </w:r>
      <w:r>
        <w:rPr>
          <w:b w:val="0"/>
          <w:i w:val="0"/>
        </w:rPr>
        <w:t>https://vbpl.vn/gialai/Pages/vbpq-van-ban-goc.aspx?ItemID=128151&amp;Keyword=07/2018/q%C4%91</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Quyết định</w:t>
      </w:r>
      <w:r>
        <w:rPr>
          <w:b w:val="0"/>
          <w:i w:val="0"/>
        </w:rPr>
        <w:br/>
      </w:r>
      <w:r>
        <w:rPr>
          <w:b w:val="0"/>
          <w:i w:val="0"/>
        </w:rPr>
        <w:br/>
      </w:r>
      <w:r>
        <w:rPr>
          <w:b w:val="0"/>
          <w:i w:val="0"/>
        </w:rPr>
        <w:t>21/2018/QĐ-UBND</w:t>
      </w:r>
      <w:r>
        <w:br/>
      </w:r>
      <w:r>
        <w:rPr>
          <w:b w:val="0"/>
          <w:i w:val="0"/>
        </w:rPr>
        <w:br/>
        <w:t xml:space="preserve">       ngày 27/9/2018</w:t>
      </w:r>
      <w:r>
        <w:rPr>
          <w:b w:val="0"/>
          <w:i w:val="0"/>
        </w:rPr>
        <w:br/>
      </w:r>
      <w:r>
        <w:rPr>
          <w:b w:val="0"/>
          <w:i w:val="0"/>
        </w:rPr>
        <w:br/>
      </w:r>
      <w:r>
        <w:rPr>
          <w:b w:val="0"/>
          <w:i w:val="0"/>
        </w:rPr>
        <w:t>Ban hành Quy định Tiêu chí ưu tiên lựa chọn các đối tượng mua, thuê, thuê mua nhà ở xã hội áp dụng trên địa bàn tỉnh Gia Lai</w:t>
      </w:r>
      <w:r>
        <w:rPr>
          <w:b w:val="0"/>
          <w:i w:val="0"/>
        </w:rPr>
        <w:br/>
      </w:r>
      <w:r>
        <w:rPr>
          <w:b w:val="0"/>
          <w:i w:val="0"/>
        </w:rPr>
        <w:br/>
      </w:r>
      <w:r>
        <w:rPr>
          <w:b w:val="0"/>
          <w:i w:val="0"/>
        </w:rPr>
        <w:t>07/10/2018</w:t>
      </w:r>
      <w:r>
        <w:rPr>
          <w:b w:val="0"/>
          <w:i w:val="0"/>
        </w:rPr>
        <w:br/>
      </w:r>
      <w:r>
        <w:rPr>
          <w:b w:val="0"/>
          <w:i w:val="0"/>
        </w:rPr>
        <w:br/>
      </w:r>
      <w:r>
        <w:rPr>
          <w:b w:val="0"/>
          <w:i w:val="0"/>
        </w:rPr>
        <w:t>https://vbpl.vn/gialai/Pages/vbpq-van-ban-goc.aspx?ItemID=131290&amp;Keyword=21/2018/q%C4%91</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Quyết định</w:t>
      </w:r>
      <w:r>
        <w:rPr>
          <w:b w:val="0"/>
          <w:i w:val="0"/>
        </w:rPr>
        <w:br/>
      </w:r>
      <w:r>
        <w:rPr>
          <w:b w:val="0"/>
          <w:i w:val="0"/>
        </w:rPr>
        <w:br/>
      </w:r>
      <w:r>
        <w:rPr>
          <w:b w:val="0"/>
          <w:i w:val="0"/>
        </w:rPr>
        <w:t>29/2018/QĐ-UBND</w:t>
      </w:r>
      <w:r>
        <w:br/>
      </w:r>
      <w:r>
        <w:rPr>
          <w:b w:val="0"/>
          <w:i w:val="0"/>
        </w:rPr>
        <w:br/>
        <w:t xml:space="preserve">         ngày 05/12/2018</w:t>
      </w:r>
      <w:r>
        <w:rPr>
          <w:b w:val="0"/>
          <w:i w:val="0"/>
        </w:rPr>
        <w:br/>
      </w:r>
      <w:r>
        <w:rPr>
          <w:b w:val="0"/>
          <w:i w:val="0"/>
        </w:rPr>
        <w:br/>
      </w:r>
      <w:r>
        <w:rPr>
          <w:b w:val="0"/>
          <w:i w:val="0"/>
        </w:rPr>
        <w:t>Quy định việc quản lý, xác định chi phí dịch vụ công ích đô thị trên địa bàn tỉnh Gia Lai</w:t>
      </w:r>
      <w:r>
        <w:rPr>
          <w:b w:val="0"/>
          <w:i w:val="0"/>
        </w:rPr>
        <w:br/>
      </w:r>
      <w:r>
        <w:rPr>
          <w:b w:val="0"/>
          <w:i w:val="0"/>
        </w:rPr>
        <w:br/>
      </w:r>
      <w:r>
        <w:rPr>
          <w:b w:val="0"/>
          <w:i w:val="0"/>
        </w:rPr>
        <w:t>15/12/2018</w:t>
      </w:r>
      <w:r>
        <w:rPr>
          <w:b w:val="0"/>
          <w:i w:val="0"/>
        </w:rPr>
        <w:br/>
      </w:r>
      <w:r>
        <w:rPr>
          <w:b w:val="0"/>
          <w:i w:val="0"/>
        </w:rPr>
        <w:br/>
      </w:r>
      <w:r>
        <w:rPr>
          <w:b w:val="0"/>
          <w:i w:val="0"/>
        </w:rPr>
        <w:t>https://vbpl.vn/gialai/Pages/vbpq-van-ban-goc.aspx?ItemID=132331&amp;Keyword=29/2018/q%C4%91</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Quyết định</w:t>
      </w:r>
      <w:r>
        <w:rPr>
          <w:b w:val="0"/>
          <w:i w:val="0"/>
        </w:rPr>
        <w:br/>
      </w:r>
      <w:r>
        <w:rPr>
          <w:b w:val="0"/>
          <w:i w:val="0"/>
        </w:rPr>
        <w:br/>
      </w:r>
      <w:r>
        <w:rPr>
          <w:b w:val="0"/>
          <w:i w:val="0"/>
        </w:rPr>
        <w:t>02/2019/QĐ-UBND</w:t>
      </w:r>
      <w:r>
        <w:br/>
      </w:r>
      <w:r>
        <w:rPr>
          <w:b w:val="0"/>
          <w:i w:val="0"/>
        </w:rPr>
        <w:br/>
        <w:t xml:space="preserve">       ngày 05/01/2019</w:t>
      </w:r>
      <w:r>
        <w:rPr>
          <w:b w:val="0"/>
          <w:i w:val="0"/>
        </w:rPr>
        <w:br/>
      </w:r>
      <w:r>
        <w:rPr>
          <w:b w:val="0"/>
          <w:i w:val="0"/>
        </w:rPr>
        <w:br/>
      </w:r>
      <w:r>
        <w:rPr>
          <w:b w:val="0"/>
          <w:i w:val="0"/>
        </w:rPr>
        <w:t>Quy định giá cho thuê nhà ở công vụ tại hẻm đường Hai Bà Trưng, thành phố Pleiku, tỉnh Gia Lai</w:t>
      </w:r>
      <w:r>
        <w:rPr>
          <w:b w:val="0"/>
          <w:i w:val="0"/>
        </w:rPr>
        <w:br/>
      </w:r>
      <w:r>
        <w:rPr>
          <w:b w:val="0"/>
          <w:i w:val="0"/>
        </w:rPr>
        <w:br/>
      </w:r>
      <w:r>
        <w:rPr>
          <w:b w:val="0"/>
          <w:i w:val="0"/>
        </w:rPr>
        <w:t>20/01/2019</w:t>
      </w:r>
      <w:r>
        <w:rPr>
          <w:b w:val="0"/>
          <w:i w:val="0"/>
        </w:rPr>
        <w:br/>
      </w:r>
      <w:r>
        <w:rPr>
          <w:b w:val="0"/>
          <w:i w:val="0"/>
        </w:rPr>
        <w:br/>
      </w:r>
      <w:r>
        <w:rPr>
          <w:b w:val="0"/>
          <w:i w:val="0"/>
        </w:rPr>
        <w:t>https://vbpl.vn/gialai/Pages/vbpq-van-ban-goc.aspx?dvid=247&amp;ItemID=133297</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Quyết định</w:t>
      </w:r>
      <w:r>
        <w:rPr>
          <w:b w:val="0"/>
          <w:i w:val="0"/>
        </w:rPr>
        <w:br/>
      </w:r>
      <w:r>
        <w:rPr>
          <w:b w:val="0"/>
          <w:i w:val="0"/>
        </w:rPr>
        <w:br/>
      </w:r>
      <w:r>
        <w:rPr>
          <w:b w:val="0"/>
          <w:i w:val="0"/>
        </w:rPr>
        <w:t>32/2019/QĐ-UBND</w:t>
      </w:r>
      <w:r>
        <w:br/>
      </w:r>
      <w:r>
        <w:rPr>
          <w:b w:val="0"/>
          <w:i w:val="0"/>
        </w:rPr>
        <w:br/>
        <w:t xml:space="preserve">       ngày 11/10/2019</w:t>
      </w:r>
      <w:r>
        <w:rPr>
          <w:b w:val="0"/>
          <w:i w:val="0"/>
        </w:rPr>
        <w:br/>
      </w:r>
      <w:r>
        <w:rPr>
          <w:b w:val="0"/>
          <w:i w:val="0"/>
        </w:rPr>
        <w:br/>
      </w:r>
      <w:r>
        <w:rPr>
          <w:b w:val="0"/>
          <w:i w:val="0"/>
        </w:rPr>
        <w:t>Quy định giá cho thuê nhà ở thuộc sở hữu nhà nước chưa được cải tạo, xây dựng lại trên địa bàn thành phố Pleiku, thị xã An Khê, thị xã Ayun Pa, tỉnh Gia Lai.</w:t>
      </w:r>
      <w:r>
        <w:rPr>
          <w:b w:val="0"/>
          <w:i w:val="0"/>
        </w:rPr>
        <w:br/>
      </w:r>
      <w:r>
        <w:rPr>
          <w:b w:val="0"/>
          <w:i w:val="0"/>
        </w:rPr>
        <w:br/>
      </w:r>
      <w:r>
        <w:rPr>
          <w:b w:val="0"/>
          <w:i w:val="0"/>
        </w:rPr>
        <w:t>21/10/2019</w:t>
      </w:r>
      <w:r>
        <w:rPr>
          <w:b w:val="0"/>
          <w:i w:val="0"/>
        </w:rPr>
        <w:br/>
      </w:r>
      <w:r>
        <w:rPr>
          <w:b w:val="0"/>
          <w:i w:val="0"/>
        </w:rPr>
        <w:br/>
      </w:r>
      <w:r>
        <w:rPr>
          <w:b w:val="0"/>
          <w:i w:val="0"/>
        </w:rPr>
        <w:t>https://vbpl.vn/gialai/Pages/vbpq-van-ban-goc.aspx?dvid=247&amp;ItemID=138490</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Quyết định</w:t>
      </w:r>
      <w:r>
        <w:rPr>
          <w:b w:val="0"/>
          <w:i w:val="0"/>
        </w:rPr>
        <w:br/>
      </w:r>
      <w:r>
        <w:rPr>
          <w:b w:val="0"/>
          <w:i w:val="0"/>
        </w:rPr>
        <w:br/>
      </w:r>
      <w:r>
        <w:rPr>
          <w:b w:val="0"/>
          <w:i w:val="0"/>
        </w:rPr>
        <w:t>42/2019/QĐ-UBND</w:t>
      </w:r>
      <w:r>
        <w:br/>
      </w:r>
      <w:r>
        <w:rPr>
          <w:b w:val="0"/>
          <w:i w:val="0"/>
        </w:rPr>
        <w:br/>
        <w:t xml:space="preserve">       ngày 12/12/2019</w:t>
      </w:r>
      <w:r>
        <w:rPr>
          <w:b w:val="0"/>
          <w:i w:val="0"/>
        </w:rPr>
        <w:br/>
      </w:r>
      <w:r>
        <w:rPr>
          <w:b w:val="0"/>
          <w:i w:val="0"/>
        </w:rPr>
        <w:br/>
      </w:r>
      <w:r>
        <w:rPr>
          <w:b w:val="0"/>
          <w:i w:val="0"/>
        </w:rPr>
        <w:t>Bãi bỏ một số văn bản quy phạm pháp luật thuộc lĩnh vực xây dựng do Ủy ban nhân dân tỉnh Gia Lai ban hành</w:t>
      </w:r>
      <w:r>
        <w:rPr>
          <w:b w:val="0"/>
          <w:i w:val="0"/>
        </w:rPr>
        <w:br/>
      </w:r>
      <w:r>
        <w:rPr>
          <w:b w:val="0"/>
          <w:i w:val="0"/>
        </w:rPr>
        <w:br/>
      </w:r>
      <w:r>
        <w:rPr>
          <w:b w:val="0"/>
          <w:i w:val="0"/>
        </w:rPr>
        <w:t>22/12/2019</w:t>
      </w:r>
      <w:r>
        <w:rPr>
          <w:b w:val="0"/>
          <w:i w:val="0"/>
        </w:rPr>
        <w:br/>
      </w:r>
      <w:r>
        <w:rPr>
          <w:b w:val="0"/>
          <w:i w:val="0"/>
        </w:rPr>
        <w:br/>
      </w:r>
      <w:r>
        <w:rPr>
          <w:b w:val="0"/>
          <w:i w:val="0"/>
        </w:rPr>
        <w:t>https://vbpl.vn/gialai/Pages/vbpq-van-ban-goc.aspx?dvid=247&amp;ItemID=139315</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Quyết định</w:t>
      </w:r>
      <w:r>
        <w:rPr>
          <w:b w:val="0"/>
          <w:i w:val="0"/>
        </w:rPr>
        <w:br/>
      </w:r>
      <w:r>
        <w:rPr>
          <w:b w:val="0"/>
          <w:i w:val="0"/>
        </w:rPr>
        <w:br/>
      </w:r>
      <w:r>
        <w:rPr>
          <w:b w:val="0"/>
          <w:i w:val="0"/>
        </w:rPr>
        <w:t>15/2020/QĐ-UBND</w:t>
      </w:r>
      <w:r>
        <w:br/>
      </w:r>
      <w:r>
        <w:rPr>
          <w:b w:val="0"/>
          <w:i w:val="0"/>
        </w:rPr>
        <w:br/>
        <w:t xml:space="preserve">       ngày 07/4/2020</w:t>
      </w:r>
      <w:r>
        <w:rPr>
          <w:b w:val="0"/>
          <w:i w:val="0"/>
        </w:rPr>
        <w:br/>
      </w:r>
      <w:r>
        <w:rPr>
          <w:b w:val="0"/>
          <w:i w:val="0"/>
        </w:rPr>
        <w:br/>
      </w:r>
      <w:r>
        <w:rPr>
          <w:b w:val="0"/>
          <w:i w:val="0"/>
        </w:rPr>
        <w:t>Sửa đổi khoản 1 Điều 2 Quyết định số 32/2019/QĐ-UBND ngày 11 tháng 10 năm 2019 của Ủy ban nhân dân tỉnh Gia Lai về việc quy định giá cho thuê nhà ở thuộc sở hữu nhà nước chưa được cải tạo, xây dựng lại trên địa bàn thành phố Pleiku, thị xã An Khê, thị xã Ayun Pa, tỉnh Gia Lai</w:t>
      </w:r>
      <w:r>
        <w:rPr>
          <w:b w:val="0"/>
          <w:i w:val="0"/>
        </w:rPr>
        <w:br/>
      </w:r>
      <w:r>
        <w:rPr>
          <w:b w:val="0"/>
          <w:i w:val="0"/>
        </w:rPr>
        <w:br/>
      </w:r>
      <w:r>
        <w:rPr>
          <w:b w:val="0"/>
          <w:i w:val="0"/>
        </w:rPr>
        <w:t>20/4/2020</w:t>
      </w:r>
      <w:r>
        <w:rPr>
          <w:b w:val="0"/>
          <w:i w:val="0"/>
        </w:rPr>
        <w:br/>
      </w:r>
      <w:r>
        <w:rPr>
          <w:b w:val="0"/>
          <w:i w:val="0"/>
        </w:rPr>
        <w:br/>
      </w:r>
      <w:r>
        <w:rPr>
          <w:b w:val="0"/>
          <w:i w:val="0"/>
        </w:rPr>
        <w:t>https://vbpl.vn/gialai/Pages/vbpq-van-ban-goc.aspx?dvid=247&amp;ItemID=141693</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Quyết định</w:t>
      </w:r>
      <w:r>
        <w:rPr>
          <w:b w:val="0"/>
          <w:i w:val="0"/>
        </w:rPr>
        <w:br/>
      </w:r>
      <w:r>
        <w:rPr>
          <w:b w:val="0"/>
          <w:i w:val="0"/>
        </w:rPr>
        <w:br/>
      </w:r>
      <w:r>
        <w:rPr>
          <w:b w:val="0"/>
          <w:i w:val="0"/>
        </w:rPr>
        <w:t>16/2020/QĐ-UBND</w:t>
      </w:r>
      <w:r>
        <w:br/>
      </w:r>
      <w:r>
        <w:rPr>
          <w:b w:val="0"/>
          <w:i w:val="0"/>
        </w:rPr>
        <w:br/>
        <w:t xml:space="preserve">       ngày 23/4/2020</w:t>
      </w:r>
      <w:r>
        <w:rPr>
          <w:b w:val="0"/>
          <w:i w:val="0"/>
        </w:rPr>
        <w:br/>
      </w:r>
      <w:r>
        <w:rPr>
          <w:b w:val="0"/>
          <w:i w:val="0"/>
        </w:rPr>
        <w:br/>
      </w:r>
      <w:r>
        <w:rPr>
          <w:b w:val="0"/>
          <w:i w:val="0"/>
        </w:rPr>
        <w:t>Sửa đổi khoản 1 Điều 4 Quyết định số 29/2018/QĐ-UBND ngày 05 tháng 12 năm 2018 của Ủy ban nhân dân tỉnh Gia Lai quy định việc quản lý, xác định chi phí dịch vụ công ích đô thị trên địa bàn tỉnh Gia Lai</w:t>
      </w:r>
      <w:r>
        <w:rPr>
          <w:b w:val="0"/>
          <w:i w:val="0"/>
        </w:rPr>
        <w:br/>
      </w:r>
      <w:r>
        <w:rPr>
          <w:b w:val="0"/>
          <w:i w:val="0"/>
        </w:rPr>
        <w:br/>
      </w:r>
      <w:r>
        <w:rPr>
          <w:b w:val="0"/>
          <w:i w:val="0"/>
        </w:rPr>
        <w:t>05/5/2020</w:t>
      </w:r>
      <w:r>
        <w:rPr>
          <w:b w:val="0"/>
          <w:i w:val="0"/>
        </w:rPr>
        <w:br/>
      </w:r>
      <w:r>
        <w:rPr>
          <w:b w:val="0"/>
          <w:i w:val="0"/>
        </w:rPr>
        <w:br/>
      </w:r>
      <w:r>
        <w:rPr>
          <w:b w:val="0"/>
          <w:i w:val="0"/>
        </w:rPr>
        <w:t>https://vbpl.vn/gialai/Pages/vbpq-van-ban-goc.aspx?dvid=247&amp;ItemID=141895</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Quyết định</w:t>
      </w:r>
      <w:r>
        <w:rPr>
          <w:b w:val="0"/>
          <w:i w:val="0"/>
        </w:rPr>
        <w:br/>
      </w:r>
      <w:r>
        <w:rPr>
          <w:b w:val="0"/>
          <w:i w:val="0"/>
        </w:rPr>
        <w:br/>
      </w:r>
      <w:r>
        <w:rPr>
          <w:b w:val="0"/>
          <w:i w:val="0"/>
        </w:rPr>
        <w:t>04/2021/QĐ-UBND</w:t>
      </w:r>
      <w:r>
        <w:br/>
      </w:r>
      <w:r>
        <w:rPr>
          <w:b w:val="0"/>
          <w:i w:val="0"/>
        </w:rPr>
        <w:br/>
        <w:t xml:space="preserve">       ngày 08/3/2021</w:t>
      </w:r>
      <w:r>
        <w:rPr>
          <w:b w:val="0"/>
          <w:i w:val="0"/>
        </w:rPr>
        <w:br/>
      </w:r>
      <w:r>
        <w:rPr>
          <w:b w:val="0"/>
          <w:i w:val="0"/>
        </w:rPr>
        <w:br/>
      </w:r>
      <w:r>
        <w:rPr>
          <w:b w:val="0"/>
          <w:i w:val="0"/>
        </w:rPr>
        <w:t>Ban hành giá trị xây dựng mới nhà, công trình xây dựng, vật kiến trúc trên đất trên địa bàn tỉnh Gia Lai</w:t>
      </w:r>
      <w:r>
        <w:rPr>
          <w:b w:val="0"/>
          <w:i w:val="0"/>
        </w:rPr>
        <w:br/>
      </w:r>
      <w:r>
        <w:rPr>
          <w:b w:val="0"/>
          <w:i w:val="0"/>
        </w:rPr>
        <w:br/>
      </w:r>
      <w:r>
        <w:rPr>
          <w:b w:val="0"/>
          <w:i w:val="0"/>
        </w:rPr>
        <w:t>18/3/2021</w:t>
      </w:r>
      <w:r>
        <w:rPr>
          <w:b w:val="0"/>
          <w:i w:val="0"/>
        </w:rPr>
        <w:br/>
      </w:r>
      <w:r>
        <w:rPr>
          <w:b w:val="0"/>
          <w:i w:val="0"/>
        </w:rPr>
        <w:br/>
      </w:r>
      <w:r>
        <w:rPr>
          <w:b w:val="0"/>
          <w:i w:val="0"/>
        </w:rPr>
        <w:t>https://vbpl.vn/gialai/Pages/vbpq-van-ban-goc.aspx?dvid=247&amp;ItemID=146802</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Quyết định</w:t>
      </w:r>
      <w:r>
        <w:rPr>
          <w:b w:val="0"/>
          <w:i w:val="0"/>
        </w:rPr>
        <w:br/>
      </w:r>
      <w:r>
        <w:rPr>
          <w:b w:val="0"/>
          <w:i w:val="0"/>
        </w:rPr>
        <w:br/>
      </w:r>
      <w:r>
        <w:rPr>
          <w:b w:val="0"/>
          <w:i w:val="0"/>
        </w:rPr>
        <w:t>10/2021/QĐ-UBND</w:t>
      </w:r>
      <w:r>
        <w:br/>
      </w:r>
      <w:r>
        <w:rPr>
          <w:b w:val="0"/>
          <w:i w:val="0"/>
        </w:rPr>
        <w:br/>
        <w:t xml:space="preserve">       ngày 14/5/2021</w:t>
      </w:r>
      <w:r>
        <w:rPr>
          <w:b w:val="0"/>
          <w:i w:val="0"/>
        </w:rPr>
        <w:br/>
      </w:r>
      <w:r>
        <w:rPr>
          <w:b w:val="0"/>
          <w:i w:val="0"/>
        </w:rPr>
        <w:br/>
      </w:r>
      <w:r>
        <w:rPr>
          <w:b w:val="0"/>
          <w:i w:val="0"/>
        </w:rPr>
        <w:t>Ban hành Quy định về cấp giấy phép xây dựng trên địa bàn tỉnh Gia Lai</w:t>
      </w:r>
      <w:r>
        <w:rPr>
          <w:b w:val="0"/>
          <w:i w:val="0"/>
        </w:rPr>
        <w:br/>
      </w:r>
      <w:r>
        <w:rPr>
          <w:b w:val="0"/>
          <w:i w:val="0"/>
        </w:rPr>
        <w:br/>
      </w:r>
      <w:r>
        <w:rPr>
          <w:b w:val="0"/>
          <w:i w:val="0"/>
        </w:rPr>
        <w:t>24/5/2021</w:t>
      </w:r>
      <w:r>
        <w:rPr>
          <w:b w:val="0"/>
          <w:i w:val="0"/>
        </w:rPr>
        <w:br/>
      </w:r>
      <w:r>
        <w:rPr>
          <w:b w:val="0"/>
          <w:i w:val="0"/>
        </w:rPr>
        <w:br/>
      </w:r>
      <w:r>
        <w:rPr>
          <w:b w:val="0"/>
          <w:i w:val="0"/>
        </w:rPr>
        <w:t>https://vbpl.vn/gialai/Pages/vbpq-van-ban-goc.aspx?dvid=247&amp;ItemID=147700</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Quyết định</w:t>
      </w:r>
      <w:r>
        <w:rPr>
          <w:b w:val="0"/>
          <w:i w:val="0"/>
        </w:rPr>
        <w:br/>
      </w:r>
      <w:r>
        <w:rPr>
          <w:b w:val="0"/>
          <w:i w:val="0"/>
        </w:rPr>
        <w:br/>
      </w:r>
      <w:r>
        <w:rPr>
          <w:b w:val="0"/>
          <w:i w:val="0"/>
        </w:rPr>
        <w:t>12/2021/QĐ-UBND</w:t>
      </w:r>
      <w:r>
        <w:br/>
      </w:r>
      <w:r>
        <w:rPr>
          <w:b w:val="0"/>
          <w:i w:val="0"/>
        </w:rPr>
        <w:br/>
        <w:t xml:space="preserve">       ngày 24/5/2021</w:t>
      </w:r>
      <w:r>
        <w:rPr>
          <w:b w:val="0"/>
          <w:i w:val="0"/>
        </w:rPr>
        <w:br/>
      </w:r>
      <w:r>
        <w:rPr>
          <w:b w:val="0"/>
          <w:i w:val="0"/>
        </w:rPr>
        <w:br/>
      </w:r>
      <w:r>
        <w:rPr>
          <w:b w:val="0"/>
          <w:i w:val="0"/>
        </w:rPr>
        <w:t>Ban hành khung giá dịch vụ quản lý vận hành nhà chung cư trên địa bàn tỉnh Gia Lai</w:t>
      </w:r>
      <w:r>
        <w:rPr>
          <w:b w:val="0"/>
          <w:i w:val="0"/>
        </w:rPr>
        <w:br/>
      </w:r>
      <w:r>
        <w:rPr>
          <w:b w:val="0"/>
          <w:i w:val="0"/>
        </w:rPr>
        <w:br/>
      </w:r>
      <w:r>
        <w:rPr>
          <w:b w:val="0"/>
          <w:i w:val="0"/>
        </w:rPr>
        <w:t>04/6/2021</w:t>
      </w:r>
      <w:r>
        <w:rPr>
          <w:b w:val="0"/>
          <w:i w:val="0"/>
        </w:rPr>
        <w:br/>
      </w:r>
      <w:r>
        <w:rPr>
          <w:b w:val="0"/>
          <w:i w:val="0"/>
        </w:rPr>
        <w:br/>
      </w:r>
      <w:r>
        <w:rPr>
          <w:b w:val="0"/>
          <w:i w:val="0"/>
        </w:rPr>
        <w:t>https://vbpl.vn/gialai/Pages/vbpq-van-ban-goc.aspx?dvid=247&amp;ItemID=147794</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Quyết định</w:t>
      </w:r>
      <w:r>
        <w:rPr>
          <w:b w:val="0"/>
          <w:i w:val="0"/>
        </w:rPr>
        <w:br/>
      </w:r>
      <w:r>
        <w:rPr>
          <w:b w:val="0"/>
          <w:i w:val="0"/>
        </w:rPr>
        <w:br/>
      </w:r>
      <w:r>
        <w:rPr>
          <w:b w:val="0"/>
          <w:i w:val="0"/>
        </w:rPr>
        <w:t>29/2021/QĐ-UBND</w:t>
      </w:r>
      <w:r>
        <w:br/>
      </w:r>
      <w:r>
        <w:rPr>
          <w:b w:val="0"/>
          <w:i w:val="0"/>
        </w:rPr>
        <w:br/>
        <w:t xml:space="preserve">       ngày 09/12/2021</w:t>
      </w:r>
      <w:r>
        <w:rPr>
          <w:b w:val="0"/>
          <w:i w:val="0"/>
        </w:rPr>
        <w:br/>
      </w:r>
      <w:r>
        <w:rPr>
          <w:b w:val="0"/>
          <w:i w:val="0"/>
        </w:rPr>
        <w:br/>
      </w:r>
      <w:r>
        <w:rPr>
          <w:b w:val="0"/>
          <w:i w:val="0"/>
        </w:rPr>
        <w:t>Quy định phân cấp thẩm quyền thực hiện một số nội dung quản lý nhà nước về quản lý chất lượng, thi công xây dựng và bảo trì công trình xây dựng trên địa bàn tỉnh Gia Lai</w:t>
      </w:r>
      <w:r>
        <w:rPr>
          <w:b w:val="0"/>
          <w:i w:val="0"/>
        </w:rPr>
        <w:br/>
      </w:r>
      <w:r>
        <w:rPr>
          <w:b w:val="0"/>
          <w:i w:val="0"/>
        </w:rPr>
        <w:br/>
      </w:r>
      <w:r>
        <w:rPr>
          <w:b w:val="0"/>
          <w:i w:val="0"/>
        </w:rPr>
        <w:t>20/12/2021</w:t>
      </w:r>
      <w:r>
        <w:rPr>
          <w:b w:val="0"/>
          <w:i w:val="0"/>
        </w:rPr>
        <w:br/>
      </w:r>
      <w:r>
        <w:rPr>
          <w:b w:val="0"/>
          <w:i w:val="0"/>
        </w:rPr>
        <w:br/>
      </w:r>
      <w:r>
        <w:rPr>
          <w:b w:val="0"/>
          <w:i w:val="0"/>
        </w:rPr>
        <w:t>https://vbpl.vn/gialai/Pages/vbpq-van-ban-goc.aspx?dvid=247&amp;ItemID=151124</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Quyết định</w:t>
      </w:r>
      <w:r>
        <w:rPr>
          <w:b w:val="0"/>
          <w:i w:val="0"/>
        </w:rPr>
        <w:br/>
      </w:r>
      <w:r>
        <w:rPr>
          <w:b w:val="0"/>
          <w:i w:val="0"/>
        </w:rPr>
        <w:br/>
      </w:r>
      <w:r>
        <w:rPr>
          <w:b w:val="0"/>
          <w:i w:val="0"/>
        </w:rPr>
        <w:t>30/2021/QĐ-UBND</w:t>
      </w:r>
      <w:r>
        <w:br/>
      </w:r>
      <w:r>
        <w:rPr>
          <w:b w:val="0"/>
          <w:i w:val="0"/>
        </w:rPr>
        <w:br/>
        <w:t xml:space="preserve">       ngày 14/12/2021</w:t>
      </w:r>
      <w:r>
        <w:rPr>
          <w:b w:val="0"/>
          <w:i w:val="0"/>
        </w:rPr>
        <w:br/>
      </w:r>
      <w:r>
        <w:rPr>
          <w:b w:val="0"/>
          <w:i w:val="0"/>
        </w:rPr>
        <w:br/>
      </w:r>
      <w:r>
        <w:rPr>
          <w:b w:val="0"/>
          <w:i w:val="0"/>
        </w:rPr>
        <w:t>Bãi bỏ Quyết định số 06/2016/QĐ-UBND ngày 25 tháng 01 năm 2016 của Ủy ban nhân dân tỉnh Gia Lai ban hành Quy định thực hiện cơ chế một cửa liên thông trong việc giải quyết các thủ tục: Cấp phép xây dựng; thẩm định dự án hoặc thiết kế cơ sở; thẩm định thiết kế, dự toán xây dựng; thẩm định Báo cáo kinh tế - kỹ thuật đầu tư xây dựng công trình; chuyển nhượng toàn bộ hoặc một phần dự án bất động sản đối với dự án do Ủy ban nhân dân tỉnh quyết định đầu tư</w:t>
      </w:r>
      <w:r>
        <w:rPr>
          <w:b w:val="0"/>
          <w:i w:val="0"/>
        </w:rPr>
        <w:br/>
      </w:r>
      <w:r>
        <w:rPr>
          <w:b w:val="0"/>
          <w:i w:val="0"/>
        </w:rPr>
        <w:br/>
      </w:r>
      <w:r>
        <w:rPr>
          <w:b w:val="0"/>
          <w:i w:val="0"/>
        </w:rPr>
        <w:t>25/12/2021</w:t>
      </w:r>
      <w:r>
        <w:rPr>
          <w:b w:val="0"/>
          <w:i w:val="0"/>
        </w:rPr>
        <w:br/>
      </w:r>
      <w:r>
        <w:rPr>
          <w:b w:val="0"/>
          <w:i w:val="0"/>
        </w:rPr>
        <w:br/>
      </w:r>
      <w:r>
        <w:rPr>
          <w:b w:val="0"/>
          <w:i w:val="0"/>
        </w:rPr>
        <w:t>https://vbpl.vn/gialai/Pages/vbpq-van-ban-goc.aspx?dvid=247&amp;ItemID=151422</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Quyết định</w:t>
      </w:r>
      <w:r>
        <w:rPr>
          <w:b w:val="0"/>
          <w:i w:val="0"/>
        </w:rPr>
        <w:br/>
      </w:r>
      <w:r>
        <w:rPr>
          <w:b w:val="0"/>
          <w:i w:val="0"/>
        </w:rPr>
        <w:br/>
      </w:r>
      <w:r>
        <w:rPr>
          <w:b w:val="0"/>
          <w:i w:val="0"/>
        </w:rPr>
        <w:t>19/2022/QĐ-UBND</w:t>
      </w:r>
      <w:r>
        <w:br/>
      </w:r>
      <w:r>
        <w:rPr>
          <w:b w:val="0"/>
          <w:i w:val="0"/>
        </w:rPr>
        <w:br/>
        <w:t xml:space="preserve">       ngày 29/4/2022</w:t>
      </w:r>
      <w:r>
        <w:rPr>
          <w:b w:val="0"/>
          <w:i w:val="0"/>
        </w:rPr>
        <w:br/>
      </w:r>
      <w:r>
        <w:rPr>
          <w:b w:val="0"/>
          <w:i w:val="0"/>
        </w:rPr>
        <w:br/>
      </w:r>
      <w:r>
        <w:rPr>
          <w:b w:val="0"/>
          <w:i w:val="0"/>
        </w:rPr>
        <w:t>Ban hành Quy định về quản lý trật tự xây dựng; phân cấp thẩm quyền quản lý trật tự xây dựng và tiếp nhận thông báo khởi công xây dựng kèm theo hồ sơ thiết kế xây dựng đối với các công trình trên địa bàn tỉnh Gia Lai</w:t>
      </w:r>
      <w:r>
        <w:rPr>
          <w:b w:val="0"/>
          <w:i w:val="0"/>
        </w:rPr>
        <w:br/>
      </w:r>
      <w:r>
        <w:rPr>
          <w:b w:val="0"/>
          <w:i w:val="0"/>
        </w:rPr>
        <w:br/>
      </w:r>
      <w:r>
        <w:rPr>
          <w:b w:val="0"/>
          <w:i w:val="0"/>
        </w:rPr>
        <w:t>10/5/2022</w:t>
      </w:r>
      <w:r>
        <w:rPr>
          <w:b w:val="0"/>
          <w:i w:val="0"/>
        </w:rPr>
        <w:br/>
      </w:r>
      <w:r>
        <w:rPr>
          <w:b w:val="0"/>
          <w:i w:val="0"/>
        </w:rPr>
        <w:br/>
      </w:r>
      <w:r>
        <w:rPr>
          <w:b w:val="0"/>
          <w:i w:val="0"/>
        </w:rPr>
        <w:t>https://vbpl.vn/gialai/Pages/vbpq-van-ban-goc.aspx?dvid=247&amp;ItemID=153789</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Quyết định</w:t>
      </w:r>
      <w:r>
        <w:rPr>
          <w:b w:val="0"/>
          <w:i w:val="0"/>
        </w:rPr>
        <w:br/>
      </w:r>
      <w:r>
        <w:rPr>
          <w:b w:val="0"/>
          <w:i w:val="0"/>
        </w:rPr>
        <w:br/>
      </w:r>
      <w:r>
        <w:rPr>
          <w:b w:val="0"/>
          <w:i w:val="0"/>
        </w:rPr>
        <w:t>23/2022/QĐ-UBND</w:t>
      </w:r>
      <w:r>
        <w:br/>
      </w:r>
      <w:r>
        <w:rPr>
          <w:b w:val="0"/>
          <w:i w:val="0"/>
        </w:rPr>
        <w:br/>
        <w:t xml:space="preserve">       ngày 09/6/2022</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19/6/2022</w:t>
      </w:r>
      <w:r>
        <w:rPr>
          <w:b w:val="0"/>
          <w:i w:val="0"/>
        </w:rPr>
        <w:br/>
      </w:r>
      <w:r>
        <w:rPr>
          <w:b w:val="0"/>
          <w:i w:val="0"/>
        </w:rPr>
        <w:br/>
      </w:r>
      <w:r>
        <w:rPr>
          <w:b w:val="0"/>
          <w:i w:val="0"/>
        </w:rPr>
        <w:t>https://vbpl.vn/gialai/Pages/vbpq-van-ban-goc.aspx?dvid=247&amp;ItemID=154268</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Quyết định</w:t>
      </w:r>
      <w:r>
        <w:rPr>
          <w:b w:val="0"/>
          <w:i w:val="0"/>
        </w:rPr>
        <w:br/>
      </w:r>
      <w:r>
        <w:rPr>
          <w:b w:val="0"/>
          <w:i w:val="0"/>
        </w:rPr>
        <w:br/>
      </w:r>
      <w:r>
        <w:rPr>
          <w:b w:val="0"/>
          <w:i w:val="0"/>
        </w:rPr>
        <w:t>36/2022/QĐ-UBND</w:t>
      </w:r>
      <w:r>
        <w:br/>
      </w:r>
      <w:r>
        <w:rPr>
          <w:b w:val="0"/>
          <w:i w:val="0"/>
        </w:rPr>
        <w:br/>
        <w:t xml:space="preserve">       ngày 01/11/2022</w:t>
      </w:r>
      <w:r>
        <w:rPr>
          <w:b w:val="0"/>
          <w:i w:val="0"/>
        </w:rPr>
        <w:br/>
      </w:r>
      <w:r>
        <w:rPr>
          <w:b w:val="0"/>
          <w:i w:val="0"/>
        </w:rPr>
        <w:br/>
      </w:r>
      <w:r>
        <w:rPr>
          <w:b w:val="0"/>
          <w:i w:val="0"/>
        </w:rPr>
        <w:t>Quy định chi phí hỗ trợ chuẩn bị đầu tư, quản lý dự án đối với dự án đầu tư xây dựng theo cơ chế đặc thù thuộc các chương trình mục tiêu quốc gia trên địa bàn tỉnh Gia Lai</w:t>
      </w:r>
      <w:r>
        <w:rPr>
          <w:b w:val="0"/>
          <w:i w:val="0"/>
        </w:rPr>
        <w:br/>
      </w:r>
      <w:r>
        <w:rPr>
          <w:b w:val="0"/>
          <w:i w:val="0"/>
        </w:rPr>
        <w:br/>
      </w:r>
      <w:r>
        <w:rPr>
          <w:b w:val="0"/>
          <w:i w:val="0"/>
        </w:rPr>
        <w:t>11/11/2022</w:t>
      </w:r>
      <w:r>
        <w:rPr>
          <w:b w:val="0"/>
          <w:i w:val="0"/>
        </w:rPr>
        <w:br/>
      </w:r>
      <w:r>
        <w:rPr>
          <w:b w:val="0"/>
          <w:i w:val="0"/>
        </w:rPr>
        <w:br/>
      </w:r>
      <w:r>
        <w:rPr>
          <w:b w:val="0"/>
          <w:i w:val="0"/>
        </w:rPr>
        <w:t>https://vbpl.vn/gialai/Pages/vbpq-van-ban-goc.aspx?ItemID=156858&amp;Keyword=36/2022/q%C4%91</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Quyết định</w:t>
      </w:r>
      <w:r>
        <w:rPr>
          <w:b w:val="0"/>
          <w:i w:val="0"/>
        </w:rPr>
        <w:br/>
      </w:r>
      <w:r>
        <w:rPr>
          <w:b w:val="0"/>
          <w:i w:val="0"/>
        </w:rPr>
        <w:br/>
      </w:r>
      <w:r>
        <w:rPr>
          <w:b w:val="0"/>
          <w:i w:val="0"/>
        </w:rPr>
        <w:t>06/2023/QĐ-UBND</w:t>
      </w:r>
      <w:r>
        <w:br/>
      </w:r>
      <w:r>
        <w:rPr>
          <w:b w:val="0"/>
          <w:i w:val="0"/>
        </w:rPr>
        <w:br/>
        <w:t xml:space="preserve">       ngày 14/02/2023</w:t>
      </w:r>
      <w:r>
        <w:rPr>
          <w:b w:val="0"/>
          <w:i w:val="0"/>
        </w:rPr>
        <w:br/>
      </w:r>
      <w:r>
        <w:rPr>
          <w:b w:val="0"/>
          <w:i w:val="0"/>
        </w:rPr>
        <w:br/>
      </w:r>
      <w:r>
        <w:rPr>
          <w:b w:val="0"/>
          <w:i w:val="0"/>
        </w:rPr>
        <w:t>Phân cấp thẩm quyền lập quy chế quản lý kiến trúc đô thị; lập, điều chỉnh danh mục công trình kiến trúc có giá trị trên địa bàn tỉnh Gia Lai</w:t>
      </w:r>
      <w:r>
        <w:rPr>
          <w:b w:val="0"/>
          <w:i w:val="0"/>
        </w:rPr>
        <w:br/>
      </w:r>
      <w:r>
        <w:rPr>
          <w:b w:val="0"/>
          <w:i w:val="0"/>
        </w:rPr>
        <w:br/>
      </w:r>
      <w:r>
        <w:rPr>
          <w:b w:val="0"/>
          <w:i w:val="0"/>
        </w:rPr>
        <w:t>24/02/2023</w:t>
      </w:r>
      <w:r>
        <w:rPr>
          <w:b w:val="0"/>
          <w:i w:val="0"/>
        </w:rPr>
        <w:br/>
      </w:r>
      <w:r>
        <w:rPr>
          <w:b w:val="0"/>
          <w:i w:val="0"/>
        </w:rPr>
        <w:br/>
      </w:r>
      <w:r>
        <w:rPr>
          <w:b w:val="0"/>
          <w:i w:val="0"/>
        </w:rPr>
        <w:t>https://vbpl.vn/gialai/Pages/vbpq-van-ban-goc.aspx?dvid=247&amp;ItemID=159316</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Quyết định</w:t>
      </w:r>
      <w:r>
        <w:rPr>
          <w:b w:val="0"/>
          <w:i w:val="0"/>
        </w:rPr>
        <w:br/>
      </w:r>
      <w:r>
        <w:rPr>
          <w:b w:val="0"/>
          <w:i w:val="0"/>
        </w:rPr>
        <w:br/>
      </w:r>
      <w:r>
        <w:rPr>
          <w:b w:val="0"/>
          <w:i w:val="0"/>
        </w:rPr>
        <w:t>10/2023/QĐ-UBND</w:t>
      </w:r>
      <w:r>
        <w:br/>
      </w:r>
      <w:r>
        <w:rPr>
          <w:b w:val="0"/>
          <w:i w:val="0"/>
        </w:rPr>
        <w:br/>
        <w:t xml:space="preserve">       ngày 24/02/2023</w:t>
      </w:r>
      <w:r>
        <w:rPr>
          <w:b w:val="0"/>
          <w:i w:val="0"/>
        </w:rPr>
        <w:br/>
      </w:r>
      <w:r>
        <w:rPr>
          <w:b w:val="0"/>
          <w:i w:val="0"/>
        </w:rPr>
        <w:br/>
      </w:r>
      <w:r>
        <w:rPr>
          <w:b w:val="0"/>
          <w:i w:val="0"/>
        </w:rPr>
        <w:t>Quy định chức năng, nhiệm vụ, quyền hạn của Sở Xây dựng tỉnh Gia Lai</w:t>
      </w:r>
      <w:r>
        <w:rPr>
          <w:b w:val="0"/>
          <w:i w:val="0"/>
        </w:rPr>
        <w:br/>
      </w:r>
      <w:r>
        <w:rPr>
          <w:b w:val="0"/>
          <w:i w:val="0"/>
        </w:rPr>
        <w:br/>
      </w:r>
      <w:r>
        <w:rPr>
          <w:b w:val="0"/>
          <w:i w:val="0"/>
        </w:rPr>
        <w:t>06/3/2023</w:t>
      </w:r>
      <w:r>
        <w:rPr>
          <w:b w:val="0"/>
          <w:i w:val="0"/>
        </w:rPr>
        <w:br/>
      </w:r>
      <w:r>
        <w:rPr>
          <w:b w:val="0"/>
          <w:i w:val="0"/>
        </w:rPr>
        <w:br/>
      </w:r>
      <w:r>
        <w:rPr>
          <w:b w:val="0"/>
          <w:i w:val="0"/>
        </w:rPr>
        <w:t>https://vbpl.vn/gialai/Pages/vbpq-van-ban-goc.aspx?dvid=247&amp;ItemID=159454</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Quyết định</w:t>
      </w:r>
      <w:r>
        <w:rPr>
          <w:b w:val="0"/>
          <w:i w:val="0"/>
        </w:rPr>
        <w:br/>
      </w:r>
      <w:r>
        <w:rPr>
          <w:b w:val="0"/>
          <w:i w:val="0"/>
        </w:rPr>
        <w:br/>
      </w:r>
      <w:r>
        <w:rPr>
          <w:b w:val="0"/>
          <w:i w:val="0"/>
        </w:rPr>
        <w:t>30/2023/QĐ-UBND</w:t>
      </w:r>
      <w:r>
        <w:br/>
      </w:r>
      <w:r>
        <w:rPr>
          <w:b w:val="0"/>
          <w:i w:val="0"/>
        </w:rPr>
        <w:br/>
        <w:t xml:space="preserve">       ngày 21/7/2023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Gia Lai</w:t>
      </w:r>
      <w:r>
        <w:rPr>
          <w:b w:val="0"/>
          <w:i w:val="0"/>
        </w:rPr>
        <w:br/>
      </w:r>
      <w:r>
        <w:rPr>
          <w:b w:val="0"/>
          <w:i w:val="0"/>
        </w:rPr>
        <w:br/>
      </w:r>
      <w:r>
        <w:rPr>
          <w:b w:val="0"/>
          <w:i w:val="0"/>
        </w:rPr>
        <w:t>01/8/2023</w:t>
      </w:r>
      <w:r>
        <w:rPr>
          <w:b w:val="0"/>
          <w:i w:val="0"/>
        </w:rPr>
        <w:br/>
      </w:r>
      <w:r>
        <w:rPr>
          <w:b w:val="0"/>
          <w:i w:val="0"/>
        </w:rPr>
        <w:br/>
      </w:r>
      <w:r>
        <w:rPr>
          <w:b w:val="0"/>
          <w:i w:val="0"/>
        </w:rPr>
        <w:t>https://vbpl.vn/gialai/Pages/vbpq-van-ban-goc.aspx?dvid=247&amp;ItemID=161864</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Quyết định</w:t>
      </w:r>
      <w:r>
        <w:rPr>
          <w:b w:val="0"/>
          <w:i w:val="0"/>
        </w:rPr>
        <w:br/>
      </w:r>
      <w:r>
        <w:rPr>
          <w:b w:val="0"/>
          <w:i w:val="0"/>
        </w:rPr>
        <w:br/>
      </w:r>
      <w:r>
        <w:rPr>
          <w:b w:val="0"/>
          <w:i w:val="0"/>
        </w:rPr>
        <w:t>43/2023/QĐ-UBND</w:t>
      </w:r>
      <w:r>
        <w:br/>
      </w:r>
      <w:r>
        <w:rPr>
          <w:b w:val="0"/>
          <w:i w:val="0"/>
        </w:rPr>
        <w:br/>
        <w:t xml:space="preserve">       ngày 01/12/2023</w:t>
      </w:r>
      <w:r>
        <w:rPr>
          <w:b w:val="0"/>
          <w:i w:val="0"/>
        </w:rPr>
        <w:br/>
      </w:r>
      <w:r>
        <w:rPr>
          <w:b w:val="0"/>
          <w:i w:val="0"/>
        </w:rPr>
        <w:br/>
      </w:r>
      <w:r>
        <w:rPr>
          <w:b w:val="0"/>
          <w:i w:val="0"/>
        </w:rPr>
        <w:t>Quy định chi phí hỗ trợ giám sát thi công công trình đối với dự án đầu tư xây dựng theo cơ chế đặc thù thuộc các chương trình mục tiêu quốc gia trên địa bàn tỉnh Gia Lai</w:t>
      </w:r>
      <w:r>
        <w:rPr>
          <w:b w:val="0"/>
          <w:i w:val="0"/>
        </w:rPr>
        <w:br/>
      </w:r>
      <w:r>
        <w:rPr>
          <w:b w:val="0"/>
          <w:i w:val="0"/>
        </w:rPr>
        <w:br/>
      </w:r>
      <w:r>
        <w:rPr>
          <w:b w:val="0"/>
          <w:i w:val="0"/>
        </w:rPr>
        <w:t>11/12/2023</w:t>
      </w:r>
      <w:r>
        <w:rPr>
          <w:b w:val="0"/>
          <w:i w:val="0"/>
        </w:rPr>
        <w:br/>
      </w:r>
      <w:r>
        <w:rPr>
          <w:b w:val="0"/>
          <w:i w:val="0"/>
        </w:rPr>
        <w:br/>
      </w:r>
      <w:r>
        <w:rPr>
          <w:b w:val="0"/>
          <w:i w:val="0"/>
        </w:rPr>
        <w:t>https://vbpl.vn/gialai/Pages/vbpq-van-ban-goc.aspx?ItemID=163578&amp;Keyword=43/2023/q%C4%91</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Quyết định</w:t>
      </w:r>
      <w:r>
        <w:rPr>
          <w:b w:val="0"/>
          <w:i w:val="0"/>
        </w:rPr>
        <w:br/>
      </w:r>
      <w:r>
        <w:rPr>
          <w:b w:val="0"/>
          <w:i w:val="0"/>
        </w:rPr>
        <w:br/>
      </w:r>
      <w:r>
        <w:rPr>
          <w:b w:val="0"/>
          <w:i w:val="0"/>
        </w:rPr>
        <w:t>44/2023/QĐ-UBND</w:t>
      </w:r>
      <w:r>
        <w:br/>
      </w:r>
      <w:r>
        <w:rPr>
          <w:b w:val="0"/>
          <w:i w:val="0"/>
        </w:rPr>
        <w:br/>
        <w:t xml:space="preserve">       ngày 04/12/2023</w:t>
      </w:r>
      <w:r>
        <w:rPr>
          <w:b w:val="0"/>
          <w:i w:val="0"/>
        </w:rPr>
        <w:br/>
      </w:r>
      <w:r>
        <w:rPr>
          <w:b w:val="0"/>
          <w:i w:val="0"/>
        </w:rPr>
        <w:br/>
      </w:r>
      <w:r>
        <w:rPr>
          <w:b w:val="0"/>
          <w:i w:val="0"/>
        </w:rPr>
        <w:t>Ban hành Quy định việc quản lý, vận hành công trình; quy trình bảo trì, mức chi phí bảo trì công trình đối với dự án đầu tư xây dựng quy mô nhỏ, kỹ thuật không phức tạp được áp dụng cơ chế đặc thù thuộc các chương trình mục tiêu quốc gia trên địa bàn tỉnh Gia Lai</w:t>
      </w:r>
      <w:r>
        <w:rPr>
          <w:b w:val="0"/>
          <w:i w:val="0"/>
        </w:rPr>
        <w:br/>
      </w:r>
      <w:r>
        <w:rPr>
          <w:b w:val="0"/>
          <w:i w:val="0"/>
        </w:rPr>
        <w:br/>
      </w:r>
      <w:r>
        <w:rPr>
          <w:b w:val="0"/>
          <w:i w:val="0"/>
        </w:rPr>
        <w:t>14/12/2023</w:t>
      </w:r>
      <w:r>
        <w:rPr>
          <w:b w:val="0"/>
          <w:i w:val="0"/>
        </w:rPr>
        <w:br/>
      </w:r>
      <w:r>
        <w:rPr>
          <w:b w:val="0"/>
          <w:i w:val="0"/>
        </w:rPr>
        <w:br/>
      </w:r>
      <w:r>
        <w:rPr>
          <w:b w:val="0"/>
          <w:i w:val="0"/>
        </w:rPr>
        <w:t>https://vbpl.vn/gialai/Pages/vbpq-van-ban-goc.aspx?ItemID=163607&amp;Keyword=44/2023/q%C4%91</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LĨNH VỰC AN NINH - QUỐC PHÒNG (08 văn bản)</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Chỉ thị</w:t>
      </w:r>
      <w:r>
        <w:rPr>
          <w:b w:val="0"/>
          <w:i w:val="0"/>
        </w:rPr>
        <w:br/>
      </w:r>
      <w:r>
        <w:rPr>
          <w:b w:val="0"/>
          <w:i w:val="0"/>
        </w:rPr>
        <w:br/>
      </w:r>
      <w:r>
        <w:rPr>
          <w:b w:val="0"/>
          <w:i w:val="0"/>
        </w:rPr>
        <w:t>02/2006/CT-UBND</w:t>
      </w:r>
      <w:r>
        <w:br/>
      </w:r>
      <w:r>
        <w:rPr>
          <w:b w:val="0"/>
          <w:i w:val="0"/>
        </w:rPr>
        <w:br/>
        <w:t xml:space="preserve">        ngày 15/3/2006</w:t>
      </w:r>
      <w:r>
        <w:rPr>
          <w:b w:val="0"/>
          <w:i w:val="0"/>
        </w:rPr>
        <w:br/>
      </w:r>
      <w:r>
        <w:rPr>
          <w:b w:val="0"/>
          <w:i w:val="0"/>
        </w:rPr>
        <w:br/>
      </w:r>
      <w:r>
        <w:rPr>
          <w:b w:val="0"/>
          <w:i w:val="0"/>
        </w:rPr>
        <w:t>Về việc tăng cường công tác phòng chống tội phạm, bảo đảm trật tự an toàn xã hội trên địa bàn tỉnh</w:t>
      </w:r>
      <w:r>
        <w:rPr>
          <w:b w:val="0"/>
          <w:i w:val="0"/>
        </w:rPr>
        <w:br/>
      </w:r>
      <w:r>
        <w:rPr>
          <w:b w:val="0"/>
          <w:i w:val="0"/>
        </w:rPr>
        <w:br/>
      </w:r>
      <w:r>
        <w:rPr>
          <w:b w:val="0"/>
          <w:i w:val="0"/>
        </w:rPr>
        <w:t>25/3/2006</w:t>
      </w:r>
      <w:r>
        <w:rPr>
          <w:b w:val="0"/>
          <w:i w:val="0"/>
        </w:rPr>
        <w:br/>
      </w:r>
      <w:r>
        <w:rPr>
          <w:b w:val="0"/>
          <w:i w:val="0"/>
        </w:rPr>
        <w:br/>
      </w:r>
      <w:r>
        <w:rPr>
          <w:b w:val="0"/>
          <w:i w:val="0"/>
        </w:rPr>
        <w:t>https://vbpl.vn/gialai/Pages/vbpq-toanvan.aspx?ItemID=68645&amp;Keyword=02/2006/ct</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Quyết định</w:t>
      </w:r>
      <w:r>
        <w:rPr>
          <w:b w:val="0"/>
          <w:i w:val="0"/>
        </w:rPr>
        <w:br/>
      </w:r>
      <w:r>
        <w:rPr>
          <w:b w:val="0"/>
          <w:i w:val="0"/>
        </w:rPr>
        <w:br/>
      </w:r>
      <w:r>
        <w:rPr>
          <w:b w:val="0"/>
          <w:i w:val="0"/>
        </w:rPr>
        <w:t>113/2007/QĐ-UB</w:t>
      </w:r>
      <w:r>
        <w:br/>
      </w:r>
      <w:r>
        <w:rPr>
          <w:b w:val="0"/>
          <w:i w:val="0"/>
        </w:rPr>
        <w:br/>
        <w:t xml:space="preserve">         ngày 31/12/2007</w:t>
      </w:r>
      <w:r>
        <w:rPr>
          <w:b w:val="0"/>
          <w:i w:val="0"/>
        </w:rPr>
        <w:br/>
      </w:r>
      <w:r>
        <w:rPr>
          <w:b w:val="0"/>
          <w:i w:val="0"/>
        </w:rPr>
        <w:br/>
      </w:r>
      <w:r>
        <w:rPr>
          <w:b w:val="0"/>
          <w:i w:val="0"/>
        </w:rPr>
        <w:t>Về việc quy định một số chức danh và mức phụ cấp hàng tháng cho Bảo vệ dân phố</w:t>
      </w:r>
      <w:r>
        <w:rPr>
          <w:b w:val="0"/>
          <w:i w:val="0"/>
        </w:rPr>
        <w:br/>
      </w:r>
      <w:r>
        <w:rPr>
          <w:b w:val="0"/>
          <w:i w:val="0"/>
        </w:rPr>
        <w:br/>
      </w:r>
      <w:r>
        <w:rPr>
          <w:b w:val="0"/>
          <w:i w:val="0"/>
        </w:rPr>
        <w:t>10/01/2008</w:t>
      </w:r>
      <w:r>
        <w:rPr>
          <w:b w:val="0"/>
          <w:i w:val="0"/>
        </w:rPr>
        <w:br/>
      </w:r>
      <w:r>
        <w:rPr>
          <w:b w:val="0"/>
          <w:i w:val="0"/>
        </w:rPr>
        <w:br/>
      </w:r>
      <w:r>
        <w:rPr>
          <w:b w:val="0"/>
          <w:i w:val="0"/>
        </w:rPr>
        <w:t>https://vbpl.vn/gialai/Pages/vbpq-toanvan.aspx?ItemID=68946&amp;Keyword=113/2007/q%C4%91</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Chỉ thị</w:t>
      </w:r>
      <w:r>
        <w:rPr>
          <w:b w:val="0"/>
          <w:i w:val="0"/>
        </w:rPr>
        <w:br/>
      </w:r>
      <w:r>
        <w:rPr>
          <w:b w:val="0"/>
          <w:i w:val="0"/>
        </w:rPr>
        <w:br/>
      </w:r>
      <w:r>
        <w:rPr>
          <w:b w:val="0"/>
          <w:i w:val="0"/>
        </w:rPr>
        <w:t>03/2009/CT-UBND</w:t>
      </w:r>
      <w:r>
        <w:br/>
      </w:r>
      <w:r>
        <w:rPr>
          <w:b w:val="0"/>
          <w:i w:val="0"/>
        </w:rPr>
        <w:br/>
        <w:t xml:space="preserve">         ngày 08/6/2009</w:t>
      </w:r>
      <w:r>
        <w:rPr>
          <w:b w:val="0"/>
          <w:i w:val="0"/>
        </w:rPr>
        <w:br/>
      </w:r>
      <w:r>
        <w:rPr>
          <w:b w:val="0"/>
          <w:i w:val="0"/>
        </w:rPr>
        <w:br/>
      </w:r>
      <w:r>
        <w:rPr>
          <w:b w:val="0"/>
          <w:i w:val="0"/>
        </w:rPr>
        <w:t>Về việc triển khai thực hiện Nghị định 36/2009/NĐ-CP của Chính phủ "Về quản lý và sử dụng pháo" trên địa bàn tỉnh Gia Lai</w:t>
      </w:r>
      <w:r>
        <w:rPr>
          <w:b w:val="0"/>
          <w:i w:val="0"/>
        </w:rPr>
        <w:br/>
      </w:r>
      <w:r>
        <w:rPr>
          <w:b w:val="0"/>
          <w:i w:val="0"/>
        </w:rPr>
        <w:br/>
      </w:r>
      <w:r>
        <w:rPr>
          <w:b w:val="0"/>
          <w:i w:val="0"/>
        </w:rPr>
        <w:t>18/6/2009</w:t>
      </w:r>
      <w:r>
        <w:rPr>
          <w:b w:val="0"/>
          <w:i w:val="0"/>
        </w:rPr>
        <w:br/>
      </w:r>
      <w:r>
        <w:rPr>
          <w:b w:val="0"/>
          <w:i w:val="0"/>
        </w:rPr>
        <w:br/>
      </w:r>
      <w:r>
        <w:rPr>
          <w:b w:val="0"/>
          <w:i w:val="0"/>
        </w:rPr>
        <w:t>https://vbpl.vn/gialai/Pages/vbpq-toanvan.aspx?ItemID=70315&amp;Keyword=03/2009/ct</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Quyết định</w:t>
      </w:r>
      <w:r>
        <w:rPr>
          <w:b w:val="0"/>
          <w:i w:val="0"/>
        </w:rPr>
        <w:br/>
      </w:r>
      <w:r>
        <w:rPr>
          <w:b w:val="0"/>
          <w:i w:val="0"/>
        </w:rPr>
        <w:br/>
      </w:r>
      <w:r>
        <w:rPr>
          <w:b w:val="0"/>
          <w:i w:val="0"/>
        </w:rPr>
        <w:t>02/2017/QĐ-UBND</w:t>
      </w:r>
      <w:r>
        <w:br/>
      </w:r>
      <w:r>
        <w:rPr>
          <w:b w:val="0"/>
          <w:i w:val="0"/>
        </w:rPr>
        <w:br/>
        <w:t xml:space="preserve">       ngày 16/01/2017</w:t>
      </w:r>
      <w:r>
        <w:rPr>
          <w:b w:val="0"/>
          <w:i w:val="0"/>
        </w:rPr>
        <w:br/>
      </w:r>
      <w:r>
        <w:rPr>
          <w:b w:val="0"/>
          <w:i w:val="0"/>
        </w:rPr>
        <w:br/>
      </w:r>
      <w:r>
        <w:rPr>
          <w:b w:val="0"/>
          <w:i w:val="0"/>
        </w:rPr>
        <w:t>Bãi bỏ văn bản quy phạm pháp luật của Ủy ban nhân dân tỉnh</w:t>
      </w:r>
      <w:r>
        <w:rPr>
          <w:b w:val="0"/>
          <w:i w:val="0"/>
        </w:rPr>
        <w:br/>
      </w:r>
      <w:r>
        <w:rPr>
          <w:b w:val="0"/>
          <w:i w:val="0"/>
        </w:rPr>
        <w:br/>
      </w:r>
      <w:r>
        <w:rPr>
          <w:b w:val="0"/>
          <w:i w:val="0"/>
        </w:rPr>
        <w:t>23/01/2017</w:t>
      </w:r>
      <w:r>
        <w:rPr>
          <w:b w:val="0"/>
          <w:i w:val="0"/>
        </w:rPr>
        <w:br/>
      </w:r>
      <w:r>
        <w:rPr>
          <w:b w:val="0"/>
          <w:i w:val="0"/>
        </w:rPr>
        <w:br/>
      </w:r>
      <w:r>
        <w:rPr>
          <w:b w:val="0"/>
          <w:i w:val="0"/>
        </w:rPr>
        <w:t>https://vbpl.vn/gialai/Pages/vbpq-van-ban-goc.aspx?dvid=247&amp;ItemID=118084</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Quyết định</w:t>
      </w:r>
      <w:r>
        <w:rPr>
          <w:b w:val="0"/>
          <w:i w:val="0"/>
        </w:rPr>
        <w:br/>
      </w:r>
      <w:r>
        <w:rPr>
          <w:b w:val="0"/>
          <w:i w:val="0"/>
        </w:rPr>
        <w:br/>
      </w:r>
      <w:r>
        <w:rPr>
          <w:b w:val="0"/>
          <w:i w:val="0"/>
        </w:rPr>
        <w:t>08/2020/QĐ-UBND</w:t>
      </w:r>
      <w:r>
        <w:br/>
      </w:r>
      <w:r>
        <w:rPr>
          <w:b w:val="0"/>
          <w:i w:val="0"/>
        </w:rPr>
        <w:br/>
        <w:t xml:space="preserve">       ngày 15/01/2020</w:t>
      </w:r>
      <w:r>
        <w:rPr>
          <w:b w:val="0"/>
          <w:i w:val="0"/>
        </w:rPr>
        <w:br/>
      </w:r>
      <w:r>
        <w:rPr>
          <w:b w:val="0"/>
          <w:i w:val="0"/>
        </w:rPr>
        <w:br/>
      </w:r>
      <w:r>
        <w:rPr>
          <w:b w:val="0"/>
          <w:i w:val="0"/>
        </w:rPr>
        <w:t>Bãi bỏ một số văn bản quy phạm pháp luật trong lĩnh vực quốc phòng do Ủy ban nhân dân tỉnh Gia Lai ban hành</w:t>
      </w:r>
      <w:r>
        <w:rPr>
          <w:b w:val="0"/>
          <w:i w:val="0"/>
        </w:rPr>
        <w:br/>
      </w:r>
      <w:r>
        <w:rPr>
          <w:b w:val="0"/>
          <w:i w:val="0"/>
        </w:rPr>
        <w:br/>
      </w:r>
      <w:r>
        <w:rPr>
          <w:b w:val="0"/>
          <w:i w:val="0"/>
        </w:rPr>
        <w:t>25/01/2020</w:t>
      </w:r>
      <w:r>
        <w:rPr>
          <w:b w:val="0"/>
          <w:i w:val="0"/>
        </w:rPr>
        <w:br/>
      </w:r>
      <w:r>
        <w:rPr>
          <w:b w:val="0"/>
          <w:i w:val="0"/>
        </w:rPr>
        <w:br/>
      </w:r>
      <w:r>
        <w:rPr>
          <w:b w:val="0"/>
          <w:i w:val="0"/>
        </w:rPr>
        <w:t>https://vbpl.vn/gialai/Pages/vbpq-van-ban-goc.aspx?dvid=247&amp;ItemID=140347</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Quyết định</w:t>
      </w:r>
      <w:r>
        <w:rPr>
          <w:b w:val="0"/>
          <w:i w:val="0"/>
        </w:rPr>
        <w:br/>
      </w:r>
      <w:r>
        <w:rPr>
          <w:b w:val="0"/>
          <w:i w:val="0"/>
        </w:rPr>
        <w:br/>
      </w:r>
      <w:r>
        <w:rPr>
          <w:b w:val="0"/>
          <w:i w:val="0"/>
        </w:rPr>
        <w:t>24/2021/QĐ-UBND</w:t>
      </w:r>
      <w:r>
        <w:br/>
      </w:r>
      <w:r>
        <w:rPr>
          <w:b w:val="0"/>
          <w:i w:val="0"/>
        </w:rPr>
        <w:br/>
        <w:t xml:space="preserve">       ngày 08/9/2021</w:t>
      </w:r>
      <w:r>
        <w:rPr>
          <w:b w:val="0"/>
          <w:i w:val="0"/>
        </w:rPr>
        <w:br/>
      </w:r>
      <w:r>
        <w:rPr>
          <w:b w:val="0"/>
          <w:i w:val="0"/>
        </w:rPr>
        <w:br/>
      </w:r>
      <w:r>
        <w:rPr>
          <w:b w:val="0"/>
          <w:i w:val="0"/>
        </w:rPr>
        <w:t>Bãi bỏ Quyết định số 07/2011/QĐ-UBND ngày 04 tháng 5 năm 2011 của Ủy ban nhân dân tỉnh Gia Lai về việc ban hành Quy chế bảo vệ bí mật nhà nước trên địa bàn tỉnh Gia Lai</w:t>
      </w:r>
      <w:r>
        <w:rPr>
          <w:b w:val="0"/>
          <w:i w:val="0"/>
        </w:rPr>
        <w:br/>
      </w:r>
      <w:r>
        <w:rPr>
          <w:b w:val="0"/>
          <w:i w:val="0"/>
        </w:rPr>
        <w:br/>
      </w:r>
      <w:r>
        <w:rPr>
          <w:b w:val="0"/>
          <w:i w:val="0"/>
        </w:rPr>
        <w:t>22/9/2021</w:t>
      </w:r>
      <w:r>
        <w:rPr>
          <w:b w:val="0"/>
          <w:i w:val="0"/>
        </w:rPr>
        <w:br/>
      </w:r>
      <w:r>
        <w:rPr>
          <w:b w:val="0"/>
          <w:i w:val="0"/>
        </w:rPr>
        <w:br/>
      </w:r>
      <w:r>
        <w:rPr>
          <w:b w:val="0"/>
          <w:i w:val="0"/>
        </w:rPr>
        <w:t>https://vbpl.vn/gialai/Pages/vbpq-van-ban-goc.aspx?dvid=247&amp;ItemID=149469</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Quyết định</w:t>
      </w:r>
      <w:r>
        <w:rPr>
          <w:b w:val="0"/>
          <w:i w:val="0"/>
        </w:rPr>
        <w:br/>
      </w:r>
      <w:r>
        <w:rPr>
          <w:b w:val="0"/>
          <w:i w:val="0"/>
        </w:rPr>
        <w:br/>
      </w:r>
      <w:r>
        <w:rPr>
          <w:b w:val="0"/>
          <w:i w:val="0"/>
        </w:rPr>
        <w:t>32/2022/QĐ-UBND</w:t>
      </w:r>
      <w:r>
        <w:br/>
      </w:r>
      <w:r>
        <w:rPr>
          <w:b w:val="0"/>
          <w:i w:val="0"/>
        </w:rPr>
        <w:br/>
        <w:t xml:space="preserve">       ngày 29/7/2022</w:t>
      </w:r>
      <w:r>
        <w:rPr>
          <w:b w:val="0"/>
          <w:i w:val="0"/>
        </w:rPr>
        <w:br/>
      </w:r>
      <w:r>
        <w:rPr>
          <w:b w:val="0"/>
          <w:i w:val="0"/>
        </w:rPr>
        <w:br/>
      </w:r>
      <w:r>
        <w:rPr>
          <w:b w:val="0"/>
          <w:i w:val="0"/>
        </w:rPr>
        <w:t>Ban hành Quy định về an toàn phòng cháy và chữa cháy đối với nhà ở riêng lẻ và nhà để ở kết hợp sản xuất, kinh doanh trên địa bàn tỉnh Gia Lai</w:t>
      </w:r>
      <w:r>
        <w:rPr>
          <w:b w:val="0"/>
          <w:i w:val="0"/>
        </w:rPr>
        <w:br/>
      </w:r>
      <w:r>
        <w:rPr>
          <w:b w:val="0"/>
          <w:i w:val="0"/>
        </w:rPr>
        <w:br/>
      </w:r>
      <w:r>
        <w:rPr>
          <w:b w:val="0"/>
          <w:i w:val="0"/>
        </w:rPr>
        <w:t>10/8/2022</w:t>
      </w:r>
      <w:r>
        <w:rPr>
          <w:b w:val="0"/>
          <w:i w:val="0"/>
        </w:rPr>
        <w:br/>
      </w:r>
      <w:r>
        <w:rPr>
          <w:b w:val="0"/>
          <w:i w:val="0"/>
        </w:rPr>
        <w:br/>
      </w:r>
      <w:r>
        <w:rPr>
          <w:b w:val="0"/>
          <w:i w:val="0"/>
        </w:rPr>
        <w:t>https://vbpl.vn/gialai/Pages/vbpq-van-ban-goc.aspx?dvid=247&amp;ItemID=155260</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Quyết định</w:t>
      </w:r>
      <w:r>
        <w:rPr>
          <w:b w:val="0"/>
          <w:i w:val="0"/>
        </w:rPr>
        <w:br/>
      </w:r>
      <w:r>
        <w:rPr>
          <w:b w:val="0"/>
          <w:i w:val="0"/>
        </w:rPr>
        <w:br/>
      </w:r>
      <w:r>
        <w:rPr>
          <w:b w:val="0"/>
          <w:i w:val="0"/>
        </w:rPr>
        <w:t>36/2023/QĐ-UBND</w:t>
      </w:r>
      <w:r>
        <w:br/>
      </w:r>
      <w:r>
        <w:rPr>
          <w:b w:val="0"/>
          <w:i w:val="0"/>
        </w:rPr>
        <w:br/>
        <w:t xml:space="preserve">       ngày 29/9/2023</w:t>
      </w:r>
      <w:r>
        <w:rPr>
          <w:b w:val="0"/>
          <w:i w:val="0"/>
        </w:rPr>
        <w:br/>
      </w:r>
      <w:r>
        <w:rPr>
          <w:b w:val="0"/>
          <w:i w:val="0"/>
        </w:rPr>
        <w:br/>
      </w:r>
      <w:r>
        <w:rPr>
          <w:b w:val="0"/>
          <w:i w:val="0"/>
        </w:rPr>
        <w:t>Ban hành Quy chế phối hợp trong công tác quản lý cư trú và hoạt động của người nước ngoài tại tỉnh Gia Lai</w:t>
      </w:r>
      <w:r>
        <w:rPr>
          <w:b w:val="0"/>
          <w:i w:val="0"/>
        </w:rPr>
        <w:br/>
      </w:r>
      <w:r>
        <w:rPr>
          <w:b w:val="0"/>
          <w:i w:val="0"/>
        </w:rPr>
        <w:br/>
      </w:r>
      <w:r>
        <w:rPr>
          <w:b w:val="0"/>
          <w:i w:val="0"/>
        </w:rPr>
        <w:t>10/10/2023</w:t>
      </w:r>
      <w:r>
        <w:rPr>
          <w:b w:val="0"/>
          <w:i w:val="0"/>
        </w:rPr>
        <w:br/>
      </w:r>
      <w:r>
        <w:rPr>
          <w:b w:val="0"/>
          <w:i w:val="0"/>
        </w:rPr>
        <w:br/>
      </w:r>
      <w:r>
        <w:rPr>
          <w:b w:val="0"/>
          <w:i w:val="0"/>
        </w:rPr>
        <w:t>https://vbpl.vn/gialai/Pages/vbpq-van-ban-goc.aspx?ItemID=162490</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LĨNH VỰC KHOA HỌC VÀ CÔNG NGHỆ (08 văn bản)</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Chỉ thị</w:t>
      </w:r>
      <w:r>
        <w:rPr>
          <w:b w:val="0"/>
          <w:i w:val="0"/>
        </w:rPr>
        <w:br/>
      </w:r>
      <w:r>
        <w:rPr>
          <w:b w:val="0"/>
          <w:i w:val="0"/>
        </w:rPr>
        <w:br/>
      </w:r>
      <w:r>
        <w:rPr>
          <w:b w:val="0"/>
          <w:i w:val="0"/>
        </w:rPr>
        <w:t>06/2005/CT-UB</w:t>
      </w:r>
      <w:r>
        <w:br/>
      </w:r>
      <w:r>
        <w:rPr>
          <w:b w:val="0"/>
          <w:i w:val="0"/>
        </w:rPr>
        <w:br/>
        <w:t xml:space="preserve">         ngày 20/4/2005</w:t>
      </w:r>
      <w:r>
        <w:rPr>
          <w:b w:val="0"/>
          <w:i w:val="0"/>
        </w:rPr>
        <w:br/>
      </w:r>
      <w:r>
        <w:rPr>
          <w:b w:val="0"/>
          <w:i w:val="0"/>
        </w:rPr>
        <w:br/>
      </w:r>
      <w:r>
        <w:rPr>
          <w:b w:val="0"/>
          <w:i w:val="0"/>
        </w:rPr>
        <w:t>Về việc áp dụng hệ thống quản lý tiên tiến trong các cơ sở sản xuất kinh doanh, dịch vụ và các cơ quan nhà nước trên địa bàn tỉnh Gia Lai</w:t>
      </w:r>
      <w:r>
        <w:rPr>
          <w:b w:val="0"/>
          <w:i w:val="0"/>
        </w:rPr>
        <w:br/>
      </w:r>
      <w:r>
        <w:rPr>
          <w:b w:val="0"/>
          <w:i w:val="0"/>
        </w:rPr>
        <w:br/>
      </w:r>
      <w:r>
        <w:rPr>
          <w:b w:val="0"/>
          <w:i w:val="0"/>
        </w:rPr>
        <w:t>20/4/2005</w:t>
      </w:r>
      <w:r>
        <w:rPr>
          <w:b w:val="0"/>
          <w:i w:val="0"/>
        </w:rPr>
        <w:br/>
      </w:r>
      <w:r>
        <w:rPr>
          <w:b w:val="0"/>
          <w:i w:val="0"/>
        </w:rPr>
        <w:br/>
      </w:r>
      <w:r>
        <w:rPr>
          <w:b w:val="0"/>
          <w:i w:val="0"/>
        </w:rPr>
        <w:t>https://vbpl.vn/gialai/Pages/vbpq-toanvan.aspx?ItemID=42561&amp;Keyword=06/2005/ct</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Quyết định</w:t>
      </w:r>
      <w:r>
        <w:rPr>
          <w:b w:val="0"/>
          <w:i w:val="0"/>
        </w:rPr>
        <w:br/>
      </w:r>
      <w:r>
        <w:rPr>
          <w:b w:val="0"/>
          <w:i w:val="0"/>
        </w:rPr>
        <w:br/>
      </w:r>
      <w:r>
        <w:rPr>
          <w:b w:val="0"/>
          <w:i w:val="0"/>
        </w:rPr>
        <w:t>103/2007/QĐ-UBND</w:t>
      </w:r>
      <w:r>
        <w:br/>
      </w:r>
      <w:r>
        <w:rPr>
          <w:b w:val="0"/>
          <w:i w:val="0"/>
        </w:rPr>
        <w:br/>
        <w:t xml:space="preserve">         ngày 19/12/2007</w:t>
      </w:r>
      <w:r>
        <w:rPr>
          <w:b w:val="0"/>
          <w:i w:val="0"/>
        </w:rPr>
        <w:br/>
      </w:r>
      <w:r>
        <w:rPr>
          <w:b w:val="0"/>
          <w:i w:val="0"/>
        </w:rPr>
        <w:br/>
      </w:r>
      <w:r>
        <w:rPr>
          <w:b w:val="0"/>
          <w:i w:val="0"/>
        </w:rPr>
        <w:t>Ban hành quy chế hỗ trợ doanh nghiệp bảo hộ quyền sở hữu trí tuệ trên địa bàn tỉnh Gia Lai</w:t>
      </w:r>
      <w:r>
        <w:rPr>
          <w:b w:val="0"/>
          <w:i w:val="0"/>
        </w:rPr>
        <w:br/>
      </w:r>
      <w:r>
        <w:rPr>
          <w:b w:val="0"/>
          <w:i w:val="0"/>
        </w:rPr>
        <w:br/>
      </w:r>
      <w:r>
        <w:rPr>
          <w:b w:val="0"/>
          <w:i w:val="0"/>
        </w:rPr>
        <w:t>29/12/2007</w:t>
      </w:r>
      <w:r>
        <w:rPr>
          <w:b w:val="0"/>
          <w:i w:val="0"/>
        </w:rPr>
        <w:br/>
      </w:r>
      <w:r>
        <w:rPr>
          <w:b w:val="0"/>
          <w:i w:val="0"/>
        </w:rPr>
        <w:br/>
      </w:r>
      <w:r>
        <w:rPr>
          <w:b w:val="0"/>
          <w:i w:val="0"/>
        </w:rPr>
        <w:t>https://vbpl.vn/gialai/Pages/vbpq-toanvan.aspx?ItemID=39336&amp;Keyword=103/2007/q%C4%91</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Quyết định</w:t>
      </w:r>
      <w:r>
        <w:rPr>
          <w:b w:val="0"/>
          <w:i w:val="0"/>
        </w:rPr>
        <w:br/>
      </w:r>
      <w:r>
        <w:rPr>
          <w:b w:val="0"/>
          <w:i w:val="0"/>
        </w:rPr>
        <w:br/>
      </w:r>
      <w:r>
        <w:rPr>
          <w:b w:val="0"/>
          <w:i w:val="0"/>
        </w:rPr>
        <w:t>20/2011/QĐ-UBND</w:t>
      </w:r>
      <w:r>
        <w:br/>
      </w:r>
      <w:r>
        <w:rPr>
          <w:b w:val="0"/>
          <w:i w:val="0"/>
        </w:rPr>
        <w:br/>
        <w:t xml:space="preserve">         ngày 10/8/2011</w:t>
      </w:r>
      <w:r>
        <w:rPr>
          <w:b w:val="0"/>
          <w:i w:val="0"/>
        </w:rPr>
        <w:br/>
      </w:r>
      <w:r>
        <w:rPr>
          <w:b w:val="0"/>
          <w:i w:val="0"/>
        </w:rPr>
        <w:br/>
      </w:r>
      <w:r>
        <w:rPr>
          <w:b w:val="0"/>
          <w:i w:val="0"/>
        </w:rPr>
        <w:t>Về việc ban hành Quy định về quản lý an toàn bức xạ trên địa bàn tỉnh Gia Lai</w:t>
      </w:r>
      <w:r>
        <w:rPr>
          <w:b w:val="0"/>
          <w:i w:val="0"/>
        </w:rPr>
        <w:br/>
      </w:r>
      <w:r>
        <w:rPr>
          <w:b w:val="0"/>
          <w:i w:val="0"/>
        </w:rPr>
        <w:br/>
      </w:r>
      <w:r>
        <w:rPr>
          <w:b w:val="0"/>
          <w:i w:val="0"/>
        </w:rPr>
        <w:t>20/8/2011</w:t>
      </w:r>
      <w:r>
        <w:rPr>
          <w:b w:val="0"/>
          <w:i w:val="0"/>
        </w:rPr>
        <w:br/>
      </w:r>
      <w:r>
        <w:rPr>
          <w:b w:val="0"/>
          <w:i w:val="0"/>
        </w:rPr>
        <w:br/>
      </w:r>
      <w:r>
        <w:rPr>
          <w:b w:val="0"/>
          <w:i w:val="0"/>
        </w:rPr>
        <w:t>https://vbpl.vn/gialai/Pages/vbpq-toanvan.aspx?ItemID=68551&amp;Keyword=20/2011/q%C4%91</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Quyết định</w:t>
      </w:r>
      <w:r>
        <w:rPr>
          <w:b w:val="0"/>
          <w:i w:val="0"/>
        </w:rPr>
        <w:br/>
      </w:r>
      <w:r>
        <w:rPr>
          <w:b w:val="0"/>
          <w:i w:val="0"/>
        </w:rPr>
        <w:br/>
      </w:r>
      <w:r>
        <w:rPr>
          <w:b w:val="0"/>
          <w:i w:val="0"/>
        </w:rPr>
        <w:t>23/2015/QĐ-UBND</w:t>
      </w:r>
      <w:r>
        <w:br/>
      </w:r>
      <w:r>
        <w:rPr>
          <w:b w:val="0"/>
          <w:i w:val="0"/>
        </w:rPr>
        <w:br/>
        <w:t xml:space="preserve">       ngày 15/9/2015</w:t>
      </w:r>
      <w:r>
        <w:rPr>
          <w:b w:val="0"/>
          <w:i w:val="0"/>
        </w:rPr>
        <w:br/>
      </w:r>
      <w:r>
        <w:rPr>
          <w:b w:val="0"/>
          <w:i w:val="0"/>
        </w:rPr>
        <w:br/>
      </w:r>
      <w:r>
        <w:rPr>
          <w:b w:val="0"/>
          <w:i w:val="0"/>
        </w:rPr>
        <w:t>Ban hành Quy định về quản lý nhiệm vụ khoa học và công nghệ trên địa bàn tỉnh Gia Lai</w:t>
      </w:r>
      <w:r>
        <w:rPr>
          <w:b w:val="0"/>
          <w:i w:val="0"/>
        </w:rPr>
        <w:br/>
      </w:r>
      <w:r>
        <w:rPr>
          <w:b w:val="0"/>
          <w:i w:val="0"/>
        </w:rPr>
        <w:br/>
      </w:r>
      <w:r>
        <w:rPr>
          <w:b w:val="0"/>
          <w:i w:val="0"/>
        </w:rPr>
        <w:t>25/9/2016</w:t>
      </w:r>
      <w:r>
        <w:rPr>
          <w:b w:val="0"/>
          <w:i w:val="0"/>
        </w:rPr>
        <w:br/>
      </w:r>
      <w:r>
        <w:rPr>
          <w:b w:val="0"/>
          <w:i w:val="0"/>
        </w:rPr>
        <w:br/>
      </w:r>
      <w:r>
        <w:rPr>
          <w:b w:val="0"/>
          <w:i w:val="0"/>
        </w:rPr>
        <w:t>https://vbpl.vn/gialai/Pages/vbpq-toanvan.aspx?ItemID=83717&amp;Keyword=23/2015/q%C4%91</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Quyết định</w:t>
      </w:r>
      <w:r>
        <w:rPr>
          <w:b w:val="0"/>
          <w:i w:val="0"/>
        </w:rPr>
        <w:br/>
      </w:r>
      <w:r>
        <w:rPr>
          <w:b w:val="0"/>
          <w:i w:val="0"/>
        </w:rPr>
        <w:br/>
      </w:r>
      <w:r>
        <w:rPr>
          <w:b w:val="0"/>
          <w:i w:val="0"/>
        </w:rPr>
        <w:t>27/2016/QĐ-UBND ngày 25/5/2016</w:t>
      </w:r>
      <w:r>
        <w:rPr>
          <w:b w:val="0"/>
          <w:i w:val="0"/>
        </w:rPr>
        <w:br/>
      </w:r>
      <w:r>
        <w:rPr>
          <w:b w:val="0"/>
          <w:i w:val="0"/>
        </w:rPr>
        <w:br/>
      </w:r>
      <w:r>
        <w:rPr>
          <w:b w:val="0"/>
          <w:i w:val="0"/>
        </w:rPr>
        <w:t>V/v ban hành quy định định mức xây dựng, phân bổ dự toán và quyết toán kinh phí đối với nhiệm vụ khoa học và công nghệ có sử dụng ngân sách nhà nước tỉnh Gia Lai</w:t>
      </w:r>
      <w:r>
        <w:rPr>
          <w:b w:val="0"/>
          <w:i w:val="0"/>
        </w:rPr>
        <w:br/>
      </w:r>
      <w:r>
        <w:rPr>
          <w:b w:val="0"/>
          <w:i w:val="0"/>
        </w:rPr>
        <w:br/>
      </w:r>
      <w:r>
        <w:rPr>
          <w:b w:val="0"/>
          <w:i w:val="0"/>
        </w:rPr>
        <w:t>06/6/2016</w:t>
      </w:r>
      <w:r>
        <w:rPr>
          <w:b w:val="0"/>
          <w:i w:val="0"/>
        </w:rPr>
        <w:br/>
      </w:r>
      <w:r>
        <w:rPr>
          <w:b w:val="0"/>
          <w:i w:val="0"/>
        </w:rPr>
        <w:br/>
      </w:r>
      <w:r>
        <w:rPr>
          <w:b w:val="0"/>
          <w:i w:val="0"/>
        </w:rPr>
        <w:t>https://vbpl.vn/gialai/Pages/vbpq-van-ban-goc.aspx?dvid=247&amp;ItemID=114930</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Quyết định</w:t>
      </w:r>
      <w:r>
        <w:rPr>
          <w:b w:val="0"/>
          <w:i w:val="0"/>
        </w:rPr>
        <w:br/>
      </w:r>
      <w:r>
        <w:rPr>
          <w:b w:val="0"/>
          <w:i w:val="0"/>
        </w:rPr>
        <w:br/>
      </w:r>
      <w:r>
        <w:rPr>
          <w:b w:val="0"/>
          <w:i w:val="0"/>
        </w:rPr>
        <w:t>66/2019/QĐ-UBND</w:t>
      </w:r>
      <w:r>
        <w:br/>
      </w:r>
      <w:r>
        <w:rPr>
          <w:b w:val="0"/>
          <w:i w:val="0"/>
        </w:rPr>
        <w:br/>
        <w:t xml:space="preserve">       ngày 31/12/2019</w:t>
      </w:r>
      <w:r>
        <w:rPr>
          <w:b w:val="0"/>
          <w:i w:val="0"/>
        </w:rPr>
        <w:br/>
      </w:r>
      <w:r>
        <w:rPr>
          <w:b w:val="0"/>
          <w:i w:val="0"/>
        </w:rPr>
        <w:br/>
      </w:r>
      <w:r>
        <w:rPr>
          <w:b w:val="0"/>
          <w:i w:val="0"/>
        </w:rPr>
        <w:t>Bãi bỏ Quyết định số 81/2006/QĐ-UBND ngày 13 tháng 10 năm 2006 của Ủy ban nhân dân tỉnh Gia Lai ban hành Điều lệ tổ chức và hoạt động của Quỹ phát triển khoa học và công nghệ của tỉnh Gia Lai</w:t>
      </w:r>
      <w:r>
        <w:rPr>
          <w:b w:val="0"/>
          <w:i w:val="0"/>
        </w:rPr>
        <w:br/>
      </w:r>
      <w:r>
        <w:rPr>
          <w:b w:val="0"/>
          <w:i w:val="0"/>
        </w:rPr>
        <w:br/>
      </w:r>
      <w:r>
        <w:rPr>
          <w:b w:val="0"/>
          <w:i w:val="0"/>
        </w:rPr>
        <w:t>10/01/2020</w:t>
      </w:r>
      <w:r>
        <w:rPr>
          <w:b w:val="0"/>
          <w:i w:val="0"/>
        </w:rPr>
        <w:br/>
      </w:r>
      <w:r>
        <w:rPr>
          <w:b w:val="0"/>
          <w:i w:val="0"/>
        </w:rPr>
        <w:br/>
      </w:r>
      <w:r>
        <w:rPr>
          <w:b w:val="0"/>
          <w:i w:val="0"/>
        </w:rPr>
        <w:t>https://vbpl.vn/gialai/Pages/vbpq-van-ban-goc.aspx?ItemID=164060&amp;Keyword=66/2019/q%C4%91</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Quyết định</w:t>
      </w:r>
      <w:r>
        <w:rPr>
          <w:b w:val="0"/>
          <w:i w:val="0"/>
        </w:rPr>
        <w:br/>
      </w:r>
      <w:r>
        <w:rPr>
          <w:b w:val="0"/>
          <w:i w:val="0"/>
        </w:rPr>
        <w:br/>
      </w:r>
      <w:r>
        <w:rPr>
          <w:b w:val="0"/>
          <w:i w:val="0"/>
        </w:rPr>
        <w:t>13/2022/QĐ-UBND</w:t>
      </w:r>
      <w:r>
        <w:br/>
      </w:r>
      <w:r>
        <w:rPr>
          <w:b w:val="0"/>
          <w:i w:val="0"/>
        </w:rPr>
        <w:br/>
        <w:t xml:space="preserve">       ngày 01/3/2022</w:t>
      </w:r>
      <w:r>
        <w:rPr>
          <w:b w:val="0"/>
          <w:i w:val="0"/>
        </w:rPr>
        <w:br/>
      </w:r>
      <w:r>
        <w:rPr>
          <w:b w:val="0"/>
          <w:i w:val="0"/>
        </w:rPr>
        <w:br/>
      </w:r>
      <w:r>
        <w:rPr>
          <w:b w:val="0"/>
          <w:i w:val="0"/>
        </w:rPr>
        <w:t>Quy định chức năng, nhiệm vụ, quyền hạn của Sở Khoa học và Công nghệ tỉnh Gia Lai</w:t>
      </w:r>
      <w:r>
        <w:rPr>
          <w:b w:val="0"/>
          <w:i w:val="0"/>
        </w:rPr>
        <w:br/>
      </w:r>
      <w:r>
        <w:rPr>
          <w:b w:val="0"/>
          <w:i w:val="0"/>
        </w:rPr>
        <w:br/>
      </w:r>
      <w:r>
        <w:rPr>
          <w:b w:val="0"/>
          <w:i w:val="0"/>
        </w:rPr>
        <w:t>15/3/2022</w:t>
      </w:r>
      <w:r>
        <w:rPr>
          <w:b w:val="0"/>
          <w:i w:val="0"/>
        </w:rPr>
        <w:br/>
      </w:r>
      <w:r>
        <w:rPr>
          <w:b w:val="0"/>
          <w:i w:val="0"/>
        </w:rPr>
        <w:br/>
      </w:r>
      <w:r>
        <w:rPr>
          <w:b w:val="0"/>
          <w:i w:val="0"/>
        </w:rPr>
        <w:t>https://vbpl.vn/gialai/Pages/vbpq-van-ban-goc.aspx?dvid=247&amp;ItemID=153041</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Quyết định</w:t>
      </w:r>
      <w:r>
        <w:rPr>
          <w:b w:val="0"/>
          <w:i w:val="0"/>
        </w:rPr>
        <w:br/>
      </w:r>
      <w:r>
        <w:rPr>
          <w:b w:val="0"/>
          <w:i w:val="0"/>
        </w:rPr>
        <w:br/>
      </w:r>
      <w:r>
        <w:rPr>
          <w:b w:val="0"/>
          <w:i w:val="0"/>
        </w:rPr>
        <w:t>15/2022/QĐ-UBND</w:t>
      </w:r>
      <w:r>
        <w:br/>
      </w:r>
      <w:r>
        <w:rPr>
          <w:b w:val="0"/>
          <w:i w:val="0"/>
        </w:rPr>
        <w:br/>
        <w:t xml:space="preserve">       ngày 29/3/2022</w:t>
      </w:r>
      <w:r>
        <w:rPr>
          <w:b w:val="0"/>
          <w:i w:val="0"/>
        </w:rPr>
        <w:br/>
      </w:r>
      <w:r>
        <w:rPr>
          <w:b w:val="0"/>
          <w:i w:val="0"/>
        </w:rPr>
        <w:br/>
      </w:r>
      <w:r>
        <w:rPr>
          <w:b w:val="0"/>
          <w:i w:val="0"/>
        </w:rPr>
        <w:t>Quy định chức năng, nhiệm vụ, quyền hạn của Chi cục Tiêu chuẩn Đo lường Chất lượng trực thuộc Sở Khoa học và Công nghệ tỉnh Gia Lai</w:t>
      </w:r>
      <w:r>
        <w:rPr>
          <w:b w:val="0"/>
          <w:i w:val="0"/>
        </w:rPr>
        <w:br/>
      </w:r>
      <w:r>
        <w:rPr>
          <w:b w:val="0"/>
          <w:i w:val="0"/>
        </w:rPr>
        <w:br/>
      </w:r>
      <w:r>
        <w:rPr>
          <w:b w:val="0"/>
          <w:i w:val="0"/>
        </w:rPr>
        <w:t>15/4/2022</w:t>
      </w:r>
      <w:r>
        <w:rPr>
          <w:b w:val="0"/>
          <w:i w:val="0"/>
        </w:rPr>
        <w:br/>
      </w:r>
      <w:r>
        <w:rPr>
          <w:b w:val="0"/>
          <w:i w:val="0"/>
        </w:rPr>
        <w:br/>
      </w:r>
      <w:r>
        <w:rPr>
          <w:b w:val="0"/>
          <w:i w:val="0"/>
        </w:rPr>
        <w:t>https://vbpl.vn/gialai/Pages/vbpq-van-ban-goc.aspx?dvid=247&amp;ItemID=153434</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LĨNH VỰC THÔNG TIN VÀ TRUYỀN THÔNG (10 văn bản)</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Quyết định</w:t>
      </w:r>
      <w:r>
        <w:rPr>
          <w:b w:val="0"/>
          <w:i w:val="0"/>
        </w:rPr>
        <w:br/>
      </w:r>
      <w:r>
        <w:rPr>
          <w:b w:val="0"/>
          <w:i w:val="0"/>
        </w:rPr>
        <w:br/>
      </w:r>
      <w:r>
        <w:rPr>
          <w:b w:val="0"/>
          <w:i w:val="0"/>
        </w:rPr>
        <w:t>41/2016/QĐ-UBND</w:t>
      </w:r>
      <w:r>
        <w:br/>
      </w:r>
      <w:r>
        <w:rPr>
          <w:b w:val="0"/>
          <w:i w:val="0"/>
        </w:rPr>
        <w:br/>
        <w:t xml:space="preserve">       ngày 30/9/2016</w:t>
      </w:r>
      <w:r>
        <w:rPr>
          <w:b w:val="0"/>
          <w:i w:val="0"/>
        </w:rPr>
        <w:br/>
      </w:r>
      <w:r>
        <w:rPr>
          <w:b w:val="0"/>
          <w:i w:val="0"/>
        </w:rPr>
        <w:br/>
      </w:r>
      <w:r>
        <w:rPr>
          <w:b w:val="0"/>
          <w:i w:val="0"/>
        </w:rPr>
        <w:t>V/v ban hành Quy chế bảo đảm an toàn thông tin mạng trong hoạt động ứng dụng công nghệ thông tin của các cơ quan nhà nước trên địa bàn tỉnh Gia Lai</w:t>
      </w:r>
      <w:r>
        <w:rPr>
          <w:b w:val="0"/>
          <w:i w:val="0"/>
        </w:rPr>
        <w:br/>
      </w:r>
      <w:r>
        <w:rPr>
          <w:b w:val="0"/>
          <w:i w:val="0"/>
        </w:rPr>
        <w:br/>
      </w:r>
      <w:r>
        <w:rPr>
          <w:b w:val="0"/>
          <w:i w:val="0"/>
        </w:rPr>
        <w:t>10/10/2016</w:t>
      </w:r>
      <w:r>
        <w:rPr>
          <w:b w:val="0"/>
          <w:i w:val="0"/>
        </w:rPr>
        <w:br/>
      </w:r>
      <w:r>
        <w:rPr>
          <w:b w:val="0"/>
          <w:i w:val="0"/>
        </w:rPr>
        <w:br/>
      </w:r>
      <w:r>
        <w:rPr>
          <w:b w:val="0"/>
          <w:i w:val="0"/>
        </w:rPr>
        <w:t>https://vbpl.vn/gialai/Pages/vbpq-van-ban-goc.aspx?dvid=247&amp;ItemID=114950</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Quyết định</w:t>
      </w:r>
      <w:r>
        <w:rPr>
          <w:b w:val="0"/>
          <w:i w:val="0"/>
        </w:rPr>
        <w:br/>
      </w:r>
      <w:r>
        <w:rPr>
          <w:b w:val="0"/>
          <w:i w:val="0"/>
        </w:rPr>
        <w:br/>
      </w:r>
      <w:r>
        <w:rPr>
          <w:b w:val="0"/>
          <w:i w:val="0"/>
        </w:rPr>
        <w:t>16/2017/QĐ-UBND</w:t>
      </w:r>
      <w:r>
        <w:br/>
      </w:r>
      <w:r>
        <w:rPr>
          <w:b w:val="0"/>
          <w:i w:val="0"/>
        </w:rPr>
        <w:br/>
        <w:t xml:space="preserve">       ngày 17/3/2017</w:t>
      </w:r>
      <w:r>
        <w:rPr>
          <w:b w:val="0"/>
          <w:i w:val="0"/>
        </w:rPr>
        <w:br/>
      </w:r>
      <w:r>
        <w:rPr>
          <w:b w:val="0"/>
          <w:i w:val="0"/>
        </w:rPr>
        <w:br/>
      </w:r>
      <w:r>
        <w:rPr>
          <w:b w:val="0"/>
          <w:i w:val="0"/>
        </w:rPr>
        <w:t>Ban hành Quy chế quản lý nhà nước về thông tin đối ngoại trên địa bàn tỉnh Gia Lai</w:t>
      </w:r>
      <w:r>
        <w:rPr>
          <w:b w:val="0"/>
          <w:i w:val="0"/>
        </w:rPr>
        <w:br/>
      </w:r>
      <w:r>
        <w:rPr>
          <w:b w:val="0"/>
          <w:i w:val="0"/>
        </w:rPr>
        <w:br/>
      </w:r>
      <w:r>
        <w:rPr>
          <w:b w:val="0"/>
          <w:i w:val="0"/>
        </w:rPr>
        <w:t>27/3/2017</w:t>
      </w:r>
      <w:r>
        <w:rPr>
          <w:b w:val="0"/>
          <w:i w:val="0"/>
        </w:rPr>
        <w:br/>
      </w:r>
      <w:r>
        <w:rPr>
          <w:b w:val="0"/>
          <w:i w:val="0"/>
        </w:rPr>
        <w:br/>
      </w:r>
      <w:r>
        <w:rPr>
          <w:b w:val="0"/>
          <w:i w:val="0"/>
        </w:rPr>
        <w:t>https://vbpl.vn/gialai/Pages/vbpq-van-ban-goc.aspx?dvid=247&amp;ItemID=120023</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Quyết định</w:t>
      </w:r>
      <w:r>
        <w:rPr>
          <w:b w:val="0"/>
          <w:i w:val="0"/>
        </w:rPr>
        <w:br/>
      </w:r>
      <w:r>
        <w:rPr>
          <w:b w:val="0"/>
          <w:i w:val="0"/>
        </w:rPr>
        <w:br/>
      </w:r>
      <w:r>
        <w:rPr>
          <w:b w:val="0"/>
          <w:i w:val="0"/>
        </w:rPr>
        <w:t>27/2018/QĐ-UBND</w:t>
      </w:r>
      <w:r>
        <w:br/>
      </w:r>
      <w:r>
        <w:rPr>
          <w:b w:val="0"/>
          <w:i w:val="0"/>
        </w:rPr>
        <w:br/>
        <w:t xml:space="preserve">       ngày 22/11/2018</w:t>
      </w:r>
      <w:r>
        <w:rPr>
          <w:b w:val="0"/>
          <w:i w:val="0"/>
        </w:rPr>
        <w:br/>
      </w:r>
      <w:r>
        <w:rPr>
          <w:b w:val="0"/>
          <w:i w:val="0"/>
        </w:rPr>
        <w:br/>
      </w:r>
      <w:r>
        <w:rPr>
          <w:b w:val="0"/>
          <w:i w:val="0"/>
        </w:rPr>
        <w:t>Ban hành Quy định về quản lý, cung cấp và sử dụng dịch vụ Internet trên địa bàn tỉnh Gia Lai</w:t>
      </w:r>
      <w:r>
        <w:rPr>
          <w:b w:val="0"/>
          <w:i w:val="0"/>
        </w:rPr>
        <w:br/>
      </w:r>
      <w:r>
        <w:rPr>
          <w:b w:val="0"/>
          <w:i w:val="0"/>
        </w:rPr>
        <w:br/>
      </w:r>
      <w:r>
        <w:rPr>
          <w:b w:val="0"/>
          <w:i w:val="0"/>
        </w:rPr>
        <w:t>03/12/2018</w:t>
      </w:r>
      <w:r>
        <w:rPr>
          <w:b w:val="0"/>
          <w:i w:val="0"/>
        </w:rPr>
        <w:br/>
      </w:r>
      <w:r>
        <w:rPr>
          <w:b w:val="0"/>
          <w:i w:val="0"/>
        </w:rPr>
        <w:br/>
      </w:r>
      <w:r>
        <w:rPr>
          <w:b w:val="0"/>
          <w:i w:val="0"/>
        </w:rPr>
        <w:t>https://vbpl.vn/gialai/Pages/vbpq-van-ban-goc.aspx?ItemID=132196&amp;Keyword=27/2018/q%C4%91</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Quyết định</w:t>
      </w:r>
      <w:r>
        <w:rPr>
          <w:b w:val="0"/>
          <w:i w:val="0"/>
        </w:rPr>
        <w:br/>
      </w:r>
      <w:r>
        <w:rPr>
          <w:b w:val="0"/>
          <w:i w:val="0"/>
        </w:rPr>
        <w:br/>
      </w:r>
      <w:r>
        <w:rPr>
          <w:b w:val="0"/>
          <w:i w:val="0"/>
        </w:rPr>
        <w:t>25/2020/QĐ-UBND</w:t>
      </w:r>
      <w:r>
        <w:br/>
      </w:r>
      <w:r>
        <w:rPr>
          <w:b w:val="0"/>
          <w:i w:val="0"/>
        </w:rPr>
        <w:br/>
        <w:t xml:space="preserve">       ngày 15/10/2020</w:t>
      </w:r>
      <w:r>
        <w:rPr>
          <w:b w:val="0"/>
          <w:i w:val="0"/>
        </w:rPr>
        <w:br/>
      </w:r>
      <w:r>
        <w:rPr>
          <w:b w:val="0"/>
          <w:i w:val="0"/>
        </w:rPr>
        <w:br/>
      </w:r>
      <w:r>
        <w:rPr>
          <w:b w:val="0"/>
          <w:i w:val="0"/>
        </w:rPr>
        <w:t>Ban hành Quy chế tiếp nhận, xử lý, phát hành và quản lý văn bản điện tử trên Hệ thống Quản lý văn bản và điều hành trong các cơ quan thuộc hệ thống hành chính nhà nước trên địa bàn tỉnh Gia Lai</w:t>
      </w:r>
      <w:r>
        <w:rPr>
          <w:b w:val="0"/>
          <w:i w:val="0"/>
        </w:rPr>
        <w:br/>
      </w:r>
      <w:r>
        <w:rPr>
          <w:b w:val="0"/>
          <w:i w:val="0"/>
        </w:rPr>
        <w:br/>
      </w:r>
      <w:r>
        <w:rPr>
          <w:b w:val="0"/>
          <w:i w:val="0"/>
        </w:rPr>
        <w:t>25/10/2020</w:t>
      </w:r>
      <w:r>
        <w:rPr>
          <w:b w:val="0"/>
          <w:i w:val="0"/>
        </w:rPr>
        <w:br/>
      </w:r>
      <w:r>
        <w:rPr>
          <w:b w:val="0"/>
          <w:i w:val="0"/>
        </w:rPr>
        <w:br/>
      </w:r>
      <w:r>
        <w:rPr>
          <w:b w:val="0"/>
          <w:i w:val="0"/>
        </w:rPr>
        <w:t>https://vbpl.vn/gialai/Pages/vbpq-van-ban-goc.aspx?dvid=247&amp;ItemID=144454</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Quyết định</w:t>
      </w:r>
      <w:r>
        <w:rPr>
          <w:b w:val="0"/>
          <w:i w:val="0"/>
        </w:rPr>
        <w:br/>
      </w:r>
      <w:r>
        <w:rPr>
          <w:b w:val="0"/>
          <w:i w:val="0"/>
        </w:rPr>
        <w:br/>
      </w:r>
      <w:r>
        <w:rPr>
          <w:b w:val="0"/>
          <w:i w:val="0"/>
        </w:rPr>
        <w:t>26/2020/QĐ-UBND</w:t>
      </w:r>
      <w:r>
        <w:br/>
      </w:r>
      <w:r>
        <w:rPr>
          <w:b w:val="0"/>
          <w:i w:val="0"/>
        </w:rPr>
        <w:br/>
        <w:t xml:space="preserve">       ngày 02/11/2020</w:t>
      </w:r>
      <w:r>
        <w:rPr>
          <w:b w:val="0"/>
          <w:i w:val="0"/>
        </w:rPr>
        <w:br/>
      </w:r>
      <w:r>
        <w:rPr>
          <w:b w:val="0"/>
          <w:i w:val="0"/>
        </w:rPr>
        <w:br/>
      </w:r>
      <w:r>
        <w:rPr>
          <w:b w:val="0"/>
          <w:i w:val="0"/>
        </w:rPr>
        <w:t>Ban hành Quy chế quản lý, vận hành, khai thác, sử dụng Hệ thống thông tin Một cửa điện tử và Cổng Dịch vụ công tỉnh Gia Lai</w:t>
      </w:r>
      <w:r>
        <w:rPr>
          <w:b w:val="0"/>
          <w:i w:val="0"/>
        </w:rPr>
        <w:br/>
      </w:r>
      <w:r>
        <w:rPr>
          <w:b w:val="0"/>
          <w:i w:val="0"/>
        </w:rPr>
        <w:br/>
      </w:r>
      <w:r>
        <w:rPr>
          <w:b w:val="0"/>
          <w:i w:val="0"/>
        </w:rPr>
        <w:t>12/11/2020</w:t>
      </w:r>
      <w:r>
        <w:rPr>
          <w:b w:val="0"/>
          <w:i w:val="0"/>
        </w:rPr>
        <w:br/>
      </w:r>
      <w:r>
        <w:rPr>
          <w:b w:val="0"/>
          <w:i w:val="0"/>
        </w:rPr>
        <w:br/>
      </w:r>
      <w:r>
        <w:rPr>
          <w:b w:val="0"/>
          <w:i w:val="0"/>
        </w:rPr>
        <w:t>https://vbpl.vn/gialai/Pages/vbpq-van-ban-goc.aspx?dvid=247&amp;ItemID=144749</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Quyết định</w:t>
      </w:r>
      <w:r>
        <w:rPr>
          <w:b w:val="0"/>
          <w:i w:val="0"/>
        </w:rPr>
        <w:br/>
      </w:r>
      <w:r>
        <w:rPr>
          <w:b w:val="0"/>
          <w:i w:val="0"/>
        </w:rPr>
        <w:br/>
      </w:r>
      <w:r>
        <w:rPr>
          <w:b w:val="0"/>
          <w:i w:val="0"/>
        </w:rPr>
        <w:t>16/2021/QĐ-UBND</w:t>
      </w:r>
      <w:r>
        <w:br/>
      </w:r>
      <w:r>
        <w:rPr>
          <w:b w:val="0"/>
          <w:i w:val="0"/>
        </w:rPr>
        <w:br/>
        <w:t xml:space="preserve">       ngày 23/7/2021</w:t>
      </w:r>
      <w:r>
        <w:rPr>
          <w:b w:val="0"/>
          <w:i w:val="0"/>
        </w:rPr>
        <w:br/>
      </w:r>
      <w:r>
        <w:rPr>
          <w:b w:val="0"/>
          <w:i w:val="0"/>
        </w:rPr>
        <w:br/>
      </w:r>
      <w:r>
        <w:rPr>
          <w:b w:val="0"/>
          <w:i w:val="0"/>
        </w:rPr>
        <w:t>Bãi bỏ các Chỉ thị của Ủy ban nhân dân tỉnh Gia Lai</w:t>
      </w:r>
      <w:r>
        <w:rPr>
          <w:b w:val="0"/>
          <w:i w:val="0"/>
        </w:rPr>
        <w:br/>
      </w:r>
      <w:r>
        <w:rPr>
          <w:b w:val="0"/>
          <w:i w:val="0"/>
        </w:rPr>
        <w:br/>
      </w:r>
      <w:r>
        <w:rPr>
          <w:b w:val="0"/>
          <w:i w:val="0"/>
        </w:rPr>
        <w:t>03/8/2021</w:t>
      </w:r>
      <w:r>
        <w:rPr>
          <w:b w:val="0"/>
          <w:i w:val="0"/>
        </w:rPr>
        <w:br/>
      </w:r>
      <w:r>
        <w:rPr>
          <w:b w:val="0"/>
          <w:i w:val="0"/>
        </w:rPr>
        <w:br/>
      </w:r>
      <w:r>
        <w:rPr>
          <w:b w:val="0"/>
          <w:i w:val="0"/>
        </w:rPr>
        <w:t>https://vbpl.vn/gialai/Pages/vbpq-van-ban-goc.aspx?dvid=247&amp;ItemID=148549</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Quyết định</w:t>
      </w:r>
      <w:r>
        <w:rPr>
          <w:b w:val="0"/>
          <w:i w:val="0"/>
        </w:rPr>
        <w:br/>
      </w:r>
      <w:r>
        <w:rPr>
          <w:b w:val="0"/>
          <w:i w:val="0"/>
        </w:rPr>
        <w:br/>
      </w:r>
      <w:r>
        <w:rPr>
          <w:b w:val="0"/>
          <w:i w:val="0"/>
        </w:rPr>
        <w:t>20/2022/QĐ-UBND</w:t>
      </w:r>
      <w:r>
        <w:br/>
      </w:r>
      <w:r>
        <w:rPr>
          <w:b w:val="0"/>
          <w:i w:val="0"/>
        </w:rPr>
        <w:br/>
        <w:t xml:space="preserve">       ngày 01/5/2022</w:t>
      </w:r>
      <w:r>
        <w:rPr>
          <w:b w:val="0"/>
          <w:i w:val="0"/>
        </w:rPr>
        <w:br/>
      </w:r>
      <w:r>
        <w:rPr>
          <w:b w:val="0"/>
          <w:i w:val="0"/>
        </w:rPr>
        <w:br/>
      </w:r>
      <w:r>
        <w:rPr>
          <w:b w:val="0"/>
          <w:i w:val="0"/>
        </w:rPr>
        <w:t>Bãi bỏ Quyết định số 03/2011/QĐ-UBND ngày 04 tháng 3 năm 2011 của Ủy ban nhân dân tỉnh Gia Lai về việc ban hành Quy chế sử dụng hệ thống thư điện tử công vụ trong hoạt động các cơ quan nhà nước tỉnh Gia Lai</w:t>
      </w:r>
      <w:r>
        <w:rPr>
          <w:b w:val="0"/>
          <w:i w:val="0"/>
        </w:rPr>
        <w:br/>
      </w:r>
      <w:r>
        <w:rPr>
          <w:b w:val="0"/>
          <w:i w:val="0"/>
        </w:rPr>
        <w:br/>
      </w:r>
      <w:r>
        <w:rPr>
          <w:b w:val="0"/>
          <w:i w:val="0"/>
        </w:rPr>
        <w:t>11/5/2022</w:t>
      </w:r>
      <w:r>
        <w:rPr>
          <w:b w:val="0"/>
          <w:i w:val="0"/>
        </w:rPr>
        <w:br/>
      </w:r>
      <w:r>
        <w:rPr>
          <w:b w:val="0"/>
          <w:i w:val="0"/>
        </w:rPr>
        <w:br/>
      </w:r>
      <w:r>
        <w:rPr>
          <w:b w:val="0"/>
          <w:i w:val="0"/>
        </w:rPr>
        <w:t>https://vbpl.vn/gialai/Pages/vbpq-van-ban-goc.aspx?dvid=247&amp;ItemID=153790</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Quyết định</w:t>
      </w:r>
      <w:r>
        <w:rPr>
          <w:b w:val="0"/>
          <w:i w:val="0"/>
        </w:rPr>
        <w:br/>
      </w:r>
      <w:r>
        <w:rPr>
          <w:b w:val="0"/>
          <w:i w:val="0"/>
        </w:rPr>
        <w:br/>
      </w:r>
      <w:r>
        <w:rPr>
          <w:b w:val="0"/>
          <w:i w:val="0"/>
        </w:rPr>
        <w:t>25/2022/QĐ-UBND</w:t>
      </w:r>
      <w:r>
        <w:br/>
      </w:r>
      <w:r>
        <w:rPr>
          <w:b w:val="0"/>
          <w:i w:val="0"/>
        </w:rPr>
        <w:br/>
        <w:t xml:space="preserve">       ngày 06/7/2022</w:t>
      </w:r>
      <w:r>
        <w:rPr>
          <w:b w:val="0"/>
          <w:i w:val="0"/>
        </w:rPr>
        <w:br/>
      </w:r>
      <w:r>
        <w:rPr>
          <w:b w:val="0"/>
          <w:i w:val="0"/>
        </w:rPr>
        <w:br/>
      </w:r>
      <w:r>
        <w:rPr>
          <w:b w:val="0"/>
          <w:i w:val="0"/>
        </w:rPr>
        <w:t>Bãi bỏ Quyết định số 75/2005/QĐ-UB ngày 24 tháng 6 năm 2005 của Ủy ban nhân dân tỉnh Gia Lai về quy định danh sách tên miền, địa chỉ IP các đơn vị tham gia hệ thống thông tin diện rộng GIALAINET và CPNET</w:t>
      </w:r>
      <w:r>
        <w:rPr>
          <w:b w:val="0"/>
          <w:i w:val="0"/>
        </w:rPr>
        <w:br/>
      </w:r>
      <w:r>
        <w:rPr>
          <w:b w:val="0"/>
          <w:i w:val="0"/>
        </w:rPr>
        <w:br/>
      </w:r>
      <w:r>
        <w:rPr>
          <w:b w:val="0"/>
          <w:i w:val="0"/>
        </w:rPr>
        <w:t>20/7/2022</w:t>
      </w:r>
      <w:r>
        <w:rPr>
          <w:b w:val="0"/>
          <w:i w:val="0"/>
        </w:rPr>
        <w:br/>
      </w:r>
      <w:r>
        <w:rPr>
          <w:b w:val="0"/>
          <w:i w:val="0"/>
        </w:rPr>
        <w:br/>
      </w:r>
      <w:r>
        <w:rPr>
          <w:b w:val="0"/>
          <w:i w:val="0"/>
        </w:rPr>
        <w:t>https://vbpl.vn/gialai/Pages/vbpq-van-ban-goc.aspx?dvid=247&amp;ItemID=154626</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Quyết định</w:t>
      </w:r>
      <w:r>
        <w:rPr>
          <w:b w:val="0"/>
          <w:i w:val="0"/>
        </w:rPr>
        <w:br/>
      </w:r>
      <w:r>
        <w:rPr>
          <w:b w:val="0"/>
          <w:i w:val="0"/>
        </w:rPr>
        <w:br/>
      </w:r>
      <w:r>
        <w:rPr>
          <w:b w:val="0"/>
          <w:i w:val="0"/>
        </w:rPr>
        <w:t>16/2023/QĐ-UBND</w:t>
      </w:r>
      <w:r>
        <w:br/>
      </w:r>
      <w:r>
        <w:rPr>
          <w:b w:val="0"/>
          <w:i w:val="0"/>
        </w:rPr>
        <w:br/>
        <w:t xml:space="preserve">       ngày 06/4/2023</w:t>
      </w:r>
      <w:r>
        <w:rPr>
          <w:b w:val="0"/>
          <w:i w:val="0"/>
        </w:rPr>
        <w:br/>
      </w:r>
      <w:r>
        <w:rPr>
          <w:b w:val="0"/>
          <w:i w:val="0"/>
        </w:rPr>
        <w:br/>
      </w:r>
      <w:r>
        <w:rPr>
          <w:b w:val="0"/>
          <w:i w:val="0"/>
        </w:rPr>
        <w:t>Quy định chức năng, nhiệm vụ, quyền hạn của Sở Thông tin và Truyền thông tỉnh Gia Lai</w:t>
      </w:r>
      <w:r>
        <w:rPr>
          <w:b w:val="0"/>
          <w:i w:val="0"/>
        </w:rPr>
        <w:br/>
      </w:r>
      <w:r>
        <w:rPr>
          <w:b w:val="0"/>
          <w:i w:val="0"/>
        </w:rPr>
        <w:br/>
      </w:r>
      <w:r>
        <w:rPr>
          <w:b w:val="0"/>
          <w:i w:val="0"/>
        </w:rPr>
        <w:t>16/4/2023</w:t>
      </w:r>
      <w:r>
        <w:rPr>
          <w:b w:val="0"/>
          <w:i w:val="0"/>
        </w:rPr>
        <w:br/>
      </w:r>
      <w:r>
        <w:rPr>
          <w:b w:val="0"/>
          <w:i w:val="0"/>
        </w:rPr>
        <w:br/>
      </w:r>
      <w:r>
        <w:rPr>
          <w:b w:val="0"/>
          <w:i w:val="0"/>
        </w:rPr>
        <w:t>https://vbpl.vn/gialai/Pages/vbpq-van-ban-goc.aspx?dvid=247&amp;ItemID=159906</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Quyết định</w:t>
      </w:r>
      <w:r>
        <w:rPr>
          <w:b w:val="0"/>
          <w:i w:val="0"/>
        </w:rPr>
        <w:br/>
      </w:r>
      <w:r>
        <w:rPr>
          <w:b w:val="0"/>
          <w:i w:val="0"/>
        </w:rPr>
        <w:br/>
      </w:r>
      <w:r>
        <w:rPr>
          <w:b w:val="0"/>
          <w:i w:val="0"/>
        </w:rPr>
        <w:t>26/2023/QĐ-UBND</w:t>
      </w:r>
      <w:r>
        <w:br/>
      </w:r>
      <w:r>
        <w:rPr>
          <w:b w:val="0"/>
          <w:i w:val="0"/>
        </w:rPr>
        <w:br/>
        <w:t xml:space="preserve">         ngày 29/5/2023</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08/6/2023</w:t>
      </w:r>
      <w:r>
        <w:rPr>
          <w:b w:val="0"/>
          <w:i w:val="0"/>
        </w:rPr>
        <w:br/>
      </w:r>
      <w:r>
        <w:rPr>
          <w:b w:val="0"/>
          <w:i w:val="0"/>
        </w:rPr>
        <w:br/>
      </w:r>
      <w:r>
        <w:rPr>
          <w:b w:val="0"/>
          <w:i w:val="0"/>
        </w:rPr>
        <w:t>https://vbpl.vn/gialai/Pages/vbpq-van-ban-goc.aspx?dvid=247&amp;ItemID=160655</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LĨNH VỰC CÔNG THƯƠNG (09 văn bản)</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Quyết định</w:t>
      </w:r>
      <w:r>
        <w:rPr>
          <w:b w:val="0"/>
          <w:i w:val="0"/>
        </w:rPr>
        <w:br/>
      </w:r>
      <w:r>
        <w:rPr>
          <w:b w:val="0"/>
          <w:i w:val="0"/>
        </w:rPr>
        <w:br/>
      </w:r>
      <w:r>
        <w:rPr>
          <w:b w:val="0"/>
          <w:i w:val="0"/>
        </w:rPr>
        <w:t>32/2016/QĐ-UBND</w:t>
      </w:r>
      <w:r>
        <w:br/>
      </w:r>
      <w:r>
        <w:rPr>
          <w:b w:val="0"/>
          <w:i w:val="0"/>
        </w:rPr>
        <w:br/>
        <w:t xml:space="preserve">       ngày 14/7/2016</w:t>
      </w:r>
      <w:r>
        <w:rPr>
          <w:b w:val="0"/>
          <w:i w:val="0"/>
        </w:rPr>
        <w:br/>
      </w:r>
      <w:r>
        <w:rPr>
          <w:b w:val="0"/>
          <w:i w:val="0"/>
        </w:rPr>
        <w:br/>
      </w:r>
      <w:r>
        <w:rPr>
          <w:b w:val="0"/>
          <w:i w:val="0"/>
        </w:rPr>
        <w:t>Ban hành Quy định nội dung xúc tiến thương mại được hỗ trợ và mức hỗ trợ kinh phí hoạt động xúc tiến thương mại địa phương trên địa bàn tỉnh</w:t>
      </w:r>
      <w:r>
        <w:rPr>
          <w:b w:val="0"/>
          <w:i w:val="0"/>
        </w:rPr>
        <w:br/>
      </w:r>
      <w:r>
        <w:rPr>
          <w:b w:val="0"/>
          <w:i w:val="0"/>
        </w:rPr>
        <w:br/>
      </w:r>
      <w:r>
        <w:rPr>
          <w:b w:val="0"/>
          <w:i w:val="0"/>
        </w:rPr>
        <w:t>26/7/2016</w:t>
      </w:r>
      <w:r>
        <w:rPr>
          <w:b w:val="0"/>
          <w:i w:val="0"/>
        </w:rPr>
        <w:br/>
      </w:r>
      <w:r>
        <w:rPr>
          <w:b w:val="0"/>
          <w:i w:val="0"/>
        </w:rPr>
        <w:br/>
      </w:r>
      <w:r>
        <w:rPr>
          <w:b w:val="0"/>
          <w:i w:val="0"/>
        </w:rPr>
        <w:t>https://vbpl.vn/gialai/Pages/vbpq-van-ban-goc.aspx?dvid=247&amp;ItemID=114935</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Quyết định</w:t>
      </w:r>
      <w:r>
        <w:rPr>
          <w:b w:val="0"/>
          <w:i w:val="0"/>
        </w:rPr>
        <w:br/>
      </w:r>
      <w:r>
        <w:rPr>
          <w:b w:val="0"/>
          <w:i w:val="0"/>
        </w:rPr>
        <w:br/>
      </w:r>
      <w:r>
        <w:rPr>
          <w:b w:val="0"/>
          <w:i w:val="0"/>
        </w:rPr>
        <w:t>13/2017/QĐ-UBND</w:t>
      </w:r>
      <w:r>
        <w:br/>
      </w:r>
      <w:r>
        <w:rPr>
          <w:b w:val="0"/>
          <w:i w:val="0"/>
        </w:rPr>
        <w:br/>
        <w:t xml:space="preserve">       ngày 16/3/2017</w:t>
      </w:r>
      <w:r>
        <w:rPr>
          <w:b w:val="0"/>
          <w:i w:val="0"/>
        </w:rPr>
        <w:br/>
      </w:r>
      <w:r>
        <w:rPr>
          <w:b w:val="0"/>
          <w:i w:val="0"/>
        </w:rPr>
        <w:br/>
      </w:r>
      <w:r>
        <w:rPr>
          <w:b w:val="0"/>
          <w:i w:val="0"/>
        </w:rPr>
        <w:t>Quy định giá dịch vụ sử dụng diện tích bán hàng tại chợ trên địa bàn tỉnh</w:t>
      </w:r>
      <w:r>
        <w:rPr>
          <w:b w:val="0"/>
          <w:i w:val="0"/>
        </w:rPr>
        <w:br/>
      </w:r>
      <w:r>
        <w:rPr>
          <w:b w:val="0"/>
          <w:i w:val="0"/>
        </w:rPr>
        <w:br/>
      </w:r>
      <w:r>
        <w:rPr>
          <w:b w:val="0"/>
          <w:i w:val="0"/>
        </w:rPr>
        <w:t>26/3/2017</w:t>
      </w:r>
      <w:r>
        <w:rPr>
          <w:b w:val="0"/>
          <w:i w:val="0"/>
        </w:rPr>
        <w:br/>
      </w:r>
      <w:r>
        <w:rPr>
          <w:b w:val="0"/>
          <w:i w:val="0"/>
        </w:rPr>
        <w:br/>
      </w:r>
      <w:r>
        <w:rPr>
          <w:b w:val="0"/>
          <w:i w:val="0"/>
        </w:rPr>
        <w:t>https://vbpl.vn/gialai/Pages/vbpq-van-ban-goc.aspx?dvid=247&amp;ItemID=120020</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Quyết định</w:t>
      </w:r>
      <w:r>
        <w:rPr>
          <w:b w:val="0"/>
          <w:i w:val="0"/>
        </w:rPr>
        <w:br/>
      </w:r>
      <w:r>
        <w:rPr>
          <w:b w:val="0"/>
          <w:i w:val="0"/>
        </w:rPr>
        <w:br/>
      </w:r>
      <w:r>
        <w:rPr>
          <w:b w:val="0"/>
          <w:i w:val="0"/>
        </w:rPr>
        <w:t>14/2017/QĐ-UBND</w:t>
      </w:r>
      <w:r>
        <w:br/>
      </w:r>
      <w:r>
        <w:rPr>
          <w:b w:val="0"/>
          <w:i w:val="0"/>
        </w:rPr>
        <w:br/>
        <w:t xml:space="preserve">       ngày 16/3/2017</w:t>
      </w:r>
      <w:r>
        <w:rPr>
          <w:b w:val="0"/>
          <w:i w:val="0"/>
        </w:rPr>
        <w:br/>
      </w:r>
      <w:r>
        <w:rPr>
          <w:b w:val="0"/>
          <w:i w:val="0"/>
        </w:rPr>
        <w:br/>
      </w:r>
      <w:r>
        <w:rPr>
          <w:b w:val="0"/>
          <w:i w:val="0"/>
        </w:rPr>
        <w:t>Quy định giá dịch vụ trông giữ xe trên địa bàn tỉnh</w:t>
      </w:r>
      <w:r>
        <w:rPr>
          <w:b w:val="0"/>
          <w:i w:val="0"/>
        </w:rPr>
        <w:br/>
      </w:r>
      <w:r>
        <w:rPr>
          <w:b w:val="0"/>
          <w:i w:val="0"/>
        </w:rPr>
        <w:br/>
      </w:r>
      <w:r>
        <w:rPr>
          <w:b w:val="0"/>
          <w:i w:val="0"/>
        </w:rPr>
        <w:t>26/3/2017</w:t>
      </w:r>
      <w:r>
        <w:rPr>
          <w:b w:val="0"/>
          <w:i w:val="0"/>
        </w:rPr>
        <w:br/>
      </w:r>
      <w:r>
        <w:rPr>
          <w:b w:val="0"/>
          <w:i w:val="0"/>
        </w:rPr>
        <w:br/>
      </w:r>
      <w:r>
        <w:rPr>
          <w:b w:val="0"/>
          <w:i w:val="0"/>
        </w:rPr>
        <w:t>https://vbpl.vn/gialai/Pages/vbpq-van-ban-goc.aspx?dvid=247&amp;ItemID=120021</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Quyết định</w:t>
      </w:r>
      <w:r>
        <w:rPr>
          <w:b w:val="0"/>
          <w:i w:val="0"/>
        </w:rPr>
        <w:br/>
      </w:r>
      <w:r>
        <w:rPr>
          <w:b w:val="0"/>
          <w:i w:val="0"/>
        </w:rPr>
        <w:br/>
      </w:r>
      <w:r>
        <w:rPr>
          <w:b w:val="0"/>
          <w:i w:val="0"/>
        </w:rPr>
        <w:t>20/2018/QĐ-UBND</w:t>
      </w:r>
      <w:r>
        <w:br/>
      </w:r>
      <w:r>
        <w:rPr>
          <w:b w:val="0"/>
          <w:i w:val="0"/>
        </w:rPr>
        <w:br/>
        <w:t xml:space="preserve">       ngày 31/7/2018</w:t>
      </w:r>
      <w:r>
        <w:rPr>
          <w:b w:val="0"/>
          <w:i w:val="0"/>
        </w:rPr>
        <w:br/>
      </w:r>
      <w:r>
        <w:rPr>
          <w:b w:val="0"/>
          <w:i w:val="0"/>
        </w:rPr>
        <w:br/>
      </w:r>
      <w:r>
        <w:rPr>
          <w:b w:val="0"/>
          <w:i w:val="0"/>
        </w:rPr>
        <w:t>Sửa đổi, bổ sung một số điều của Quyết định số 14/2017/QĐ-UBND ngày 16 tháng 3 năm 2017 của Ủy ban nhân dân tỉnh Gia Lai quy định giá dịch vụ trông giữ xe trên địa bàn tỉnh</w:t>
      </w:r>
      <w:r>
        <w:rPr>
          <w:b w:val="0"/>
          <w:i w:val="0"/>
        </w:rPr>
        <w:br/>
      </w:r>
      <w:r>
        <w:rPr>
          <w:b w:val="0"/>
          <w:i w:val="0"/>
        </w:rPr>
        <w:br/>
      </w:r>
      <w:r>
        <w:rPr>
          <w:b w:val="0"/>
          <w:i w:val="0"/>
        </w:rPr>
        <w:t>10/8/2018</w:t>
      </w:r>
      <w:r>
        <w:rPr>
          <w:b w:val="0"/>
          <w:i w:val="0"/>
        </w:rPr>
        <w:br/>
      </w:r>
      <w:r>
        <w:rPr>
          <w:b w:val="0"/>
          <w:i w:val="0"/>
        </w:rPr>
        <w:br/>
      </w:r>
      <w:r>
        <w:rPr>
          <w:b w:val="0"/>
          <w:i w:val="0"/>
        </w:rPr>
        <w:t>https://vbpl.vn/gialai/Pages/vbpq-van-ban-goc.aspx?ItemID=130127</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Quyết định</w:t>
      </w:r>
      <w:r>
        <w:rPr>
          <w:b w:val="0"/>
          <w:i w:val="0"/>
        </w:rPr>
        <w:br/>
      </w:r>
      <w:r>
        <w:rPr>
          <w:b w:val="0"/>
          <w:i w:val="0"/>
        </w:rPr>
        <w:br/>
      </w:r>
      <w:r>
        <w:rPr>
          <w:b w:val="0"/>
          <w:i w:val="0"/>
        </w:rPr>
        <w:t>23/2018/QĐ-UBND</w:t>
      </w:r>
      <w:r>
        <w:br/>
      </w:r>
      <w:r>
        <w:rPr>
          <w:b w:val="0"/>
          <w:i w:val="0"/>
        </w:rPr>
        <w:br/>
        <w:t xml:space="preserve">       ngày 11/10/2018</w:t>
      </w:r>
      <w:r>
        <w:rPr>
          <w:b w:val="0"/>
          <w:i w:val="0"/>
        </w:rPr>
        <w:br/>
      </w:r>
      <w:r>
        <w:rPr>
          <w:b w:val="0"/>
          <w:i w:val="0"/>
        </w:rPr>
        <w:br/>
      </w:r>
      <w:r>
        <w:rPr>
          <w:b w:val="0"/>
          <w:i w:val="0"/>
        </w:rPr>
        <w:t>Ban hành Quy chế phối hợp quản lý cụm công nghiệp trên địa bàn tỉnh Gia Lai</w:t>
      </w:r>
      <w:r>
        <w:rPr>
          <w:b w:val="0"/>
          <w:i w:val="0"/>
        </w:rPr>
        <w:br/>
      </w:r>
      <w:r>
        <w:rPr>
          <w:b w:val="0"/>
          <w:i w:val="0"/>
        </w:rPr>
        <w:br/>
      </w:r>
      <w:r>
        <w:rPr>
          <w:b w:val="0"/>
          <w:i w:val="0"/>
        </w:rPr>
        <w:t>21/10/2018</w:t>
      </w:r>
      <w:r>
        <w:rPr>
          <w:b w:val="0"/>
          <w:i w:val="0"/>
        </w:rPr>
        <w:br/>
      </w:r>
      <w:r>
        <w:rPr>
          <w:b w:val="0"/>
          <w:i w:val="0"/>
        </w:rPr>
        <w:br/>
      </w:r>
      <w:r>
        <w:rPr>
          <w:b w:val="0"/>
          <w:i w:val="0"/>
        </w:rPr>
        <w:t>https://vbpl.vn/gialai/Pages/vbpq-toanvan.aspx?ItemID=132216&amp;Keyword=23/2018/q%C4%91</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Quyết định</w:t>
      </w:r>
      <w:r>
        <w:rPr>
          <w:b w:val="0"/>
          <w:i w:val="0"/>
        </w:rPr>
        <w:br/>
      </w:r>
      <w:r>
        <w:rPr>
          <w:b w:val="0"/>
          <w:i w:val="0"/>
        </w:rPr>
        <w:br/>
      </w:r>
      <w:r>
        <w:rPr>
          <w:b w:val="0"/>
          <w:i w:val="0"/>
        </w:rPr>
        <w:t>05/2019/QĐ-UBND</w:t>
      </w:r>
      <w:r>
        <w:br/>
      </w:r>
      <w:r>
        <w:rPr>
          <w:b w:val="0"/>
          <w:i w:val="0"/>
        </w:rPr>
        <w:br/>
        <w:t xml:space="preserve">       ngày 15/01/2019</w:t>
      </w:r>
      <w:r>
        <w:rPr>
          <w:b w:val="0"/>
          <w:i w:val="0"/>
        </w:rPr>
        <w:br/>
      </w:r>
      <w:r>
        <w:rPr>
          <w:b w:val="0"/>
          <w:i w:val="0"/>
        </w:rPr>
        <w:br/>
      </w:r>
      <w:r>
        <w:rPr>
          <w:b w:val="0"/>
          <w:i w:val="0"/>
        </w:rPr>
        <w:t>Ban hành Quy chế quản lý vật liệu nổ công nghiệp trên địa bàn tỉnh Gia Lai</w:t>
      </w:r>
      <w:r>
        <w:rPr>
          <w:b w:val="0"/>
          <w:i w:val="0"/>
        </w:rPr>
        <w:br/>
      </w:r>
      <w:r>
        <w:rPr>
          <w:b w:val="0"/>
          <w:i w:val="0"/>
        </w:rPr>
        <w:br/>
      </w:r>
      <w:r>
        <w:rPr>
          <w:b w:val="0"/>
          <w:i w:val="0"/>
        </w:rPr>
        <w:t>25/01/2019</w:t>
      </w:r>
      <w:r>
        <w:rPr>
          <w:b w:val="0"/>
          <w:i w:val="0"/>
        </w:rPr>
        <w:br/>
      </w:r>
      <w:r>
        <w:rPr>
          <w:b w:val="0"/>
          <w:i w:val="0"/>
        </w:rPr>
        <w:br/>
      </w:r>
      <w:r>
        <w:rPr>
          <w:b w:val="0"/>
          <w:i w:val="0"/>
        </w:rPr>
        <w:t>https://vbpl.vn/gialai/Pages/vbpq-van-ban-goc.aspx?dvid=247&amp;ItemID=133712</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Quyết định</w:t>
      </w:r>
      <w:r>
        <w:rPr>
          <w:b w:val="0"/>
          <w:i w:val="0"/>
        </w:rPr>
        <w:br/>
      </w:r>
      <w:r>
        <w:rPr>
          <w:b w:val="0"/>
          <w:i w:val="0"/>
        </w:rPr>
        <w:br/>
      </w:r>
      <w:r>
        <w:rPr>
          <w:b w:val="0"/>
          <w:i w:val="0"/>
        </w:rPr>
        <w:t>18/2019/QĐ-UBND</w:t>
      </w:r>
      <w:r>
        <w:br/>
      </w:r>
      <w:r>
        <w:rPr>
          <w:b w:val="0"/>
          <w:i w:val="0"/>
        </w:rPr>
        <w:br/>
        <w:t xml:space="preserve">       ngày 28/6/2019</w:t>
      </w:r>
      <w:r>
        <w:rPr>
          <w:b w:val="0"/>
          <w:i w:val="0"/>
        </w:rPr>
        <w:br/>
      </w:r>
      <w:r>
        <w:rPr>
          <w:b w:val="0"/>
          <w:i w:val="0"/>
        </w:rPr>
        <w:br/>
      </w:r>
      <w:r>
        <w:rPr>
          <w:b w:val="0"/>
          <w:i w:val="0"/>
        </w:rPr>
        <w:t>Bãi bỏ một số văn bản quy phạm pháp luật do Ủy ban nhân dân tỉnh Gia Lai ban hành</w:t>
      </w:r>
      <w:r>
        <w:rPr>
          <w:b w:val="0"/>
          <w:i w:val="0"/>
        </w:rPr>
        <w:br/>
      </w:r>
      <w:r>
        <w:rPr>
          <w:b w:val="0"/>
          <w:i w:val="0"/>
        </w:rPr>
        <w:br/>
      </w:r>
      <w:r>
        <w:rPr>
          <w:b w:val="0"/>
          <w:i w:val="0"/>
        </w:rPr>
        <w:t>08/7/2019</w:t>
      </w:r>
      <w:r>
        <w:rPr>
          <w:b w:val="0"/>
          <w:i w:val="0"/>
        </w:rPr>
        <w:br/>
      </w:r>
      <w:r>
        <w:rPr>
          <w:b w:val="0"/>
          <w:i w:val="0"/>
        </w:rPr>
        <w:br/>
      </w:r>
      <w:r>
        <w:rPr>
          <w:b w:val="0"/>
          <w:i w:val="0"/>
        </w:rPr>
        <w:t>https://vbpl.vn/gialai/Pages/vbpq-van-ban-goc.aspx?dvid=247&amp;ItemID=135961</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Quyết định</w:t>
      </w:r>
      <w:r>
        <w:rPr>
          <w:b w:val="0"/>
          <w:i w:val="0"/>
        </w:rPr>
        <w:br/>
      </w:r>
      <w:r>
        <w:rPr>
          <w:b w:val="0"/>
          <w:i w:val="0"/>
        </w:rPr>
        <w:br/>
      </w:r>
      <w:r>
        <w:rPr>
          <w:b w:val="0"/>
          <w:i w:val="0"/>
        </w:rPr>
        <w:t>29/2022/QĐ-UBND</w:t>
      </w:r>
      <w:r>
        <w:br/>
      </w:r>
      <w:r>
        <w:rPr>
          <w:b w:val="0"/>
          <w:i w:val="0"/>
        </w:rPr>
        <w:br/>
        <w:t xml:space="preserve">       ngày 14/7/2022</w:t>
      </w:r>
      <w:r>
        <w:rPr>
          <w:b w:val="0"/>
          <w:i w:val="0"/>
        </w:rPr>
        <w:br/>
      </w:r>
      <w:r>
        <w:rPr>
          <w:b w:val="0"/>
          <w:i w:val="0"/>
        </w:rPr>
        <w:br/>
      </w:r>
      <w:r>
        <w:rPr>
          <w:b w:val="0"/>
          <w:i w:val="0"/>
        </w:rPr>
        <w:t>Quy định chức năng, nhiệm vụ, quyền hạn của Sở Công Thương tỉnh Gia Lai</w:t>
      </w:r>
      <w:r>
        <w:rPr>
          <w:b w:val="0"/>
          <w:i w:val="0"/>
        </w:rPr>
        <w:br/>
      </w:r>
      <w:r>
        <w:rPr>
          <w:b w:val="0"/>
          <w:i w:val="0"/>
        </w:rPr>
        <w:br/>
      </w:r>
      <w:r>
        <w:rPr>
          <w:b w:val="0"/>
          <w:i w:val="0"/>
        </w:rPr>
        <w:t>25/7/2022</w:t>
      </w:r>
      <w:r>
        <w:rPr>
          <w:b w:val="0"/>
          <w:i w:val="0"/>
        </w:rPr>
        <w:br/>
      </w:r>
      <w:r>
        <w:rPr>
          <w:b w:val="0"/>
          <w:i w:val="0"/>
        </w:rPr>
        <w:br/>
      </w:r>
      <w:r>
        <w:rPr>
          <w:b w:val="0"/>
          <w:i w:val="0"/>
        </w:rPr>
        <w:t>https://vbpl.vn/gialai/Pages/vbpq-toanvan.aspx?ItemID=154754&amp;Keyword=29/2022/q%C4%91</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Quyết định</w:t>
      </w:r>
      <w:r>
        <w:rPr>
          <w:b w:val="0"/>
          <w:i w:val="0"/>
        </w:rPr>
        <w:br/>
      </w:r>
      <w:r>
        <w:rPr>
          <w:b w:val="0"/>
          <w:i w:val="0"/>
        </w:rPr>
        <w:br/>
      </w:r>
      <w:r>
        <w:rPr>
          <w:b w:val="0"/>
          <w:i w:val="0"/>
        </w:rPr>
        <w:t>29/2023/QĐ-UBND</w:t>
      </w:r>
      <w:r>
        <w:br/>
      </w:r>
      <w:r>
        <w:rPr>
          <w:b w:val="0"/>
          <w:i w:val="0"/>
        </w:rPr>
        <w:br/>
        <w:t xml:space="preserve">       ngày 13/7/2023</w:t>
      </w:r>
      <w:r>
        <w:rPr>
          <w:b w:val="0"/>
          <w:i w:val="0"/>
        </w:rPr>
        <w:br/>
      </w:r>
      <w:r>
        <w:rPr>
          <w:b w:val="0"/>
          <w:i w:val="0"/>
        </w:rPr>
        <w:br/>
      </w:r>
      <w:r>
        <w:rPr>
          <w:b w:val="0"/>
          <w:i w:val="0"/>
        </w:rPr>
        <w:t>Sửa đổi, bổ sung một số điều của Quy định ban hành kèm theo Quyết định số 32/2016/QĐ-UBND ngày 15/7/2016 của Ủy ban nhân dân tỉnh Gia Lai ban hành Quy định nội dung xúc tiến thương mại được hỗ trợ và mức hỗ trợ kinh phí hoạt động xúc tiến thương mại địa phương trên địa bàn tỉnh Gia Lai</w:t>
      </w:r>
      <w:r>
        <w:rPr>
          <w:b w:val="0"/>
          <w:i w:val="0"/>
        </w:rPr>
        <w:br/>
      </w:r>
      <w:r>
        <w:rPr>
          <w:b w:val="0"/>
          <w:i w:val="0"/>
        </w:rPr>
        <w:br/>
      </w:r>
      <w:r>
        <w:rPr>
          <w:b w:val="0"/>
          <w:i w:val="0"/>
        </w:rPr>
        <w:t>23/7/2023</w:t>
      </w:r>
      <w:r>
        <w:rPr>
          <w:b w:val="0"/>
          <w:i w:val="0"/>
        </w:rPr>
        <w:br/>
      </w:r>
      <w:r>
        <w:rPr>
          <w:b w:val="0"/>
          <w:i w:val="0"/>
        </w:rPr>
        <w:br/>
      </w:r>
      <w:r>
        <w:rPr>
          <w:b w:val="0"/>
          <w:i w:val="0"/>
        </w:rPr>
        <w:t>https://vbpl.vn/gialai/Pages/vbpq-van-ban-goc.aspx?dvid=247&amp;ItemID=161151</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LĨNH VỰC GIAO THÔNG VẬN TẢI (24 văn bản)</w:t>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Quyết định</w:t>
      </w:r>
      <w:r>
        <w:rPr>
          <w:b w:val="0"/>
          <w:i w:val="0"/>
        </w:rPr>
        <w:br/>
      </w:r>
      <w:r>
        <w:rPr>
          <w:b w:val="0"/>
          <w:i w:val="0"/>
        </w:rPr>
        <w:br/>
      </w:r>
      <w:r>
        <w:rPr>
          <w:b w:val="0"/>
          <w:i w:val="0"/>
        </w:rPr>
        <w:t>12/2006/QĐ-UBND</w:t>
      </w:r>
      <w:r>
        <w:br/>
      </w:r>
      <w:r>
        <w:rPr>
          <w:b w:val="0"/>
          <w:i w:val="0"/>
        </w:rPr>
        <w:br/>
        <w:t xml:space="preserve">         ngày 13/3/2006</w:t>
      </w:r>
      <w:r>
        <w:rPr>
          <w:b w:val="0"/>
          <w:i w:val="0"/>
        </w:rPr>
        <w:br/>
      </w:r>
      <w:r>
        <w:rPr>
          <w:b w:val="0"/>
          <w:i w:val="0"/>
        </w:rPr>
        <w:br/>
      </w:r>
      <w:r>
        <w:rPr>
          <w:b w:val="0"/>
          <w:i w:val="0"/>
        </w:rPr>
        <w:t>Ban hành quy định về việc quản lý xe công nông trên địa bàn tỉnh Gia Lai</w:t>
      </w:r>
      <w:r>
        <w:rPr>
          <w:b w:val="0"/>
          <w:i w:val="0"/>
        </w:rPr>
        <w:br/>
      </w:r>
      <w:r>
        <w:rPr>
          <w:b w:val="0"/>
          <w:i w:val="0"/>
        </w:rPr>
        <w:br/>
      </w:r>
      <w:r>
        <w:rPr>
          <w:b w:val="0"/>
          <w:i w:val="0"/>
        </w:rPr>
        <w:t>23/3/2006</w:t>
      </w:r>
      <w:r>
        <w:rPr>
          <w:b w:val="0"/>
          <w:i w:val="0"/>
        </w:rPr>
        <w:br/>
      </w:r>
      <w:r>
        <w:rPr>
          <w:b w:val="0"/>
          <w:i w:val="0"/>
        </w:rPr>
        <w:br/>
      </w:r>
      <w:r>
        <w:rPr>
          <w:b w:val="0"/>
          <w:i w:val="0"/>
        </w:rPr>
        <w:t>https://vbpl.vn/gialai/Pages/vbpq-toanvan.aspx?ItemID=68734&amp;Keyword=12/2006/q%C4%91</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Quyết định</w:t>
      </w:r>
      <w:r>
        <w:rPr>
          <w:b w:val="0"/>
          <w:i w:val="0"/>
        </w:rPr>
        <w:br/>
      </w:r>
      <w:r>
        <w:rPr>
          <w:b w:val="0"/>
          <w:i w:val="0"/>
        </w:rPr>
        <w:br/>
      </w:r>
      <w:r>
        <w:rPr>
          <w:b w:val="0"/>
          <w:i w:val="0"/>
        </w:rPr>
        <w:t>108/2007/QĐ-UBND</w:t>
      </w:r>
      <w:r>
        <w:br/>
      </w:r>
      <w:r>
        <w:rPr>
          <w:b w:val="0"/>
          <w:i w:val="0"/>
        </w:rPr>
        <w:br/>
        <w:t xml:space="preserve">         ngày 24/12/2007</w:t>
      </w:r>
      <w:r>
        <w:rPr>
          <w:b w:val="0"/>
          <w:i w:val="0"/>
        </w:rPr>
        <w:br/>
      </w:r>
      <w:r>
        <w:rPr>
          <w:b w:val="0"/>
          <w:i w:val="0"/>
        </w:rPr>
        <w:br/>
      </w:r>
      <w:r>
        <w:rPr>
          <w:b w:val="0"/>
          <w:i w:val="0"/>
        </w:rPr>
        <w:t>Sửa đổi, bổ sung một số điều của quy định về việc quản lý xe công nông trên địa bàn tỉnh Gia Lai (được Ban hành kèm theo Quyết định số 12/2006/QĐ-UBND ngày 13/3/2006 của UBND tỉnh)</w:t>
      </w:r>
      <w:r>
        <w:rPr>
          <w:b w:val="0"/>
          <w:i w:val="0"/>
        </w:rPr>
        <w:br/>
      </w:r>
      <w:r>
        <w:rPr>
          <w:b w:val="0"/>
          <w:i w:val="0"/>
        </w:rPr>
        <w:br/>
      </w:r>
      <w:r>
        <w:rPr>
          <w:b w:val="0"/>
          <w:i w:val="0"/>
        </w:rPr>
        <w:t>01/01/2008</w:t>
      </w:r>
      <w:r>
        <w:rPr>
          <w:b w:val="0"/>
          <w:i w:val="0"/>
        </w:rPr>
        <w:br/>
      </w:r>
      <w:r>
        <w:rPr>
          <w:b w:val="0"/>
          <w:i w:val="0"/>
        </w:rPr>
        <w:br/>
      </w:r>
      <w:r>
        <w:rPr>
          <w:b w:val="0"/>
          <w:i w:val="0"/>
        </w:rPr>
        <w:t>https://vbpl.vn/gialai/Pages/vbpq-toanvan.aspx?ItemID=68938&amp;Keyword=108/2007/q%C4%91</w:t>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Quyết định</w:t>
      </w:r>
      <w:r>
        <w:rPr>
          <w:b w:val="0"/>
          <w:i w:val="0"/>
        </w:rPr>
        <w:br/>
      </w:r>
      <w:r>
        <w:rPr>
          <w:b w:val="0"/>
          <w:i w:val="0"/>
        </w:rPr>
        <w:br/>
      </w:r>
      <w:r>
        <w:rPr>
          <w:b w:val="0"/>
          <w:i w:val="0"/>
        </w:rPr>
        <w:t>52/2008/QĐ-UB</w:t>
      </w:r>
      <w:r>
        <w:br/>
      </w:r>
      <w:r>
        <w:rPr>
          <w:b w:val="0"/>
          <w:i w:val="0"/>
        </w:rPr>
        <w:br/>
        <w:t xml:space="preserve">       ngày 01/10/2008</w:t>
      </w:r>
      <w:r>
        <w:rPr>
          <w:b w:val="0"/>
          <w:i w:val="0"/>
        </w:rPr>
        <w:br/>
      </w:r>
      <w:r>
        <w:rPr>
          <w:b w:val="0"/>
          <w:i w:val="0"/>
        </w:rPr>
        <w:br/>
      </w:r>
      <w:r>
        <w:rPr>
          <w:b w:val="0"/>
          <w:i w:val="0"/>
        </w:rPr>
        <w:t>Ban hành quy định điều kiện hoạt động phương tiện thủy nội địa thô sơ có trọng tải toàn phần dưới 1 tấn hoặc có sức chở dưới 05 người hoặc bè trên địa bàn tỉnh Gia Lai</w:t>
      </w:r>
      <w:r>
        <w:rPr>
          <w:b w:val="0"/>
          <w:i w:val="0"/>
        </w:rPr>
        <w:br/>
      </w:r>
      <w:r>
        <w:rPr>
          <w:b w:val="0"/>
          <w:i w:val="0"/>
        </w:rPr>
        <w:br/>
      </w:r>
      <w:r>
        <w:rPr>
          <w:b w:val="0"/>
          <w:i w:val="0"/>
        </w:rPr>
        <w:t>11/10/2008</w:t>
      </w:r>
      <w:r>
        <w:rPr>
          <w:b w:val="0"/>
          <w:i w:val="0"/>
        </w:rPr>
        <w:br/>
      </w:r>
      <w:r>
        <w:rPr>
          <w:b w:val="0"/>
          <w:i w:val="0"/>
        </w:rPr>
        <w:br/>
      </w:r>
      <w:r>
        <w:rPr>
          <w:b w:val="0"/>
          <w:i w:val="0"/>
        </w:rPr>
        <w:t>https://vbpl.vn/gialai/Pages/vbpq-toanvan.aspx?ItemID=71757&amp;Keyword=52/2008/q%C4%91</w:t>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Chỉ thị</w:t>
      </w:r>
      <w:r>
        <w:rPr>
          <w:b w:val="0"/>
          <w:i w:val="0"/>
        </w:rPr>
        <w:br/>
      </w:r>
      <w:r>
        <w:rPr>
          <w:b w:val="0"/>
          <w:i w:val="0"/>
        </w:rPr>
        <w:br/>
      </w:r>
      <w:r>
        <w:rPr>
          <w:b w:val="0"/>
          <w:i w:val="0"/>
        </w:rPr>
        <w:t>21/2008/CT-UBND</w:t>
      </w:r>
      <w:r>
        <w:br/>
      </w:r>
      <w:r>
        <w:rPr>
          <w:b w:val="0"/>
          <w:i w:val="0"/>
        </w:rPr>
        <w:br/>
        <w:t xml:space="preserve">        ngày 24/12/2008</w:t>
      </w:r>
      <w:r>
        <w:rPr>
          <w:b w:val="0"/>
          <w:i w:val="0"/>
        </w:rPr>
        <w:br/>
      </w:r>
      <w:r>
        <w:rPr>
          <w:b w:val="0"/>
          <w:i w:val="0"/>
        </w:rPr>
        <w:br/>
      </w:r>
      <w:r>
        <w:rPr>
          <w:b w:val="0"/>
          <w:i w:val="0"/>
        </w:rPr>
        <w:t>Về việc tăng cường công tác quản lý xe công nông, xe cơ giới ba bánh, xe thô sơ ba, bốn bánh trên địa bàn tỉnh.</w:t>
      </w:r>
      <w:r>
        <w:rPr>
          <w:b w:val="0"/>
          <w:i w:val="0"/>
        </w:rPr>
        <w:br/>
      </w:r>
      <w:r>
        <w:rPr>
          <w:b w:val="0"/>
          <w:i w:val="0"/>
        </w:rPr>
        <w:br/>
      </w:r>
      <w:r>
        <w:rPr>
          <w:b w:val="0"/>
          <w:i w:val="0"/>
        </w:rPr>
        <w:t>03/01/2009</w:t>
      </w:r>
      <w:r>
        <w:rPr>
          <w:b w:val="0"/>
          <w:i w:val="0"/>
        </w:rPr>
        <w:br/>
      </w:r>
      <w:r>
        <w:rPr>
          <w:b w:val="0"/>
          <w:i w:val="0"/>
        </w:rPr>
        <w:br/>
      </w:r>
      <w:r>
        <w:rPr>
          <w:b w:val="0"/>
          <w:i w:val="0"/>
        </w:rPr>
        <w:t>https://vbpl.vn/gialai/Pages/vbpq-van-ban-goc.aspx?ItemID=133688&amp;Keyword=21/2008/ct</w:t>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Quyết định</w:t>
      </w:r>
      <w:r>
        <w:rPr>
          <w:b w:val="0"/>
          <w:i w:val="0"/>
        </w:rPr>
        <w:br/>
      </w:r>
      <w:r>
        <w:rPr>
          <w:b w:val="0"/>
          <w:i w:val="0"/>
        </w:rPr>
        <w:br/>
      </w:r>
      <w:r>
        <w:rPr>
          <w:b w:val="0"/>
          <w:i w:val="0"/>
        </w:rPr>
        <w:t>18/2010/QĐ-UBND</w:t>
      </w:r>
      <w:r>
        <w:br/>
      </w:r>
      <w:r>
        <w:rPr>
          <w:b w:val="0"/>
          <w:i w:val="0"/>
        </w:rPr>
        <w:br/>
        <w:t xml:space="preserve">         ngày 20/8/2010</w:t>
      </w:r>
      <w:r>
        <w:rPr>
          <w:b w:val="0"/>
          <w:i w:val="0"/>
        </w:rPr>
        <w:br/>
      </w:r>
      <w:r>
        <w:rPr>
          <w:b w:val="0"/>
          <w:i w:val="0"/>
        </w:rPr>
        <w:br/>
      </w:r>
      <w:r>
        <w:rPr>
          <w:b w:val="0"/>
          <w:i w:val="0"/>
        </w:rPr>
        <w:t>Ban hành Quy định về điều kiện an toàn kỹ thuật, phạm vi hoạt động đối với phương tiện giao thông thô sơ tham gia giao thông trên đường bộ thuộc địa bàn tỉnh Gia Lai</w:t>
      </w:r>
      <w:r>
        <w:rPr>
          <w:b w:val="0"/>
          <w:i w:val="0"/>
        </w:rPr>
        <w:br/>
      </w:r>
      <w:r>
        <w:rPr>
          <w:b w:val="0"/>
          <w:i w:val="0"/>
        </w:rPr>
        <w:br/>
      </w:r>
      <w:r>
        <w:rPr>
          <w:b w:val="0"/>
          <w:i w:val="0"/>
        </w:rPr>
        <w:t>30/8/2010</w:t>
      </w:r>
      <w:r>
        <w:rPr>
          <w:b w:val="0"/>
          <w:i w:val="0"/>
        </w:rPr>
        <w:br/>
      </w:r>
      <w:r>
        <w:rPr>
          <w:b w:val="0"/>
          <w:i w:val="0"/>
        </w:rPr>
        <w:br/>
      </w:r>
      <w:r>
        <w:rPr>
          <w:b w:val="0"/>
          <w:i w:val="0"/>
        </w:rPr>
        <w:t>https://vbpl.vn/gialai/Pages/vbpq-toanvan.aspx?ItemID=68472&amp;Keyword=18/2010/q%C4%91</w:t>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Quyết định</w:t>
      </w:r>
      <w:r>
        <w:rPr>
          <w:b w:val="0"/>
          <w:i w:val="0"/>
        </w:rPr>
        <w:br/>
      </w:r>
      <w:r>
        <w:rPr>
          <w:b w:val="0"/>
          <w:i w:val="0"/>
        </w:rPr>
        <w:br/>
      </w:r>
      <w:r>
        <w:rPr>
          <w:b w:val="0"/>
          <w:i w:val="0"/>
        </w:rPr>
        <w:t>11/2011/QĐ-UBND</w:t>
      </w:r>
      <w:r>
        <w:br/>
      </w:r>
      <w:r>
        <w:rPr>
          <w:b w:val="0"/>
          <w:i w:val="0"/>
        </w:rPr>
        <w:br/>
        <w:t xml:space="preserve">       ngày 24/5/2011</w:t>
      </w:r>
      <w:r>
        <w:rPr>
          <w:b w:val="0"/>
          <w:i w:val="0"/>
        </w:rPr>
        <w:br/>
      </w:r>
      <w:r>
        <w:rPr>
          <w:b w:val="0"/>
          <w:i w:val="0"/>
        </w:rPr>
        <w:br/>
      </w:r>
      <w:r>
        <w:rPr>
          <w:b w:val="0"/>
          <w:i w:val="0"/>
        </w:rPr>
        <w:t>Ban hành Quy định về tổ chức quản lý, sử dụng xe thô sơ, xe gắn máy, xe mô tô hai bánh, xe mô tô ba bánh và các loại xe tương tự để vận chuyển hành khách, hàng hóa trên địa bàn tỉnh Gia Lai</w:t>
      </w:r>
      <w:r>
        <w:rPr>
          <w:b w:val="0"/>
          <w:i w:val="0"/>
        </w:rPr>
        <w:br/>
      </w:r>
      <w:r>
        <w:rPr>
          <w:b w:val="0"/>
          <w:i w:val="0"/>
        </w:rPr>
        <w:br/>
      </w:r>
      <w:r>
        <w:rPr>
          <w:b w:val="0"/>
          <w:i w:val="0"/>
        </w:rPr>
        <w:t>03/6/2011</w:t>
      </w:r>
      <w:r>
        <w:rPr>
          <w:b w:val="0"/>
          <w:i w:val="0"/>
        </w:rPr>
        <w:br/>
      </w:r>
      <w:r>
        <w:rPr>
          <w:b w:val="0"/>
          <w:i w:val="0"/>
        </w:rPr>
        <w:br/>
      </w:r>
      <w:r>
        <w:rPr>
          <w:b w:val="0"/>
          <w:i w:val="0"/>
        </w:rPr>
        <w:t>https://vbpl.vn/gialai/Pages/vbpq-toanvan.aspx?ItemID=68474&amp;Keyword=11/2011/q%C4%91</w:t>
      </w:r>
      <w:r>
        <w:rPr>
          <w:b w:val="0"/>
          <w:i w:val="0"/>
        </w:rPr>
        <w:br/>
      </w:r>
      <w:r>
        <w:rPr>
          <w:b w:val="0"/>
          <w:i w:val="0"/>
        </w:rPr>
        <w:br/>
      </w:r>
      <w:r>
        <w:rPr>
          <w:b w:val="0"/>
          <w:i w:val="0"/>
        </w:rPr>
        <w:br/>
      </w:r>
      <w:r>
        <w:rPr>
          <w:b w:val="0"/>
          <w:i w:val="0"/>
        </w:rPr>
        <w:br/>
      </w:r>
      <w:r>
        <w:rPr>
          <w:b w:val="0"/>
          <w:i w:val="0"/>
        </w:rPr>
        <w:t>280</w:t>
      </w:r>
      <w:r>
        <w:rPr>
          <w:b w:val="0"/>
          <w:i w:val="0"/>
        </w:rPr>
        <w:br/>
      </w:r>
      <w:r>
        <w:rPr>
          <w:b w:val="0"/>
          <w:i w:val="0"/>
        </w:rPr>
        <w:br/>
      </w:r>
      <w:r>
        <w:rPr>
          <w:b w:val="0"/>
          <w:i w:val="0"/>
        </w:rPr>
        <w:t>Quyết định</w:t>
      </w:r>
      <w:r>
        <w:rPr>
          <w:b w:val="0"/>
          <w:i w:val="0"/>
        </w:rPr>
        <w:br/>
      </w:r>
      <w:r>
        <w:rPr>
          <w:b w:val="0"/>
          <w:i w:val="0"/>
        </w:rPr>
        <w:br/>
      </w:r>
      <w:r>
        <w:rPr>
          <w:b w:val="0"/>
          <w:i w:val="0"/>
        </w:rPr>
        <w:t>24/2016/QĐ-UBND</w:t>
      </w:r>
      <w:r>
        <w:br/>
      </w:r>
      <w:r>
        <w:rPr>
          <w:b w:val="0"/>
          <w:i w:val="0"/>
        </w:rPr>
        <w:br/>
        <w:t xml:space="preserve">         ngày 16/5/2016</w:t>
      </w:r>
      <w:r>
        <w:rPr>
          <w:b w:val="0"/>
          <w:i w:val="0"/>
        </w:rPr>
        <w:br/>
      </w:r>
      <w:r>
        <w:rPr>
          <w:b w:val="0"/>
          <w:i w:val="0"/>
        </w:rPr>
        <w:br/>
      </w:r>
      <w:r>
        <w:rPr>
          <w:b w:val="0"/>
          <w:i w:val="0"/>
        </w:rPr>
        <w:t>Ban hành Quy định về quản lý, bảo vệ kết cấu hạ tầng giao thông đường bộ, chống lấn chiếm, tái lấn chiếm hành lang an toàn đường bộ trên các quốc lộ, đường tỉnh trên địa bàn tỉnh Gia Lai</w:t>
      </w:r>
      <w:r>
        <w:rPr>
          <w:b w:val="0"/>
          <w:i w:val="0"/>
        </w:rPr>
        <w:br/>
      </w:r>
      <w:r>
        <w:rPr>
          <w:b w:val="0"/>
          <w:i w:val="0"/>
        </w:rPr>
        <w:br/>
      </w:r>
      <w:r>
        <w:rPr>
          <w:b w:val="0"/>
          <w:i w:val="0"/>
        </w:rPr>
        <w:t>26/5/2016</w:t>
      </w:r>
      <w:r>
        <w:rPr>
          <w:b w:val="0"/>
          <w:i w:val="0"/>
        </w:rPr>
        <w:br/>
      </w:r>
      <w:r>
        <w:rPr>
          <w:b w:val="0"/>
          <w:i w:val="0"/>
        </w:rPr>
        <w:br/>
      </w:r>
      <w:r>
        <w:rPr>
          <w:b w:val="0"/>
          <w:i w:val="0"/>
        </w:rPr>
        <w:t>https://vbpl.vn/gialai/Pages/vbpq-van-ban-goc.aspx?dvid=247&amp;ItemID=114910</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Quyết định</w:t>
      </w:r>
      <w:r>
        <w:rPr>
          <w:b w:val="0"/>
          <w:i w:val="0"/>
        </w:rPr>
        <w:br/>
      </w:r>
      <w:r>
        <w:rPr>
          <w:b w:val="0"/>
          <w:i w:val="0"/>
        </w:rPr>
        <w:br/>
      </w:r>
      <w:r>
        <w:rPr>
          <w:b w:val="0"/>
          <w:i w:val="0"/>
        </w:rPr>
        <w:t>19/2017/QĐ-UBND</w:t>
      </w:r>
      <w:r>
        <w:br/>
      </w:r>
      <w:r>
        <w:rPr>
          <w:b w:val="0"/>
          <w:i w:val="0"/>
        </w:rPr>
        <w:br/>
        <w:t xml:space="preserve">       ngày 18/5/2017</w:t>
      </w:r>
      <w:r>
        <w:rPr>
          <w:b w:val="0"/>
          <w:i w:val="0"/>
        </w:rPr>
        <w:br/>
      </w:r>
      <w:r>
        <w:rPr>
          <w:b w:val="0"/>
          <w:i w:val="0"/>
        </w:rPr>
        <w:br/>
      </w:r>
      <w:r>
        <w:rPr>
          <w:b w:val="0"/>
          <w:i w:val="0"/>
        </w:rPr>
        <w:t>Sửa đổi tên gọi Điều 4 và bổ sung khoản 3 Điều 4 của Quy định về tổ chức quản lý, sử dụng xe thô sơ, xe gắn máy, xe mô tô hai bánh, xe mô tô ba bánh và các loại xe tương tự để vận chuyển hành khách, hàng hóa trên địa bàn tỉnh Gia Lai được ban hành kèm theo Quyết định số 11/2011/QĐ-UBND ngày 24 tháng 5 năm 2011 của Ủy ban nhân dân tỉnh Gia Lai</w:t>
      </w:r>
      <w:r>
        <w:rPr>
          <w:b w:val="0"/>
          <w:i w:val="0"/>
        </w:rPr>
        <w:br/>
      </w:r>
      <w:r>
        <w:rPr>
          <w:b w:val="0"/>
          <w:i w:val="0"/>
        </w:rPr>
        <w:br/>
      </w:r>
      <w:r>
        <w:rPr>
          <w:b w:val="0"/>
          <w:i w:val="0"/>
        </w:rPr>
        <w:t>28/5/2017</w:t>
      </w:r>
      <w:r>
        <w:rPr>
          <w:b w:val="0"/>
          <w:i w:val="0"/>
        </w:rPr>
        <w:br/>
      </w:r>
      <w:r>
        <w:rPr>
          <w:b w:val="0"/>
          <w:i w:val="0"/>
        </w:rPr>
        <w:br/>
      </w:r>
      <w:r>
        <w:rPr>
          <w:b w:val="0"/>
          <w:i w:val="0"/>
        </w:rPr>
        <w:t>https://vbpl.vn/gialai/Pages/vbpq-van-ban-goc.aspx?dvid=247&amp;ItemID=121956</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Quyết định</w:t>
      </w:r>
      <w:r>
        <w:rPr>
          <w:b w:val="0"/>
          <w:i w:val="0"/>
        </w:rPr>
        <w:br/>
      </w:r>
      <w:r>
        <w:rPr>
          <w:b w:val="0"/>
          <w:i w:val="0"/>
        </w:rPr>
        <w:br/>
      </w:r>
      <w:r>
        <w:rPr>
          <w:b w:val="0"/>
          <w:i w:val="0"/>
        </w:rPr>
        <w:t>30/2017/QĐ-UBND</w:t>
      </w:r>
      <w:r>
        <w:br/>
      </w:r>
      <w:r>
        <w:rPr>
          <w:b w:val="0"/>
          <w:i w:val="0"/>
        </w:rPr>
        <w:br/>
        <w:t xml:space="preserve">         ngày 12/10/2017</w:t>
      </w:r>
      <w:r>
        <w:rPr>
          <w:b w:val="0"/>
          <w:i w:val="0"/>
        </w:rPr>
        <w:br/>
      </w:r>
      <w:r>
        <w:rPr>
          <w:b w:val="0"/>
          <w:i w:val="0"/>
        </w:rPr>
        <w:br/>
      </w:r>
      <w:r>
        <w:rPr>
          <w:b w:val="0"/>
          <w:i w:val="0"/>
        </w:rPr>
        <w:t>Ban hành Quy định về phân công, phân cấp và trách nhiệm quản lý, vận hành khai thác cầu, đường giao thông nông thôn; tổ chức giao thông trên các tuyến đường giao thông nông thôn trên địa bàn tỉnh Gia Lai</w:t>
      </w:r>
      <w:r>
        <w:rPr>
          <w:b w:val="0"/>
          <w:i w:val="0"/>
        </w:rPr>
        <w:br/>
      </w:r>
      <w:r>
        <w:rPr>
          <w:b w:val="0"/>
          <w:i w:val="0"/>
        </w:rPr>
        <w:br/>
      </w:r>
      <w:r>
        <w:rPr>
          <w:b w:val="0"/>
          <w:i w:val="0"/>
        </w:rPr>
        <w:t>22/10/2017</w:t>
      </w:r>
      <w:r>
        <w:rPr>
          <w:b w:val="0"/>
          <w:i w:val="0"/>
        </w:rPr>
        <w:br/>
      </w:r>
      <w:r>
        <w:rPr>
          <w:b w:val="0"/>
          <w:i w:val="0"/>
        </w:rPr>
        <w:br/>
      </w:r>
      <w:r>
        <w:rPr>
          <w:b w:val="0"/>
          <w:i w:val="0"/>
        </w:rPr>
        <w:t>https://vbpl.vn/gialai/Pages/vbpq-van-ban-goc.aspx?ItemID=125357&amp;Keyword=30/2017/q%C4%91</w:t>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Quyết định</w:t>
      </w:r>
      <w:r>
        <w:rPr>
          <w:b w:val="0"/>
          <w:i w:val="0"/>
        </w:rPr>
        <w:br/>
      </w:r>
      <w:r>
        <w:rPr>
          <w:b w:val="0"/>
          <w:i w:val="0"/>
        </w:rPr>
        <w:br/>
      </w:r>
      <w:r>
        <w:rPr>
          <w:b w:val="0"/>
          <w:i w:val="0"/>
        </w:rPr>
        <w:t>16/2019/QĐ-UBND</w:t>
      </w:r>
      <w:r>
        <w:br/>
      </w:r>
      <w:r>
        <w:rPr>
          <w:b w:val="0"/>
          <w:i w:val="0"/>
        </w:rPr>
        <w:br/>
        <w:t xml:space="preserve">       ngày 20/6/2019</w:t>
      </w:r>
      <w:r>
        <w:rPr>
          <w:b w:val="0"/>
          <w:i w:val="0"/>
        </w:rPr>
        <w:br/>
      </w:r>
      <w:r>
        <w:rPr>
          <w:b w:val="0"/>
          <w:i w:val="0"/>
        </w:rPr>
        <w:br/>
      </w:r>
      <w:r>
        <w:rPr>
          <w:b w:val="0"/>
          <w:i w:val="0"/>
        </w:rPr>
        <w:t>Bãi bỏ một số văn bản quy phạm pháp luật trong lĩnh vực Giao thông vận tải do Ủy ban nhân dân tỉnh Gia Lai ban hành</w:t>
      </w:r>
      <w:r>
        <w:rPr>
          <w:b w:val="0"/>
          <w:i w:val="0"/>
        </w:rPr>
        <w:br/>
      </w:r>
      <w:r>
        <w:rPr>
          <w:b w:val="0"/>
          <w:i w:val="0"/>
        </w:rPr>
        <w:br/>
      </w:r>
      <w:r>
        <w:rPr>
          <w:b w:val="0"/>
          <w:i w:val="0"/>
        </w:rPr>
        <w:t>30/6/2019</w:t>
      </w:r>
      <w:r>
        <w:rPr>
          <w:b w:val="0"/>
          <w:i w:val="0"/>
        </w:rPr>
        <w:br/>
      </w:r>
      <w:r>
        <w:rPr>
          <w:b w:val="0"/>
          <w:i w:val="0"/>
        </w:rPr>
        <w:br/>
      </w:r>
      <w:r>
        <w:rPr>
          <w:b w:val="0"/>
          <w:i w:val="0"/>
        </w:rPr>
        <w:t>https://vbpl.vn/gialai/Pages/vbpq-toanvan.aspx?ItemID=135960&amp;Keyword=16/2019/q%C4%91</w:t>
      </w:r>
      <w:r>
        <w:rPr>
          <w:b w:val="0"/>
          <w:i w:val="0"/>
        </w:rPr>
        <w:br/>
      </w:r>
      <w:r>
        <w:rPr>
          <w:b w:val="0"/>
          <w:i w:val="0"/>
        </w:rPr>
        <w:br/>
      </w:r>
      <w:r>
        <w:rPr>
          <w:b w:val="0"/>
          <w:i w:val="0"/>
        </w:rPr>
        <w:br/>
      </w:r>
      <w:r>
        <w:rPr>
          <w:b w:val="0"/>
          <w:i w:val="0"/>
        </w:rPr>
        <w:br/>
      </w:r>
      <w:r>
        <w:rPr>
          <w:b w:val="0"/>
          <w:i w:val="0"/>
        </w:rPr>
        <w:t>284</w:t>
      </w:r>
      <w:r>
        <w:rPr>
          <w:b w:val="0"/>
          <w:i w:val="0"/>
        </w:rPr>
        <w:br/>
      </w:r>
      <w:r>
        <w:rPr>
          <w:b w:val="0"/>
          <w:i w:val="0"/>
        </w:rPr>
        <w:br/>
      </w:r>
      <w:r>
        <w:rPr>
          <w:b w:val="0"/>
          <w:i w:val="0"/>
        </w:rPr>
        <w:t>Quyết định</w:t>
      </w:r>
      <w:r>
        <w:rPr>
          <w:b w:val="0"/>
          <w:i w:val="0"/>
        </w:rPr>
        <w:br/>
      </w:r>
      <w:r>
        <w:rPr>
          <w:b w:val="0"/>
          <w:i w:val="0"/>
        </w:rPr>
        <w:br/>
      </w:r>
      <w:r>
        <w:rPr>
          <w:b w:val="0"/>
          <w:i w:val="0"/>
        </w:rPr>
        <w:t>31/2019/QĐ-UBND</w:t>
      </w:r>
      <w:r>
        <w:br/>
      </w:r>
      <w:r>
        <w:rPr>
          <w:b w:val="0"/>
          <w:i w:val="0"/>
        </w:rPr>
        <w:br/>
        <w:t xml:space="preserve">       ngày 01/10/2019</w:t>
      </w:r>
      <w:r>
        <w:rPr>
          <w:b w:val="0"/>
          <w:i w:val="0"/>
        </w:rPr>
        <w:br/>
      </w:r>
      <w:r>
        <w:rPr>
          <w:b w:val="0"/>
          <w:i w:val="0"/>
        </w:rPr>
        <w:br/>
      </w:r>
      <w:r>
        <w:rPr>
          <w:b w:val="0"/>
          <w:i w:val="0"/>
        </w:rPr>
        <w:t>Bãi bỏ một số văn bản quy phạm pháp luật trong lĩnh vực Giao thông vận tải do Ủy ban nhân dân tỉnh Gia Lai ban hành</w:t>
      </w:r>
      <w:r>
        <w:rPr>
          <w:b w:val="0"/>
          <w:i w:val="0"/>
        </w:rPr>
        <w:br/>
      </w:r>
      <w:r>
        <w:rPr>
          <w:b w:val="0"/>
          <w:i w:val="0"/>
        </w:rPr>
        <w:br/>
      </w:r>
      <w:r>
        <w:rPr>
          <w:b w:val="0"/>
          <w:i w:val="0"/>
        </w:rPr>
        <w:t>11/10/2019</w:t>
      </w:r>
      <w:r>
        <w:rPr>
          <w:b w:val="0"/>
          <w:i w:val="0"/>
        </w:rPr>
        <w:br/>
      </w:r>
      <w:r>
        <w:rPr>
          <w:b w:val="0"/>
          <w:i w:val="0"/>
        </w:rPr>
        <w:br/>
      </w:r>
      <w:r>
        <w:rPr>
          <w:b w:val="0"/>
          <w:i w:val="0"/>
        </w:rPr>
        <w:t>https://vbpl.vn/gialai/Pages/vbpq-toanvan.aspx?ItemID=138326&amp;Keyword=31/2019/q%C4%91</w:t>
      </w:r>
      <w:r>
        <w:rPr>
          <w:b w:val="0"/>
          <w:i w:val="0"/>
        </w:rPr>
        <w:br/>
      </w:r>
      <w:r>
        <w:rPr>
          <w:b w:val="0"/>
          <w:i w:val="0"/>
        </w:rPr>
        <w:br/>
      </w:r>
      <w:r>
        <w:rPr>
          <w:b w:val="0"/>
          <w:i w:val="0"/>
        </w:rPr>
        <w:br/>
      </w:r>
      <w:r>
        <w:rPr>
          <w:b w:val="0"/>
          <w:i w:val="0"/>
        </w:rPr>
        <w:br/>
      </w:r>
      <w:r>
        <w:rPr>
          <w:b w:val="0"/>
          <w:i w:val="0"/>
        </w:rPr>
        <w:t>285</w:t>
      </w:r>
      <w:r>
        <w:rPr>
          <w:b w:val="0"/>
          <w:i w:val="0"/>
        </w:rPr>
        <w:br/>
      </w:r>
      <w:r>
        <w:rPr>
          <w:b w:val="0"/>
          <w:i w:val="0"/>
        </w:rPr>
        <w:br/>
      </w:r>
      <w:r>
        <w:rPr>
          <w:b w:val="0"/>
          <w:i w:val="0"/>
        </w:rPr>
        <w:t>Quyết định</w:t>
      </w:r>
      <w:r>
        <w:rPr>
          <w:b w:val="0"/>
          <w:i w:val="0"/>
        </w:rPr>
        <w:br/>
      </w:r>
      <w:r>
        <w:rPr>
          <w:b w:val="0"/>
          <w:i w:val="0"/>
        </w:rPr>
        <w:br/>
      </w:r>
      <w:r>
        <w:rPr>
          <w:b w:val="0"/>
          <w:i w:val="0"/>
        </w:rPr>
        <w:t>63/2019/QĐ-UBND</w:t>
      </w:r>
      <w:r>
        <w:br/>
      </w:r>
      <w:r>
        <w:rPr>
          <w:b w:val="0"/>
          <w:i w:val="0"/>
        </w:rPr>
        <w:br/>
        <w:t xml:space="preserve">       ngày 24/12/2019</w:t>
      </w:r>
      <w:r>
        <w:rPr>
          <w:b w:val="0"/>
          <w:i w:val="0"/>
        </w:rPr>
        <w:br/>
      </w:r>
      <w:r>
        <w:rPr>
          <w:b w:val="0"/>
          <w:i w:val="0"/>
        </w:rPr>
        <w:br/>
      </w:r>
      <w:r>
        <w:rPr>
          <w:b w:val="0"/>
          <w:i w:val="0"/>
        </w:rPr>
        <w:t>Bãi bỏ một số văn bản quy phạm pháp luật thuộc lĩnh vực giao thông vận tải do Ủy ban nhân dân tỉnh Gia Lai ban hành</w:t>
      </w:r>
      <w:r>
        <w:rPr>
          <w:b w:val="0"/>
          <w:i w:val="0"/>
        </w:rPr>
        <w:br/>
      </w:r>
      <w:r>
        <w:rPr>
          <w:b w:val="0"/>
          <w:i w:val="0"/>
        </w:rPr>
        <w:br/>
      </w:r>
      <w:r>
        <w:rPr>
          <w:b w:val="0"/>
          <w:i w:val="0"/>
        </w:rPr>
        <w:t>04/01/2020</w:t>
      </w:r>
      <w:r>
        <w:rPr>
          <w:b w:val="0"/>
          <w:i w:val="0"/>
        </w:rPr>
        <w:br/>
      </w:r>
      <w:r>
        <w:rPr>
          <w:b w:val="0"/>
          <w:i w:val="0"/>
        </w:rPr>
        <w:br/>
      </w:r>
      <w:r>
        <w:rPr>
          <w:b w:val="0"/>
          <w:i w:val="0"/>
        </w:rPr>
        <w:t>https://vbpl.vn/gialai/Pages/vbpq-toanvan.aspx?ItemID=139935&amp;Keyword=63/2019/q%C4%91</w:t>
      </w:r>
      <w:r>
        <w:rPr>
          <w:b w:val="0"/>
          <w:i w:val="0"/>
        </w:rPr>
        <w:br/>
      </w:r>
      <w:r>
        <w:rPr>
          <w:b w:val="0"/>
          <w:i w:val="0"/>
        </w:rPr>
        <w:br/>
      </w:r>
      <w:r>
        <w:rPr>
          <w:b w:val="0"/>
          <w:i w:val="0"/>
        </w:rPr>
        <w:br/>
      </w:r>
      <w:r>
        <w:rPr>
          <w:b w:val="0"/>
          <w:i w:val="0"/>
        </w:rPr>
        <w:br/>
      </w:r>
      <w:r>
        <w:rPr>
          <w:b w:val="0"/>
          <w:i w:val="0"/>
        </w:rPr>
        <w:t>286</w:t>
      </w:r>
      <w:r>
        <w:rPr>
          <w:b w:val="0"/>
          <w:i w:val="0"/>
        </w:rPr>
        <w:br/>
      </w:r>
      <w:r>
        <w:rPr>
          <w:b w:val="0"/>
          <w:i w:val="0"/>
        </w:rPr>
        <w:br/>
      </w:r>
      <w:r>
        <w:rPr>
          <w:b w:val="0"/>
          <w:i w:val="0"/>
        </w:rPr>
        <w:t>Quyết định</w:t>
      </w:r>
      <w:r>
        <w:rPr>
          <w:b w:val="0"/>
          <w:i w:val="0"/>
        </w:rPr>
        <w:br/>
      </w:r>
      <w:r>
        <w:rPr>
          <w:b w:val="0"/>
          <w:i w:val="0"/>
        </w:rPr>
        <w:br/>
      </w:r>
      <w:r>
        <w:rPr>
          <w:b w:val="0"/>
          <w:i w:val="0"/>
        </w:rPr>
        <w:t>20/2020/QĐ-UBND</w:t>
      </w:r>
      <w:r>
        <w:br/>
      </w:r>
      <w:r>
        <w:rPr>
          <w:b w:val="0"/>
          <w:i w:val="0"/>
        </w:rPr>
        <w:br/>
        <w:t xml:space="preserve">       ngày 25/6/2020</w:t>
      </w:r>
      <w:r>
        <w:rPr>
          <w:b w:val="0"/>
          <w:i w:val="0"/>
        </w:rPr>
        <w:br/>
      </w:r>
      <w:r>
        <w:rPr>
          <w:b w:val="0"/>
          <w:i w:val="0"/>
        </w:rPr>
        <w:br/>
      </w:r>
      <w:r>
        <w:rPr>
          <w:b w:val="0"/>
          <w:i w:val="0"/>
        </w:rPr>
        <w:t>Ban hành Quy định về hình thức đào tạo, nội dung và phương án tổ chức sát hạch lái xe mô tô 2 bánh hạng A1, máy kéo nhỏ hạng A4 đối với đồng bào dân tộc thiểu số không biết đọc, viết tiếng Việt trên địa bàn tỉnh Gia Lai</w:t>
      </w:r>
      <w:r>
        <w:rPr>
          <w:b w:val="0"/>
          <w:i w:val="0"/>
        </w:rPr>
        <w:br/>
      </w:r>
      <w:r>
        <w:rPr>
          <w:b w:val="0"/>
          <w:i w:val="0"/>
        </w:rPr>
        <w:br/>
      </w:r>
      <w:r>
        <w:rPr>
          <w:b w:val="0"/>
          <w:i w:val="0"/>
        </w:rPr>
        <w:t>05/7/2020</w:t>
      </w:r>
      <w:r>
        <w:rPr>
          <w:b w:val="0"/>
          <w:i w:val="0"/>
        </w:rPr>
        <w:br/>
      </w:r>
      <w:r>
        <w:rPr>
          <w:b w:val="0"/>
          <w:i w:val="0"/>
        </w:rPr>
        <w:br/>
      </w:r>
      <w:r>
        <w:rPr>
          <w:b w:val="0"/>
          <w:i w:val="0"/>
        </w:rPr>
        <w:t>https://vbpl.vn/gialai/Pages/vbpq-van-ban-goc.aspx?dvid=247&amp;ItemID=142642</w:t>
      </w:r>
      <w:r>
        <w:rPr>
          <w:b w:val="0"/>
          <w:i w:val="0"/>
        </w:rPr>
        <w:br/>
      </w:r>
      <w:r>
        <w:rPr>
          <w:b w:val="0"/>
          <w:i w:val="0"/>
        </w:rPr>
        <w:br/>
      </w:r>
      <w:r>
        <w:rPr>
          <w:b w:val="0"/>
          <w:i w:val="0"/>
        </w:rPr>
        <w:br/>
      </w:r>
      <w:r>
        <w:rPr>
          <w:b w:val="0"/>
          <w:i w:val="0"/>
        </w:rPr>
        <w:br/>
      </w:r>
      <w:r>
        <w:rPr>
          <w:b w:val="0"/>
          <w:i w:val="0"/>
        </w:rPr>
        <w:t>287</w:t>
      </w:r>
      <w:r>
        <w:rPr>
          <w:b w:val="0"/>
          <w:i w:val="0"/>
        </w:rPr>
        <w:br/>
      </w:r>
      <w:r>
        <w:rPr>
          <w:b w:val="0"/>
          <w:i w:val="0"/>
        </w:rPr>
        <w:br/>
      </w:r>
      <w:r>
        <w:rPr>
          <w:b w:val="0"/>
          <w:i w:val="0"/>
        </w:rPr>
        <w:t>Quyết định</w:t>
      </w:r>
      <w:r>
        <w:rPr>
          <w:b w:val="0"/>
          <w:i w:val="0"/>
        </w:rPr>
        <w:br/>
      </w:r>
      <w:r>
        <w:rPr>
          <w:b w:val="0"/>
          <w:i w:val="0"/>
        </w:rPr>
        <w:br/>
      </w:r>
      <w:r>
        <w:rPr>
          <w:b w:val="0"/>
          <w:i w:val="0"/>
        </w:rPr>
        <w:t>28/2020/QĐ-UBND</w:t>
      </w:r>
      <w:r>
        <w:br/>
      </w:r>
      <w:r>
        <w:rPr>
          <w:b w:val="0"/>
          <w:i w:val="0"/>
        </w:rPr>
        <w:br/>
        <w:t xml:space="preserve">       ngày 17/12/2020</w:t>
      </w:r>
      <w:r>
        <w:rPr>
          <w:b w:val="0"/>
          <w:i w:val="0"/>
        </w:rPr>
        <w:br/>
      </w:r>
      <w:r>
        <w:rPr>
          <w:b w:val="0"/>
          <w:i w:val="0"/>
        </w:rPr>
        <w:br/>
      </w:r>
      <w:r>
        <w:rPr>
          <w:b w:val="0"/>
          <w:i w:val="0"/>
        </w:rPr>
        <w:t>Ban hành Quy định quản lý hoạt động của xe ô tô vận tải trung chuyển hành khách trên địa bàn tỉnh Gia Lai</w:t>
      </w:r>
      <w:r>
        <w:rPr>
          <w:b w:val="0"/>
          <w:i w:val="0"/>
        </w:rPr>
        <w:br/>
      </w:r>
      <w:r>
        <w:rPr>
          <w:b w:val="0"/>
          <w:i w:val="0"/>
        </w:rPr>
        <w:br/>
      </w:r>
      <w:r>
        <w:rPr>
          <w:b w:val="0"/>
          <w:i w:val="0"/>
        </w:rPr>
        <w:t>27/12/2020</w:t>
      </w:r>
      <w:r>
        <w:rPr>
          <w:b w:val="0"/>
          <w:i w:val="0"/>
        </w:rPr>
        <w:br/>
      </w:r>
      <w:r>
        <w:rPr>
          <w:b w:val="0"/>
          <w:i w:val="0"/>
        </w:rPr>
        <w:br/>
      </w:r>
      <w:r>
        <w:rPr>
          <w:b w:val="0"/>
          <w:i w:val="0"/>
        </w:rPr>
        <w:t>https://vbpl.vn/gialai/Pages/vbpq-van-ban-goc.aspx?dvid=247&amp;ItemID=145624</w:t>
      </w:r>
      <w:r>
        <w:rPr>
          <w:b w:val="0"/>
          <w:i w:val="0"/>
        </w:rPr>
        <w:br/>
      </w:r>
      <w:r>
        <w:rPr>
          <w:b w:val="0"/>
          <w:i w:val="0"/>
        </w:rPr>
        <w:br/>
      </w:r>
      <w:r>
        <w:rPr>
          <w:b w:val="0"/>
          <w:i w:val="0"/>
        </w:rPr>
        <w:br/>
      </w:r>
      <w:r>
        <w:rPr>
          <w:b w:val="0"/>
          <w:i w:val="0"/>
        </w:rPr>
        <w:br/>
      </w:r>
      <w:r>
        <w:rPr>
          <w:b w:val="0"/>
          <w:i w:val="0"/>
        </w:rPr>
        <w:t>288</w:t>
      </w:r>
      <w:r>
        <w:rPr>
          <w:b w:val="0"/>
          <w:i w:val="0"/>
        </w:rPr>
        <w:br/>
      </w:r>
      <w:r>
        <w:rPr>
          <w:b w:val="0"/>
          <w:i w:val="0"/>
        </w:rPr>
        <w:br/>
      </w:r>
      <w:r>
        <w:rPr>
          <w:b w:val="0"/>
          <w:i w:val="0"/>
        </w:rPr>
        <w:t>Quyết định</w:t>
      </w:r>
      <w:r>
        <w:rPr>
          <w:b w:val="0"/>
          <w:i w:val="0"/>
        </w:rPr>
        <w:br/>
      </w:r>
      <w:r>
        <w:rPr>
          <w:b w:val="0"/>
          <w:i w:val="0"/>
        </w:rPr>
        <w:br/>
      </w:r>
      <w:r>
        <w:rPr>
          <w:b w:val="0"/>
          <w:i w:val="0"/>
        </w:rPr>
        <w:t>01/2021/QĐ-UBND</w:t>
      </w:r>
      <w:r>
        <w:br/>
      </w:r>
      <w:r>
        <w:rPr>
          <w:b w:val="0"/>
          <w:i w:val="0"/>
        </w:rPr>
        <w:br/>
        <w:t xml:space="preserve">       ngày 08/01/2021</w:t>
      </w:r>
      <w:r>
        <w:rPr>
          <w:b w:val="0"/>
          <w:i w:val="0"/>
        </w:rPr>
        <w:br/>
      </w:r>
      <w:r>
        <w:rPr>
          <w:b w:val="0"/>
          <w:i w:val="0"/>
        </w:rPr>
        <w:br/>
      </w:r>
      <w:r>
        <w:rPr>
          <w:b w:val="0"/>
          <w:i w:val="0"/>
        </w:rPr>
        <w:t>Bãi bỏ một số văn bản quy phạm pháp luật do Ủy ban nhân dân tỉnh ban hành</w:t>
      </w:r>
      <w:r>
        <w:rPr>
          <w:b w:val="0"/>
          <w:i w:val="0"/>
        </w:rPr>
        <w:br/>
      </w:r>
      <w:r>
        <w:rPr>
          <w:b w:val="0"/>
          <w:i w:val="0"/>
        </w:rPr>
        <w:br/>
      </w:r>
      <w:r>
        <w:rPr>
          <w:b w:val="0"/>
          <w:i w:val="0"/>
        </w:rPr>
        <w:t>18/01/2021</w:t>
      </w:r>
      <w:r>
        <w:rPr>
          <w:b w:val="0"/>
          <w:i w:val="0"/>
        </w:rPr>
        <w:br/>
      </w:r>
      <w:r>
        <w:rPr>
          <w:b w:val="0"/>
          <w:i w:val="0"/>
        </w:rPr>
        <w:br/>
      </w:r>
      <w:r>
        <w:rPr>
          <w:b w:val="0"/>
          <w:i w:val="0"/>
        </w:rPr>
        <w:t>https://vbpl.vn/gialai/Pages/vbpq-van-ban-goc.aspx?dvid=247&amp;ItemID=146135</w:t>
      </w:r>
      <w:r>
        <w:rPr>
          <w:b w:val="0"/>
          <w:i w:val="0"/>
        </w:rPr>
        <w:br/>
      </w:r>
      <w:r>
        <w:rPr>
          <w:b w:val="0"/>
          <w:i w:val="0"/>
        </w:rPr>
        <w:br/>
      </w:r>
      <w:r>
        <w:rPr>
          <w:b w:val="0"/>
          <w:i w:val="0"/>
        </w:rPr>
        <w:br/>
      </w:r>
      <w:r>
        <w:rPr>
          <w:b w:val="0"/>
          <w:i w:val="0"/>
        </w:rPr>
        <w:br/>
      </w:r>
      <w:r>
        <w:rPr>
          <w:b w:val="0"/>
          <w:i w:val="0"/>
        </w:rPr>
        <w:t>289</w:t>
      </w:r>
      <w:r>
        <w:rPr>
          <w:b w:val="0"/>
          <w:i w:val="0"/>
        </w:rPr>
        <w:br/>
      </w:r>
      <w:r>
        <w:rPr>
          <w:b w:val="0"/>
          <w:i w:val="0"/>
        </w:rPr>
        <w:br/>
      </w:r>
      <w:r>
        <w:rPr>
          <w:b w:val="0"/>
          <w:i w:val="0"/>
        </w:rPr>
        <w:t>Quyết định</w:t>
      </w:r>
      <w:r>
        <w:rPr>
          <w:b w:val="0"/>
          <w:i w:val="0"/>
        </w:rPr>
        <w:br/>
      </w:r>
      <w:r>
        <w:rPr>
          <w:b w:val="0"/>
          <w:i w:val="0"/>
        </w:rPr>
        <w:br/>
      </w:r>
      <w:r>
        <w:rPr>
          <w:b w:val="0"/>
          <w:i w:val="0"/>
        </w:rPr>
        <w:t>21/2021/QĐ-UBND</w:t>
      </w:r>
      <w:r>
        <w:br/>
      </w:r>
      <w:r>
        <w:rPr>
          <w:b w:val="0"/>
          <w:i w:val="0"/>
        </w:rPr>
        <w:br/>
        <w:t xml:space="preserve">       ngày 06/8/2021</w:t>
      </w:r>
      <w:r>
        <w:rPr>
          <w:b w:val="0"/>
          <w:i w:val="0"/>
        </w:rPr>
        <w:br/>
      </w:r>
      <w:r>
        <w:rPr>
          <w:b w:val="0"/>
          <w:i w:val="0"/>
        </w:rPr>
        <w:br/>
      </w:r>
      <w:r>
        <w:rPr>
          <w:b w:val="0"/>
          <w:i w:val="0"/>
        </w:rPr>
        <w:t>Xếp loại đường bộ đối với đường tỉnh, đường huyện trên địa bàn tỉnh Gia Lai</w:t>
      </w:r>
      <w:r>
        <w:rPr>
          <w:b w:val="0"/>
          <w:i w:val="0"/>
        </w:rPr>
        <w:br/>
      </w:r>
      <w:r>
        <w:rPr>
          <w:b w:val="0"/>
          <w:i w:val="0"/>
        </w:rPr>
        <w:br/>
      </w:r>
      <w:r>
        <w:rPr>
          <w:b w:val="0"/>
          <w:i w:val="0"/>
        </w:rPr>
        <w:t>16/8/2021</w:t>
      </w:r>
      <w:r>
        <w:rPr>
          <w:b w:val="0"/>
          <w:i w:val="0"/>
        </w:rPr>
        <w:br/>
      </w:r>
      <w:r>
        <w:rPr>
          <w:b w:val="0"/>
          <w:i w:val="0"/>
        </w:rPr>
        <w:br/>
      </w:r>
      <w:r>
        <w:rPr>
          <w:b w:val="0"/>
          <w:i w:val="0"/>
        </w:rPr>
        <w:t>https://vbpl.vn/gialai/Pages/vbpq-van-ban-goc.aspx?dvid=247&amp;ItemID=148854</w:t>
      </w:r>
      <w:r>
        <w:rPr>
          <w:b w:val="0"/>
          <w:i w:val="0"/>
        </w:rPr>
        <w:br/>
      </w:r>
      <w:r>
        <w:rPr>
          <w:b w:val="0"/>
          <w:i w:val="0"/>
        </w:rPr>
        <w:br/>
      </w:r>
      <w:r>
        <w:rPr>
          <w:b w:val="0"/>
          <w:i w:val="0"/>
        </w:rPr>
        <w:br/>
      </w:r>
      <w:r>
        <w:rPr>
          <w:b w:val="0"/>
          <w:i w:val="0"/>
        </w:rPr>
        <w:br/>
      </w:r>
      <w:r>
        <w:rPr>
          <w:b w:val="0"/>
          <w:i w:val="0"/>
        </w:rPr>
        <w:t>290</w:t>
      </w:r>
      <w:r>
        <w:rPr>
          <w:b w:val="0"/>
          <w:i w:val="0"/>
        </w:rPr>
        <w:br/>
      </w:r>
      <w:r>
        <w:rPr>
          <w:b w:val="0"/>
          <w:i w:val="0"/>
        </w:rPr>
        <w:br/>
      </w:r>
      <w:r>
        <w:rPr>
          <w:b w:val="0"/>
          <w:i w:val="0"/>
        </w:rPr>
        <w:t>Quyết định</w:t>
      </w:r>
      <w:r>
        <w:rPr>
          <w:b w:val="0"/>
          <w:i w:val="0"/>
        </w:rPr>
        <w:br/>
      </w:r>
      <w:r>
        <w:rPr>
          <w:b w:val="0"/>
          <w:i w:val="0"/>
        </w:rPr>
        <w:br/>
      </w:r>
      <w:r>
        <w:rPr>
          <w:b w:val="0"/>
          <w:i w:val="0"/>
        </w:rPr>
        <w:t>28/2021/QĐ-UBND</w:t>
      </w:r>
      <w:r>
        <w:br/>
      </w:r>
      <w:r>
        <w:rPr>
          <w:b w:val="0"/>
          <w:i w:val="0"/>
        </w:rPr>
        <w:br/>
        <w:t xml:space="preserve">       ngày 23/11/2021</w:t>
      </w:r>
      <w:r>
        <w:rPr>
          <w:b w:val="0"/>
          <w:i w:val="0"/>
        </w:rPr>
        <w:br/>
      </w:r>
      <w:r>
        <w:rPr>
          <w:b w:val="0"/>
          <w:i w:val="0"/>
        </w:rPr>
        <w:br/>
      </w:r>
      <w:r>
        <w:rPr>
          <w:b w:val="0"/>
          <w:i w:val="0"/>
        </w:rPr>
        <w:t>Bãi bỏ Quyết định số 07/2016/QĐ-UBND ngày 25 tháng 01 năm 2016 của Ủy ban nhân dân tỉnh Gia Lai về quy định thực hiện cơ chế một cửa liên thông trong việc giải quyết các thủ tục: Thẩm định dự án hoặc thiết kế cơ sở; thẩm định thiết kế, dự toán xây dựng triển khai sau thiết kế cơ sở; thẩm định Báo cáo kinh tế - kỹ thuật đầu tư xây dựng công trình; cấp biển hiệu xe ô tô vận tải khách du lịch lần đầu và biển hiệu hết hiệu lực</w:t>
      </w:r>
      <w:r>
        <w:rPr>
          <w:b w:val="0"/>
          <w:i w:val="0"/>
        </w:rPr>
        <w:br/>
      </w:r>
      <w:r>
        <w:rPr>
          <w:b w:val="0"/>
          <w:i w:val="0"/>
        </w:rPr>
        <w:br/>
      </w:r>
      <w:r>
        <w:rPr>
          <w:b w:val="0"/>
          <w:i w:val="0"/>
        </w:rPr>
        <w:t>06/12/2021</w:t>
      </w:r>
      <w:r>
        <w:rPr>
          <w:b w:val="0"/>
          <w:i w:val="0"/>
        </w:rPr>
        <w:br/>
      </w:r>
      <w:r>
        <w:rPr>
          <w:b w:val="0"/>
          <w:i w:val="0"/>
        </w:rPr>
        <w:br/>
      </w:r>
      <w:r>
        <w:rPr>
          <w:b w:val="0"/>
          <w:i w:val="0"/>
        </w:rPr>
        <w:t>https://vbpl.vn/gialai/Pages/vbpq-van-ban-goc.aspx?dvid=247&amp;ItemID=150833</w:t>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Quyết định</w:t>
      </w:r>
      <w:r>
        <w:rPr>
          <w:b w:val="0"/>
          <w:i w:val="0"/>
        </w:rPr>
        <w:br/>
      </w:r>
      <w:r>
        <w:rPr>
          <w:b w:val="0"/>
          <w:i w:val="0"/>
        </w:rPr>
        <w:br/>
      </w:r>
      <w:r>
        <w:rPr>
          <w:b w:val="0"/>
          <w:i w:val="0"/>
        </w:rPr>
        <w:t>01/2022/QĐ-UBND</w:t>
      </w:r>
      <w:r>
        <w:br/>
      </w:r>
      <w:r>
        <w:rPr>
          <w:b w:val="0"/>
          <w:i w:val="0"/>
        </w:rPr>
        <w:br/>
        <w:t xml:space="preserve">       ngày 11/01/2022</w:t>
      </w:r>
      <w:r>
        <w:rPr>
          <w:b w:val="0"/>
          <w:i w:val="0"/>
        </w:rPr>
        <w:br/>
      </w:r>
      <w:r>
        <w:rPr>
          <w:b w:val="0"/>
          <w:i w:val="0"/>
        </w:rPr>
        <w:br/>
      </w:r>
      <w:r>
        <w:rPr>
          <w:b w:val="0"/>
          <w:i w:val="0"/>
        </w:rPr>
        <w:t>Ban hành Quy định về tổ chức, quản lý hoạt động của bãi đỗ xe trên địa bàn tỉnh Gia Lai</w:t>
      </w:r>
      <w:r>
        <w:rPr>
          <w:b w:val="0"/>
          <w:i w:val="0"/>
        </w:rPr>
        <w:br/>
      </w:r>
      <w:r>
        <w:rPr>
          <w:b w:val="0"/>
          <w:i w:val="0"/>
        </w:rPr>
        <w:br/>
      </w:r>
      <w:r>
        <w:rPr>
          <w:b w:val="0"/>
          <w:i w:val="0"/>
        </w:rPr>
        <w:t>21/01/2022</w:t>
      </w:r>
      <w:r>
        <w:rPr>
          <w:b w:val="0"/>
          <w:i w:val="0"/>
        </w:rPr>
        <w:br/>
      </w:r>
      <w:r>
        <w:rPr>
          <w:b w:val="0"/>
          <w:i w:val="0"/>
        </w:rPr>
        <w:br/>
      </w:r>
      <w:r>
        <w:rPr>
          <w:b w:val="0"/>
          <w:i w:val="0"/>
        </w:rPr>
        <w:t>https://vbpl.vn/gialai/Pages/vbpq-van-ban-goc.aspx?dvid=247&amp;ItemID=152505</w:t>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Quyết định</w:t>
      </w:r>
      <w:r>
        <w:rPr>
          <w:b w:val="0"/>
          <w:i w:val="0"/>
        </w:rPr>
        <w:br/>
      </w:r>
      <w:r>
        <w:rPr>
          <w:b w:val="0"/>
          <w:i w:val="0"/>
        </w:rPr>
        <w:br/>
      </w:r>
      <w:r>
        <w:rPr>
          <w:b w:val="0"/>
          <w:i w:val="0"/>
        </w:rPr>
        <w:t>11/2022/QĐ-UBND</w:t>
      </w:r>
      <w:r>
        <w:br/>
      </w:r>
      <w:r>
        <w:rPr>
          <w:b w:val="0"/>
          <w:i w:val="0"/>
        </w:rPr>
        <w:br/>
        <w:t xml:space="preserve">       ngày 01/3/2022</w:t>
      </w:r>
      <w:r>
        <w:rPr>
          <w:b w:val="0"/>
          <w:i w:val="0"/>
        </w:rPr>
        <w:br/>
      </w:r>
      <w:r>
        <w:rPr>
          <w:b w:val="0"/>
          <w:i w:val="0"/>
        </w:rPr>
        <w:br/>
      </w:r>
      <w:r>
        <w:rPr>
          <w:b w:val="0"/>
          <w:i w:val="0"/>
        </w:rPr>
        <w:t>Quy định chức năng, nhiệm vụ, quyền hạn của Sở Giao thông vận tải tỉnh Gia Lai</w:t>
      </w:r>
      <w:r>
        <w:rPr>
          <w:b w:val="0"/>
          <w:i w:val="0"/>
        </w:rPr>
        <w:br/>
      </w:r>
      <w:r>
        <w:rPr>
          <w:b w:val="0"/>
          <w:i w:val="0"/>
        </w:rPr>
        <w:br/>
      </w:r>
      <w:r>
        <w:rPr>
          <w:b w:val="0"/>
          <w:i w:val="0"/>
        </w:rPr>
        <w:t>15/3/2022</w:t>
      </w:r>
      <w:r>
        <w:rPr>
          <w:b w:val="0"/>
          <w:i w:val="0"/>
        </w:rPr>
        <w:br/>
      </w:r>
      <w:r>
        <w:rPr>
          <w:b w:val="0"/>
          <w:i w:val="0"/>
        </w:rPr>
        <w:br/>
      </w:r>
      <w:r>
        <w:rPr>
          <w:b w:val="0"/>
          <w:i w:val="0"/>
        </w:rPr>
        <w:t>https://vbpl.vn/gialai/Pages/vbpq-van-ban-goc.aspx?dvid=247&amp;ItemID=153039</w:t>
      </w:r>
      <w:r>
        <w:rPr>
          <w:b w:val="0"/>
          <w:i w:val="0"/>
        </w:rPr>
        <w:br/>
      </w:r>
      <w:r>
        <w:rPr>
          <w:b w:val="0"/>
          <w:i w:val="0"/>
        </w:rPr>
        <w:br/>
      </w:r>
      <w:r>
        <w:rPr>
          <w:b w:val="0"/>
          <w:i w:val="0"/>
        </w:rPr>
        <w:br/>
      </w:r>
      <w:r>
        <w:rPr>
          <w:b w:val="0"/>
          <w:i w:val="0"/>
        </w:rPr>
        <w:br/>
      </w:r>
      <w:r>
        <w:rPr>
          <w:b w:val="0"/>
          <w:i w:val="0"/>
        </w:rPr>
        <w:t>293</w:t>
      </w:r>
      <w:r>
        <w:rPr>
          <w:b w:val="0"/>
          <w:i w:val="0"/>
        </w:rPr>
        <w:br/>
      </w:r>
      <w:r>
        <w:rPr>
          <w:b w:val="0"/>
          <w:i w:val="0"/>
        </w:rPr>
        <w:br/>
      </w:r>
      <w:r>
        <w:rPr>
          <w:b w:val="0"/>
          <w:i w:val="0"/>
        </w:rPr>
        <w:t>Quyết định</w:t>
      </w:r>
      <w:r>
        <w:rPr>
          <w:b w:val="0"/>
          <w:i w:val="0"/>
        </w:rPr>
        <w:br/>
      </w:r>
      <w:r>
        <w:rPr>
          <w:b w:val="0"/>
          <w:i w:val="0"/>
        </w:rPr>
        <w:br/>
      </w:r>
      <w:r>
        <w:rPr>
          <w:b w:val="0"/>
          <w:i w:val="0"/>
        </w:rPr>
        <w:t>35/2022/QĐ-UBND</w:t>
      </w:r>
      <w:r>
        <w:br/>
      </w:r>
      <w:r>
        <w:rPr>
          <w:b w:val="0"/>
          <w:i w:val="0"/>
        </w:rPr>
        <w:br/>
        <w:t xml:space="preserve">       ngày 04/10/2022</w:t>
      </w:r>
      <w:r>
        <w:rPr>
          <w:b w:val="0"/>
          <w:i w:val="0"/>
        </w:rPr>
        <w:br/>
      </w:r>
      <w:r>
        <w:rPr>
          <w:b w:val="0"/>
          <w:i w:val="0"/>
        </w:rPr>
        <w:br/>
      </w:r>
      <w:r>
        <w:rPr>
          <w:b w:val="0"/>
          <w:i w:val="0"/>
        </w:rPr>
        <w:t>Ban hành Quy định quản lý, vận hành khai thác và bảo trì công trình đường bộ trên địa bàn tỉnh Gia Lai</w:t>
      </w:r>
      <w:r>
        <w:rPr>
          <w:b w:val="0"/>
          <w:i w:val="0"/>
        </w:rPr>
        <w:br/>
      </w:r>
      <w:r>
        <w:rPr>
          <w:b w:val="0"/>
          <w:i w:val="0"/>
        </w:rPr>
        <w:br/>
      </w:r>
      <w:r>
        <w:rPr>
          <w:b w:val="0"/>
          <w:i w:val="0"/>
        </w:rPr>
        <w:t>14/10/2022</w:t>
      </w:r>
      <w:r>
        <w:rPr>
          <w:b w:val="0"/>
          <w:i w:val="0"/>
        </w:rPr>
        <w:br/>
      </w:r>
      <w:r>
        <w:rPr>
          <w:b w:val="0"/>
          <w:i w:val="0"/>
        </w:rPr>
        <w:br/>
      </w:r>
      <w:r>
        <w:rPr>
          <w:b w:val="0"/>
          <w:i w:val="0"/>
        </w:rPr>
        <w:t>https://vbpl.vn/gialai/Pages/vbpq-van-ban-goc.aspx?ItemID=156206&amp;Keyword=35/2022/q%C4%91</w:t>
      </w:r>
      <w:r>
        <w:rPr>
          <w:b w:val="0"/>
          <w:i w:val="0"/>
        </w:rPr>
        <w:br/>
      </w:r>
      <w:r>
        <w:rPr>
          <w:b w:val="0"/>
          <w:i w:val="0"/>
        </w:rPr>
        <w:br/>
      </w:r>
      <w:r>
        <w:rPr>
          <w:b w:val="0"/>
          <w:i w:val="0"/>
        </w:rPr>
        <w:br/>
      </w:r>
      <w:r>
        <w:rPr>
          <w:b w:val="0"/>
          <w:i w:val="0"/>
        </w:rPr>
        <w:br/>
      </w:r>
      <w:r>
        <w:rPr>
          <w:b w:val="0"/>
          <w:i w:val="0"/>
        </w:rPr>
        <w:t>294</w:t>
      </w:r>
      <w:r>
        <w:rPr>
          <w:b w:val="0"/>
          <w:i w:val="0"/>
        </w:rPr>
        <w:br/>
      </w:r>
      <w:r>
        <w:rPr>
          <w:b w:val="0"/>
          <w:i w:val="0"/>
        </w:rPr>
        <w:br/>
      </w:r>
      <w:r>
        <w:rPr>
          <w:b w:val="0"/>
          <w:i w:val="0"/>
        </w:rPr>
        <w:t>Quyết định</w:t>
      </w:r>
      <w:r>
        <w:rPr>
          <w:b w:val="0"/>
          <w:i w:val="0"/>
        </w:rPr>
        <w:br/>
      </w:r>
      <w:r>
        <w:rPr>
          <w:b w:val="0"/>
          <w:i w:val="0"/>
        </w:rPr>
        <w:br/>
      </w:r>
      <w:r>
        <w:rPr>
          <w:b w:val="0"/>
          <w:i w:val="0"/>
        </w:rPr>
        <w:t>37/2022/QĐ-UBND</w:t>
      </w:r>
      <w:r>
        <w:br/>
      </w:r>
      <w:r>
        <w:rPr>
          <w:b w:val="0"/>
          <w:i w:val="0"/>
        </w:rPr>
        <w:br/>
        <w:t xml:space="preserve">       ngày 04/11/2022</w:t>
      </w:r>
      <w:r>
        <w:rPr>
          <w:b w:val="0"/>
          <w:i w:val="0"/>
        </w:rPr>
        <w:br/>
      </w:r>
      <w:r>
        <w:rPr>
          <w:b w:val="0"/>
          <w:i w:val="0"/>
        </w:rPr>
        <w:br/>
      </w:r>
      <w:r>
        <w:rPr>
          <w:b w:val="0"/>
          <w:i w:val="0"/>
        </w:rPr>
        <w:t>Phân cấp thực hiện một số nhiệm vụ quản lý hoạt động đường thủy nội địa trên địa bàn tỉnh Gia Lai</w:t>
      </w:r>
      <w:r>
        <w:rPr>
          <w:b w:val="0"/>
          <w:i w:val="0"/>
        </w:rPr>
        <w:br/>
      </w:r>
      <w:r>
        <w:rPr>
          <w:b w:val="0"/>
          <w:i w:val="0"/>
        </w:rPr>
        <w:br/>
      </w:r>
      <w:r>
        <w:rPr>
          <w:b w:val="0"/>
          <w:i w:val="0"/>
        </w:rPr>
        <w:t>14/11/2022</w:t>
      </w:r>
      <w:r>
        <w:rPr>
          <w:b w:val="0"/>
          <w:i w:val="0"/>
        </w:rPr>
        <w:br/>
      </w:r>
      <w:r>
        <w:rPr>
          <w:b w:val="0"/>
          <w:i w:val="0"/>
        </w:rPr>
        <w:br/>
      </w:r>
      <w:r>
        <w:rPr>
          <w:b w:val="0"/>
          <w:i w:val="0"/>
        </w:rPr>
        <w:t>https://vbpl.vn/gialai/Pages/vbpq-van-ban-goc.aspx?ItemID=156859&amp;Keyword=37/2022/q%C4%91</w:t>
      </w:r>
      <w:r>
        <w:rPr>
          <w:b w:val="0"/>
          <w:i w:val="0"/>
        </w:rPr>
        <w:br/>
      </w:r>
      <w:r>
        <w:rPr>
          <w:b w:val="0"/>
          <w:i w:val="0"/>
        </w:rPr>
        <w:br/>
      </w:r>
      <w:r>
        <w:rPr>
          <w:b w:val="0"/>
          <w:i w:val="0"/>
        </w:rPr>
        <w:br/>
      </w:r>
      <w:r>
        <w:rPr>
          <w:b w:val="0"/>
          <w:i w:val="0"/>
        </w:rPr>
        <w:br/>
      </w:r>
      <w:r>
        <w:rPr>
          <w:b w:val="0"/>
          <w:i w:val="0"/>
        </w:rPr>
        <w:t>295</w:t>
      </w:r>
      <w:r>
        <w:rPr>
          <w:b w:val="0"/>
          <w:i w:val="0"/>
        </w:rPr>
        <w:br/>
      </w:r>
      <w:r>
        <w:rPr>
          <w:b w:val="0"/>
          <w:i w:val="0"/>
        </w:rPr>
        <w:br/>
      </w:r>
      <w:r>
        <w:rPr>
          <w:b w:val="0"/>
          <w:i w:val="0"/>
        </w:rPr>
        <w:t>Quyết định</w:t>
      </w:r>
      <w:r>
        <w:rPr>
          <w:b w:val="0"/>
          <w:i w:val="0"/>
        </w:rPr>
        <w:br/>
      </w:r>
      <w:r>
        <w:rPr>
          <w:b w:val="0"/>
          <w:i w:val="0"/>
        </w:rPr>
        <w:br/>
      </w:r>
      <w:r>
        <w:rPr>
          <w:b w:val="0"/>
          <w:i w:val="0"/>
        </w:rPr>
        <w:t>40/2022/QĐ-UBND</w:t>
      </w:r>
      <w:r>
        <w:br/>
      </w:r>
      <w:r>
        <w:rPr>
          <w:b w:val="0"/>
          <w:i w:val="0"/>
        </w:rPr>
        <w:br/>
        <w:t xml:space="preserve">       ngày 14/11/2022</w:t>
      </w:r>
      <w:r>
        <w:rPr>
          <w:b w:val="0"/>
          <w:i w:val="0"/>
        </w:rPr>
        <w:br/>
      </w:r>
      <w:r>
        <w:rPr>
          <w:b w:val="0"/>
          <w:i w:val="0"/>
        </w:rPr>
        <w:br/>
      </w:r>
      <w:r>
        <w:rPr>
          <w:b w:val="0"/>
          <w:i w:val="0"/>
        </w:rPr>
        <w:t>Phân cấp thẩm quyền thực hiện việc đăng ký phương tiện phục vụ vui chơi, giải trí dưới nước và quản lý phương tiện được miễn đăng ký trên địa bàn tỉnh Gia Lai</w:t>
      </w:r>
      <w:r>
        <w:rPr>
          <w:b w:val="0"/>
          <w:i w:val="0"/>
        </w:rPr>
        <w:br/>
      </w:r>
      <w:r>
        <w:rPr>
          <w:b w:val="0"/>
          <w:i w:val="0"/>
        </w:rPr>
        <w:br/>
      </w:r>
      <w:r>
        <w:rPr>
          <w:b w:val="0"/>
          <w:i w:val="0"/>
        </w:rPr>
        <w:t>24/11/2022</w:t>
      </w:r>
      <w:r>
        <w:rPr>
          <w:b w:val="0"/>
          <w:i w:val="0"/>
        </w:rPr>
        <w:br/>
      </w:r>
      <w:r>
        <w:rPr>
          <w:b w:val="0"/>
          <w:i w:val="0"/>
        </w:rPr>
        <w:br/>
      </w:r>
      <w:r>
        <w:rPr>
          <w:b w:val="0"/>
          <w:i w:val="0"/>
        </w:rPr>
        <w:t>https://vbpl.vn/gialai/Pages/vbpq-van-ban-goc.aspx?ItemID=157181&amp;Keyword=40/2022/q%C4%91</w:t>
      </w:r>
      <w:r>
        <w:rPr>
          <w:b w:val="0"/>
          <w:i w:val="0"/>
        </w:rPr>
        <w:br/>
      </w:r>
      <w:r>
        <w:rPr>
          <w:b w:val="0"/>
          <w:i w:val="0"/>
        </w:rPr>
        <w:br/>
      </w:r>
      <w:r>
        <w:rPr>
          <w:b w:val="0"/>
          <w:i w:val="0"/>
        </w:rPr>
        <w:br/>
      </w:r>
      <w:r>
        <w:rPr>
          <w:b w:val="0"/>
          <w:i w:val="0"/>
        </w:rPr>
        <w:br/>
      </w:r>
      <w:r>
        <w:rPr>
          <w:b w:val="0"/>
          <w:i w:val="0"/>
        </w:rPr>
        <w:t>296</w:t>
      </w:r>
      <w:r>
        <w:rPr>
          <w:b w:val="0"/>
          <w:i w:val="0"/>
        </w:rPr>
        <w:br/>
      </w:r>
      <w:r>
        <w:rPr>
          <w:b w:val="0"/>
          <w:i w:val="0"/>
        </w:rPr>
        <w:br/>
      </w:r>
      <w:r>
        <w:rPr>
          <w:b w:val="0"/>
          <w:i w:val="0"/>
        </w:rPr>
        <w:t>Quyết định</w:t>
      </w:r>
      <w:r>
        <w:rPr>
          <w:b w:val="0"/>
          <w:i w:val="0"/>
        </w:rPr>
        <w:br/>
      </w:r>
      <w:r>
        <w:rPr>
          <w:b w:val="0"/>
          <w:i w:val="0"/>
        </w:rPr>
        <w:br/>
      </w:r>
      <w:r>
        <w:rPr>
          <w:b w:val="0"/>
          <w:i w:val="0"/>
        </w:rPr>
        <w:t>22/2023/QĐ-UBND</w:t>
      </w:r>
      <w:r>
        <w:br/>
      </w:r>
      <w:r>
        <w:rPr>
          <w:b w:val="0"/>
          <w:i w:val="0"/>
        </w:rPr>
        <w:br/>
        <w:t xml:space="preserve">       ngày 11/5/2023</w:t>
      </w:r>
      <w:r>
        <w:rPr>
          <w:b w:val="0"/>
          <w:i w:val="0"/>
        </w:rPr>
        <w:br/>
      </w:r>
      <w:r>
        <w:rPr>
          <w:b w:val="0"/>
          <w:i w:val="0"/>
        </w:rPr>
        <w:br/>
      </w:r>
      <w:r>
        <w:rPr>
          <w:b w:val="0"/>
          <w:i w:val="0"/>
        </w:rPr>
        <w:t>Về việc sửa đổi, bổ sung một số điều của quy định ban hành kèm theo Quyết định số 11/2011/QĐ - UBND ngày 24/5/2011 của UBND tỉnh Gia Lai ban hành quy định về tổ chức quản lý, sử dụng xe thô sơ, xe gắn máy, xe mô tô hai bánh, xe mô tô ba bánh và các loại xe tương tự để vận chuyển hành khách, hàng hoá trên địa bàn tỉnh Gia Lai</w:t>
      </w:r>
      <w:r>
        <w:rPr>
          <w:b w:val="0"/>
          <w:i w:val="0"/>
        </w:rPr>
        <w:br/>
      </w:r>
      <w:r>
        <w:rPr>
          <w:b w:val="0"/>
          <w:i w:val="0"/>
        </w:rPr>
        <w:br/>
      </w:r>
      <w:r>
        <w:rPr>
          <w:b w:val="0"/>
          <w:i w:val="0"/>
        </w:rPr>
        <w:t>26/5/2023</w:t>
      </w:r>
      <w:r>
        <w:rPr>
          <w:b w:val="0"/>
          <w:i w:val="0"/>
        </w:rPr>
        <w:br/>
      </w:r>
      <w:r>
        <w:rPr>
          <w:b w:val="0"/>
          <w:i w:val="0"/>
        </w:rPr>
        <w:br/>
      </w:r>
      <w:r>
        <w:rPr>
          <w:b w:val="0"/>
          <w:i w:val="0"/>
        </w:rPr>
        <w:t>https://vbpl.vn/gialai/Pages/vbpq-van-ban-goc.aspx?dvid=247&amp;ItemID=160331</w:t>
      </w:r>
      <w:r>
        <w:rPr>
          <w:b w:val="0"/>
          <w:i w:val="0"/>
        </w:rPr>
        <w:br/>
      </w:r>
      <w:r>
        <w:rPr>
          <w:b w:val="0"/>
          <w:i w:val="0"/>
        </w:rPr>
        <w:br/>
      </w:r>
      <w:r>
        <w:rPr>
          <w:b w:val="0"/>
          <w:i w:val="0"/>
        </w:rPr>
        <w:br/>
      </w:r>
      <w:r>
        <w:rPr>
          <w:b w:val="0"/>
          <w:i w:val="0"/>
        </w:rPr>
        <w:br/>
      </w:r>
      <w:r>
        <w:rPr>
          <w:b w:val="0"/>
          <w:i w:val="0"/>
        </w:rPr>
        <w:t>297</w:t>
      </w:r>
      <w:r>
        <w:rPr>
          <w:b w:val="0"/>
          <w:i w:val="0"/>
        </w:rPr>
        <w:br/>
      </w:r>
      <w:r>
        <w:rPr>
          <w:b w:val="0"/>
          <w:i w:val="0"/>
        </w:rPr>
        <w:br/>
      </w:r>
      <w:r>
        <w:rPr>
          <w:b w:val="0"/>
          <w:i w:val="0"/>
        </w:rPr>
        <w:t>Quyết định</w:t>
      </w:r>
      <w:r>
        <w:rPr>
          <w:b w:val="0"/>
          <w:i w:val="0"/>
        </w:rPr>
        <w:br/>
      </w:r>
      <w:r>
        <w:rPr>
          <w:b w:val="0"/>
          <w:i w:val="0"/>
        </w:rPr>
        <w:br/>
      </w:r>
      <w:r>
        <w:rPr>
          <w:b w:val="0"/>
          <w:i w:val="0"/>
        </w:rPr>
        <w:t>46/2023/QĐ-UBND</w:t>
      </w:r>
      <w:r>
        <w:br/>
      </w:r>
      <w:r>
        <w:rPr>
          <w:b w:val="0"/>
          <w:i w:val="0"/>
        </w:rPr>
        <w:br/>
        <w:t xml:space="preserve">       ngày 16/12/2023</w:t>
      </w:r>
      <w:r>
        <w:rPr>
          <w:b w:val="0"/>
          <w:i w:val="0"/>
        </w:rPr>
        <w:br/>
      </w:r>
      <w:r>
        <w:rPr>
          <w:b w:val="0"/>
          <w:i w:val="0"/>
        </w:rPr>
        <w:br/>
      </w:r>
      <w:r>
        <w:rPr>
          <w:b w:val="0"/>
          <w:i w:val="0"/>
        </w:rPr>
        <w:t>Quy định định mức tiêu hao nhiên liệu đối với xe ô tô của các cơ quan, tổ chức, đơn vị có sử dụng kinh phí ngân sách Nhà nước trên địa bàn tỉnh Gia Lai</w:t>
      </w:r>
      <w:r>
        <w:rPr>
          <w:b w:val="0"/>
          <w:i w:val="0"/>
        </w:rPr>
        <w:br/>
      </w:r>
      <w:r>
        <w:rPr>
          <w:b w:val="0"/>
          <w:i w:val="0"/>
        </w:rPr>
        <w:br/>
      </w:r>
      <w:r>
        <w:rPr>
          <w:b w:val="0"/>
          <w:i w:val="0"/>
        </w:rPr>
        <w:t>26/12/2023</w:t>
      </w:r>
      <w:r>
        <w:rPr>
          <w:b w:val="0"/>
          <w:i w:val="0"/>
        </w:rPr>
        <w:br/>
      </w:r>
      <w:r>
        <w:rPr>
          <w:b w:val="0"/>
          <w:i w:val="0"/>
        </w:rPr>
        <w:br/>
      </w:r>
      <w:r>
        <w:rPr>
          <w:b w:val="0"/>
          <w:i w:val="0"/>
        </w:rPr>
        <w:t>https://vbpl.vn/gialai/Pages/vbpq-van-ban-goc.aspx?ItemID=163908&amp;Keyword=46/2023/q%C4%91</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LĨNH VỰC NGOẠI VỤ (04 văn bản)</w:t>
      </w:r>
      <w:r>
        <w:rPr>
          <w:b w:val="0"/>
          <w:i w:val="0"/>
        </w:rPr>
        <w:br/>
      </w:r>
      <w:r>
        <w:rPr>
          <w:b w:val="0"/>
          <w:i w:val="0"/>
        </w:rPr>
        <w:br/>
      </w:r>
      <w:r>
        <w:rPr>
          <w:b w:val="0"/>
          <w:i w:val="0"/>
        </w:rPr>
        <w:br/>
      </w:r>
      <w:r>
        <w:rPr>
          <w:b w:val="0"/>
          <w:i w:val="0"/>
        </w:rPr>
        <w:br/>
      </w:r>
      <w:r>
        <w:rPr>
          <w:b w:val="0"/>
          <w:i w:val="0"/>
        </w:rPr>
        <w:t>298</w:t>
      </w:r>
      <w:r>
        <w:rPr>
          <w:b w:val="0"/>
          <w:i w:val="0"/>
        </w:rPr>
        <w:br/>
      </w:r>
      <w:r>
        <w:rPr>
          <w:b w:val="0"/>
          <w:i w:val="0"/>
        </w:rPr>
        <w:br/>
      </w:r>
      <w:r>
        <w:rPr>
          <w:b w:val="0"/>
          <w:i w:val="0"/>
        </w:rPr>
        <w:t>Quyết định</w:t>
      </w:r>
      <w:r>
        <w:rPr>
          <w:b w:val="0"/>
          <w:i w:val="0"/>
        </w:rPr>
        <w:br/>
      </w:r>
      <w:r>
        <w:rPr>
          <w:b w:val="0"/>
          <w:i w:val="0"/>
        </w:rPr>
        <w:br/>
      </w:r>
      <w:r>
        <w:rPr>
          <w:b w:val="0"/>
          <w:i w:val="0"/>
        </w:rPr>
        <w:t>19/2019/QĐ-UBND</w:t>
      </w:r>
      <w:r>
        <w:br/>
      </w:r>
      <w:r>
        <w:rPr>
          <w:b w:val="0"/>
          <w:i w:val="0"/>
        </w:rPr>
        <w:br/>
        <w:t xml:space="preserve">       ngày 29/7/2019</w:t>
      </w:r>
      <w:r>
        <w:rPr>
          <w:b w:val="0"/>
          <w:i w:val="0"/>
        </w:rPr>
        <w:br/>
      </w:r>
      <w:r>
        <w:rPr>
          <w:b w:val="0"/>
          <w:i w:val="0"/>
        </w:rPr>
        <w:br/>
      </w:r>
      <w:r>
        <w:rPr>
          <w:b w:val="0"/>
          <w:i w:val="0"/>
        </w:rPr>
        <w:t>Bãi bỏ Chỉ thị 04/2004/CT-UB ngày 10 tháng 02 năm 2004 của Ủy ban nhân dân tỉnh về tăng cường công tác quản lý khách nước ngoài, Việt kiều lưu trú tại các khách sạn</w:t>
      </w:r>
      <w:r>
        <w:rPr>
          <w:b w:val="0"/>
          <w:i w:val="0"/>
        </w:rPr>
        <w:br/>
      </w:r>
      <w:r>
        <w:rPr>
          <w:b w:val="0"/>
          <w:i w:val="0"/>
        </w:rPr>
        <w:br/>
      </w:r>
      <w:r>
        <w:rPr>
          <w:b w:val="0"/>
          <w:i w:val="0"/>
        </w:rPr>
        <w:t>11/8/2019</w:t>
      </w:r>
      <w:r>
        <w:rPr>
          <w:b w:val="0"/>
          <w:i w:val="0"/>
        </w:rPr>
        <w:br/>
      </w:r>
      <w:r>
        <w:rPr>
          <w:b w:val="0"/>
          <w:i w:val="0"/>
        </w:rPr>
        <w:br/>
      </w:r>
      <w:r>
        <w:rPr>
          <w:b w:val="0"/>
          <w:i w:val="0"/>
        </w:rPr>
        <w:t>https://vbpl.vn/gialai/Pages/vbpq-van-ban-goc.aspx?dvid=247&amp;ItemID=136856</w:t>
      </w:r>
      <w:r>
        <w:rPr>
          <w:b w:val="0"/>
          <w:i w:val="0"/>
        </w:rPr>
        <w:br/>
      </w:r>
      <w:r>
        <w:rPr>
          <w:b w:val="0"/>
          <w:i w:val="0"/>
        </w:rPr>
        <w:br/>
      </w:r>
      <w:r>
        <w:rPr>
          <w:b w:val="0"/>
          <w:i w:val="0"/>
        </w:rPr>
        <w:br/>
      </w:r>
      <w:r>
        <w:rPr>
          <w:b w:val="0"/>
          <w:i w:val="0"/>
        </w:rPr>
        <w:br/>
      </w:r>
      <w:r>
        <w:rPr>
          <w:b w:val="0"/>
          <w:i w:val="0"/>
        </w:rPr>
        <w:t>299</w:t>
      </w:r>
      <w:r>
        <w:rPr>
          <w:b w:val="0"/>
          <w:i w:val="0"/>
        </w:rPr>
        <w:br/>
      </w:r>
      <w:r>
        <w:rPr>
          <w:b w:val="0"/>
          <w:i w:val="0"/>
        </w:rPr>
        <w:br/>
      </w:r>
      <w:r>
        <w:rPr>
          <w:b w:val="0"/>
          <w:i w:val="0"/>
        </w:rPr>
        <w:t>Quyết định</w:t>
      </w:r>
      <w:r>
        <w:rPr>
          <w:b w:val="0"/>
          <w:i w:val="0"/>
        </w:rPr>
        <w:br/>
      </w:r>
      <w:r>
        <w:rPr>
          <w:b w:val="0"/>
          <w:i w:val="0"/>
        </w:rPr>
        <w:br/>
      </w:r>
      <w:r>
        <w:rPr>
          <w:b w:val="0"/>
          <w:i w:val="0"/>
        </w:rPr>
        <w:t>24/2019/QĐ-UBND</w:t>
      </w:r>
      <w:r>
        <w:br/>
      </w:r>
      <w:r>
        <w:rPr>
          <w:b w:val="0"/>
          <w:i w:val="0"/>
        </w:rPr>
        <w:br/>
        <w:t xml:space="preserve">       ngày 05/9/2019</w:t>
      </w:r>
      <w:r>
        <w:rPr>
          <w:b w:val="0"/>
          <w:i w:val="0"/>
        </w:rPr>
        <w:br/>
      </w:r>
      <w:r>
        <w:rPr>
          <w:b w:val="0"/>
          <w:i w:val="0"/>
        </w:rPr>
        <w:br/>
      </w:r>
      <w:r>
        <w:rPr>
          <w:b w:val="0"/>
          <w:i w:val="0"/>
        </w:rPr>
        <w:t>Bãi bỏ Quyết định số 118/2001/QĐ-UB ngày 31 tháng 12 năm 2001 của Ủy ban nhân dân tỉnh Gia Lai về việc ban hành Quy định quản lý các đoàn của tỉnh ra nước ngoài và các đoàn nước ngoài vào tỉnh</w:t>
      </w:r>
      <w:r>
        <w:rPr>
          <w:b w:val="0"/>
          <w:i w:val="0"/>
        </w:rPr>
        <w:br/>
      </w:r>
      <w:r>
        <w:rPr>
          <w:b w:val="0"/>
          <w:i w:val="0"/>
        </w:rPr>
        <w:br/>
      </w:r>
      <w:r>
        <w:rPr>
          <w:b w:val="0"/>
          <w:i w:val="0"/>
        </w:rPr>
        <w:t>16/9/2019</w:t>
      </w:r>
      <w:r>
        <w:rPr>
          <w:b w:val="0"/>
          <w:i w:val="0"/>
        </w:rPr>
        <w:br/>
      </w:r>
      <w:r>
        <w:rPr>
          <w:b w:val="0"/>
          <w:i w:val="0"/>
        </w:rPr>
        <w:br/>
      </w:r>
      <w:r>
        <w:rPr>
          <w:b w:val="0"/>
          <w:i w:val="0"/>
        </w:rPr>
        <w:t>https://vbpl.vn/gialai/Pages/vbpq-van-ban-goc.aspx?dvid=247&amp;ItemID=137850</w:t>
      </w:r>
      <w:r>
        <w:rPr>
          <w:b w:val="0"/>
          <w:i w:val="0"/>
        </w:rPr>
        <w:br/>
      </w:r>
      <w:r>
        <w:rPr>
          <w:b w:val="0"/>
          <w:i w:val="0"/>
        </w:rPr>
        <w:br/>
      </w:r>
      <w:r>
        <w:rPr>
          <w:b w:val="0"/>
          <w:i w:val="0"/>
        </w:rPr>
        <w:br/>
      </w:r>
      <w:r>
        <w:rPr>
          <w:b w:val="0"/>
          <w:i w:val="0"/>
        </w:rPr>
        <w:br/>
      </w:r>
      <w:r>
        <w:rPr>
          <w:b w:val="0"/>
          <w:i w:val="0"/>
        </w:rPr>
        <w:t>300</w:t>
      </w:r>
      <w:r>
        <w:rPr>
          <w:b w:val="0"/>
          <w:i w:val="0"/>
        </w:rPr>
        <w:br/>
      </w:r>
      <w:r>
        <w:rPr>
          <w:b w:val="0"/>
          <w:i w:val="0"/>
        </w:rPr>
        <w:br/>
      </w:r>
      <w:r>
        <w:rPr>
          <w:b w:val="0"/>
          <w:i w:val="0"/>
        </w:rPr>
        <w:t>Quyết định</w:t>
      </w:r>
      <w:r>
        <w:rPr>
          <w:b w:val="0"/>
          <w:i w:val="0"/>
        </w:rPr>
        <w:br/>
      </w:r>
      <w:r>
        <w:rPr>
          <w:b w:val="0"/>
          <w:i w:val="0"/>
        </w:rPr>
        <w:br/>
      </w:r>
      <w:r>
        <w:rPr>
          <w:b w:val="0"/>
          <w:i w:val="0"/>
        </w:rPr>
        <w:t>32/2020/QĐ-UBND</w:t>
      </w:r>
      <w:r>
        <w:br/>
      </w:r>
      <w:r>
        <w:rPr>
          <w:b w:val="0"/>
          <w:i w:val="0"/>
        </w:rPr>
        <w:br/>
        <w:t xml:space="preserve">       ngày 24/12/2020</w:t>
      </w:r>
      <w:r>
        <w:rPr>
          <w:b w:val="0"/>
          <w:i w:val="0"/>
        </w:rPr>
        <w:br/>
      </w:r>
      <w:r>
        <w:rPr>
          <w:b w:val="0"/>
          <w:i w:val="0"/>
        </w:rPr>
        <w:br/>
      </w:r>
      <w:r>
        <w:rPr>
          <w:b w:val="0"/>
          <w:i w:val="0"/>
        </w:rPr>
        <w:t>Bãi bỏ Quyết định số 16/2013/QĐ-UBND ngày 18 tháng 7 năm 2013 của Ủy ban nhân dân tỉnh Gia Lai về việc ban hành Quy định quản lý hộ chiếu ngoại giao, hộ chiếu công vụ trên địa bàn tỉnh Gia Lai</w:t>
      </w:r>
      <w:r>
        <w:rPr>
          <w:b w:val="0"/>
          <w:i w:val="0"/>
        </w:rPr>
        <w:br/>
      </w:r>
      <w:r>
        <w:rPr>
          <w:b w:val="0"/>
          <w:i w:val="0"/>
        </w:rPr>
        <w:br/>
      </w:r>
      <w:r>
        <w:rPr>
          <w:b w:val="0"/>
          <w:i w:val="0"/>
        </w:rPr>
        <w:t>05/01/2021</w:t>
      </w:r>
      <w:r>
        <w:rPr>
          <w:b w:val="0"/>
          <w:i w:val="0"/>
        </w:rPr>
        <w:br/>
      </w:r>
      <w:r>
        <w:rPr>
          <w:b w:val="0"/>
          <w:i w:val="0"/>
        </w:rPr>
        <w:br/>
      </w:r>
      <w:r>
        <w:rPr>
          <w:b w:val="0"/>
          <w:i w:val="0"/>
        </w:rPr>
        <w:t>https://vbpl.vn/gialai/Pages/vbpq-van-ban-goc.aspx?dvid=247&amp;ItemID=145647</w:t>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Quyết định</w:t>
      </w:r>
      <w:r>
        <w:rPr>
          <w:b w:val="0"/>
          <w:i w:val="0"/>
        </w:rPr>
        <w:br/>
      </w:r>
      <w:r>
        <w:rPr>
          <w:b w:val="0"/>
          <w:i w:val="0"/>
        </w:rPr>
        <w:br/>
      </w:r>
      <w:r>
        <w:rPr>
          <w:b w:val="0"/>
          <w:i w:val="0"/>
        </w:rPr>
        <w:t>16/2022/QĐ-UBND</w:t>
      </w:r>
      <w:r>
        <w:br/>
      </w:r>
      <w:r>
        <w:rPr>
          <w:b w:val="0"/>
          <w:i w:val="0"/>
        </w:rPr>
        <w:br/>
        <w:t xml:space="preserve">       ngày 29/3/2022</w:t>
      </w:r>
      <w:r>
        <w:rPr>
          <w:b w:val="0"/>
          <w:i w:val="0"/>
        </w:rPr>
        <w:br/>
      </w:r>
      <w:r>
        <w:rPr>
          <w:b w:val="0"/>
          <w:i w:val="0"/>
        </w:rPr>
        <w:br/>
      </w:r>
      <w:r>
        <w:rPr>
          <w:b w:val="0"/>
          <w:i w:val="0"/>
        </w:rPr>
        <w:t>Quy định chức năng, nhiệm vụ, quyền hạn của Sở Ngoại vụ tỉnh Gia Lai</w:t>
      </w:r>
      <w:r>
        <w:rPr>
          <w:b w:val="0"/>
          <w:i w:val="0"/>
        </w:rPr>
        <w:br/>
      </w:r>
      <w:r>
        <w:rPr>
          <w:b w:val="0"/>
          <w:i w:val="0"/>
        </w:rPr>
        <w:br/>
      </w:r>
      <w:r>
        <w:rPr>
          <w:b w:val="0"/>
          <w:i w:val="0"/>
        </w:rPr>
        <w:t>15/4/2022</w:t>
      </w:r>
      <w:r>
        <w:rPr>
          <w:b w:val="0"/>
          <w:i w:val="0"/>
        </w:rPr>
        <w:br/>
      </w:r>
      <w:r>
        <w:rPr>
          <w:b w:val="0"/>
          <w:i w:val="0"/>
        </w:rPr>
        <w:br/>
      </w:r>
      <w:r>
        <w:rPr>
          <w:b w:val="0"/>
          <w:i w:val="0"/>
        </w:rPr>
        <w:t>https://vbpl.vn/gialai/Pages/vbpq-van-ban-goc.aspx?dvid=247&amp;ItemID=153436</w:t>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LĨNH VỰC TƯ PHÁP (22 văn bản)</w:t>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Quyết định</w:t>
      </w:r>
      <w:r>
        <w:rPr>
          <w:b w:val="0"/>
          <w:i w:val="0"/>
        </w:rPr>
        <w:br/>
      </w:r>
      <w:r>
        <w:rPr>
          <w:b w:val="0"/>
          <w:i w:val="0"/>
        </w:rPr>
        <w:br/>
      </w:r>
      <w:r>
        <w:rPr>
          <w:b w:val="0"/>
          <w:i w:val="0"/>
        </w:rPr>
        <w:t>42/2002/QĐ-UB</w:t>
      </w:r>
      <w:r>
        <w:br/>
      </w:r>
      <w:r>
        <w:rPr>
          <w:b w:val="0"/>
          <w:i w:val="0"/>
        </w:rPr>
        <w:br/>
        <w:t xml:space="preserve">       ngày 06/6/2002</w:t>
      </w:r>
      <w:r>
        <w:rPr>
          <w:b w:val="0"/>
          <w:i w:val="0"/>
        </w:rPr>
        <w:br/>
      </w:r>
      <w:r>
        <w:rPr>
          <w:b w:val="0"/>
          <w:i w:val="0"/>
        </w:rPr>
        <w:br/>
      </w:r>
      <w:r>
        <w:rPr>
          <w:b w:val="0"/>
          <w:i w:val="0"/>
        </w:rPr>
        <w:t>Về việc bãi bỏ văn bản quy phạm pháp luật</w:t>
      </w:r>
      <w:r>
        <w:rPr>
          <w:b w:val="0"/>
          <w:i w:val="0"/>
        </w:rPr>
        <w:br/>
      </w:r>
      <w:r>
        <w:rPr>
          <w:b w:val="0"/>
          <w:i w:val="0"/>
        </w:rPr>
        <w:br/>
      </w:r>
      <w:r>
        <w:rPr>
          <w:b w:val="0"/>
          <w:i w:val="0"/>
        </w:rPr>
        <w:t>06/6/2002</w:t>
      </w:r>
      <w:r>
        <w:rPr>
          <w:b w:val="0"/>
          <w:i w:val="0"/>
        </w:rPr>
        <w:br/>
      </w:r>
      <w:r>
        <w:rPr>
          <w:b w:val="0"/>
          <w:i w:val="0"/>
        </w:rPr>
        <w:br/>
      </w:r>
      <w:r>
        <w:rPr>
          <w:b w:val="0"/>
          <w:i w:val="0"/>
        </w:rPr>
        <w:t>https://vbpl.vn/gialai/Pages/vbpq-toanvan.aspx?ItemID=165172&amp;Keyword=42/2002/q%C4%91</w:t>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Quyết định</w:t>
      </w:r>
      <w:r>
        <w:rPr>
          <w:b w:val="0"/>
          <w:i w:val="0"/>
        </w:rPr>
        <w:br/>
      </w:r>
      <w:r>
        <w:rPr>
          <w:b w:val="0"/>
          <w:i w:val="0"/>
        </w:rPr>
        <w:br/>
      </w:r>
      <w:r>
        <w:rPr>
          <w:b w:val="0"/>
          <w:i w:val="0"/>
        </w:rPr>
        <w:t>85/2004/QĐ-UB</w:t>
      </w:r>
      <w:r>
        <w:br/>
      </w:r>
      <w:r>
        <w:rPr>
          <w:b w:val="0"/>
          <w:i w:val="0"/>
        </w:rPr>
        <w:br/>
        <w:t xml:space="preserve">         ngày 20/7/2004</w:t>
      </w:r>
      <w:r>
        <w:rPr>
          <w:b w:val="0"/>
          <w:i w:val="0"/>
        </w:rPr>
        <w:br/>
      </w:r>
      <w:r>
        <w:rPr>
          <w:b w:val="0"/>
          <w:i w:val="0"/>
        </w:rPr>
        <w:br/>
      </w:r>
      <w:r>
        <w:rPr>
          <w:b w:val="0"/>
          <w:i w:val="0"/>
        </w:rPr>
        <w:t>Về việc bãi bỏ một số văn bản quy phạm pháp luật</w:t>
      </w:r>
      <w:r>
        <w:rPr>
          <w:b w:val="0"/>
          <w:i w:val="0"/>
        </w:rPr>
        <w:br/>
      </w:r>
      <w:r>
        <w:rPr>
          <w:b w:val="0"/>
          <w:i w:val="0"/>
        </w:rPr>
        <w:br/>
      </w:r>
      <w:r>
        <w:rPr>
          <w:b w:val="0"/>
          <w:i w:val="0"/>
        </w:rPr>
        <w:t>20/7/2004</w:t>
      </w:r>
      <w:r>
        <w:rPr>
          <w:b w:val="0"/>
          <w:i w:val="0"/>
        </w:rPr>
        <w:br/>
      </w:r>
      <w:r>
        <w:rPr>
          <w:b w:val="0"/>
          <w:i w:val="0"/>
        </w:rPr>
        <w:br/>
      </w:r>
      <w:r>
        <w:rPr>
          <w:b w:val="0"/>
          <w:i w:val="0"/>
        </w:rPr>
        <w:t>https://vbpl.vn/gialai/Pages/vbpq-toanvan.aspx?ItemID=69525&amp;Keyword=85/2004/q%C4%91</w:t>
      </w:r>
      <w:r>
        <w:rPr>
          <w:b w:val="0"/>
          <w:i w:val="0"/>
        </w:rPr>
        <w:br/>
      </w:r>
      <w:r>
        <w:rPr>
          <w:b w:val="0"/>
          <w:i w:val="0"/>
        </w:rPr>
        <w:br/>
      </w:r>
      <w:r>
        <w:rPr>
          <w:b w:val="0"/>
          <w:i w:val="0"/>
        </w:rPr>
        <w:br/>
      </w:r>
      <w:r>
        <w:rPr>
          <w:b w:val="0"/>
          <w:i w:val="0"/>
        </w:rPr>
        <w:br/>
      </w:r>
      <w:r>
        <w:rPr>
          <w:b w:val="0"/>
          <w:i w:val="0"/>
        </w:rPr>
        <w:t>304</w:t>
      </w:r>
      <w:r>
        <w:rPr>
          <w:b w:val="0"/>
          <w:i w:val="0"/>
        </w:rPr>
        <w:br/>
      </w:r>
      <w:r>
        <w:rPr>
          <w:b w:val="0"/>
          <w:i w:val="0"/>
        </w:rPr>
        <w:br/>
      </w:r>
      <w:r>
        <w:rPr>
          <w:b w:val="0"/>
          <w:i w:val="0"/>
        </w:rPr>
        <w:t>Quyết định</w:t>
      </w:r>
      <w:r>
        <w:rPr>
          <w:b w:val="0"/>
          <w:i w:val="0"/>
        </w:rPr>
        <w:br/>
      </w:r>
      <w:r>
        <w:rPr>
          <w:b w:val="0"/>
          <w:i w:val="0"/>
        </w:rPr>
        <w:br/>
      </w:r>
      <w:r>
        <w:rPr>
          <w:b w:val="0"/>
          <w:i w:val="0"/>
        </w:rPr>
        <w:t>86/2004/QĐ-UB</w:t>
      </w:r>
      <w:r>
        <w:br/>
      </w:r>
      <w:r>
        <w:rPr>
          <w:b w:val="0"/>
          <w:i w:val="0"/>
        </w:rPr>
        <w:br/>
        <w:t xml:space="preserve">         ngày 20/7/2004</w:t>
      </w:r>
      <w:r>
        <w:rPr>
          <w:b w:val="0"/>
          <w:i w:val="0"/>
        </w:rPr>
        <w:br/>
      </w:r>
      <w:r>
        <w:rPr>
          <w:b w:val="0"/>
          <w:i w:val="0"/>
        </w:rPr>
        <w:br/>
      </w:r>
      <w:r>
        <w:rPr>
          <w:b w:val="0"/>
          <w:i w:val="0"/>
        </w:rPr>
        <w:t>Về việc sửa đổi, bổ sung văn bản quy phạm pháp luật</w:t>
      </w:r>
      <w:r>
        <w:rPr>
          <w:b w:val="0"/>
          <w:i w:val="0"/>
        </w:rPr>
        <w:br/>
      </w:r>
      <w:r>
        <w:rPr>
          <w:b w:val="0"/>
          <w:i w:val="0"/>
        </w:rPr>
        <w:br/>
      </w:r>
      <w:r>
        <w:rPr>
          <w:b w:val="0"/>
          <w:i w:val="0"/>
        </w:rPr>
        <w:t>20/7/2004</w:t>
      </w:r>
      <w:r>
        <w:rPr>
          <w:b w:val="0"/>
          <w:i w:val="0"/>
        </w:rPr>
        <w:br/>
      </w:r>
      <w:r>
        <w:rPr>
          <w:b w:val="0"/>
          <w:i w:val="0"/>
        </w:rPr>
        <w:br/>
      </w:r>
      <w:r>
        <w:rPr>
          <w:b w:val="0"/>
          <w:i w:val="0"/>
        </w:rPr>
        <w:t>https://vbpl.vn/gialai/Pages/vbpq-toanvan.aspx?ItemID=69534&amp;Keyword=86/2004/q%C4%91</w:t>
      </w:r>
      <w:r>
        <w:rPr>
          <w:b w:val="0"/>
          <w:i w:val="0"/>
        </w:rPr>
        <w:br/>
      </w:r>
      <w:r>
        <w:rPr>
          <w:b w:val="0"/>
          <w:i w:val="0"/>
        </w:rPr>
        <w:br/>
      </w:r>
      <w:r>
        <w:rPr>
          <w:b w:val="0"/>
          <w:i w:val="0"/>
        </w:rPr>
        <w:br/>
      </w:r>
      <w:r>
        <w:rPr>
          <w:b w:val="0"/>
          <w:i w:val="0"/>
        </w:rPr>
        <w:br/>
      </w:r>
      <w:r>
        <w:rPr>
          <w:b w:val="0"/>
          <w:i w:val="0"/>
        </w:rPr>
        <w:t>305</w:t>
      </w:r>
      <w:r>
        <w:rPr>
          <w:b w:val="0"/>
          <w:i w:val="0"/>
        </w:rPr>
        <w:br/>
      </w:r>
      <w:r>
        <w:rPr>
          <w:b w:val="0"/>
          <w:i w:val="0"/>
        </w:rPr>
        <w:br/>
      </w:r>
      <w:r>
        <w:rPr>
          <w:b w:val="0"/>
          <w:i w:val="0"/>
        </w:rPr>
        <w:t>Quyết định</w:t>
      </w:r>
      <w:r>
        <w:rPr>
          <w:b w:val="0"/>
          <w:i w:val="0"/>
        </w:rPr>
        <w:br/>
      </w:r>
      <w:r>
        <w:rPr>
          <w:b w:val="0"/>
          <w:i w:val="0"/>
        </w:rPr>
        <w:br/>
      </w:r>
      <w:r>
        <w:rPr>
          <w:b w:val="0"/>
          <w:i w:val="0"/>
        </w:rPr>
        <w:t>131/2004/QĐ-UB</w:t>
      </w:r>
      <w:r>
        <w:br/>
      </w:r>
      <w:r>
        <w:rPr>
          <w:b w:val="0"/>
          <w:i w:val="0"/>
        </w:rPr>
        <w:br/>
        <w:t xml:space="preserve">         ngày 06/12/2004</w:t>
      </w:r>
      <w:r>
        <w:rPr>
          <w:b w:val="0"/>
          <w:i w:val="0"/>
        </w:rPr>
        <w:br/>
      </w:r>
      <w:r>
        <w:rPr>
          <w:b w:val="0"/>
          <w:i w:val="0"/>
        </w:rPr>
        <w:br/>
      </w:r>
      <w:r>
        <w:rPr>
          <w:b w:val="0"/>
          <w:i w:val="0"/>
        </w:rPr>
        <w:t>Về việc quy định mức hỗ trợ việc hoà giải thành cho hoà giải viên trên địa bàn tỉnh</w:t>
      </w:r>
      <w:r>
        <w:rPr>
          <w:b w:val="0"/>
          <w:i w:val="0"/>
        </w:rPr>
        <w:br/>
      </w:r>
      <w:r>
        <w:rPr>
          <w:b w:val="0"/>
          <w:i w:val="0"/>
        </w:rPr>
        <w:br/>
      </w:r>
      <w:r>
        <w:rPr>
          <w:b w:val="0"/>
          <w:i w:val="0"/>
        </w:rPr>
        <w:t>06/12/2004</w:t>
      </w:r>
      <w:r>
        <w:rPr>
          <w:b w:val="0"/>
          <w:i w:val="0"/>
        </w:rPr>
        <w:br/>
      </w:r>
      <w:r>
        <w:rPr>
          <w:b w:val="0"/>
          <w:i w:val="0"/>
        </w:rPr>
        <w:br/>
      </w:r>
      <w:r>
        <w:rPr>
          <w:b w:val="0"/>
          <w:i w:val="0"/>
        </w:rPr>
        <w:t>https://vbpl.vn/gialai/Pages/vbpq-toanvan.aspx?ItemID=69587&amp;Keyword=131/2004/q%C4%91</w:t>
      </w:r>
      <w:r>
        <w:rPr>
          <w:b w:val="0"/>
          <w:i w:val="0"/>
        </w:rPr>
        <w:br/>
      </w:r>
      <w:r>
        <w:rPr>
          <w:b w:val="0"/>
          <w:i w:val="0"/>
        </w:rPr>
        <w:br/>
      </w:r>
      <w:r>
        <w:rPr>
          <w:b w:val="0"/>
          <w:i w:val="0"/>
        </w:rPr>
        <w:br/>
      </w:r>
      <w:r>
        <w:rPr>
          <w:b w:val="0"/>
          <w:i w:val="0"/>
        </w:rPr>
        <w:br/>
      </w:r>
      <w:r>
        <w:rPr>
          <w:b w:val="0"/>
          <w:i w:val="0"/>
        </w:rPr>
        <w:t>306</w:t>
      </w:r>
      <w:r>
        <w:rPr>
          <w:b w:val="0"/>
          <w:i w:val="0"/>
        </w:rPr>
        <w:br/>
      </w:r>
      <w:r>
        <w:rPr>
          <w:b w:val="0"/>
          <w:i w:val="0"/>
        </w:rPr>
        <w:br/>
      </w:r>
      <w:r>
        <w:rPr>
          <w:b w:val="0"/>
          <w:i w:val="0"/>
        </w:rPr>
        <w:t>Quyết định</w:t>
      </w:r>
      <w:r>
        <w:rPr>
          <w:b w:val="0"/>
          <w:i w:val="0"/>
        </w:rPr>
        <w:br/>
      </w:r>
      <w:r>
        <w:rPr>
          <w:b w:val="0"/>
          <w:i w:val="0"/>
        </w:rPr>
        <w:br/>
      </w:r>
      <w:r>
        <w:rPr>
          <w:b w:val="0"/>
          <w:i w:val="0"/>
        </w:rPr>
        <w:t>135/2004/QĐ-UB</w:t>
      </w:r>
      <w:r>
        <w:br/>
      </w:r>
      <w:r>
        <w:rPr>
          <w:b w:val="0"/>
          <w:i w:val="0"/>
        </w:rPr>
        <w:br/>
        <w:t xml:space="preserve">         ngày 09/12/2004</w:t>
      </w:r>
      <w:r>
        <w:rPr>
          <w:b w:val="0"/>
          <w:i w:val="0"/>
        </w:rPr>
        <w:br/>
      </w:r>
      <w:r>
        <w:rPr>
          <w:b w:val="0"/>
          <w:i w:val="0"/>
        </w:rPr>
        <w:br/>
      </w:r>
      <w:r>
        <w:rPr>
          <w:b w:val="0"/>
          <w:i w:val="0"/>
        </w:rPr>
        <w:t>Về việc bãi bỏ một số văn bản quy phạm pháp luật</w:t>
      </w:r>
      <w:r>
        <w:rPr>
          <w:b w:val="0"/>
          <w:i w:val="0"/>
        </w:rPr>
        <w:br/>
      </w:r>
      <w:r>
        <w:rPr>
          <w:b w:val="0"/>
          <w:i w:val="0"/>
        </w:rPr>
        <w:br/>
      </w:r>
      <w:r>
        <w:rPr>
          <w:b w:val="0"/>
          <w:i w:val="0"/>
        </w:rPr>
        <w:t>09/12/2004</w:t>
      </w:r>
      <w:r>
        <w:rPr>
          <w:b w:val="0"/>
          <w:i w:val="0"/>
        </w:rPr>
        <w:br/>
      </w:r>
      <w:r>
        <w:rPr>
          <w:b w:val="0"/>
          <w:i w:val="0"/>
        </w:rPr>
        <w:br/>
      </w:r>
      <w:r>
        <w:rPr>
          <w:b w:val="0"/>
          <w:i w:val="0"/>
        </w:rPr>
        <w:t>https://vbpl.vn/gialai/Pages/vbpq-toanvan.aspx?ItemID=69598&amp;Keyword=135/2004/q%C4%91</w:t>
      </w:r>
      <w:r>
        <w:rPr>
          <w:b w:val="0"/>
          <w:i w:val="0"/>
        </w:rPr>
        <w:br/>
      </w:r>
      <w:r>
        <w:rPr>
          <w:b w:val="0"/>
          <w:i w:val="0"/>
        </w:rPr>
        <w:br/>
      </w:r>
      <w:r>
        <w:rPr>
          <w:b w:val="0"/>
          <w:i w:val="0"/>
        </w:rPr>
        <w:br/>
      </w:r>
      <w:r>
        <w:rPr>
          <w:b w:val="0"/>
          <w:i w:val="0"/>
        </w:rPr>
        <w:br/>
      </w:r>
      <w:r>
        <w:rPr>
          <w:b w:val="0"/>
          <w:i w:val="0"/>
        </w:rPr>
        <w:t>307</w:t>
      </w:r>
      <w:r>
        <w:rPr>
          <w:b w:val="0"/>
          <w:i w:val="0"/>
        </w:rPr>
        <w:br/>
      </w:r>
      <w:r>
        <w:rPr>
          <w:b w:val="0"/>
          <w:i w:val="0"/>
        </w:rPr>
        <w:br/>
      </w:r>
      <w:r>
        <w:rPr>
          <w:b w:val="0"/>
          <w:i w:val="0"/>
        </w:rPr>
        <w:t>Quyết định</w:t>
      </w:r>
      <w:r>
        <w:rPr>
          <w:b w:val="0"/>
          <w:i w:val="0"/>
        </w:rPr>
        <w:br/>
      </w:r>
      <w:r>
        <w:rPr>
          <w:b w:val="0"/>
          <w:i w:val="0"/>
        </w:rPr>
        <w:br/>
      </w:r>
      <w:r>
        <w:rPr>
          <w:b w:val="0"/>
          <w:i w:val="0"/>
        </w:rPr>
        <w:t>136/2004/QĐ-UB</w:t>
      </w:r>
      <w:r>
        <w:br/>
      </w:r>
      <w:r>
        <w:rPr>
          <w:b w:val="0"/>
          <w:i w:val="0"/>
        </w:rPr>
        <w:br/>
        <w:t xml:space="preserve">         ngày 09/12/2004</w:t>
      </w:r>
      <w:r>
        <w:rPr>
          <w:b w:val="0"/>
          <w:i w:val="0"/>
        </w:rPr>
        <w:br/>
      </w:r>
      <w:r>
        <w:rPr>
          <w:b w:val="0"/>
          <w:i w:val="0"/>
        </w:rPr>
        <w:br/>
      </w:r>
      <w:r>
        <w:rPr>
          <w:b w:val="0"/>
          <w:i w:val="0"/>
        </w:rPr>
        <w:t>Về việc sửa đổi, bổ sung văn bản quy phạm pháp luật</w:t>
      </w:r>
      <w:r>
        <w:rPr>
          <w:b w:val="0"/>
          <w:i w:val="0"/>
        </w:rPr>
        <w:br/>
      </w:r>
      <w:r>
        <w:rPr>
          <w:b w:val="0"/>
          <w:i w:val="0"/>
        </w:rPr>
        <w:br/>
      </w:r>
      <w:r>
        <w:rPr>
          <w:b w:val="0"/>
          <w:i w:val="0"/>
        </w:rPr>
        <w:t>09/12/2004</w:t>
      </w:r>
      <w:r>
        <w:rPr>
          <w:b w:val="0"/>
          <w:i w:val="0"/>
        </w:rPr>
        <w:br/>
      </w:r>
      <w:r>
        <w:rPr>
          <w:b w:val="0"/>
          <w:i w:val="0"/>
        </w:rPr>
        <w:br/>
      </w:r>
      <w:r>
        <w:rPr>
          <w:b w:val="0"/>
          <w:i w:val="0"/>
        </w:rPr>
        <w:t>https://vbpl.vn/gialai/Pages/vbpq-toanvan.aspx?ItemID=69601&amp;Keyword=136/2004/q%C4%91</w:t>
      </w:r>
      <w:r>
        <w:rPr>
          <w:b w:val="0"/>
          <w:i w:val="0"/>
        </w:rPr>
        <w:br/>
      </w:r>
      <w:r>
        <w:rPr>
          <w:b w:val="0"/>
          <w:i w:val="0"/>
        </w:rPr>
        <w:br/>
      </w:r>
      <w:r>
        <w:rPr>
          <w:b w:val="0"/>
          <w:i w:val="0"/>
        </w:rPr>
        <w:br/>
      </w:r>
      <w:r>
        <w:rPr>
          <w:b w:val="0"/>
          <w:i w:val="0"/>
        </w:rPr>
        <w:br/>
      </w:r>
      <w:r>
        <w:rPr>
          <w:b w:val="0"/>
          <w:i w:val="0"/>
        </w:rPr>
        <w:t>308</w:t>
      </w:r>
      <w:r>
        <w:rPr>
          <w:b w:val="0"/>
          <w:i w:val="0"/>
        </w:rPr>
        <w:br/>
      </w:r>
      <w:r>
        <w:rPr>
          <w:b w:val="0"/>
          <w:i w:val="0"/>
        </w:rPr>
        <w:br/>
      </w:r>
      <w:r>
        <w:rPr>
          <w:b w:val="0"/>
          <w:i w:val="0"/>
        </w:rPr>
        <w:t>Quyết định</w:t>
      </w:r>
      <w:r>
        <w:rPr>
          <w:b w:val="0"/>
          <w:i w:val="0"/>
        </w:rPr>
        <w:br/>
      </w:r>
      <w:r>
        <w:rPr>
          <w:b w:val="0"/>
          <w:i w:val="0"/>
        </w:rPr>
        <w:br/>
      </w:r>
      <w:r>
        <w:rPr>
          <w:b w:val="0"/>
          <w:i w:val="0"/>
        </w:rPr>
        <w:t>89/2005/QĐ-UB</w:t>
      </w:r>
      <w:r>
        <w:br/>
      </w:r>
      <w:r>
        <w:rPr>
          <w:b w:val="0"/>
          <w:i w:val="0"/>
        </w:rPr>
        <w:br/>
        <w:t xml:space="preserve">         ngày 29/7/2005</w:t>
      </w:r>
      <w:r>
        <w:rPr>
          <w:b w:val="0"/>
          <w:i w:val="0"/>
        </w:rPr>
        <w:br/>
      </w:r>
      <w:r>
        <w:rPr>
          <w:b w:val="0"/>
          <w:i w:val="0"/>
        </w:rPr>
        <w:br/>
      </w:r>
      <w:r>
        <w:rPr>
          <w:b w:val="0"/>
          <w:i w:val="0"/>
        </w:rPr>
        <w:t>Về việc bãi bỏ một số văn bản quy phạm pháp luật</w:t>
      </w:r>
      <w:r>
        <w:rPr>
          <w:b w:val="0"/>
          <w:i w:val="0"/>
        </w:rPr>
        <w:br/>
      </w:r>
      <w:r>
        <w:rPr>
          <w:b w:val="0"/>
          <w:i w:val="0"/>
        </w:rPr>
        <w:br/>
      </w:r>
      <w:r>
        <w:rPr>
          <w:b w:val="0"/>
          <w:i w:val="0"/>
        </w:rPr>
        <w:t>08/8/2005</w:t>
      </w:r>
      <w:r>
        <w:rPr>
          <w:b w:val="0"/>
          <w:i w:val="0"/>
        </w:rPr>
        <w:br/>
      </w:r>
      <w:r>
        <w:rPr>
          <w:b w:val="0"/>
          <w:i w:val="0"/>
        </w:rPr>
        <w:br/>
      </w:r>
      <w:r>
        <w:rPr>
          <w:b w:val="0"/>
          <w:i w:val="0"/>
        </w:rPr>
        <w:t>https://vbpl.vn/gialai/Pages/vbpq-toanvan.aspx?ItemID=70579&amp;Keyword=89/2005/q%C4%91</w:t>
      </w:r>
      <w:r>
        <w:rPr>
          <w:b w:val="0"/>
          <w:i w:val="0"/>
        </w:rPr>
        <w:br/>
      </w:r>
      <w:r>
        <w:rPr>
          <w:b w:val="0"/>
          <w:i w:val="0"/>
        </w:rPr>
        <w:br/>
      </w:r>
      <w:r>
        <w:rPr>
          <w:b w:val="0"/>
          <w:i w:val="0"/>
        </w:rPr>
        <w:br/>
      </w:r>
      <w:r>
        <w:rPr>
          <w:b w:val="0"/>
          <w:i w:val="0"/>
        </w:rPr>
        <w:br/>
      </w:r>
      <w:r>
        <w:rPr>
          <w:b w:val="0"/>
          <w:i w:val="0"/>
        </w:rPr>
        <w:t>309</w:t>
      </w:r>
      <w:r>
        <w:rPr>
          <w:b w:val="0"/>
          <w:i w:val="0"/>
        </w:rPr>
        <w:br/>
      </w:r>
      <w:r>
        <w:rPr>
          <w:b w:val="0"/>
          <w:i w:val="0"/>
        </w:rPr>
        <w:br/>
      </w:r>
      <w:r>
        <w:rPr>
          <w:b w:val="0"/>
          <w:i w:val="0"/>
        </w:rPr>
        <w:t>Quyết định</w:t>
      </w:r>
      <w:r>
        <w:rPr>
          <w:b w:val="0"/>
          <w:i w:val="0"/>
        </w:rPr>
        <w:br/>
      </w:r>
      <w:r>
        <w:rPr>
          <w:b w:val="0"/>
          <w:i w:val="0"/>
        </w:rPr>
        <w:br/>
      </w:r>
      <w:r>
        <w:rPr>
          <w:b w:val="0"/>
          <w:i w:val="0"/>
        </w:rPr>
        <w:t>04/2012/QĐ-UBND</w:t>
      </w:r>
      <w:r>
        <w:br/>
      </w:r>
      <w:r>
        <w:rPr>
          <w:b w:val="0"/>
          <w:i w:val="0"/>
        </w:rPr>
        <w:br/>
        <w:t xml:space="preserve">         ngày 10/02/2012</w:t>
      </w:r>
      <w:r>
        <w:rPr>
          <w:b w:val="0"/>
          <w:i w:val="0"/>
        </w:rPr>
        <w:br/>
      </w:r>
      <w:r>
        <w:rPr>
          <w:b w:val="0"/>
          <w:i w:val="0"/>
        </w:rPr>
        <w:br/>
      </w:r>
      <w:r>
        <w:rPr>
          <w:b w:val="0"/>
          <w:i w:val="0"/>
        </w:rPr>
        <w:t>Về việc quy định nội dung và mức chi bảo đảm cho công tác kiểm tra, xử lý, rà soát, hệ thống hóa văn bản quy phạm pháp luật trên địa bàn tỉnh Gia Lai</w:t>
      </w:r>
      <w:r>
        <w:rPr>
          <w:b w:val="0"/>
          <w:i w:val="0"/>
        </w:rPr>
        <w:br/>
      </w:r>
      <w:r>
        <w:rPr>
          <w:b w:val="0"/>
          <w:i w:val="0"/>
        </w:rPr>
        <w:br/>
      </w:r>
      <w:r>
        <w:rPr>
          <w:b w:val="0"/>
          <w:i w:val="0"/>
        </w:rPr>
        <w:t>20/02/2012</w:t>
      </w:r>
      <w:r>
        <w:rPr>
          <w:b w:val="0"/>
          <w:i w:val="0"/>
        </w:rPr>
        <w:br/>
      </w:r>
      <w:r>
        <w:rPr>
          <w:b w:val="0"/>
          <w:i w:val="0"/>
        </w:rPr>
        <w:br/>
      </w:r>
      <w:r>
        <w:rPr>
          <w:b w:val="0"/>
          <w:i w:val="0"/>
        </w:rPr>
        <w:t>https://vbpl.vn/gialai/Pages/vbpq-toanvan.aspx?ItemID=70688&amp;Keyword=04/2012q%C4%91</w:t>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t>Quyết định</w:t>
      </w:r>
      <w:r>
        <w:rPr>
          <w:b w:val="0"/>
          <w:i w:val="0"/>
        </w:rPr>
        <w:br/>
      </w:r>
      <w:r>
        <w:rPr>
          <w:b w:val="0"/>
          <w:i w:val="0"/>
        </w:rPr>
        <w:br/>
      </w:r>
      <w:r>
        <w:rPr>
          <w:b w:val="0"/>
          <w:i w:val="0"/>
        </w:rPr>
        <w:t>03/2015/QĐ-UBND</w:t>
      </w:r>
      <w:r>
        <w:br/>
      </w:r>
      <w:r>
        <w:rPr>
          <w:b w:val="0"/>
          <w:i w:val="0"/>
        </w:rPr>
        <w:br/>
        <w:t xml:space="preserve">         ngày 21/01/2015</w:t>
      </w:r>
      <w:r>
        <w:rPr>
          <w:b w:val="0"/>
          <w:i w:val="0"/>
        </w:rPr>
        <w:br/>
      </w:r>
      <w:r>
        <w:rPr>
          <w:b w:val="0"/>
          <w:i w:val="0"/>
        </w:rPr>
        <w:br/>
      </w:r>
      <w:r>
        <w:rPr>
          <w:b w:val="0"/>
          <w:i w:val="0"/>
        </w:rPr>
        <w:t>Về việc quy định mức chi đối với một số nội dung chi có tính chất đặc thù thực hiện công tác phổ biến, giáo dục pháp luật, chuẩn tiếp cận pháp luật của người dân tại cơ sở và hòa giải ở cơ sở trên địa bàn tỉnh Gia Lai</w:t>
      </w:r>
      <w:r>
        <w:rPr>
          <w:b w:val="0"/>
          <w:i w:val="0"/>
        </w:rPr>
        <w:br/>
      </w:r>
      <w:r>
        <w:rPr>
          <w:b w:val="0"/>
          <w:i w:val="0"/>
        </w:rPr>
        <w:br/>
      </w:r>
      <w:r>
        <w:rPr>
          <w:b w:val="0"/>
          <w:i w:val="0"/>
        </w:rPr>
        <w:t>31/01/2015</w:t>
      </w:r>
      <w:r>
        <w:rPr>
          <w:b w:val="0"/>
          <w:i w:val="0"/>
        </w:rPr>
        <w:br/>
      </w:r>
      <w:r>
        <w:rPr>
          <w:b w:val="0"/>
          <w:i w:val="0"/>
        </w:rPr>
        <w:br/>
      </w:r>
      <w:r>
        <w:rPr>
          <w:b w:val="0"/>
          <w:i w:val="0"/>
        </w:rPr>
        <w:t>https://vbpl.vn/gialai/Pages/vbpq-toanvan.aspx?ItemID=74721&amp;Keyword=03/2015/q%C4%91</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Quyết định</w:t>
      </w:r>
      <w:r>
        <w:rPr>
          <w:b w:val="0"/>
          <w:i w:val="0"/>
        </w:rPr>
        <w:br/>
      </w:r>
      <w:r>
        <w:rPr>
          <w:b w:val="0"/>
          <w:i w:val="0"/>
        </w:rPr>
        <w:br/>
      </w:r>
      <w:r>
        <w:rPr>
          <w:b w:val="0"/>
          <w:i w:val="0"/>
        </w:rPr>
        <w:t>04/2016/QĐ-UBND</w:t>
      </w:r>
      <w:r>
        <w:br/>
      </w:r>
      <w:r>
        <w:rPr>
          <w:b w:val="0"/>
          <w:i w:val="0"/>
        </w:rPr>
        <w:br/>
        <w:t xml:space="preserve">         ngày 14/01/2016</w:t>
      </w:r>
      <w:r>
        <w:rPr>
          <w:b w:val="0"/>
          <w:i w:val="0"/>
        </w:rPr>
        <w:br/>
      </w:r>
      <w:r>
        <w:rPr>
          <w:b w:val="0"/>
          <w:i w:val="0"/>
        </w:rPr>
        <w:br/>
      </w:r>
      <w:r>
        <w:rPr>
          <w:b w:val="0"/>
          <w:i w:val="0"/>
        </w:rPr>
        <w:t>Về việc ban hành Quy chế phối hợp thực hiện cơ chế một cửa liên thông trong giải quyết hồ sơ cấp phiếu lý lịch tư pháp, thành lập văn phòng công chứng, đăng ký lại việc nuôi con nuôi có yếu tố nước ngoài trên địa bàn tỉnh Gia Lai</w:t>
      </w:r>
      <w:r>
        <w:rPr>
          <w:b w:val="0"/>
          <w:i w:val="0"/>
        </w:rPr>
        <w:br/>
      </w:r>
      <w:r>
        <w:rPr>
          <w:b w:val="0"/>
          <w:i w:val="0"/>
        </w:rPr>
        <w:br/>
      </w:r>
      <w:r>
        <w:rPr>
          <w:b w:val="0"/>
          <w:i w:val="0"/>
        </w:rPr>
        <w:t>24/01/2016</w:t>
      </w:r>
      <w:r>
        <w:rPr>
          <w:b w:val="0"/>
          <w:i w:val="0"/>
        </w:rPr>
        <w:br/>
      </w:r>
      <w:r>
        <w:rPr>
          <w:b w:val="0"/>
          <w:i w:val="0"/>
        </w:rPr>
        <w:br/>
      </w:r>
      <w:r>
        <w:rPr>
          <w:b w:val="0"/>
          <w:i w:val="0"/>
        </w:rPr>
        <w:t>https://vbpl.vn/gialai/Pages/vbpq-toanvan.aspx?ItemID=106211&amp;Keyword=04/2016/q%C4%91</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Quyết định</w:t>
      </w:r>
      <w:r>
        <w:rPr>
          <w:b w:val="0"/>
          <w:i w:val="0"/>
        </w:rPr>
        <w:br/>
      </w:r>
      <w:r>
        <w:rPr>
          <w:b w:val="0"/>
          <w:i w:val="0"/>
        </w:rPr>
        <w:br/>
      </w:r>
      <w:r>
        <w:rPr>
          <w:b w:val="0"/>
          <w:i w:val="0"/>
        </w:rPr>
        <w:t>10/2016/QĐ-UBND ngày 16/02/2016</w:t>
      </w:r>
      <w:r>
        <w:rPr>
          <w:b w:val="0"/>
          <w:i w:val="0"/>
        </w:rPr>
        <w:br/>
      </w:r>
      <w:r>
        <w:rPr>
          <w:b w:val="0"/>
          <w:i w:val="0"/>
        </w:rPr>
        <w:br/>
      </w:r>
      <w:r>
        <w:rPr>
          <w:b w:val="0"/>
          <w:i w:val="0"/>
        </w:rPr>
        <w:t>V/v quy định mức trần thù lao công chứng trên địa bàn tỉnh Gia Lai</w:t>
      </w:r>
      <w:r>
        <w:rPr>
          <w:b w:val="0"/>
          <w:i w:val="0"/>
        </w:rPr>
        <w:br/>
      </w:r>
      <w:r>
        <w:rPr>
          <w:b w:val="0"/>
          <w:i w:val="0"/>
        </w:rPr>
        <w:br/>
      </w:r>
      <w:r>
        <w:rPr>
          <w:b w:val="0"/>
          <w:i w:val="0"/>
        </w:rPr>
        <w:t>26/02/2016</w:t>
      </w:r>
      <w:r>
        <w:rPr>
          <w:b w:val="0"/>
          <w:i w:val="0"/>
        </w:rPr>
        <w:br/>
      </w:r>
      <w:r>
        <w:rPr>
          <w:b w:val="0"/>
          <w:i w:val="0"/>
        </w:rPr>
        <w:br/>
      </w:r>
      <w:r>
        <w:rPr>
          <w:b w:val="0"/>
          <w:i w:val="0"/>
        </w:rPr>
        <w:t>https://vbpl.vn/gialai/Pages/vbpq-toanvan.aspx?ItemID=114678&amp;Keyword=10/2016/q%C4%91</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Quyết định</w:t>
      </w:r>
      <w:r>
        <w:rPr>
          <w:b w:val="0"/>
          <w:i w:val="0"/>
        </w:rPr>
        <w:br/>
      </w:r>
      <w:r>
        <w:rPr>
          <w:b w:val="0"/>
          <w:i w:val="0"/>
        </w:rPr>
        <w:br/>
      </w:r>
      <w:r>
        <w:rPr>
          <w:b w:val="0"/>
          <w:i w:val="0"/>
        </w:rPr>
        <w:t>13/2016/QĐ-UBND</w:t>
      </w:r>
      <w:r>
        <w:br/>
      </w:r>
      <w:r>
        <w:rPr>
          <w:b w:val="0"/>
          <w:i w:val="0"/>
        </w:rPr>
        <w:br/>
        <w:t xml:space="preserve">         ngày 09/3/2016</w:t>
      </w:r>
      <w:r>
        <w:rPr>
          <w:b w:val="0"/>
          <w:i w:val="0"/>
        </w:rPr>
        <w:br/>
      </w:r>
      <w:r>
        <w:rPr>
          <w:b w:val="0"/>
          <w:i w:val="0"/>
        </w:rPr>
        <w:br/>
      </w:r>
      <w:r>
        <w:rPr>
          <w:b w:val="0"/>
          <w:i w:val="0"/>
        </w:rPr>
        <w:t>Về việc quy định mức trần chi phí in, chụp, đánh máy giấy tờ, văn bản tại các cơ quan có thẩm quyền và trách nhiệm thực hiện chứng thực theo quy định của pháp luật trên địa bàn tỉnh Gia Lai</w:t>
      </w:r>
      <w:r>
        <w:rPr>
          <w:b w:val="0"/>
          <w:i w:val="0"/>
        </w:rPr>
        <w:br/>
      </w:r>
      <w:r>
        <w:rPr>
          <w:b w:val="0"/>
          <w:i w:val="0"/>
        </w:rPr>
        <w:br/>
      </w:r>
      <w:r>
        <w:rPr>
          <w:b w:val="0"/>
          <w:i w:val="0"/>
        </w:rPr>
        <w:t>21/3/2016</w:t>
      </w:r>
      <w:r>
        <w:rPr>
          <w:b w:val="0"/>
          <w:i w:val="0"/>
        </w:rPr>
        <w:br/>
      </w:r>
      <w:r>
        <w:rPr>
          <w:b w:val="0"/>
          <w:i w:val="0"/>
        </w:rPr>
        <w:br/>
      </w:r>
      <w:r>
        <w:rPr>
          <w:b w:val="0"/>
          <w:i w:val="0"/>
        </w:rPr>
        <w:t>https://vbpl.vn/gialai/Pages/vbpq-van-ban-goc.aspx?dvid=247&amp;ItemID=114681</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Quyết định</w:t>
      </w:r>
      <w:r>
        <w:rPr>
          <w:b w:val="0"/>
          <w:i w:val="0"/>
        </w:rPr>
        <w:br/>
      </w:r>
      <w:r>
        <w:rPr>
          <w:b w:val="0"/>
          <w:i w:val="0"/>
        </w:rPr>
        <w:br/>
      </w:r>
      <w:r>
        <w:rPr>
          <w:b w:val="0"/>
          <w:i w:val="0"/>
        </w:rPr>
        <w:t>08/2017/QĐ-UBND</w:t>
      </w:r>
      <w:r>
        <w:br/>
      </w:r>
      <w:r>
        <w:rPr>
          <w:b w:val="0"/>
          <w:i w:val="0"/>
        </w:rPr>
        <w:br/>
        <w:t xml:space="preserve">         ngày 27/02/2017</w:t>
      </w:r>
      <w:r>
        <w:rPr>
          <w:b w:val="0"/>
          <w:i w:val="0"/>
        </w:rPr>
        <w:br/>
      </w:r>
      <w:r>
        <w:rPr>
          <w:b w:val="0"/>
          <w:i w:val="0"/>
        </w:rPr>
        <w:br/>
      </w:r>
      <w:r>
        <w:rPr>
          <w:b w:val="0"/>
          <w:i w:val="0"/>
        </w:rPr>
        <w:t>Bãi bỏ văn bản quy phạm pháp luật của Ủy ban nhân dân tỉnh Gia Lai</w:t>
      </w:r>
      <w:r>
        <w:rPr>
          <w:b w:val="0"/>
          <w:i w:val="0"/>
        </w:rPr>
        <w:br/>
      </w:r>
      <w:r>
        <w:rPr>
          <w:b w:val="0"/>
          <w:i w:val="0"/>
        </w:rPr>
        <w:br/>
      </w:r>
      <w:r>
        <w:rPr>
          <w:b w:val="0"/>
          <w:i w:val="0"/>
        </w:rPr>
        <w:t>08/3/2017</w:t>
      </w:r>
      <w:r>
        <w:rPr>
          <w:b w:val="0"/>
          <w:i w:val="0"/>
        </w:rPr>
        <w:br/>
      </w:r>
      <w:r>
        <w:rPr>
          <w:b w:val="0"/>
          <w:i w:val="0"/>
        </w:rPr>
        <w:br/>
      </w:r>
      <w:r>
        <w:rPr>
          <w:b w:val="0"/>
          <w:i w:val="0"/>
        </w:rPr>
        <w:t>https://vbpl.vn/gialai/Pages/vbpq-van-ban-goc.aspx?dvid=247&amp;ItemID=118892</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Quyết định</w:t>
      </w:r>
      <w:r>
        <w:rPr>
          <w:b w:val="0"/>
          <w:i w:val="0"/>
        </w:rPr>
        <w:br/>
      </w:r>
      <w:r>
        <w:rPr>
          <w:b w:val="0"/>
          <w:i w:val="0"/>
        </w:rPr>
        <w:br/>
      </w:r>
      <w:r>
        <w:rPr>
          <w:b w:val="0"/>
          <w:i w:val="0"/>
        </w:rPr>
        <w:t>06/2018/QĐ-UBND</w:t>
      </w:r>
      <w:r>
        <w:br/>
      </w:r>
      <w:r>
        <w:rPr>
          <w:b w:val="0"/>
          <w:i w:val="0"/>
        </w:rPr>
        <w:br/>
        <w:t xml:space="preserve">         ngày 28/02/2018</w:t>
      </w:r>
      <w:r>
        <w:rPr>
          <w:b w:val="0"/>
          <w:i w:val="0"/>
        </w:rPr>
        <w:br/>
      </w:r>
      <w:r>
        <w:rPr>
          <w:b w:val="0"/>
          <w:i w:val="0"/>
        </w:rPr>
        <w:br/>
      </w:r>
      <w:r>
        <w:rPr>
          <w:b w:val="0"/>
          <w:i w:val="0"/>
        </w:rPr>
        <w:t>Bãi bỏ văn bản quy phạm pháp luật</w:t>
      </w:r>
      <w:r>
        <w:rPr>
          <w:b w:val="0"/>
          <w:i w:val="0"/>
        </w:rPr>
        <w:br/>
      </w:r>
      <w:r>
        <w:rPr>
          <w:b w:val="0"/>
          <w:i w:val="0"/>
        </w:rPr>
        <w:br/>
      </w:r>
      <w:r>
        <w:rPr>
          <w:b w:val="0"/>
          <w:i w:val="0"/>
        </w:rPr>
        <w:t>10/3/2018</w:t>
      </w:r>
      <w:r>
        <w:rPr>
          <w:b w:val="0"/>
          <w:i w:val="0"/>
        </w:rPr>
        <w:br/>
      </w:r>
      <w:r>
        <w:rPr>
          <w:b w:val="0"/>
          <w:i w:val="0"/>
        </w:rPr>
        <w:br/>
      </w:r>
      <w:r>
        <w:rPr>
          <w:b w:val="0"/>
          <w:i w:val="0"/>
        </w:rPr>
        <w:t>https://vbpl.vn/gialai/Pages/vbpq-van-ban-goc.aspx?ItemID=128016&amp;Keyword=06/2018/q%C4%91</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t>Quyết định</w:t>
      </w:r>
      <w:r>
        <w:rPr>
          <w:b w:val="0"/>
          <w:i w:val="0"/>
        </w:rPr>
        <w:br/>
      </w:r>
      <w:r>
        <w:rPr>
          <w:b w:val="0"/>
          <w:i w:val="0"/>
        </w:rPr>
        <w:br/>
      </w:r>
      <w:r>
        <w:rPr>
          <w:b w:val="0"/>
          <w:i w:val="0"/>
        </w:rPr>
        <w:t>11/2019/QĐ-UBND</w:t>
      </w:r>
      <w:r>
        <w:br/>
      </w:r>
      <w:r>
        <w:rPr>
          <w:b w:val="0"/>
          <w:i w:val="0"/>
        </w:rPr>
        <w:br/>
        <w:t xml:space="preserve">       ngày 07/3/2019</w:t>
      </w:r>
      <w:r>
        <w:rPr>
          <w:b w:val="0"/>
          <w:i w:val="0"/>
        </w:rPr>
        <w:br/>
      </w:r>
      <w:r>
        <w:rPr>
          <w:b w:val="0"/>
          <w:i w:val="0"/>
        </w:rPr>
        <w:br/>
      </w:r>
      <w:r>
        <w:rPr>
          <w:b w:val="0"/>
          <w:i w:val="0"/>
        </w:rPr>
        <w:t>Bãi bỏ một số văn bản quy phạm pháp luật do Ủy ban nhân dân tỉnh Gia Lai ban hành</w:t>
      </w:r>
      <w:r>
        <w:rPr>
          <w:b w:val="0"/>
          <w:i w:val="0"/>
        </w:rPr>
        <w:br/>
      </w:r>
      <w:r>
        <w:rPr>
          <w:b w:val="0"/>
          <w:i w:val="0"/>
        </w:rPr>
        <w:br/>
      </w:r>
      <w:r>
        <w:rPr>
          <w:b w:val="0"/>
          <w:i w:val="0"/>
        </w:rPr>
        <w:t>17/3/2019</w:t>
      </w:r>
      <w:r>
        <w:rPr>
          <w:b w:val="0"/>
          <w:i w:val="0"/>
        </w:rPr>
        <w:br/>
      </w:r>
      <w:r>
        <w:rPr>
          <w:b w:val="0"/>
          <w:i w:val="0"/>
        </w:rPr>
        <w:br/>
      </w:r>
      <w:r>
        <w:rPr>
          <w:b w:val="0"/>
          <w:i w:val="0"/>
        </w:rPr>
        <w:t>https://vbpl.vn/gialai/Pages/vbpq-van-ban-goc.aspx?dvid=247&amp;ItemID=134550</w:t>
      </w:r>
      <w:r>
        <w:rPr>
          <w:b w:val="0"/>
          <w:i w:val="0"/>
        </w:rPr>
        <w:br/>
      </w:r>
      <w:r>
        <w:rPr>
          <w:b w:val="0"/>
          <w:i w:val="0"/>
        </w:rPr>
        <w:br/>
      </w:r>
      <w:r>
        <w:rPr>
          <w:b w:val="0"/>
          <w:i w:val="0"/>
        </w:rPr>
        <w:br/>
      </w:r>
      <w:r>
        <w:rPr>
          <w:b w:val="0"/>
          <w:i w:val="0"/>
        </w:rPr>
        <w:br/>
      </w:r>
      <w:r>
        <w:rPr>
          <w:b w:val="0"/>
          <w:i w:val="0"/>
        </w:rPr>
        <w:t>317</w:t>
      </w:r>
      <w:r>
        <w:rPr>
          <w:b w:val="0"/>
          <w:i w:val="0"/>
        </w:rPr>
        <w:br/>
      </w:r>
      <w:r>
        <w:rPr>
          <w:b w:val="0"/>
          <w:i w:val="0"/>
        </w:rPr>
        <w:br/>
      </w:r>
      <w:r>
        <w:rPr>
          <w:b w:val="0"/>
          <w:i w:val="0"/>
        </w:rPr>
        <w:t>Quyết định</w:t>
      </w:r>
      <w:r>
        <w:rPr>
          <w:b w:val="0"/>
          <w:i w:val="0"/>
        </w:rPr>
        <w:br/>
      </w:r>
      <w:r>
        <w:rPr>
          <w:b w:val="0"/>
          <w:i w:val="0"/>
        </w:rPr>
        <w:br/>
      </w:r>
      <w:r>
        <w:rPr>
          <w:b w:val="0"/>
          <w:i w:val="0"/>
        </w:rPr>
        <w:t>14/2020/QĐ-UBND</w:t>
      </w:r>
      <w:r>
        <w:br/>
      </w:r>
      <w:r>
        <w:rPr>
          <w:b w:val="0"/>
          <w:i w:val="0"/>
        </w:rPr>
        <w:br/>
        <w:t xml:space="preserve">       ngày 31/3/2020</w:t>
      </w:r>
      <w:r>
        <w:rPr>
          <w:b w:val="0"/>
          <w:i w:val="0"/>
        </w:rPr>
        <w:br/>
      </w:r>
      <w:r>
        <w:rPr>
          <w:b w:val="0"/>
          <w:i w:val="0"/>
        </w:rPr>
        <w:br/>
      </w:r>
      <w:r>
        <w:rPr>
          <w:b w:val="0"/>
          <w:i w:val="0"/>
        </w:rPr>
        <w:t>Bãi bỏ văn bản quy phạm pháp luật do Ủy ban nhân dân tỉnh Gia Lai ban hành</w:t>
      </w:r>
      <w:r>
        <w:rPr>
          <w:b w:val="0"/>
          <w:i w:val="0"/>
        </w:rPr>
        <w:br/>
      </w:r>
      <w:r>
        <w:rPr>
          <w:b w:val="0"/>
          <w:i w:val="0"/>
        </w:rPr>
        <w:br/>
      </w:r>
      <w:r>
        <w:rPr>
          <w:b w:val="0"/>
          <w:i w:val="0"/>
        </w:rPr>
        <w:t>11/4/2020</w:t>
      </w:r>
      <w:r>
        <w:rPr>
          <w:b w:val="0"/>
          <w:i w:val="0"/>
        </w:rPr>
        <w:br/>
      </w:r>
      <w:r>
        <w:rPr>
          <w:b w:val="0"/>
          <w:i w:val="0"/>
        </w:rPr>
        <w:br/>
      </w:r>
      <w:r>
        <w:rPr>
          <w:b w:val="0"/>
          <w:i w:val="0"/>
        </w:rPr>
        <w:t>https://vbpl.vn/gialai/Pages/vbpq-van-ban-goc.aspx?dvid=247&amp;ItemID=141692</w:t>
      </w:r>
      <w:r>
        <w:rPr>
          <w:b w:val="0"/>
          <w:i w:val="0"/>
        </w:rPr>
        <w:br/>
      </w:r>
      <w:r>
        <w:rPr>
          <w:b w:val="0"/>
          <w:i w:val="0"/>
        </w:rPr>
        <w:br/>
      </w:r>
      <w:r>
        <w:rPr>
          <w:b w:val="0"/>
          <w:i w:val="0"/>
        </w:rPr>
        <w:br/>
      </w:r>
      <w:r>
        <w:rPr>
          <w:b w:val="0"/>
          <w:i w:val="0"/>
        </w:rPr>
        <w:br/>
      </w:r>
      <w:r>
        <w:rPr>
          <w:b w:val="0"/>
          <w:i w:val="0"/>
        </w:rPr>
        <w:t>318</w:t>
      </w:r>
      <w:r>
        <w:rPr>
          <w:b w:val="0"/>
          <w:i w:val="0"/>
        </w:rPr>
        <w:br/>
      </w:r>
      <w:r>
        <w:rPr>
          <w:b w:val="0"/>
          <w:i w:val="0"/>
        </w:rPr>
        <w:br/>
      </w:r>
      <w:r>
        <w:rPr>
          <w:b w:val="0"/>
          <w:i w:val="0"/>
        </w:rPr>
        <w:t>Quyết định</w:t>
      </w:r>
      <w:r>
        <w:rPr>
          <w:b w:val="0"/>
          <w:i w:val="0"/>
        </w:rPr>
        <w:br/>
      </w:r>
      <w:r>
        <w:rPr>
          <w:b w:val="0"/>
          <w:i w:val="0"/>
        </w:rPr>
        <w:br/>
      </w:r>
      <w:r>
        <w:rPr>
          <w:b w:val="0"/>
          <w:i w:val="0"/>
        </w:rPr>
        <w:t>23/2020/QĐ-UBND</w:t>
      </w:r>
      <w:r>
        <w:br/>
      </w:r>
      <w:r>
        <w:rPr>
          <w:b w:val="0"/>
          <w:i w:val="0"/>
        </w:rPr>
        <w:br/>
        <w:t xml:space="preserve">       ngày 18/9/2020</w:t>
      </w:r>
      <w:r>
        <w:rPr>
          <w:b w:val="0"/>
          <w:i w:val="0"/>
        </w:rPr>
        <w:br/>
      </w:r>
      <w:r>
        <w:rPr>
          <w:b w:val="0"/>
          <w:i w:val="0"/>
        </w:rPr>
        <w:br/>
      </w:r>
      <w:r>
        <w:rPr>
          <w:b w:val="0"/>
          <w:i w:val="0"/>
        </w:rPr>
        <w:t>Bãi bỏ văn bản quy phạm pháp luật do Ủy ban nhân dân tỉnh Gia Lai ban hành</w:t>
      </w:r>
      <w:r>
        <w:rPr>
          <w:b w:val="0"/>
          <w:i w:val="0"/>
        </w:rPr>
        <w:br/>
      </w:r>
      <w:r>
        <w:rPr>
          <w:b w:val="0"/>
          <w:i w:val="0"/>
        </w:rPr>
        <w:br/>
      </w:r>
      <w:r>
        <w:rPr>
          <w:b w:val="0"/>
          <w:i w:val="0"/>
        </w:rPr>
        <w:t>28/9/2020</w:t>
      </w:r>
      <w:r>
        <w:rPr>
          <w:b w:val="0"/>
          <w:i w:val="0"/>
        </w:rPr>
        <w:br/>
      </w:r>
      <w:r>
        <w:rPr>
          <w:b w:val="0"/>
          <w:i w:val="0"/>
        </w:rPr>
        <w:br/>
      </w:r>
      <w:r>
        <w:rPr>
          <w:b w:val="0"/>
          <w:i w:val="0"/>
        </w:rPr>
        <w:t>https://vbpl.vn/gialai/Pages/vbpq-van-ban-goc.aspx?dvid=247&amp;ItemID=144130</w:t>
      </w:r>
      <w:r>
        <w:rPr>
          <w:b w:val="0"/>
          <w:i w:val="0"/>
        </w:rPr>
        <w:br/>
      </w:r>
      <w:r>
        <w:rPr>
          <w:b w:val="0"/>
          <w:i w:val="0"/>
        </w:rPr>
        <w:br/>
      </w:r>
      <w:r>
        <w:rPr>
          <w:b w:val="0"/>
          <w:i w:val="0"/>
        </w:rPr>
        <w:br/>
      </w:r>
      <w:r>
        <w:rPr>
          <w:b w:val="0"/>
          <w:i w:val="0"/>
        </w:rPr>
        <w:br/>
      </w:r>
      <w:r>
        <w:rPr>
          <w:b w:val="0"/>
          <w:i w:val="0"/>
        </w:rPr>
        <w:t>319</w:t>
      </w:r>
      <w:r>
        <w:rPr>
          <w:b w:val="0"/>
          <w:i w:val="0"/>
        </w:rPr>
        <w:br/>
      </w:r>
      <w:r>
        <w:rPr>
          <w:b w:val="0"/>
          <w:i w:val="0"/>
        </w:rPr>
        <w:br/>
      </w:r>
      <w:r>
        <w:rPr>
          <w:b w:val="0"/>
          <w:i w:val="0"/>
        </w:rPr>
        <w:t>Quyết định</w:t>
      </w:r>
      <w:r>
        <w:rPr>
          <w:b w:val="0"/>
          <w:i w:val="0"/>
        </w:rPr>
        <w:br/>
      </w:r>
      <w:r>
        <w:rPr>
          <w:b w:val="0"/>
          <w:i w:val="0"/>
        </w:rPr>
        <w:br/>
      </w:r>
      <w:r>
        <w:rPr>
          <w:b w:val="0"/>
          <w:i w:val="0"/>
        </w:rPr>
        <w:t>20/2021/QĐ-UBND</w:t>
      </w:r>
      <w:r>
        <w:br/>
      </w:r>
      <w:r>
        <w:rPr>
          <w:b w:val="0"/>
          <w:i w:val="0"/>
        </w:rPr>
        <w:br/>
        <w:t xml:space="preserve">       ngày 05/8/2021</w:t>
      </w:r>
      <w:r>
        <w:rPr>
          <w:b w:val="0"/>
          <w:i w:val="0"/>
        </w:rPr>
        <w:br/>
      </w:r>
      <w:r>
        <w:rPr>
          <w:b w:val="0"/>
          <w:i w:val="0"/>
        </w:rPr>
        <w:br/>
      </w:r>
      <w:r>
        <w:rPr>
          <w:b w:val="0"/>
          <w:i w:val="0"/>
        </w:rPr>
        <w:t>Ban hành Quy định tiêu chí xét duyệt hồ sơ đề nghị thành lập Văn phòng công chứng trên địa bàn tỉnh Gia Lai</w:t>
      </w:r>
      <w:r>
        <w:rPr>
          <w:b w:val="0"/>
          <w:i w:val="0"/>
        </w:rPr>
        <w:br/>
      </w:r>
      <w:r>
        <w:rPr>
          <w:b w:val="0"/>
          <w:i w:val="0"/>
        </w:rPr>
        <w:br/>
      </w:r>
      <w:r>
        <w:rPr>
          <w:b w:val="0"/>
          <w:i w:val="0"/>
        </w:rPr>
        <w:t>15/8/2021</w:t>
      </w:r>
      <w:r>
        <w:rPr>
          <w:b w:val="0"/>
          <w:i w:val="0"/>
        </w:rPr>
        <w:br/>
      </w:r>
      <w:r>
        <w:rPr>
          <w:b w:val="0"/>
          <w:i w:val="0"/>
        </w:rPr>
        <w:br/>
      </w:r>
      <w:r>
        <w:rPr>
          <w:b w:val="0"/>
          <w:i w:val="0"/>
        </w:rPr>
        <w:t>https://vbpl.vn/gialai/Pages/vbpq-van-ban-goc.aspx?dvid=247&amp;ItemID=148856</w:t>
      </w:r>
      <w:r>
        <w:rPr>
          <w:b w:val="0"/>
          <w:i w:val="0"/>
        </w:rPr>
        <w:br/>
      </w:r>
      <w:r>
        <w:rPr>
          <w:b w:val="0"/>
          <w:i w:val="0"/>
        </w:rPr>
        <w:br/>
      </w:r>
      <w:r>
        <w:rPr>
          <w:b w:val="0"/>
          <w:i w:val="0"/>
        </w:rPr>
        <w:br/>
      </w:r>
      <w:r>
        <w:rPr>
          <w:b w:val="0"/>
          <w:i w:val="0"/>
        </w:rPr>
        <w:br/>
      </w:r>
      <w:r>
        <w:rPr>
          <w:b w:val="0"/>
          <w:i w:val="0"/>
        </w:rPr>
        <w:t>320</w:t>
      </w:r>
      <w:r>
        <w:rPr>
          <w:b w:val="0"/>
          <w:i w:val="0"/>
        </w:rPr>
        <w:br/>
      </w:r>
      <w:r>
        <w:rPr>
          <w:b w:val="0"/>
          <w:i w:val="0"/>
        </w:rPr>
        <w:br/>
      </w:r>
      <w:r>
        <w:rPr>
          <w:b w:val="0"/>
          <w:i w:val="0"/>
        </w:rPr>
        <w:t>Quyết định</w:t>
      </w:r>
      <w:r>
        <w:rPr>
          <w:b w:val="0"/>
          <w:i w:val="0"/>
        </w:rPr>
        <w:br/>
      </w:r>
      <w:r>
        <w:rPr>
          <w:b w:val="0"/>
          <w:i w:val="0"/>
        </w:rPr>
        <w:br/>
      </w:r>
      <w:r>
        <w:rPr>
          <w:b w:val="0"/>
          <w:i w:val="0"/>
        </w:rPr>
        <w:t>22/2021/QĐ-UBND</w:t>
      </w:r>
      <w:r>
        <w:br/>
      </w:r>
      <w:r>
        <w:rPr>
          <w:b w:val="0"/>
          <w:i w:val="0"/>
        </w:rPr>
        <w:br/>
        <w:t xml:space="preserve">       ngày 25/8/2021</w:t>
      </w:r>
      <w:r>
        <w:rPr>
          <w:b w:val="0"/>
          <w:i w:val="0"/>
        </w:rPr>
        <w:br/>
      </w:r>
      <w:r>
        <w:rPr>
          <w:b w:val="0"/>
          <w:i w:val="0"/>
        </w:rPr>
        <w:br/>
      </w:r>
      <w:r>
        <w:rPr>
          <w:b w:val="0"/>
          <w:i w:val="0"/>
        </w:rPr>
        <w:t>Ban hành Quy định về tổ chức thực hiện đấu giá quyền sử dụng đất để giao đất có thu tiền sử dụng đất hoặc cho thuê đất trên địa bàn tỉnh Gia Lai</w:t>
      </w:r>
      <w:r>
        <w:rPr>
          <w:b w:val="0"/>
          <w:i w:val="0"/>
        </w:rPr>
        <w:br/>
      </w:r>
      <w:r>
        <w:rPr>
          <w:b w:val="0"/>
          <w:i w:val="0"/>
        </w:rPr>
        <w:br/>
      </w:r>
      <w:r>
        <w:rPr>
          <w:b w:val="0"/>
          <w:i w:val="0"/>
        </w:rPr>
        <w:t>03/9/2021</w:t>
      </w:r>
      <w:r>
        <w:rPr>
          <w:b w:val="0"/>
          <w:i w:val="0"/>
        </w:rPr>
        <w:br/>
      </w:r>
      <w:r>
        <w:rPr>
          <w:b w:val="0"/>
          <w:i w:val="0"/>
        </w:rPr>
        <w:br/>
      </w:r>
      <w:r>
        <w:rPr>
          <w:b w:val="0"/>
          <w:i w:val="0"/>
        </w:rPr>
        <w:t>https://vbpl.vn/gialai/Pages/vbpq-van-ban-goc.aspx?dvid=247&amp;ItemID=149339</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Quyết định</w:t>
      </w:r>
      <w:r>
        <w:rPr>
          <w:b w:val="0"/>
          <w:i w:val="0"/>
        </w:rPr>
        <w:br/>
      </w:r>
      <w:r>
        <w:rPr>
          <w:b w:val="0"/>
          <w:i w:val="0"/>
        </w:rPr>
        <w:br/>
      </w:r>
      <w:r>
        <w:rPr>
          <w:b w:val="0"/>
          <w:i w:val="0"/>
        </w:rPr>
        <w:t>27/2021/QĐ-UBND</w:t>
      </w:r>
      <w:r>
        <w:br/>
      </w:r>
      <w:r>
        <w:rPr>
          <w:b w:val="0"/>
          <w:i w:val="0"/>
        </w:rPr>
        <w:br/>
        <w:t xml:space="preserve">       ngày 20/11/2021</w:t>
      </w:r>
      <w:r>
        <w:rPr>
          <w:b w:val="0"/>
          <w:i w:val="0"/>
        </w:rPr>
        <w:br/>
      </w:r>
      <w:r>
        <w:rPr>
          <w:b w:val="0"/>
          <w:i w:val="0"/>
        </w:rPr>
        <w:br/>
      </w:r>
      <w:r>
        <w:rPr>
          <w:b w:val="0"/>
          <w:i w:val="0"/>
        </w:rPr>
        <w:t>Quy định một số nội dung thực hiện trong công tác xây dựng, kiểm tra, rà soát, hệ thống hóa văn bản quy phạm pháp luật của Hội đồng nhân dân tỉnh, Ủy ban nhân dân tỉnh Gia Lai</w:t>
      </w:r>
      <w:r>
        <w:rPr>
          <w:b w:val="0"/>
          <w:i w:val="0"/>
        </w:rPr>
        <w:br/>
      </w:r>
      <w:r>
        <w:rPr>
          <w:b w:val="0"/>
          <w:i w:val="0"/>
        </w:rPr>
        <w:br/>
      </w:r>
      <w:r>
        <w:rPr>
          <w:b w:val="0"/>
          <w:i w:val="0"/>
        </w:rPr>
        <w:t>01/12/2021</w:t>
      </w:r>
      <w:r>
        <w:rPr>
          <w:b w:val="0"/>
          <w:i w:val="0"/>
        </w:rPr>
        <w:br/>
      </w:r>
      <w:r>
        <w:rPr>
          <w:b w:val="0"/>
          <w:i w:val="0"/>
        </w:rPr>
        <w:br/>
      </w:r>
      <w:r>
        <w:rPr>
          <w:b w:val="0"/>
          <w:i w:val="0"/>
        </w:rPr>
        <w:t>https://vbpl.vn/gialai/Pages/vbpq-van-ban-goc.aspx?dvid=247&amp;ItemID=150814</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Quyết định</w:t>
      </w:r>
      <w:r>
        <w:rPr>
          <w:b w:val="0"/>
          <w:i w:val="0"/>
        </w:rPr>
        <w:br/>
      </w:r>
      <w:r>
        <w:rPr>
          <w:b w:val="0"/>
          <w:i w:val="0"/>
        </w:rPr>
        <w:br/>
      </w:r>
      <w:r>
        <w:rPr>
          <w:b w:val="0"/>
          <w:i w:val="0"/>
        </w:rPr>
        <w:t>09/2022/QĐ-UBND</w:t>
      </w:r>
      <w:r>
        <w:br/>
      </w:r>
      <w:r>
        <w:rPr>
          <w:b w:val="0"/>
          <w:i w:val="0"/>
        </w:rPr>
        <w:br/>
        <w:t xml:space="preserve">       ngày 01/3/2022</w:t>
      </w:r>
      <w:r>
        <w:rPr>
          <w:b w:val="0"/>
          <w:i w:val="0"/>
        </w:rPr>
        <w:br/>
      </w:r>
      <w:r>
        <w:rPr>
          <w:b w:val="0"/>
          <w:i w:val="0"/>
        </w:rPr>
        <w:br/>
      </w:r>
      <w:r>
        <w:rPr>
          <w:b w:val="0"/>
          <w:i w:val="0"/>
        </w:rPr>
        <w:t>Quy định chức năng, nhiệm vụ, quyền hạn của Sở Tư pháp tỉnh Gia Lai</w:t>
      </w:r>
      <w:r>
        <w:rPr>
          <w:b w:val="0"/>
          <w:i w:val="0"/>
        </w:rPr>
        <w:br/>
      </w:r>
      <w:r>
        <w:rPr>
          <w:b w:val="0"/>
          <w:i w:val="0"/>
        </w:rPr>
        <w:br/>
      </w:r>
      <w:r>
        <w:rPr>
          <w:b w:val="0"/>
          <w:i w:val="0"/>
        </w:rPr>
        <w:t>15/3/2022</w:t>
      </w:r>
      <w:r>
        <w:rPr>
          <w:b w:val="0"/>
          <w:i w:val="0"/>
        </w:rPr>
        <w:br/>
      </w:r>
      <w:r>
        <w:rPr>
          <w:b w:val="0"/>
          <w:i w:val="0"/>
        </w:rPr>
        <w:br/>
      </w:r>
      <w:r>
        <w:rPr>
          <w:b w:val="0"/>
          <w:i w:val="0"/>
        </w:rPr>
        <w:t>https://vbpl.vn/gialai/Pages/vbpq-van-ban-goc.aspx?dvid=247&amp;ItemID=153037</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Quyết định</w:t>
      </w:r>
      <w:r>
        <w:rPr>
          <w:b w:val="0"/>
          <w:i w:val="0"/>
        </w:rPr>
        <w:br/>
      </w:r>
      <w:r>
        <w:rPr>
          <w:b w:val="0"/>
          <w:i w:val="0"/>
        </w:rPr>
        <w:br/>
      </w:r>
      <w:r>
        <w:rPr>
          <w:b w:val="0"/>
          <w:i w:val="0"/>
        </w:rPr>
        <w:t>23/2023/QĐ-UBND</w:t>
      </w:r>
      <w:r>
        <w:br/>
      </w:r>
      <w:r>
        <w:rPr>
          <w:b w:val="0"/>
          <w:i w:val="0"/>
        </w:rPr>
        <w:br/>
        <w:t xml:space="preserve">       ngày 14/5/2023</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14/5/2023</w:t>
      </w:r>
      <w:r>
        <w:rPr>
          <w:b w:val="0"/>
          <w:i w:val="0"/>
        </w:rPr>
        <w:br/>
      </w:r>
      <w:r>
        <w:rPr>
          <w:b w:val="0"/>
          <w:i w:val="0"/>
        </w:rPr>
        <w:br/>
      </w:r>
      <w:r>
        <w:rPr>
          <w:b w:val="0"/>
          <w:i w:val="0"/>
        </w:rPr>
        <w:t>https://vbpl.vn/gialai/Pages/vbpq-van-ban-goc.aspx?dvid=247&amp;ItemID=160332</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LĨNH VỰC BẢO HIỂM XÃ HỘI (02 văn bản)</w:t>
      </w:r>
      <w:r>
        <w:rPr>
          <w:b w:val="0"/>
          <w:i w:val="0"/>
        </w:rPr>
        <w:br/>
      </w:r>
      <w:r>
        <w:rPr>
          <w:b w:val="0"/>
          <w:i w:val="0"/>
        </w:rPr>
        <w:br/>
      </w:r>
      <w:r>
        <w:rPr>
          <w:b w:val="0"/>
          <w:i w:val="0"/>
        </w:rPr>
        <w:br/>
      </w:r>
      <w:r>
        <w:rPr>
          <w:b w:val="0"/>
          <w:i w:val="0"/>
        </w:rPr>
        <w:br/>
      </w:r>
      <w:r>
        <w:rPr>
          <w:b w:val="0"/>
          <w:i w:val="0"/>
        </w:rPr>
        <w:t>324</w:t>
      </w:r>
      <w:r>
        <w:rPr>
          <w:b w:val="0"/>
          <w:i w:val="0"/>
        </w:rPr>
        <w:br/>
      </w:r>
      <w:r>
        <w:rPr>
          <w:b w:val="0"/>
          <w:i w:val="0"/>
        </w:rPr>
        <w:br/>
      </w:r>
      <w:r>
        <w:rPr>
          <w:b w:val="0"/>
          <w:i w:val="0"/>
        </w:rPr>
        <w:t>Quyết định</w:t>
      </w:r>
      <w:r>
        <w:rPr>
          <w:b w:val="0"/>
          <w:i w:val="0"/>
        </w:rPr>
        <w:br/>
      </w:r>
      <w:r>
        <w:rPr>
          <w:b w:val="0"/>
          <w:i w:val="0"/>
        </w:rPr>
        <w:br/>
      </w:r>
      <w:r>
        <w:rPr>
          <w:b w:val="0"/>
          <w:i w:val="0"/>
        </w:rPr>
        <w:t>10/2019/QĐ-UBND</w:t>
      </w:r>
      <w:r>
        <w:br/>
      </w:r>
      <w:r>
        <w:rPr>
          <w:b w:val="0"/>
          <w:i w:val="0"/>
        </w:rPr>
        <w:br/>
        <w:t xml:space="preserve">       ngày 01/3/2019</w:t>
      </w:r>
      <w:r>
        <w:rPr>
          <w:b w:val="0"/>
          <w:i w:val="0"/>
        </w:rPr>
        <w:br/>
      </w:r>
      <w:r>
        <w:rPr>
          <w:b w:val="0"/>
          <w:i w:val="0"/>
        </w:rPr>
        <w:br/>
      </w:r>
      <w:r>
        <w:rPr>
          <w:b w:val="0"/>
          <w:i w:val="0"/>
        </w:rPr>
        <w:t>Về việc bãi bỏ Quyết định số 16/2016/QĐ-UBND ngày 23 tháng 3 năm 2016 của Ủy ban nhân dân tỉnh Gia Lai</w:t>
      </w:r>
      <w:r>
        <w:rPr>
          <w:b w:val="0"/>
          <w:i w:val="0"/>
        </w:rPr>
        <w:br/>
      </w:r>
      <w:r>
        <w:rPr>
          <w:b w:val="0"/>
          <w:i w:val="0"/>
        </w:rPr>
        <w:br/>
      </w:r>
      <w:r>
        <w:rPr>
          <w:b w:val="0"/>
          <w:i w:val="0"/>
        </w:rPr>
        <w:t>11/3/2019</w:t>
      </w:r>
      <w:r>
        <w:rPr>
          <w:b w:val="0"/>
          <w:i w:val="0"/>
        </w:rPr>
        <w:br/>
      </w:r>
      <w:r>
        <w:rPr>
          <w:b w:val="0"/>
          <w:i w:val="0"/>
        </w:rPr>
        <w:br/>
      </w:r>
      <w:r>
        <w:rPr>
          <w:b w:val="0"/>
          <w:i w:val="0"/>
        </w:rPr>
        <w:t>https://vbpl.vn/gialai/Pages/vbpq-van-ban-goc.aspx?dvid=247&amp;ItemID=134343</w:t>
      </w:r>
      <w:r>
        <w:rPr>
          <w:b w:val="0"/>
          <w:i w:val="0"/>
        </w:rPr>
        <w:br/>
      </w:r>
      <w:r>
        <w:rPr>
          <w:b w:val="0"/>
          <w:i w:val="0"/>
        </w:rPr>
        <w:br/>
      </w:r>
      <w:r>
        <w:rPr>
          <w:b w:val="0"/>
          <w:i w:val="0"/>
        </w:rPr>
        <w:br/>
      </w:r>
      <w:r>
        <w:rPr>
          <w:b w:val="0"/>
          <w:i w:val="0"/>
        </w:rPr>
        <w:br/>
      </w:r>
      <w:r>
        <w:rPr>
          <w:b w:val="0"/>
          <w:i w:val="0"/>
        </w:rPr>
        <w:t>325</w:t>
      </w:r>
      <w:r>
        <w:rPr>
          <w:b w:val="0"/>
          <w:i w:val="0"/>
        </w:rPr>
        <w:br/>
      </w:r>
      <w:r>
        <w:rPr>
          <w:b w:val="0"/>
          <w:i w:val="0"/>
        </w:rPr>
        <w:br/>
      </w:r>
      <w:r>
        <w:rPr>
          <w:b w:val="0"/>
          <w:i w:val="0"/>
        </w:rPr>
        <w:t>Quyết định</w:t>
      </w:r>
      <w:r>
        <w:rPr>
          <w:b w:val="0"/>
          <w:i w:val="0"/>
        </w:rPr>
        <w:br/>
      </w:r>
      <w:r>
        <w:rPr>
          <w:b w:val="0"/>
          <w:i w:val="0"/>
        </w:rPr>
        <w:br/>
      </w:r>
      <w:r>
        <w:rPr>
          <w:b w:val="0"/>
          <w:i w:val="0"/>
        </w:rPr>
        <w:t>12/2020/QĐ-UBND</w:t>
      </w:r>
      <w:r>
        <w:br/>
      </w:r>
      <w:r>
        <w:rPr>
          <w:b w:val="0"/>
          <w:i w:val="0"/>
        </w:rPr>
        <w:br/>
        <w:t xml:space="preserve">       ngày 21/02/2020</w:t>
      </w:r>
      <w:r>
        <w:rPr>
          <w:b w:val="0"/>
          <w:i w:val="0"/>
        </w:rPr>
        <w:br/>
      </w:r>
      <w:r>
        <w:rPr>
          <w:b w:val="0"/>
          <w:i w:val="0"/>
        </w:rPr>
        <w:br/>
      </w:r>
      <w:r>
        <w:rPr>
          <w:b w:val="0"/>
          <w:i w:val="0"/>
        </w:rPr>
        <w:t>Bãi bỏ Chỉ thị số 16/2003/CT-UB ngày 01 tháng 9 năm 2003 của Ủy ban nhân dân tỉnh Gia Lai về việc tăng cường thực hiện chế độ bảo hiểm xã hội</w:t>
      </w:r>
      <w:r>
        <w:rPr>
          <w:b w:val="0"/>
          <w:i w:val="0"/>
        </w:rPr>
        <w:br/>
      </w:r>
      <w:r>
        <w:rPr>
          <w:b w:val="0"/>
          <w:i w:val="0"/>
        </w:rPr>
        <w:br/>
      </w:r>
      <w:r>
        <w:rPr>
          <w:b w:val="0"/>
          <w:i w:val="0"/>
        </w:rPr>
        <w:t>02/3/2020</w:t>
      </w:r>
      <w:r>
        <w:rPr>
          <w:b w:val="0"/>
          <w:i w:val="0"/>
        </w:rPr>
        <w:br/>
      </w:r>
      <w:r>
        <w:rPr>
          <w:b w:val="0"/>
          <w:i w:val="0"/>
        </w:rPr>
        <w:br/>
      </w:r>
      <w:r>
        <w:rPr>
          <w:b w:val="0"/>
          <w:i w:val="0"/>
        </w:rPr>
        <w:t>https://vbpl.vn/gialai/Pages/vbpq-van-ban-goc.aspx?dvid=247&amp;ItemID=141001</w:t>
      </w:r>
      <w:r>
        <w:rPr>
          <w:b w:val="0"/>
          <w:i w:val="0"/>
        </w:rPr>
        <w:br/>
      </w:r>
      <w:r>
        <w:rPr>
          <w:b w:val="0"/>
          <w:i w:val="0"/>
        </w:rPr>
        <w:br/>
      </w:r>
      <w:r>
        <w:rPr>
          <w:b w:val="0"/>
          <w:i w:val="0"/>
        </w:rPr>
        <w:br/>
      </w:r>
      <w:r>
        <w:rPr>
          <w:b w:val="0"/>
          <w:i w:val="0"/>
        </w:rPr>
        <w:br/>
      </w:r>
      <w:r>
        <w:rPr>
          <w:b/>
          <w:i w:val="0"/>
        </w:rPr>
        <w:t>XIX</w:t>
      </w:r>
      <w:r>
        <w:rPr>
          <w:b w:val="0"/>
          <w:i w:val="0"/>
        </w:rPr>
        <w:br/>
      </w:r>
      <w:r>
        <w:rPr>
          <w:b w:val="0"/>
          <w:i w:val="0"/>
        </w:rPr>
        <w:br/>
      </w:r>
      <w:r>
        <w:rPr>
          <w:b/>
          <w:i w:val="0"/>
        </w:rPr>
        <w:t>LĨNH VỰC THUẾ (06 văn bản)</w:t>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t>Quyết định</w:t>
      </w:r>
      <w:r>
        <w:rPr>
          <w:b w:val="0"/>
          <w:i w:val="0"/>
        </w:rPr>
        <w:br/>
      </w:r>
      <w:r>
        <w:rPr>
          <w:b w:val="0"/>
          <w:i w:val="0"/>
        </w:rPr>
        <w:br/>
      </w:r>
      <w:r>
        <w:rPr>
          <w:b w:val="0"/>
          <w:i w:val="0"/>
        </w:rPr>
        <w:t>58/2007/QĐ-UB</w:t>
      </w:r>
      <w:r>
        <w:br/>
      </w:r>
      <w:r>
        <w:rPr>
          <w:b w:val="0"/>
          <w:i w:val="0"/>
        </w:rPr>
        <w:br/>
        <w:t xml:space="preserve">         ngày 21/3/2007</w:t>
      </w:r>
      <w:r>
        <w:rPr>
          <w:b w:val="0"/>
          <w:i w:val="0"/>
        </w:rPr>
        <w:br/>
      </w:r>
      <w:r>
        <w:rPr>
          <w:b w:val="0"/>
          <w:i w:val="0"/>
        </w:rPr>
        <w:br/>
      </w:r>
      <w:r>
        <w:rPr>
          <w:b w:val="0"/>
          <w:i w:val="0"/>
        </w:rPr>
        <w:t>Về việc quy định thời gian xây dựng cơ bản đối với các loại tre trúc trồng để lấy măng</w:t>
      </w:r>
      <w:r>
        <w:rPr>
          <w:b w:val="0"/>
          <w:i w:val="0"/>
        </w:rPr>
        <w:br/>
      </w:r>
      <w:r>
        <w:rPr>
          <w:b w:val="0"/>
          <w:i w:val="0"/>
        </w:rPr>
        <w:br/>
      </w:r>
      <w:r>
        <w:rPr>
          <w:b w:val="0"/>
          <w:i w:val="0"/>
        </w:rPr>
        <w:t>31/3/2007</w:t>
      </w:r>
      <w:r>
        <w:rPr>
          <w:b w:val="0"/>
          <w:i w:val="0"/>
        </w:rPr>
        <w:br/>
      </w:r>
      <w:r>
        <w:rPr>
          <w:b w:val="0"/>
          <w:i w:val="0"/>
        </w:rPr>
        <w:br/>
      </w:r>
      <w:r>
        <w:rPr>
          <w:b w:val="0"/>
          <w:i w:val="0"/>
        </w:rPr>
        <w:t>https://vbpl.vn/gialai/Pages/vbpq-toanvan.aspx?ItemID=68752&amp;Keyword=58/2007/q%C4%91</w:t>
      </w:r>
      <w:r>
        <w:rPr>
          <w:b w:val="0"/>
          <w:i w:val="0"/>
        </w:rPr>
        <w:br/>
      </w:r>
      <w:r>
        <w:rPr>
          <w:b w:val="0"/>
          <w:i w:val="0"/>
        </w:rPr>
        <w:br/>
      </w:r>
      <w:r>
        <w:rPr>
          <w:b w:val="0"/>
          <w:i w:val="0"/>
        </w:rPr>
        <w:br/>
      </w:r>
      <w:r>
        <w:rPr>
          <w:b w:val="0"/>
          <w:i w:val="0"/>
        </w:rPr>
        <w:br/>
      </w:r>
      <w:r>
        <w:rPr>
          <w:b w:val="0"/>
          <w:i w:val="0"/>
        </w:rPr>
        <w:t>327</w:t>
      </w:r>
      <w:r>
        <w:rPr>
          <w:b w:val="0"/>
          <w:i w:val="0"/>
        </w:rPr>
        <w:br/>
      </w:r>
      <w:r>
        <w:rPr>
          <w:b w:val="0"/>
          <w:i w:val="0"/>
        </w:rPr>
        <w:br/>
      </w:r>
      <w:r>
        <w:rPr>
          <w:b w:val="0"/>
          <w:i w:val="0"/>
        </w:rPr>
        <w:t>Quyết định</w:t>
      </w:r>
      <w:r>
        <w:rPr>
          <w:b w:val="0"/>
          <w:i w:val="0"/>
        </w:rPr>
        <w:br/>
      </w:r>
      <w:r>
        <w:rPr>
          <w:b w:val="0"/>
          <w:i w:val="0"/>
        </w:rPr>
        <w:br/>
      </w:r>
      <w:r>
        <w:rPr>
          <w:b w:val="0"/>
          <w:i w:val="0"/>
        </w:rPr>
        <w:t>97/2008/QĐ-UBND</w:t>
      </w:r>
      <w:r>
        <w:br/>
      </w:r>
      <w:r>
        <w:rPr>
          <w:b w:val="0"/>
          <w:i w:val="0"/>
        </w:rPr>
        <w:br/>
        <w:t xml:space="preserve">         ngày 31/12/2008</w:t>
      </w:r>
      <w:r>
        <w:rPr>
          <w:b w:val="0"/>
          <w:i w:val="0"/>
        </w:rPr>
        <w:br/>
      </w:r>
      <w:r>
        <w:rPr>
          <w:b w:val="0"/>
          <w:i w:val="0"/>
        </w:rPr>
        <w:br/>
      </w:r>
      <w:r>
        <w:rPr>
          <w:b w:val="0"/>
          <w:i w:val="0"/>
        </w:rPr>
        <w:t>Về việc quy định thời hạn nộp thuế sử dụng đất nông nghiệp trên địa bàn tỉnh Gia Lai</w:t>
      </w:r>
      <w:r>
        <w:rPr>
          <w:b w:val="0"/>
          <w:i w:val="0"/>
        </w:rPr>
        <w:br/>
      </w:r>
      <w:r>
        <w:rPr>
          <w:b w:val="0"/>
          <w:i w:val="0"/>
        </w:rPr>
        <w:br/>
      </w:r>
      <w:r>
        <w:rPr>
          <w:b w:val="0"/>
          <w:i w:val="0"/>
        </w:rPr>
        <w:t>11/01/2009</w:t>
      </w:r>
      <w:r>
        <w:rPr>
          <w:b w:val="0"/>
          <w:i w:val="0"/>
        </w:rPr>
        <w:br/>
      </w:r>
      <w:r>
        <w:rPr>
          <w:b w:val="0"/>
          <w:i w:val="0"/>
        </w:rPr>
        <w:br/>
      </w:r>
      <w:r>
        <w:rPr>
          <w:b w:val="0"/>
          <w:i w:val="0"/>
        </w:rPr>
        <w:t>https://vbpl.vn/gialai/Pages/vbpq-toanvan.aspx?ItemID=165179&amp;Keyword=97/2008/q%C4%91</w:t>
      </w:r>
      <w:r>
        <w:rPr>
          <w:b w:val="0"/>
          <w:i w:val="0"/>
        </w:rPr>
        <w:br/>
      </w:r>
      <w:r>
        <w:rPr>
          <w:b w:val="0"/>
          <w:i w:val="0"/>
        </w:rPr>
        <w:br/>
      </w:r>
      <w:r>
        <w:rPr>
          <w:b w:val="0"/>
          <w:i w:val="0"/>
        </w:rPr>
        <w:br/>
      </w:r>
      <w:r>
        <w:rPr>
          <w:b w:val="0"/>
          <w:i w:val="0"/>
        </w:rPr>
        <w:br/>
      </w:r>
      <w:r>
        <w:rPr>
          <w:b w:val="0"/>
          <w:i w:val="0"/>
        </w:rPr>
        <w:t>328</w:t>
      </w:r>
      <w:r>
        <w:rPr>
          <w:b w:val="0"/>
          <w:i w:val="0"/>
        </w:rPr>
        <w:br/>
      </w:r>
      <w:r>
        <w:rPr>
          <w:b w:val="0"/>
          <w:i w:val="0"/>
        </w:rPr>
        <w:br/>
      </w:r>
      <w:r>
        <w:rPr>
          <w:b w:val="0"/>
          <w:i w:val="0"/>
        </w:rPr>
        <w:t>Chỉ thị</w:t>
      </w:r>
      <w:r>
        <w:rPr>
          <w:b w:val="0"/>
          <w:i w:val="0"/>
        </w:rPr>
        <w:br/>
      </w:r>
      <w:r>
        <w:rPr>
          <w:b w:val="0"/>
          <w:i w:val="0"/>
        </w:rPr>
        <w:br/>
      </w:r>
      <w:r>
        <w:rPr>
          <w:b w:val="0"/>
          <w:i w:val="0"/>
        </w:rPr>
        <w:t>12/2008/CT-UB</w:t>
      </w:r>
      <w:r>
        <w:br/>
      </w:r>
      <w:r>
        <w:rPr>
          <w:b w:val="0"/>
          <w:i w:val="0"/>
        </w:rPr>
        <w:br/>
        <w:t xml:space="preserve">        ngày 16/10/2008</w:t>
      </w:r>
      <w:r>
        <w:rPr>
          <w:b w:val="0"/>
          <w:i w:val="0"/>
        </w:rPr>
        <w:br/>
      </w:r>
      <w:r>
        <w:rPr>
          <w:b w:val="0"/>
          <w:i w:val="0"/>
        </w:rPr>
        <w:br/>
      </w:r>
      <w:r>
        <w:rPr>
          <w:b w:val="0"/>
          <w:i w:val="0"/>
        </w:rPr>
        <w:t>Về việc tăng cường quản lý, chống thất thu thuế trong lĩnh vực kinh doanh vận tải</w:t>
      </w:r>
      <w:r>
        <w:rPr>
          <w:b w:val="0"/>
          <w:i w:val="0"/>
        </w:rPr>
        <w:br/>
      </w:r>
      <w:r>
        <w:rPr>
          <w:b w:val="0"/>
          <w:i w:val="0"/>
        </w:rPr>
        <w:br/>
      </w:r>
      <w:r>
        <w:rPr>
          <w:b w:val="0"/>
          <w:i w:val="0"/>
        </w:rPr>
        <w:t>26/10/2008</w:t>
      </w:r>
      <w:r>
        <w:rPr>
          <w:b w:val="0"/>
          <w:i w:val="0"/>
        </w:rPr>
        <w:br/>
      </w:r>
      <w:r>
        <w:rPr>
          <w:b w:val="0"/>
          <w:i w:val="0"/>
        </w:rPr>
        <w:br/>
      </w:r>
      <w:r>
        <w:rPr>
          <w:b w:val="0"/>
          <w:i w:val="0"/>
        </w:rPr>
        <w:t>https://vbpl.vn/gialai/Pages/vbpq-toanvan.aspx?ItemID=71759&amp;Keyword=12/2008/ct</w:t>
      </w:r>
      <w:r>
        <w:rPr>
          <w:b w:val="0"/>
          <w:i w:val="0"/>
        </w:rPr>
        <w:br/>
      </w:r>
      <w:r>
        <w:rPr>
          <w:b w:val="0"/>
          <w:i w:val="0"/>
        </w:rPr>
        <w:br/>
      </w:r>
      <w:r>
        <w:rPr>
          <w:b w:val="0"/>
          <w:i w:val="0"/>
        </w:rPr>
        <w:br/>
      </w:r>
      <w:r>
        <w:rPr>
          <w:b w:val="0"/>
          <w:i w:val="0"/>
        </w:rPr>
        <w:br/>
      </w:r>
      <w:r>
        <w:rPr>
          <w:b w:val="0"/>
          <w:i w:val="0"/>
        </w:rPr>
        <w:t>329</w:t>
      </w:r>
      <w:r>
        <w:rPr>
          <w:b w:val="0"/>
          <w:i w:val="0"/>
        </w:rPr>
        <w:br/>
      </w:r>
      <w:r>
        <w:rPr>
          <w:b w:val="0"/>
          <w:i w:val="0"/>
        </w:rPr>
        <w:br/>
      </w:r>
      <w:r>
        <w:rPr>
          <w:b w:val="0"/>
          <w:i w:val="0"/>
        </w:rPr>
        <w:t>Quyết định</w:t>
      </w:r>
      <w:r>
        <w:rPr>
          <w:b w:val="0"/>
          <w:i w:val="0"/>
        </w:rPr>
        <w:br/>
      </w:r>
      <w:r>
        <w:rPr>
          <w:b w:val="0"/>
          <w:i w:val="0"/>
        </w:rPr>
        <w:br/>
      </w:r>
      <w:r>
        <w:rPr>
          <w:b w:val="0"/>
          <w:i w:val="0"/>
        </w:rPr>
        <w:t>02/2023/QĐ-UBND</w:t>
      </w:r>
      <w:r>
        <w:br/>
      </w:r>
      <w:r>
        <w:rPr>
          <w:b w:val="0"/>
          <w:i w:val="0"/>
        </w:rPr>
        <w:br/>
        <w:t xml:space="preserve">       ngày 13/01/2023</w:t>
      </w:r>
      <w:r>
        <w:rPr>
          <w:b w:val="0"/>
          <w:i w:val="0"/>
        </w:rPr>
        <w:br/>
      </w:r>
      <w:r>
        <w:rPr>
          <w:b w:val="0"/>
          <w:i w:val="0"/>
        </w:rPr>
        <w:br/>
      </w:r>
      <w:r>
        <w:rPr>
          <w:b w:val="0"/>
          <w:i w:val="0"/>
        </w:rPr>
        <w:t>Quy định giá thóc thu thuế sử dụng đất nông nghiệp năm 2023 trên địa bàn tỉnh Gia Lai</w:t>
      </w:r>
      <w:r>
        <w:rPr>
          <w:b w:val="0"/>
          <w:i w:val="0"/>
        </w:rPr>
        <w:br/>
      </w:r>
      <w:r>
        <w:rPr>
          <w:b w:val="0"/>
          <w:i w:val="0"/>
        </w:rPr>
        <w:br/>
      </w:r>
      <w:r>
        <w:rPr>
          <w:b w:val="0"/>
          <w:i w:val="0"/>
        </w:rPr>
        <w:t>25/01/2023</w:t>
      </w:r>
      <w:r>
        <w:rPr>
          <w:b w:val="0"/>
          <w:i w:val="0"/>
        </w:rPr>
        <w:br/>
      </w:r>
      <w:r>
        <w:rPr>
          <w:b w:val="0"/>
          <w:i w:val="0"/>
        </w:rPr>
        <w:br/>
      </w:r>
      <w:r>
        <w:rPr>
          <w:b w:val="0"/>
          <w:i w:val="0"/>
        </w:rPr>
        <w:t>https://vbpl.vn/gialai/Pages/vbpq-toanvan.aspx?ItemID=158877&amp;Keyword=02/2023/q%C4%91</w:t>
      </w:r>
      <w:r>
        <w:rPr>
          <w:b w:val="0"/>
          <w:i w:val="0"/>
        </w:rPr>
        <w:br/>
      </w:r>
      <w:r>
        <w:rPr>
          <w:b w:val="0"/>
          <w:i w:val="0"/>
        </w:rPr>
        <w:br/>
      </w:r>
      <w:r>
        <w:rPr>
          <w:b w:val="0"/>
          <w:i w:val="0"/>
        </w:rPr>
        <w:br/>
      </w:r>
      <w:r>
        <w:rPr>
          <w:b w:val="0"/>
          <w:i w:val="0"/>
        </w:rPr>
        <w:br/>
      </w:r>
      <w:r>
        <w:rPr>
          <w:b w:val="0"/>
          <w:i w:val="0"/>
        </w:rPr>
        <w:t>330</w:t>
      </w:r>
      <w:r>
        <w:rPr>
          <w:b w:val="0"/>
          <w:i w:val="0"/>
        </w:rPr>
        <w:br/>
      </w:r>
      <w:r>
        <w:rPr>
          <w:b w:val="0"/>
          <w:i w:val="0"/>
        </w:rPr>
        <w:br/>
      </w:r>
      <w:r>
        <w:rPr>
          <w:b w:val="0"/>
          <w:i w:val="0"/>
        </w:rPr>
        <w:t>Quyết định</w:t>
      </w:r>
      <w:r>
        <w:rPr>
          <w:b w:val="0"/>
          <w:i w:val="0"/>
        </w:rPr>
        <w:br/>
      </w:r>
      <w:r>
        <w:rPr>
          <w:b w:val="0"/>
          <w:i w:val="0"/>
        </w:rPr>
        <w:br/>
      </w:r>
      <w:r>
        <w:rPr>
          <w:b w:val="0"/>
          <w:i w:val="0"/>
        </w:rPr>
        <w:t>38/2023/QĐ-UBND</w:t>
      </w:r>
      <w:r>
        <w:br/>
      </w:r>
      <w:r>
        <w:rPr>
          <w:b w:val="0"/>
          <w:i w:val="0"/>
        </w:rPr>
        <w:br/>
        <w:t xml:space="preserve">       ngày 02/10/2023</w:t>
      </w:r>
      <w:r>
        <w:rPr>
          <w:b w:val="0"/>
          <w:i w:val="0"/>
        </w:rPr>
        <w:br/>
      </w:r>
      <w:r>
        <w:rPr>
          <w:b w:val="0"/>
          <w:i w:val="0"/>
        </w:rPr>
        <w:br/>
      </w:r>
      <w:r>
        <w:rPr>
          <w:b w:val="0"/>
          <w:i w:val="0"/>
        </w:rPr>
        <w:t>Bãi bỏ các quyết định của Ủy ban nhân dân tỉnh Gia Lai</w:t>
      </w:r>
      <w:r>
        <w:rPr>
          <w:b w:val="0"/>
          <w:i w:val="0"/>
        </w:rPr>
        <w:br/>
      </w:r>
      <w:r>
        <w:rPr>
          <w:b w:val="0"/>
          <w:i w:val="0"/>
        </w:rPr>
        <w:br/>
      </w:r>
      <w:r>
        <w:rPr>
          <w:b w:val="0"/>
          <w:i w:val="0"/>
        </w:rPr>
        <w:t>12/10/2023</w:t>
      </w:r>
      <w:r>
        <w:rPr>
          <w:b w:val="0"/>
          <w:i w:val="0"/>
        </w:rPr>
        <w:br/>
      </w:r>
      <w:r>
        <w:rPr>
          <w:b w:val="0"/>
          <w:i w:val="0"/>
        </w:rPr>
        <w:br/>
      </w:r>
      <w:r>
        <w:rPr>
          <w:b w:val="0"/>
          <w:i w:val="0"/>
        </w:rPr>
        <w:t>https://vbpl.vn/gialai/Pages/vbpq-van-ban-goc.aspx?ItemID=162492&amp;Keyword=38/2023/q%C4%91</w:t>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Quyết định</w:t>
      </w:r>
      <w:r>
        <w:rPr>
          <w:b w:val="0"/>
          <w:i w:val="0"/>
        </w:rPr>
        <w:br/>
      </w:r>
      <w:r>
        <w:rPr>
          <w:b w:val="0"/>
          <w:i w:val="0"/>
        </w:rPr>
        <w:br/>
      </w:r>
      <w:r>
        <w:rPr>
          <w:b w:val="0"/>
          <w:i w:val="0"/>
        </w:rPr>
        <w:t>48/2023/QĐ-UBND</w:t>
      </w:r>
      <w:r>
        <w:br/>
      </w:r>
      <w:r>
        <w:rPr>
          <w:b w:val="0"/>
          <w:i w:val="0"/>
        </w:rPr>
        <w:br/>
        <w:t xml:space="preserve">       ngày 25/12/2023</w:t>
      </w:r>
      <w:r>
        <w:rPr>
          <w:b w:val="0"/>
          <w:i w:val="0"/>
        </w:rPr>
        <w:br/>
      </w:r>
      <w:r>
        <w:rPr>
          <w:b w:val="0"/>
          <w:i w:val="0"/>
        </w:rPr>
        <w:br/>
      </w:r>
      <w:r>
        <w:rPr>
          <w:b w:val="0"/>
          <w:i w:val="0"/>
        </w:rPr>
        <w:t>Quy định giá thóc thu thuế sử dụng đất nông nghiệp năm 2024 trên địa bàn tỉnh Gia Lai</w:t>
      </w:r>
      <w:r>
        <w:rPr>
          <w:b w:val="0"/>
          <w:i w:val="0"/>
        </w:rPr>
        <w:br/>
      </w:r>
      <w:r>
        <w:rPr>
          <w:b w:val="0"/>
          <w:i w:val="0"/>
        </w:rPr>
        <w:br/>
      </w:r>
      <w:r>
        <w:rPr>
          <w:b w:val="0"/>
          <w:i w:val="0"/>
        </w:rPr>
        <w:t>05/01/2024</w:t>
      </w:r>
      <w:r>
        <w:rPr>
          <w:b w:val="0"/>
          <w:i w:val="0"/>
        </w:rPr>
        <w:br/>
      </w:r>
      <w:r>
        <w:rPr>
          <w:b w:val="0"/>
          <w:i w:val="0"/>
        </w:rPr>
        <w:br/>
      </w:r>
      <w:r>
        <w:rPr>
          <w:b w:val="0"/>
          <w:i w:val="0"/>
        </w:rPr>
        <w:t>https://vbpl.vn/gialai/Pages/vbpq-van-ban-goc.aspx?ItemID=164375&amp;Keyword=48/2023/q%C4%91</w:t>
      </w:r>
      <w:r>
        <w:rPr>
          <w:b w:val="0"/>
          <w:i w:val="0"/>
        </w:rPr>
        <w:br/>
      </w:r>
      <w:r>
        <w:rPr>
          <w:b w:val="0"/>
          <w:i w:val="0"/>
        </w:rPr>
        <w:br/>
      </w:r>
      <w:r>
        <w:rPr>
          <w:b w:val="0"/>
          <w:i w:val="0"/>
        </w:rPr>
        <w:br/>
      </w:r>
      <w:r>
        <w:rPr>
          <w:b w:val="0"/>
          <w:i w:val="0"/>
        </w:rPr>
        <w:br/>
      </w:r>
      <w:r>
        <w:rPr>
          <w:b/>
          <w:i w:val="0"/>
        </w:rPr>
        <w:t>XX</w:t>
      </w:r>
      <w:r>
        <w:rPr>
          <w:b w:val="0"/>
          <w:i w:val="0"/>
        </w:rPr>
        <w:br/>
      </w:r>
      <w:r>
        <w:rPr>
          <w:b w:val="0"/>
          <w:i w:val="0"/>
        </w:rPr>
        <w:br/>
      </w:r>
      <w:r>
        <w:rPr>
          <w:b/>
          <w:i w:val="0"/>
        </w:rPr>
        <w:t>LĨNH VỰC KHÁC (21 văn bản)</w:t>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Quyết định</w:t>
      </w:r>
      <w:r>
        <w:rPr>
          <w:b w:val="0"/>
          <w:i w:val="0"/>
        </w:rPr>
        <w:br/>
      </w:r>
      <w:r>
        <w:rPr>
          <w:b w:val="0"/>
          <w:i w:val="0"/>
        </w:rPr>
        <w:br/>
      </w:r>
      <w:r>
        <w:rPr>
          <w:b w:val="0"/>
          <w:i w:val="0"/>
        </w:rPr>
        <w:t>38/2002/QĐ-UB</w:t>
      </w:r>
      <w:r>
        <w:br/>
      </w:r>
      <w:r>
        <w:rPr>
          <w:b w:val="0"/>
          <w:i w:val="0"/>
        </w:rPr>
        <w:br/>
        <w:t xml:space="preserve">         ngày 02/5/2002</w:t>
      </w:r>
      <w:r>
        <w:rPr>
          <w:b w:val="0"/>
          <w:i w:val="0"/>
        </w:rPr>
        <w:br/>
      </w:r>
      <w:r>
        <w:rPr>
          <w:b w:val="0"/>
          <w:i w:val="0"/>
        </w:rPr>
        <w:br/>
      </w:r>
      <w:r>
        <w:rPr>
          <w:b w:val="0"/>
          <w:i w:val="0"/>
        </w:rPr>
        <w:t>Về việc ban hành Quy chế phối hợp hoạt động giữa UBND tỉnh với Hội Nông dân tỉnh Gia Lai</w:t>
      </w:r>
      <w:r>
        <w:rPr>
          <w:b w:val="0"/>
          <w:i w:val="0"/>
        </w:rPr>
        <w:br/>
      </w:r>
      <w:r>
        <w:rPr>
          <w:b w:val="0"/>
          <w:i w:val="0"/>
        </w:rPr>
        <w:br/>
      </w:r>
      <w:r>
        <w:rPr>
          <w:b w:val="0"/>
          <w:i w:val="0"/>
        </w:rPr>
        <w:t>02/5/2002</w:t>
      </w:r>
      <w:r>
        <w:rPr>
          <w:b w:val="0"/>
          <w:i w:val="0"/>
        </w:rPr>
        <w:br/>
      </w:r>
      <w:r>
        <w:rPr>
          <w:b w:val="0"/>
          <w:i w:val="0"/>
        </w:rPr>
        <w:br/>
      </w:r>
      <w:r>
        <w:rPr>
          <w:b w:val="0"/>
          <w:i w:val="0"/>
        </w:rPr>
        <w:t>https://vbpl.vn/gialai/Pages/vbpq-toanvan.aspx?ItemID=68533&amp;Keyword=38a/2002/q%C4%91</w:t>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Quyết định</w:t>
      </w:r>
      <w:r>
        <w:rPr>
          <w:b w:val="0"/>
          <w:i w:val="0"/>
        </w:rPr>
        <w:br/>
      </w:r>
      <w:r>
        <w:rPr>
          <w:b w:val="0"/>
          <w:i w:val="0"/>
        </w:rPr>
        <w:br/>
      </w:r>
      <w:r>
        <w:rPr>
          <w:b w:val="0"/>
          <w:i w:val="0"/>
        </w:rPr>
        <w:t>51/2004/QĐ-UB</w:t>
      </w:r>
      <w:r>
        <w:br/>
      </w:r>
      <w:r>
        <w:rPr>
          <w:b w:val="0"/>
          <w:i w:val="0"/>
        </w:rPr>
        <w:br/>
        <w:t xml:space="preserve">        ngày 21/4/2004</w:t>
      </w:r>
      <w:r>
        <w:rPr>
          <w:b w:val="0"/>
          <w:i w:val="0"/>
        </w:rPr>
        <w:br/>
      </w:r>
      <w:r>
        <w:rPr>
          <w:b w:val="0"/>
          <w:i w:val="0"/>
        </w:rPr>
        <w:br/>
      </w:r>
      <w:r>
        <w:rPr>
          <w:b w:val="0"/>
          <w:i w:val="0"/>
        </w:rPr>
        <w:t>Về việc bổ sung chức năng Công báo cấp tỉnh cho Trung tâm Tin học thuộc Văn phòng HĐND&amp;UBND tỉnh</w:t>
      </w:r>
      <w:r>
        <w:rPr>
          <w:b w:val="0"/>
          <w:i w:val="0"/>
        </w:rPr>
        <w:br/>
      </w:r>
      <w:r>
        <w:rPr>
          <w:b w:val="0"/>
          <w:i w:val="0"/>
        </w:rPr>
        <w:br/>
      </w:r>
      <w:r>
        <w:rPr>
          <w:b w:val="0"/>
          <w:i w:val="0"/>
        </w:rPr>
        <w:t>06/5/2004</w:t>
      </w:r>
      <w:r>
        <w:rPr>
          <w:b w:val="0"/>
          <w:i w:val="0"/>
        </w:rPr>
        <w:br/>
      </w:r>
      <w:r>
        <w:rPr>
          <w:b w:val="0"/>
          <w:i w:val="0"/>
        </w:rPr>
        <w:br/>
      </w:r>
      <w:r>
        <w:rPr>
          <w:b w:val="0"/>
          <w:i w:val="0"/>
        </w:rPr>
        <w:t>https://vbpl.vn/gialai/Pages/vbpq-toanvan.aspx?dvid=247&amp;ItemID=69461&amp;Keyword=51/2004/q%C4%91</w:t>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Quyết định</w:t>
      </w:r>
      <w:r>
        <w:rPr>
          <w:b w:val="0"/>
          <w:i w:val="0"/>
        </w:rPr>
        <w:br/>
      </w:r>
      <w:r>
        <w:rPr>
          <w:b w:val="0"/>
          <w:i w:val="0"/>
        </w:rPr>
        <w:br/>
      </w:r>
      <w:r>
        <w:rPr>
          <w:b w:val="0"/>
          <w:i w:val="0"/>
        </w:rPr>
        <w:t>95/2004/QĐ-UB</w:t>
      </w:r>
      <w:r>
        <w:br/>
      </w:r>
      <w:r>
        <w:rPr>
          <w:b w:val="0"/>
          <w:i w:val="0"/>
        </w:rPr>
        <w:br/>
        <w:t xml:space="preserve">        ngày 19/8/2004</w:t>
      </w:r>
      <w:r>
        <w:rPr>
          <w:b w:val="0"/>
          <w:i w:val="0"/>
        </w:rPr>
        <w:br/>
      </w:r>
      <w:r>
        <w:rPr>
          <w:b w:val="0"/>
          <w:i w:val="0"/>
        </w:rPr>
        <w:br/>
      </w:r>
      <w:r>
        <w:rPr>
          <w:b w:val="0"/>
          <w:i w:val="0"/>
        </w:rPr>
        <w:t>Về việc thành lập Văn phòng UBND tỉnh Gia Lai</w:t>
      </w:r>
      <w:r>
        <w:rPr>
          <w:b w:val="0"/>
          <w:i w:val="0"/>
        </w:rPr>
        <w:br/>
      </w:r>
      <w:r>
        <w:rPr>
          <w:b w:val="0"/>
          <w:i w:val="0"/>
        </w:rPr>
        <w:br/>
      </w:r>
      <w:r>
        <w:rPr>
          <w:b w:val="0"/>
          <w:i w:val="0"/>
        </w:rPr>
        <w:t>19/8/2004</w:t>
      </w:r>
      <w:r>
        <w:rPr>
          <w:b w:val="0"/>
          <w:i w:val="0"/>
        </w:rPr>
        <w:br/>
      </w:r>
      <w:r>
        <w:rPr>
          <w:b w:val="0"/>
          <w:i w:val="0"/>
        </w:rPr>
        <w:br/>
      </w:r>
      <w:r>
        <w:rPr>
          <w:b w:val="0"/>
          <w:i w:val="0"/>
        </w:rPr>
        <w:t>https://vbpl.vn/gialai/Pages/vbpq-toanvan.aspx?ItemID=69557&amp;Keyword=95/2004/q%C4%91</w:t>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Quyết định</w:t>
      </w:r>
      <w:r>
        <w:rPr>
          <w:b w:val="0"/>
          <w:i w:val="0"/>
        </w:rPr>
        <w:br/>
      </w:r>
      <w:r>
        <w:rPr>
          <w:b w:val="0"/>
          <w:i w:val="0"/>
        </w:rPr>
        <w:br/>
      </w:r>
      <w:r>
        <w:rPr>
          <w:b w:val="0"/>
          <w:i w:val="0"/>
        </w:rPr>
        <w:t>27/2009/QĐ-UBND</w:t>
      </w:r>
      <w:r>
        <w:br/>
      </w:r>
      <w:r>
        <w:rPr>
          <w:b w:val="0"/>
          <w:i w:val="0"/>
        </w:rPr>
        <w:br/>
        <w:t xml:space="preserve">         ngày 21/8/2009</w:t>
      </w:r>
      <w:r>
        <w:rPr>
          <w:b w:val="0"/>
          <w:i w:val="0"/>
        </w:rPr>
        <w:br/>
      </w:r>
      <w:r>
        <w:rPr>
          <w:b w:val="0"/>
          <w:i w:val="0"/>
        </w:rPr>
        <w:br/>
      </w:r>
      <w:r>
        <w:rPr>
          <w:b w:val="0"/>
          <w:i w:val="0"/>
        </w:rPr>
        <w:t>Về việc quy định chức năng, nhiệm vụ, quyền hạn cơ cấu tổ chức của Đài Phát thanh - Truyền hình tỉnh Gia Lai</w:t>
      </w:r>
      <w:r>
        <w:rPr>
          <w:b w:val="0"/>
          <w:i w:val="0"/>
        </w:rPr>
        <w:br/>
      </w:r>
      <w:r>
        <w:rPr>
          <w:b w:val="0"/>
          <w:i w:val="0"/>
        </w:rPr>
        <w:br/>
      </w:r>
      <w:r>
        <w:rPr>
          <w:b w:val="0"/>
          <w:i w:val="0"/>
        </w:rPr>
        <w:t>31/8/2009</w:t>
      </w:r>
      <w:r>
        <w:rPr>
          <w:b w:val="0"/>
          <w:i w:val="0"/>
        </w:rPr>
        <w:br/>
      </w:r>
      <w:r>
        <w:rPr>
          <w:b w:val="0"/>
          <w:i w:val="0"/>
        </w:rPr>
        <w:br/>
      </w:r>
      <w:r>
        <w:rPr>
          <w:b w:val="0"/>
          <w:i w:val="0"/>
        </w:rPr>
        <w:t>https://vbpl.vn/gialai/Pages/vbpq-toanvan.aspx?ItemID=133803</w:t>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Quyết định</w:t>
      </w:r>
      <w:r>
        <w:rPr>
          <w:b w:val="0"/>
          <w:i w:val="0"/>
        </w:rPr>
        <w:br/>
      </w:r>
      <w:r>
        <w:rPr>
          <w:b w:val="0"/>
          <w:i w:val="0"/>
        </w:rPr>
        <w:br/>
      </w:r>
      <w:r>
        <w:rPr>
          <w:b w:val="0"/>
          <w:i w:val="0"/>
        </w:rPr>
        <w:t>30/2013/QĐ-UBND</w:t>
      </w:r>
      <w:r>
        <w:br/>
      </w:r>
      <w:r>
        <w:rPr>
          <w:b w:val="0"/>
          <w:i w:val="0"/>
        </w:rPr>
        <w:br/>
        <w:t xml:space="preserve">         ngày 01/10/2013</w:t>
      </w:r>
      <w:r>
        <w:rPr>
          <w:b w:val="0"/>
          <w:i w:val="0"/>
        </w:rPr>
        <w:br/>
      </w:r>
      <w:r>
        <w:rPr>
          <w:b w:val="0"/>
          <w:i w:val="0"/>
        </w:rPr>
        <w:br/>
      </w:r>
      <w:r>
        <w:rPr>
          <w:b w:val="0"/>
          <w:i w:val="0"/>
        </w:rPr>
        <w:t>Về việc ban hành Quy chế công bố, công khai thủ tục hành chính trên địa bàn tỉnh Gia Lai</w:t>
      </w:r>
      <w:r>
        <w:rPr>
          <w:b w:val="0"/>
          <w:i w:val="0"/>
        </w:rPr>
        <w:br/>
      </w:r>
      <w:r>
        <w:rPr>
          <w:b w:val="0"/>
          <w:i w:val="0"/>
        </w:rPr>
        <w:br/>
      </w:r>
      <w:r>
        <w:rPr>
          <w:b w:val="0"/>
          <w:i w:val="0"/>
        </w:rPr>
        <w:t>11/10/2013</w:t>
      </w:r>
      <w:r>
        <w:rPr>
          <w:b w:val="0"/>
          <w:i w:val="0"/>
        </w:rPr>
        <w:br/>
      </w:r>
      <w:r>
        <w:rPr>
          <w:b w:val="0"/>
          <w:i w:val="0"/>
        </w:rPr>
        <w:br/>
      </w:r>
      <w:r>
        <w:rPr>
          <w:b w:val="0"/>
          <w:i w:val="0"/>
        </w:rPr>
        <w:t>https://vbpl.vn/gialai/Pages/vbpq-toanvan.aspx?ItemID=60419&amp;Keyword=30/2013/q%C4%91</w:t>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val="0"/>
          <w:i w:val="0"/>
        </w:rPr>
        <w:t>Quyết định</w:t>
      </w:r>
      <w:r>
        <w:rPr>
          <w:b w:val="0"/>
          <w:i w:val="0"/>
        </w:rPr>
        <w:br/>
      </w:r>
      <w:r>
        <w:rPr>
          <w:b w:val="0"/>
          <w:i w:val="0"/>
        </w:rPr>
        <w:br/>
      </w:r>
      <w:r>
        <w:rPr>
          <w:b w:val="0"/>
          <w:i w:val="0"/>
        </w:rPr>
        <w:t>05/2014/QĐ-UBND</w:t>
      </w:r>
      <w:r>
        <w:br/>
      </w:r>
      <w:r>
        <w:rPr>
          <w:b w:val="0"/>
          <w:i w:val="0"/>
        </w:rPr>
        <w:br/>
        <w:t xml:space="preserve">         ngày 24/04/2014</w:t>
      </w:r>
      <w:r>
        <w:rPr>
          <w:b w:val="0"/>
          <w:i w:val="0"/>
        </w:rPr>
        <w:br/>
      </w:r>
      <w:r>
        <w:rPr>
          <w:b w:val="0"/>
          <w:i w:val="0"/>
        </w:rPr>
        <w:br/>
      </w:r>
      <w:r>
        <w:rPr>
          <w:b w:val="0"/>
          <w:i w:val="0"/>
        </w:rPr>
        <w:t>Về việc sửa đổi, bổ sung, bãi bỏ một số điều, khoản của Quy chế công bố, công khai thủ tục hành chính trên địa bàn tỉnh Gia Lai ban hành kèm theo Quyết định số 30/2013/QĐ-UBND ngày 01 tháng 10 năm 2013 của Ủy ban nhân dân tỉnh</w:t>
      </w:r>
      <w:r>
        <w:rPr>
          <w:b w:val="0"/>
          <w:i w:val="0"/>
        </w:rPr>
        <w:br/>
      </w:r>
      <w:r>
        <w:rPr>
          <w:b w:val="0"/>
          <w:i w:val="0"/>
        </w:rPr>
        <w:br/>
      </w:r>
      <w:r>
        <w:rPr>
          <w:b w:val="0"/>
          <w:i w:val="0"/>
        </w:rPr>
        <w:t>04/5/2014</w:t>
      </w:r>
      <w:r>
        <w:rPr>
          <w:b w:val="0"/>
          <w:i w:val="0"/>
        </w:rPr>
        <w:br/>
      </w:r>
      <w:r>
        <w:rPr>
          <w:b w:val="0"/>
          <w:i w:val="0"/>
        </w:rPr>
        <w:br/>
      </w:r>
      <w:r>
        <w:rPr>
          <w:b w:val="0"/>
          <w:i w:val="0"/>
        </w:rPr>
        <w:t>https://vbpl.vn/gialai/Pages/vbpq-toanvan.aspx?ItemID=60420&amp;Keyword=05/2014/q%C4%91</w:t>
      </w:r>
      <w:r>
        <w:rPr>
          <w:b w:val="0"/>
          <w:i w:val="0"/>
        </w:rPr>
        <w:br/>
      </w:r>
      <w:r>
        <w:rPr>
          <w:b w:val="0"/>
          <w:i w:val="0"/>
        </w:rPr>
        <w:br/>
      </w:r>
      <w:r>
        <w:rPr>
          <w:b w:val="0"/>
          <w:i w:val="0"/>
        </w:rPr>
        <w:br/>
      </w:r>
      <w:r>
        <w:rPr>
          <w:b w:val="0"/>
          <w:i w:val="0"/>
        </w:rPr>
        <w:br/>
      </w:r>
      <w:r>
        <w:rPr>
          <w:b w:val="0"/>
          <w:i w:val="0"/>
        </w:rPr>
        <w:t>338</w:t>
      </w:r>
      <w:r>
        <w:rPr>
          <w:b w:val="0"/>
          <w:i w:val="0"/>
        </w:rPr>
        <w:br/>
      </w:r>
      <w:r>
        <w:rPr>
          <w:b w:val="0"/>
          <w:i w:val="0"/>
        </w:rPr>
        <w:br/>
      </w:r>
      <w:r>
        <w:rPr>
          <w:b w:val="0"/>
          <w:i w:val="0"/>
        </w:rPr>
        <w:t>Quyết định</w:t>
      </w:r>
      <w:r>
        <w:rPr>
          <w:b w:val="0"/>
          <w:i w:val="0"/>
        </w:rPr>
        <w:br/>
      </w:r>
      <w:r>
        <w:rPr>
          <w:b w:val="0"/>
          <w:i w:val="0"/>
        </w:rPr>
        <w:br/>
      </w:r>
      <w:r>
        <w:rPr>
          <w:b w:val="0"/>
          <w:i w:val="0"/>
        </w:rPr>
        <w:t>18/2016/QĐ-UBND</w:t>
      </w:r>
      <w:r>
        <w:br/>
      </w:r>
      <w:r>
        <w:rPr>
          <w:b w:val="0"/>
          <w:i w:val="0"/>
        </w:rPr>
        <w:br/>
        <w:t xml:space="preserve">       ngày 30/3/2016</w:t>
      </w:r>
      <w:r>
        <w:rPr>
          <w:b w:val="0"/>
          <w:i w:val="0"/>
        </w:rPr>
        <w:br/>
      </w:r>
      <w:r>
        <w:rPr>
          <w:b w:val="0"/>
          <w:i w:val="0"/>
        </w:rPr>
        <w:br/>
      </w:r>
      <w:r>
        <w:rPr>
          <w:b w:val="0"/>
          <w:i w:val="0"/>
        </w:rPr>
        <w:t>Ban hành Quy chế theo dõi, đôn đốc, kiểm tra việc thực hiện nhiệm vụ do Ủy ban nhân dân tỉnh, Chủ tịch Ủy ban nhân dân tỉnh giao</w:t>
      </w:r>
      <w:r>
        <w:rPr>
          <w:b w:val="0"/>
          <w:i w:val="0"/>
        </w:rPr>
        <w:br/>
      </w:r>
      <w:r>
        <w:rPr>
          <w:b w:val="0"/>
          <w:i w:val="0"/>
        </w:rPr>
        <w:br/>
      </w:r>
      <w:r>
        <w:rPr>
          <w:b w:val="0"/>
          <w:i w:val="0"/>
        </w:rPr>
        <w:t>15/4/2016</w:t>
      </w:r>
      <w:r>
        <w:rPr>
          <w:b w:val="0"/>
          <w:i w:val="0"/>
        </w:rPr>
        <w:br/>
      </w:r>
      <w:r>
        <w:rPr>
          <w:b w:val="0"/>
          <w:i w:val="0"/>
        </w:rPr>
        <w:br/>
      </w:r>
      <w:r>
        <w:rPr>
          <w:b w:val="0"/>
          <w:i w:val="0"/>
        </w:rPr>
        <w:t>https://vbpl.vn/gialai/Pages/vbpq-toanvan.aspx?ItemID=114862</w:t>
      </w:r>
      <w:r>
        <w:rPr>
          <w:b w:val="0"/>
          <w:i w:val="0"/>
        </w:rPr>
        <w:br/>
      </w:r>
      <w:r>
        <w:rPr>
          <w:b w:val="0"/>
          <w:i w:val="0"/>
        </w:rPr>
        <w:br/>
      </w:r>
      <w:r>
        <w:rPr>
          <w:b w:val="0"/>
          <w:i w:val="0"/>
        </w:rPr>
        <w:br/>
      </w:r>
      <w:r>
        <w:rPr>
          <w:b w:val="0"/>
          <w:i w:val="0"/>
        </w:rPr>
        <w:br/>
      </w:r>
      <w:r>
        <w:rPr>
          <w:b w:val="0"/>
          <w:i w:val="0"/>
        </w:rPr>
        <w:t>339</w:t>
      </w:r>
      <w:r>
        <w:rPr>
          <w:b w:val="0"/>
          <w:i w:val="0"/>
        </w:rPr>
        <w:br/>
      </w:r>
      <w:r>
        <w:rPr>
          <w:b w:val="0"/>
          <w:i w:val="0"/>
        </w:rPr>
        <w:br/>
      </w:r>
      <w:r>
        <w:rPr>
          <w:b w:val="0"/>
          <w:i w:val="0"/>
        </w:rPr>
        <w:t>Quyết định</w:t>
      </w:r>
      <w:r>
        <w:rPr>
          <w:b w:val="0"/>
          <w:i w:val="0"/>
        </w:rPr>
        <w:br/>
      </w:r>
      <w:r>
        <w:rPr>
          <w:b w:val="0"/>
          <w:i w:val="0"/>
        </w:rPr>
        <w:br/>
      </w:r>
      <w:r>
        <w:rPr>
          <w:b w:val="0"/>
          <w:i w:val="0"/>
        </w:rPr>
        <w:t>40/2016/QĐ-UBND</w:t>
      </w:r>
      <w:r>
        <w:br/>
      </w:r>
      <w:r>
        <w:rPr>
          <w:b w:val="0"/>
          <w:i w:val="0"/>
        </w:rPr>
        <w:br/>
        <w:t xml:space="preserve">         ngày 20/9/2016</w:t>
      </w:r>
      <w:r>
        <w:rPr>
          <w:b w:val="0"/>
          <w:i w:val="0"/>
        </w:rPr>
        <w:br/>
      </w:r>
      <w:r>
        <w:rPr>
          <w:b w:val="0"/>
          <w:i w:val="0"/>
        </w:rPr>
        <w:br/>
      </w:r>
      <w:r>
        <w:rPr>
          <w:b w:val="0"/>
          <w:i w:val="0"/>
        </w:rPr>
        <w:t>Bãi bỏ văn bản quy phạm pháp luật do Ủy ban nhân dân tỉnh ban hành</w:t>
      </w:r>
      <w:r>
        <w:rPr>
          <w:b w:val="0"/>
          <w:i w:val="0"/>
        </w:rPr>
        <w:br/>
      </w:r>
      <w:r>
        <w:rPr>
          <w:b w:val="0"/>
          <w:i w:val="0"/>
        </w:rPr>
        <w:br/>
      </w:r>
      <w:r>
        <w:rPr>
          <w:b w:val="0"/>
          <w:i w:val="0"/>
        </w:rPr>
        <w:t>20/9/2016</w:t>
      </w:r>
      <w:r>
        <w:rPr>
          <w:b w:val="0"/>
          <w:i w:val="0"/>
        </w:rPr>
        <w:br/>
      </w:r>
      <w:r>
        <w:rPr>
          <w:b w:val="0"/>
          <w:i w:val="0"/>
        </w:rPr>
        <w:br/>
      </w:r>
      <w:r>
        <w:rPr>
          <w:b w:val="0"/>
          <w:i w:val="0"/>
        </w:rPr>
        <w:t>https://vbpl.vn/gialai/Pages/vbpq-toanvan.aspx?ItemID=114948</w:t>
      </w:r>
      <w:r>
        <w:rPr>
          <w:b w:val="0"/>
          <w:i w:val="0"/>
        </w:rPr>
        <w:br/>
      </w:r>
      <w:r>
        <w:rPr>
          <w:b w:val="0"/>
          <w:i w:val="0"/>
        </w:rPr>
        <w:br/>
      </w:r>
      <w:r>
        <w:rPr>
          <w:b w:val="0"/>
          <w:i w:val="0"/>
        </w:rPr>
        <w:br/>
      </w:r>
      <w:r>
        <w:rPr>
          <w:b w:val="0"/>
          <w:i w:val="0"/>
        </w:rPr>
        <w:br/>
      </w:r>
      <w:r>
        <w:rPr>
          <w:b w:val="0"/>
          <w:i w:val="0"/>
        </w:rPr>
        <w:t>340</w:t>
      </w:r>
      <w:r>
        <w:rPr>
          <w:b w:val="0"/>
          <w:i w:val="0"/>
        </w:rPr>
        <w:br/>
      </w:r>
      <w:r>
        <w:rPr>
          <w:b w:val="0"/>
          <w:i w:val="0"/>
        </w:rPr>
        <w:br/>
      </w:r>
      <w:r>
        <w:rPr>
          <w:b w:val="0"/>
          <w:i w:val="0"/>
        </w:rPr>
        <w:t>Quyết định</w:t>
      </w:r>
      <w:r>
        <w:rPr>
          <w:b w:val="0"/>
          <w:i w:val="0"/>
        </w:rPr>
        <w:br/>
      </w:r>
      <w:r>
        <w:rPr>
          <w:b w:val="0"/>
          <w:i w:val="0"/>
        </w:rPr>
        <w:br/>
      </w:r>
      <w:r>
        <w:rPr>
          <w:b w:val="0"/>
          <w:i w:val="0"/>
        </w:rPr>
        <w:t>44/2016/QĐ-UBND</w:t>
      </w:r>
      <w:r>
        <w:br/>
      </w:r>
      <w:r>
        <w:rPr>
          <w:b w:val="0"/>
          <w:i w:val="0"/>
        </w:rPr>
        <w:br/>
        <w:t xml:space="preserve">         ngày 18/10/2016</w:t>
      </w:r>
      <w:r>
        <w:rPr>
          <w:b w:val="0"/>
          <w:i w:val="0"/>
        </w:rPr>
        <w:br/>
      </w:r>
      <w:r>
        <w:rPr>
          <w:b w:val="0"/>
          <w:i w:val="0"/>
        </w:rPr>
        <w:br/>
      </w:r>
      <w:r>
        <w:rPr>
          <w:b w:val="0"/>
          <w:i w:val="0"/>
        </w:rPr>
        <w:t>Bãi bỏ Quyết định số 33/2004/QĐ-UB ngày 05 tháng 4 năm 2004 và Quyết định số 787/QĐ-UBND ngày 26 tháng 12 năm 2014 của Ủy ban nhân dân tỉnh Gia Lai</w:t>
      </w:r>
      <w:r>
        <w:rPr>
          <w:b w:val="0"/>
          <w:i w:val="0"/>
        </w:rPr>
        <w:br/>
      </w:r>
      <w:r>
        <w:rPr>
          <w:b w:val="0"/>
          <w:i w:val="0"/>
        </w:rPr>
        <w:br/>
      </w:r>
      <w:r>
        <w:rPr>
          <w:b w:val="0"/>
          <w:i w:val="0"/>
        </w:rPr>
        <w:t>28/10/2016</w:t>
      </w:r>
      <w:r>
        <w:rPr>
          <w:b w:val="0"/>
          <w:i w:val="0"/>
        </w:rPr>
        <w:br/>
      </w:r>
      <w:r>
        <w:rPr>
          <w:b w:val="0"/>
          <w:i w:val="0"/>
        </w:rPr>
        <w:br/>
      </w:r>
      <w:r>
        <w:rPr>
          <w:b w:val="0"/>
          <w:i w:val="0"/>
        </w:rPr>
        <w:t>https://vbpl.vn/gialai/Pages/vbpq-van-ban-goc.aspx?dvid=247&amp;ItemID=115231</w:t>
      </w:r>
      <w:r>
        <w:rPr>
          <w:b w:val="0"/>
          <w:i w:val="0"/>
        </w:rPr>
        <w:br/>
      </w:r>
      <w:r>
        <w:rPr>
          <w:b w:val="0"/>
          <w:i w:val="0"/>
        </w:rPr>
        <w:br/>
      </w:r>
      <w:r>
        <w:rPr>
          <w:b w:val="0"/>
          <w:i w:val="0"/>
        </w:rPr>
        <w:br/>
      </w:r>
      <w:r>
        <w:rPr>
          <w:b w:val="0"/>
          <w:i w:val="0"/>
        </w:rPr>
        <w:br/>
      </w:r>
      <w:r>
        <w:rPr>
          <w:b w:val="0"/>
          <w:i w:val="0"/>
        </w:rPr>
        <w:t>341</w:t>
      </w:r>
      <w:r>
        <w:rPr>
          <w:b w:val="0"/>
          <w:i w:val="0"/>
        </w:rPr>
        <w:br/>
      </w:r>
      <w:r>
        <w:rPr>
          <w:b w:val="0"/>
          <w:i w:val="0"/>
        </w:rPr>
        <w:br/>
      </w:r>
      <w:r>
        <w:rPr>
          <w:b w:val="0"/>
          <w:i w:val="0"/>
        </w:rPr>
        <w:t>Quyết định</w:t>
      </w:r>
      <w:r>
        <w:rPr>
          <w:b w:val="0"/>
          <w:i w:val="0"/>
        </w:rPr>
        <w:br/>
      </w:r>
      <w:r>
        <w:rPr>
          <w:b w:val="0"/>
          <w:i w:val="0"/>
        </w:rPr>
        <w:br/>
      </w:r>
      <w:r>
        <w:rPr>
          <w:b w:val="0"/>
          <w:i w:val="0"/>
        </w:rPr>
        <w:t>03/2017/QĐ-UBND</w:t>
      </w:r>
      <w:r>
        <w:br/>
      </w:r>
      <w:r>
        <w:rPr>
          <w:b w:val="0"/>
          <w:i w:val="0"/>
        </w:rPr>
        <w:br/>
        <w:t xml:space="preserve">       ngày 23/01/2017</w:t>
      </w:r>
      <w:r>
        <w:rPr>
          <w:b w:val="0"/>
          <w:i w:val="0"/>
        </w:rPr>
        <w:br/>
      </w:r>
      <w:r>
        <w:rPr>
          <w:b w:val="0"/>
          <w:i w:val="0"/>
        </w:rPr>
        <w:br/>
      </w:r>
      <w:r>
        <w:rPr>
          <w:b w:val="0"/>
          <w:i w:val="0"/>
        </w:rPr>
        <w:t>Quy định giá cho thuê sử dụng kết cấu hạ tầng; giá dịch vụ xử lý nước thải tại Khu Công nghiệp Trà Đa</w:t>
      </w:r>
      <w:r>
        <w:rPr>
          <w:b w:val="0"/>
          <w:i w:val="0"/>
        </w:rPr>
        <w:br/>
      </w:r>
      <w:r>
        <w:rPr>
          <w:b w:val="0"/>
          <w:i w:val="0"/>
        </w:rPr>
        <w:br/>
      </w:r>
      <w:r>
        <w:rPr>
          <w:b w:val="0"/>
          <w:i w:val="0"/>
        </w:rPr>
        <w:t>06/02/2017</w:t>
      </w:r>
      <w:r>
        <w:rPr>
          <w:b w:val="0"/>
          <w:i w:val="0"/>
        </w:rPr>
        <w:br/>
      </w:r>
      <w:r>
        <w:rPr>
          <w:b w:val="0"/>
          <w:i w:val="0"/>
        </w:rPr>
        <w:br/>
      </w:r>
      <w:r>
        <w:rPr>
          <w:b w:val="0"/>
          <w:i w:val="0"/>
        </w:rPr>
        <w:t>https://vbpl.vn/gialai/Pages/vbpq-van-ban-goc.aspx?dvid=247&amp;ItemID=118150</w:t>
      </w:r>
      <w:r>
        <w:rPr>
          <w:b w:val="0"/>
          <w:i w:val="0"/>
        </w:rPr>
        <w:br/>
      </w:r>
      <w:r>
        <w:rPr>
          <w:b w:val="0"/>
          <w:i w:val="0"/>
        </w:rPr>
        <w:br/>
      </w:r>
      <w:r>
        <w:rPr>
          <w:b w:val="0"/>
          <w:i w:val="0"/>
        </w:rPr>
        <w:br/>
      </w:r>
      <w:r>
        <w:rPr>
          <w:b w:val="0"/>
          <w:i w:val="0"/>
        </w:rPr>
        <w:br/>
      </w:r>
      <w:r>
        <w:rPr>
          <w:b w:val="0"/>
          <w:i w:val="0"/>
        </w:rPr>
        <w:t>342</w:t>
      </w:r>
      <w:r>
        <w:rPr>
          <w:b w:val="0"/>
          <w:i w:val="0"/>
        </w:rPr>
        <w:br/>
      </w:r>
      <w:r>
        <w:rPr>
          <w:b w:val="0"/>
          <w:i w:val="0"/>
        </w:rPr>
        <w:br/>
      </w:r>
      <w:r>
        <w:rPr>
          <w:b w:val="0"/>
          <w:i w:val="0"/>
        </w:rPr>
        <w:t>Quyết định</w:t>
      </w:r>
      <w:r>
        <w:rPr>
          <w:b w:val="0"/>
          <w:i w:val="0"/>
        </w:rPr>
        <w:br/>
      </w:r>
      <w:r>
        <w:rPr>
          <w:b w:val="0"/>
          <w:i w:val="0"/>
        </w:rPr>
        <w:br/>
      </w:r>
      <w:r>
        <w:rPr>
          <w:b w:val="0"/>
          <w:i w:val="0"/>
        </w:rPr>
        <w:t>04/2017/QĐ-UBND</w:t>
      </w:r>
      <w:r>
        <w:br/>
      </w:r>
      <w:r>
        <w:rPr>
          <w:b w:val="0"/>
          <w:i w:val="0"/>
        </w:rPr>
        <w:br/>
        <w:t xml:space="preserve">       ngày 23/01/2017</w:t>
      </w:r>
      <w:r>
        <w:rPr>
          <w:b w:val="0"/>
          <w:i w:val="0"/>
        </w:rPr>
        <w:br/>
      </w:r>
      <w:r>
        <w:rPr>
          <w:b w:val="0"/>
          <w:i w:val="0"/>
        </w:rPr>
        <w:br/>
      </w:r>
      <w:r>
        <w:rPr>
          <w:b w:val="0"/>
          <w:i w:val="0"/>
        </w:rPr>
        <w:t>Quy định giá bồi thường, giải phóng mặt bằng tại Khu công nghiệp Trà Đa</w:t>
      </w:r>
      <w:r>
        <w:rPr>
          <w:b w:val="0"/>
          <w:i w:val="0"/>
        </w:rPr>
        <w:br/>
      </w:r>
      <w:r>
        <w:rPr>
          <w:b w:val="0"/>
          <w:i w:val="0"/>
        </w:rPr>
        <w:br/>
      </w:r>
      <w:r>
        <w:rPr>
          <w:b w:val="0"/>
          <w:i w:val="0"/>
        </w:rPr>
        <w:t>06/02/2017</w:t>
      </w:r>
      <w:r>
        <w:rPr>
          <w:b w:val="0"/>
          <w:i w:val="0"/>
        </w:rPr>
        <w:br/>
      </w:r>
      <w:r>
        <w:rPr>
          <w:b w:val="0"/>
          <w:i w:val="0"/>
        </w:rPr>
        <w:br/>
      </w:r>
      <w:r>
        <w:rPr>
          <w:b w:val="0"/>
          <w:i w:val="0"/>
        </w:rPr>
        <w:t>https://vbpl.vn/gialai/Pages/vbpq-van-ban-goc.aspx?dvid=247&amp;ItemID=118153</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Quyết định</w:t>
      </w:r>
      <w:r>
        <w:rPr>
          <w:b w:val="0"/>
          <w:i w:val="0"/>
        </w:rPr>
        <w:br/>
      </w:r>
      <w:r>
        <w:rPr>
          <w:b w:val="0"/>
          <w:i w:val="0"/>
        </w:rPr>
        <w:br/>
      </w:r>
      <w:r>
        <w:rPr>
          <w:b w:val="0"/>
          <w:i w:val="0"/>
        </w:rPr>
        <w:t>03/2018/QĐ-UBND</w:t>
      </w:r>
      <w:r>
        <w:br/>
      </w:r>
      <w:r>
        <w:rPr>
          <w:b w:val="0"/>
          <w:i w:val="0"/>
        </w:rPr>
        <w:br/>
        <w:t xml:space="preserve">         ngày 29/01/2018</w:t>
      </w:r>
      <w:r>
        <w:rPr>
          <w:b w:val="0"/>
          <w:i w:val="0"/>
        </w:rPr>
        <w:br/>
      </w:r>
      <w:r>
        <w:rPr>
          <w:b w:val="0"/>
          <w:i w:val="0"/>
        </w:rPr>
        <w:br/>
      </w:r>
      <w:r>
        <w:rPr>
          <w:b w:val="0"/>
          <w:i w:val="0"/>
        </w:rPr>
        <w:t>Ban hành Quy chế hoạt động của cán bộ đầu mối thực hiện nhiệm vụ kiểm soát thủ tục hành chính trên địa bàn tỉnh</w:t>
      </w:r>
      <w:r>
        <w:rPr>
          <w:b w:val="0"/>
          <w:i w:val="0"/>
        </w:rPr>
        <w:br/>
      </w:r>
      <w:r>
        <w:rPr>
          <w:b w:val="0"/>
          <w:i w:val="0"/>
        </w:rPr>
        <w:br/>
      </w:r>
      <w:r>
        <w:rPr>
          <w:b w:val="0"/>
          <w:i w:val="0"/>
        </w:rPr>
        <w:t>08/02/2018</w:t>
      </w:r>
      <w:r>
        <w:rPr>
          <w:b w:val="0"/>
          <w:i w:val="0"/>
        </w:rPr>
        <w:br/>
      </w:r>
      <w:r>
        <w:rPr>
          <w:b w:val="0"/>
          <w:i w:val="0"/>
        </w:rPr>
        <w:br/>
      </w:r>
      <w:r>
        <w:rPr>
          <w:b w:val="0"/>
          <w:i w:val="0"/>
        </w:rPr>
        <w:t>https://vbpl.vn/gialai/Pages/vbpq-van-ban-goc.aspx?ItemID=128150&amp;Keyword=03/2018/q%C4%91</w:t>
      </w:r>
      <w:r>
        <w:rPr>
          <w:b w:val="0"/>
          <w:i w:val="0"/>
        </w:rPr>
        <w:br/>
      </w:r>
      <w:r>
        <w:rPr>
          <w:b w:val="0"/>
          <w:i w:val="0"/>
        </w:rPr>
        <w:br/>
      </w:r>
      <w:r>
        <w:rPr>
          <w:b w:val="0"/>
          <w:i w:val="0"/>
        </w:rPr>
        <w:br/>
      </w:r>
      <w:r>
        <w:rPr>
          <w:b w:val="0"/>
          <w:i w:val="0"/>
        </w:rPr>
        <w:br/>
      </w:r>
      <w:r>
        <w:rPr>
          <w:b w:val="0"/>
          <w:i w:val="0"/>
        </w:rPr>
        <w:t>344</w:t>
      </w:r>
      <w:r>
        <w:rPr>
          <w:b w:val="0"/>
          <w:i w:val="0"/>
        </w:rPr>
        <w:br/>
      </w:r>
      <w:r>
        <w:rPr>
          <w:b w:val="0"/>
          <w:i w:val="0"/>
        </w:rPr>
        <w:br/>
      </w:r>
      <w:r>
        <w:rPr>
          <w:b w:val="0"/>
          <w:i w:val="0"/>
        </w:rPr>
        <w:t>Quyết định</w:t>
      </w:r>
      <w:r>
        <w:rPr>
          <w:b w:val="0"/>
          <w:i w:val="0"/>
        </w:rPr>
        <w:br/>
      </w:r>
      <w:r>
        <w:rPr>
          <w:b w:val="0"/>
          <w:i w:val="0"/>
        </w:rPr>
        <w:br/>
      </w:r>
      <w:r>
        <w:rPr>
          <w:b w:val="0"/>
          <w:i w:val="0"/>
        </w:rPr>
        <w:t>13/2018/QĐ-UBND</w:t>
      </w:r>
      <w:r>
        <w:br/>
      </w:r>
      <w:r>
        <w:rPr>
          <w:b w:val="0"/>
          <w:i w:val="0"/>
        </w:rPr>
        <w:br/>
        <w:t xml:space="preserve">         ngày 24/4/2018</w:t>
      </w:r>
      <w:r>
        <w:rPr>
          <w:b w:val="0"/>
          <w:i w:val="0"/>
        </w:rPr>
        <w:br/>
      </w:r>
      <w:r>
        <w:rPr>
          <w:b w:val="0"/>
          <w:i w:val="0"/>
        </w:rPr>
        <w:br/>
      </w:r>
      <w:r>
        <w:rPr>
          <w:b w:val="0"/>
          <w:i w:val="0"/>
        </w:rPr>
        <w:t>Ban hành Quy chế tiếp nhận, xử lý phản ánh, kiến nghị của cá nhân, tổ chức về quy định hành chính trên địa bàn tỉnh Gia Lai</w:t>
      </w:r>
      <w:r>
        <w:rPr>
          <w:b w:val="0"/>
          <w:i w:val="0"/>
        </w:rPr>
        <w:br/>
      </w:r>
      <w:r>
        <w:rPr>
          <w:b w:val="0"/>
          <w:i w:val="0"/>
        </w:rPr>
        <w:br/>
      </w:r>
      <w:r>
        <w:rPr>
          <w:b w:val="0"/>
          <w:i w:val="0"/>
        </w:rPr>
        <w:t>04/5/2018</w:t>
      </w:r>
      <w:r>
        <w:rPr>
          <w:b w:val="0"/>
          <w:i w:val="0"/>
        </w:rPr>
        <w:br/>
      </w:r>
      <w:r>
        <w:rPr>
          <w:b w:val="0"/>
          <w:i w:val="0"/>
        </w:rPr>
        <w:br/>
      </w:r>
      <w:r>
        <w:rPr>
          <w:b w:val="0"/>
          <w:i w:val="0"/>
        </w:rPr>
        <w:t>https://vbpl.vn/gialai/Pages/vbpq-van-ban-goc.aspx?ItemID=128768&amp;Keyword=13/2018/q%C4%91</w:t>
      </w:r>
      <w:r>
        <w:rPr>
          <w:b w:val="0"/>
          <w:i w:val="0"/>
        </w:rPr>
        <w:br/>
      </w:r>
      <w:r>
        <w:rPr>
          <w:b w:val="0"/>
          <w:i w:val="0"/>
        </w:rPr>
        <w:br/>
      </w:r>
      <w:r>
        <w:rPr>
          <w:b w:val="0"/>
          <w:i w:val="0"/>
        </w:rPr>
        <w:br/>
      </w:r>
      <w:r>
        <w:rPr>
          <w:b w:val="0"/>
          <w:i w:val="0"/>
        </w:rPr>
        <w:br/>
      </w:r>
      <w:r>
        <w:rPr>
          <w:b w:val="0"/>
          <w:i w:val="0"/>
        </w:rPr>
        <w:t>345</w:t>
      </w:r>
      <w:r>
        <w:rPr>
          <w:b w:val="0"/>
          <w:i w:val="0"/>
        </w:rPr>
        <w:br/>
      </w:r>
      <w:r>
        <w:rPr>
          <w:b w:val="0"/>
          <w:i w:val="0"/>
        </w:rPr>
        <w:br/>
      </w:r>
      <w:r>
        <w:rPr>
          <w:b w:val="0"/>
          <w:i w:val="0"/>
        </w:rPr>
        <w:t>Quyết định</w:t>
      </w:r>
      <w:r>
        <w:rPr>
          <w:b w:val="0"/>
          <w:i w:val="0"/>
        </w:rPr>
        <w:br/>
      </w:r>
      <w:r>
        <w:rPr>
          <w:b w:val="0"/>
          <w:i w:val="0"/>
        </w:rPr>
        <w:br/>
      </w:r>
      <w:r>
        <w:rPr>
          <w:b w:val="0"/>
          <w:i w:val="0"/>
        </w:rPr>
        <w:t>44/2019/QĐ-UBND</w:t>
      </w:r>
      <w:r>
        <w:br/>
      </w:r>
      <w:r>
        <w:rPr>
          <w:b w:val="0"/>
          <w:i w:val="0"/>
        </w:rPr>
        <w:br/>
        <w:t xml:space="preserve">       ngày 18/12/2019</w:t>
      </w:r>
      <w:r>
        <w:rPr>
          <w:b w:val="0"/>
          <w:i w:val="0"/>
        </w:rPr>
        <w:br/>
      </w:r>
      <w:r>
        <w:rPr>
          <w:b w:val="0"/>
          <w:i w:val="0"/>
        </w:rPr>
        <w:br/>
      </w:r>
      <w:r>
        <w:rPr>
          <w:b w:val="0"/>
          <w:i w:val="0"/>
        </w:rPr>
        <w:t>Bãi bỏ Quyết định số 05/2016/QĐ-UBND ngày 18 tháng 01 năm 2016 của Ủy ban nhân dân tỉnh Gia Lai về việc ban hành Quy định thực hiện cơ chế một cửa liên thông trong lĩnh vực đầu tư, đất đai tại Khu công nghiệp, Khu kinh tế trên địa bàn tỉnh Gia Lai</w:t>
      </w:r>
      <w:r>
        <w:rPr>
          <w:b w:val="0"/>
          <w:i w:val="0"/>
        </w:rPr>
        <w:br/>
      </w:r>
      <w:r>
        <w:rPr>
          <w:b w:val="0"/>
          <w:i w:val="0"/>
        </w:rPr>
        <w:br/>
      </w:r>
      <w:r>
        <w:rPr>
          <w:b w:val="0"/>
          <w:i w:val="0"/>
        </w:rPr>
        <w:t>28/12/2019</w:t>
      </w:r>
      <w:r>
        <w:rPr>
          <w:b w:val="0"/>
          <w:i w:val="0"/>
        </w:rPr>
        <w:br/>
      </w:r>
      <w:r>
        <w:rPr>
          <w:b w:val="0"/>
          <w:i w:val="0"/>
        </w:rPr>
        <w:br/>
      </w:r>
      <w:r>
        <w:rPr>
          <w:b w:val="0"/>
          <w:i w:val="0"/>
        </w:rPr>
        <w:t>https://vbpl.vn/gialai/Pages/vbpq-van-ban-goc.aspx?dvid=247&amp;ItemID=139580</w:t>
      </w:r>
      <w:r>
        <w:rPr>
          <w:b w:val="0"/>
          <w:i w:val="0"/>
        </w:rPr>
        <w:br/>
      </w:r>
      <w:r>
        <w:rPr>
          <w:b w:val="0"/>
          <w:i w:val="0"/>
        </w:rPr>
        <w:br/>
      </w:r>
      <w:r>
        <w:rPr>
          <w:b w:val="0"/>
          <w:i w:val="0"/>
        </w:rPr>
        <w:br/>
      </w:r>
      <w:r>
        <w:rPr>
          <w:b w:val="0"/>
          <w:i w:val="0"/>
        </w:rPr>
        <w:br/>
      </w:r>
      <w:r>
        <w:rPr>
          <w:b w:val="0"/>
          <w:i w:val="0"/>
        </w:rPr>
        <w:t>346</w:t>
      </w:r>
      <w:r>
        <w:rPr>
          <w:b w:val="0"/>
          <w:i w:val="0"/>
        </w:rPr>
        <w:br/>
      </w:r>
      <w:r>
        <w:rPr>
          <w:b w:val="0"/>
          <w:i w:val="0"/>
        </w:rPr>
        <w:br/>
      </w:r>
      <w:r>
        <w:rPr>
          <w:b w:val="0"/>
          <w:i w:val="0"/>
        </w:rPr>
        <w:t>Quyết định</w:t>
      </w:r>
      <w:r>
        <w:rPr>
          <w:b w:val="0"/>
          <w:i w:val="0"/>
        </w:rPr>
        <w:br/>
      </w:r>
      <w:r>
        <w:rPr>
          <w:b w:val="0"/>
          <w:i w:val="0"/>
        </w:rPr>
        <w:br/>
      </w:r>
      <w:r>
        <w:rPr>
          <w:b w:val="0"/>
          <w:i w:val="0"/>
        </w:rPr>
        <w:t>45/2019/QĐ-UBND</w:t>
      </w:r>
      <w:r>
        <w:br/>
      </w:r>
      <w:r>
        <w:rPr>
          <w:b w:val="0"/>
          <w:i w:val="0"/>
        </w:rPr>
        <w:br/>
        <w:t xml:space="preserve">       ngày 18/12/2019</w:t>
      </w:r>
      <w:r>
        <w:rPr>
          <w:b w:val="0"/>
          <w:i w:val="0"/>
        </w:rPr>
        <w:br/>
      </w:r>
      <w:r>
        <w:rPr>
          <w:b w:val="0"/>
          <w:i w:val="0"/>
        </w:rPr>
        <w:br/>
      </w:r>
      <w:r>
        <w:rPr>
          <w:b w:val="0"/>
          <w:i w:val="0"/>
        </w:rPr>
        <w:t>Quy định chế độ báo cáo định kỳ phục vụ mục tiêu quản lý trên địa bàn tỉnh Gia Lai</w:t>
      </w:r>
      <w:r>
        <w:rPr>
          <w:b w:val="0"/>
          <w:i w:val="0"/>
        </w:rPr>
        <w:br/>
      </w:r>
      <w:r>
        <w:rPr>
          <w:b w:val="0"/>
          <w:i w:val="0"/>
        </w:rPr>
        <w:br/>
      </w:r>
      <w:r>
        <w:rPr>
          <w:b w:val="0"/>
          <w:i w:val="0"/>
        </w:rPr>
        <w:t>28/12/2019</w:t>
      </w:r>
      <w:r>
        <w:rPr>
          <w:b w:val="0"/>
          <w:i w:val="0"/>
        </w:rPr>
        <w:br/>
      </w:r>
      <w:r>
        <w:rPr>
          <w:b w:val="0"/>
          <w:i w:val="0"/>
        </w:rPr>
        <w:br/>
      </w:r>
      <w:r>
        <w:rPr>
          <w:b w:val="0"/>
          <w:i w:val="0"/>
        </w:rPr>
        <w:t>https://vbpl.vn/gialai/Pages/vbpq-van-ban-goc.aspx?dvid=247&amp;ItemID=139581</w:t>
      </w:r>
      <w:r>
        <w:rPr>
          <w:b w:val="0"/>
          <w:i w:val="0"/>
        </w:rPr>
        <w:br/>
      </w:r>
      <w:r>
        <w:rPr>
          <w:b w:val="0"/>
          <w:i w:val="0"/>
        </w:rPr>
        <w:br/>
      </w:r>
      <w:r>
        <w:rPr>
          <w:b w:val="0"/>
          <w:i w:val="0"/>
        </w:rPr>
        <w:br/>
      </w:r>
      <w:r>
        <w:rPr>
          <w:b w:val="0"/>
          <w:i w:val="0"/>
        </w:rPr>
        <w:br/>
      </w:r>
      <w:r>
        <w:rPr>
          <w:b w:val="0"/>
          <w:i w:val="0"/>
        </w:rPr>
        <w:t>347</w:t>
      </w:r>
      <w:r>
        <w:rPr>
          <w:b w:val="0"/>
          <w:i w:val="0"/>
        </w:rPr>
        <w:br/>
      </w:r>
      <w:r>
        <w:rPr>
          <w:b w:val="0"/>
          <w:i w:val="0"/>
        </w:rPr>
        <w:br/>
      </w:r>
      <w:r>
        <w:rPr>
          <w:b w:val="0"/>
          <w:i w:val="0"/>
        </w:rPr>
        <w:t>Quyết định</w:t>
      </w:r>
      <w:r>
        <w:rPr>
          <w:b w:val="0"/>
          <w:i w:val="0"/>
        </w:rPr>
        <w:br/>
      </w:r>
      <w:r>
        <w:rPr>
          <w:b w:val="0"/>
          <w:i w:val="0"/>
        </w:rPr>
        <w:br/>
      </w:r>
      <w:r>
        <w:rPr>
          <w:b w:val="0"/>
          <w:i w:val="0"/>
        </w:rPr>
        <w:t>13/2020/QĐ-UBND</w:t>
      </w:r>
      <w:r>
        <w:br/>
      </w:r>
      <w:r>
        <w:rPr>
          <w:b w:val="0"/>
          <w:i w:val="0"/>
        </w:rPr>
        <w:br/>
        <w:t xml:space="preserve">       ngày 26/02/2020</w:t>
      </w:r>
      <w:r>
        <w:rPr>
          <w:b w:val="0"/>
          <w:i w:val="0"/>
        </w:rPr>
        <w:br/>
      </w:r>
      <w:r>
        <w:rPr>
          <w:b w:val="0"/>
          <w:i w:val="0"/>
        </w:rPr>
        <w:br/>
      </w:r>
      <w:r>
        <w:rPr>
          <w:b w:val="0"/>
          <w:i w:val="0"/>
        </w:rPr>
        <w:t>Bãi bỏ Quyết định số 02/2013/QĐ-UBND ngày 15 tháng 01 năm 2013 của Ủy ban nhân dân tỉnh ban hành Quy chế phối hợp giữa Ban Quản lý Khu kinh tế tỉnh với các cơ quan liên quan trong hoạt động quản lý nhà nước tại Khu kinh tế cửa khẩu và các Khu Công nghiệp trên địa bàn tỉnh Gia Lai</w:t>
      </w:r>
      <w:r>
        <w:rPr>
          <w:b w:val="0"/>
          <w:i w:val="0"/>
        </w:rPr>
        <w:br/>
      </w:r>
      <w:r>
        <w:rPr>
          <w:b w:val="0"/>
          <w:i w:val="0"/>
        </w:rPr>
        <w:br/>
      </w:r>
      <w:r>
        <w:rPr>
          <w:b w:val="0"/>
          <w:i w:val="0"/>
        </w:rPr>
        <w:t>06/3/2020</w:t>
      </w:r>
      <w:r>
        <w:rPr>
          <w:b w:val="0"/>
          <w:i w:val="0"/>
        </w:rPr>
        <w:br/>
      </w:r>
      <w:r>
        <w:rPr>
          <w:b w:val="0"/>
          <w:i w:val="0"/>
        </w:rPr>
        <w:br/>
      </w:r>
      <w:r>
        <w:rPr>
          <w:b w:val="0"/>
          <w:i w:val="0"/>
        </w:rPr>
        <w:t>https://vbpl.vn/gialai/Pages/vbpq-van-ban-goc.aspx?ItemID=141002</w:t>
      </w:r>
      <w:r>
        <w:rPr>
          <w:b w:val="0"/>
          <w:i w:val="0"/>
        </w:rPr>
        <w:br/>
      </w:r>
      <w:r>
        <w:rPr>
          <w:b w:val="0"/>
          <w:i w:val="0"/>
        </w:rPr>
        <w:br/>
      </w:r>
      <w:r>
        <w:rPr>
          <w:b w:val="0"/>
          <w:i w:val="0"/>
        </w:rPr>
        <w:br/>
      </w:r>
      <w:r>
        <w:rPr>
          <w:b w:val="0"/>
          <w:i w:val="0"/>
        </w:rPr>
        <w:br/>
      </w:r>
      <w:r>
        <w:rPr>
          <w:b w:val="0"/>
          <w:i w:val="0"/>
        </w:rPr>
        <w:t>348</w:t>
      </w:r>
      <w:r>
        <w:rPr>
          <w:b w:val="0"/>
          <w:i w:val="0"/>
        </w:rPr>
        <w:br/>
      </w:r>
      <w:r>
        <w:rPr>
          <w:b w:val="0"/>
          <w:i w:val="0"/>
        </w:rPr>
        <w:br/>
      </w:r>
      <w:r>
        <w:rPr>
          <w:b w:val="0"/>
          <w:i w:val="0"/>
        </w:rPr>
        <w:t>Quyết định</w:t>
      </w:r>
      <w:r>
        <w:rPr>
          <w:b w:val="0"/>
          <w:i w:val="0"/>
        </w:rPr>
        <w:br/>
      </w:r>
      <w:r>
        <w:rPr>
          <w:b w:val="0"/>
          <w:i w:val="0"/>
        </w:rPr>
        <w:br/>
      </w:r>
      <w:r>
        <w:rPr>
          <w:b w:val="0"/>
          <w:i w:val="0"/>
        </w:rPr>
        <w:t>10/2022/QĐ-UBND</w:t>
      </w:r>
      <w:r>
        <w:br/>
      </w:r>
      <w:r>
        <w:rPr>
          <w:b w:val="0"/>
          <w:i w:val="0"/>
        </w:rPr>
        <w:br/>
        <w:t xml:space="preserve">       ngày 01/3/2022</w:t>
      </w:r>
      <w:r>
        <w:rPr>
          <w:b w:val="0"/>
          <w:i w:val="0"/>
        </w:rPr>
        <w:br/>
      </w:r>
      <w:r>
        <w:rPr>
          <w:b w:val="0"/>
          <w:i w:val="0"/>
        </w:rPr>
        <w:br/>
      </w:r>
      <w:r>
        <w:rPr>
          <w:b w:val="0"/>
          <w:i w:val="0"/>
        </w:rPr>
        <w:t>Quy định chức năng, nhiệm vụ, quyền hạn của Ban Dân tộc tỉnh Gia Lai</w:t>
      </w:r>
      <w:r>
        <w:rPr>
          <w:b w:val="0"/>
          <w:i w:val="0"/>
        </w:rPr>
        <w:br/>
      </w:r>
      <w:r>
        <w:rPr>
          <w:b w:val="0"/>
          <w:i w:val="0"/>
        </w:rPr>
        <w:br/>
      </w:r>
      <w:r>
        <w:rPr>
          <w:b w:val="0"/>
          <w:i w:val="0"/>
        </w:rPr>
        <w:t>15/3/2022</w:t>
      </w:r>
      <w:r>
        <w:rPr>
          <w:b w:val="0"/>
          <w:i w:val="0"/>
        </w:rPr>
        <w:br/>
      </w:r>
      <w:r>
        <w:rPr>
          <w:b w:val="0"/>
          <w:i w:val="0"/>
        </w:rPr>
        <w:br/>
      </w:r>
      <w:r>
        <w:rPr>
          <w:b w:val="0"/>
          <w:i w:val="0"/>
        </w:rPr>
        <w:t>https://vbpl.vn/gialai/Pages/vbpq-van-ban-goc.aspx?dvid=247&amp;ItemID=153038</w:t>
      </w:r>
      <w:r>
        <w:rPr>
          <w:b w:val="0"/>
          <w:i w:val="0"/>
        </w:rPr>
        <w:br/>
      </w:r>
      <w:r>
        <w:rPr>
          <w:b w:val="0"/>
          <w:i w:val="0"/>
        </w:rPr>
        <w:br/>
      </w:r>
      <w:r>
        <w:rPr>
          <w:b w:val="0"/>
          <w:i w:val="0"/>
        </w:rPr>
        <w:br/>
      </w:r>
      <w:r>
        <w:rPr>
          <w:b w:val="0"/>
          <w:i w:val="0"/>
        </w:rPr>
        <w:br/>
      </w:r>
      <w:r>
        <w:rPr>
          <w:b w:val="0"/>
          <w:i w:val="0"/>
        </w:rPr>
        <w:t>349</w:t>
      </w:r>
      <w:r>
        <w:rPr>
          <w:b w:val="0"/>
          <w:i w:val="0"/>
        </w:rPr>
        <w:br/>
      </w:r>
      <w:r>
        <w:rPr>
          <w:b w:val="0"/>
          <w:i w:val="0"/>
        </w:rPr>
        <w:br/>
      </w:r>
      <w:r>
        <w:rPr>
          <w:b w:val="0"/>
          <w:i w:val="0"/>
        </w:rPr>
        <w:t>Quyết định</w:t>
      </w:r>
      <w:r>
        <w:rPr>
          <w:b w:val="0"/>
          <w:i w:val="0"/>
        </w:rPr>
        <w:br/>
      </w:r>
      <w:r>
        <w:rPr>
          <w:b w:val="0"/>
          <w:i w:val="0"/>
        </w:rPr>
        <w:br/>
      </w:r>
      <w:r>
        <w:rPr>
          <w:b w:val="0"/>
          <w:i w:val="0"/>
        </w:rPr>
        <w:t>38/2022/QĐ-UBND</w:t>
      </w:r>
      <w:r>
        <w:br/>
      </w:r>
      <w:r>
        <w:rPr>
          <w:b w:val="0"/>
          <w:i w:val="0"/>
        </w:rPr>
        <w:br/>
        <w:t xml:space="preserve">       ngày 11/11/2022</w:t>
      </w:r>
      <w:r>
        <w:rPr>
          <w:b w:val="0"/>
          <w:i w:val="0"/>
        </w:rPr>
        <w:br/>
      </w:r>
      <w:r>
        <w:rPr>
          <w:b w:val="0"/>
          <w:i w:val="0"/>
        </w:rPr>
        <w:br/>
      </w:r>
      <w:r>
        <w:rPr>
          <w:b w:val="0"/>
          <w:i w:val="0"/>
        </w:rPr>
        <w:t>Quy định chức năng, nhiệm vụ, quyền hạn của Văn phòng Ủy ban nhân dân tỉnh Gia Lai</w:t>
      </w:r>
      <w:r>
        <w:rPr>
          <w:b w:val="0"/>
          <w:i w:val="0"/>
        </w:rPr>
        <w:br/>
      </w:r>
      <w:r>
        <w:rPr>
          <w:b w:val="0"/>
          <w:i w:val="0"/>
        </w:rPr>
        <w:br/>
      </w:r>
      <w:r>
        <w:rPr>
          <w:b w:val="0"/>
          <w:i w:val="0"/>
        </w:rPr>
        <w:t>21/11/2022</w:t>
      </w:r>
      <w:r>
        <w:rPr>
          <w:b w:val="0"/>
          <w:i w:val="0"/>
        </w:rPr>
        <w:br/>
      </w:r>
      <w:r>
        <w:rPr>
          <w:b w:val="0"/>
          <w:i w:val="0"/>
        </w:rPr>
        <w:br/>
      </w:r>
      <w:r>
        <w:rPr>
          <w:b w:val="0"/>
          <w:i w:val="0"/>
        </w:rPr>
        <w:t>https://vbpl.vn/gialai/Pages/vbpq-van-ban-goc.aspx?ItemID=157179</w:t>
      </w:r>
      <w:r>
        <w:rPr>
          <w:b w:val="0"/>
          <w:i w:val="0"/>
        </w:rPr>
        <w:br/>
      </w:r>
      <w:r>
        <w:rPr>
          <w:b w:val="0"/>
          <w:i w:val="0"/>
        </w:rPr>
        <w:br/>
      </w:r>
      <w:r>
        <w:rPr>
          <w:b w:val="0"/>
          <w:i w:val="0"/>
        </w:rPr>
        <w:br/>
      </w:r>
      <w:r>
        <w:rPr>
          <w:b w:val="0"/>
          <w:i w:val="0"/>
        </w:rPr>
        <w:br/>
      </w:r>
      <w:r>
        <w:rPr>
          <w:b w:val="0"/>
          <w:i w:val="0"/>
        </w:rPr>
        <w:t>350</w:t>
      </w:r>
      <w:r>
        <w:rPr>
          <w:b w:val="0"/>
          <w:i w:val="0"/>
        </w:rPr>
        <w:br/>
      </w:r>
      <w:r>
        <w:rPr>
          <w:b w:val="0"/>
          <w:i w:val="0"/>
        </w:rPr>
        <w:br/>
      </w:r>
      <w:r>
        <w:rPr>
          <w:b w:val="0"/>
          <w:i w:val="0"/>
        </w:rPr>
        <w:t>Quyết định</w:t>
      </w:r>
      <w:r>
        <w:rPr>
          <w:b w:val="0"/>
          <w:i w:val="0"/>
        </w:rPr>
        <w:br/>
      </w:r>
      <w:r>
        <w:rPr>
          <w:b w:val="0"/>
          <w:i w:val="0"/>
        </w:rPr>
        <w:br/>
      </w:r>
      <w:r>
        <w:rPr>
          <w:b w:val="0"/>
          <w:i w:val="0"/>
        </w:rPr>
        <w:t>42/2022/QĐ-UBND</w:t>
      </w:r>
      <w:r>
        <w:br/>
      </w:r>
      <w:r>
        <w:rPr>
          <w:b w:val="0"/>
          <w:i w:val="0"/>
        </w:rPr>
        <w:br/>
        <w:t xml:space="preserve">       ngày 15/12/2022</w:t>
      </w:r>
      <w:r>
        <w:rPr>
          <w:b w:val="0"/>
          <w:i w:val="0"/>
        </w:rPr>
        <w:br/>
      </w:r>
      <w:r>
        <w:rPr>
          <w:b w:val="0"/>
          <w:i w:val="0"/>
        </w:rPr>
        <w:br/>
      </w:r>
      <w:r>
        <w:rPr>
          <w:b w:val="0"/>
          <w:i w:val="0"/>
        </w:rPr>
        <w:t>Ban hành Quy định cơ chế quay vòng một phần vốn hỗ trợ để luân chuyển trong cộng đồng thực hiện hoạt động hỗ trợ phát triển sản xuất cộng đồng thuộc các Chương trình mục tiêu quốc gia giai đoạn 2021 -2025 trên địa bàn tỉnh Gia Lai</w:t>
      </w:r>
      <w:r>
        <w:rPr>
          <w:b w:val="0"/>
          <w:i w:val="0"/>
        </w:rPr>
        <w:br/>
      </w:r>
      <w:r>
        <w:rPr>
          <w:b w:val="0"/>
          <w:i w:val="0"/>
        </w:rPr>
        <w:br/>
      </w:r>
      <w:r>
        <w:rPr>
          <w:b w:val="0"/>
          <w:i w:val="0"/>
        </w:rPr>
        <w:t>25/12/2022</w:t>
      </w:r>
      <w:r>
        <w:rPr>
          <w:b w:val="0"/>
          <w:i w:val="0"/>
        </w:rPr>
        <w:br/>
      </w:r>
      <w:r>
        <w:rPr>
          <w:b w:val="0"/>
          <w:i w:val="0"/>
        </w:rPr>
        <w:br/>
      </w:r>
      <w:r>
        <w:rPr>
          <w:b w:val="0"/>
          <w:i w:val="0"/>
        </w:rPr>
        <w:t>https://vbpl.vn/gialai/Pages/vbpq-van-ban-goc.aspx?ItemID=158059&amp;Keyword=42/2022/q%C4%91</w:t>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Quyết định</w:t>
      </w:r>
      <w:r>
        <w:rPr>
          <w:b w:val="0"/>
          <w:i w:val="0"/>
        </w:rPr>
        <w:br/>
      </w:r>
      <w:r>
        <w:rPr>
          <w:b w:val="0"/>
          <w:i w:val="0"/>
        </w:rPr>
        <w:br/>
      </w:r>
      <w:r>
        <w:rPr>
          <w:b w:val="0"/>
          <w:i w:val="0"/>
        </w:rPr>
        <w:t>19/2023/QĐ-UBND</w:t>
      </w:r>
      <w:r>
        <w:br/>
      </w:r>
      <w:r>
        <w:rPr>
          <w:b w:val="0"/>
          <w:i w:val="0"/>
        </w:rPr>
        <w:br/>
        <w:t xml:space="preserve">       ngày 20/4/2023</w:t>
      </w:r>
      <w:r>
        <w:rPr>
          <w:b w:val="0"/>
          <w:i w:val="0"/>
        </w:rPr>
        <w:br/>
      </w:r>
      <w:r>
        <w:rPr>
          <w:b w:val="0"/>
          <w:i w:val="0"/>
        </w:rPr>
        <w:br/>
      </w:r>
      <w:r>
        <w:rPr>
          <w:b w:val="0"/>
          <w:i w:val="0"/>
        </w:rPr>
        <w:t>Quy định chức năng, nhiệm vụ, quyền hạn và cơ cấu tổ chức của Ban Quản lý Khu kinh tế tỉnh Gia Lai</w:t>
      </w:r>
      <w:r>
        <w:rPr>
          <w:b w:val="0"/>
          <w:i w:val="0"/>
        </w:rPr>
        <w:br/>
      </w:r>
      <w:r>
        <w:rPr>
          <w:b w:val="0"/>
          <w:i w:val="0"/>
        </w:rPr>
        <w:br/>
      </w:r>
      <w:r>
        <w:rPr>
          <w:b w:val="0"/>
          <w:i w:val="0"/>
        </w:rPr>
        <w:t>30/4/2023</w:t>
      </w:r>
      <w:r>
        <w:rPr>
          <w:b w:val="0"/>
          <w:i w:val="0"/>
        </w:rPr>
        <w:br/>
      </w:r>
      <w:r>
        <w:rPr>
          <w:b w:val="0"/>
          <w:i w:val="0"/>
        </w:rPr>
        <w:br/>
      </w:r>
      <w:r>
        <w:rPr>
          <w:b w:val="0"/>
          <w:i w:val="0"/>
        </w:rPr>
        <w:t>https://vbpl.vn/gialai/Pages/vbpq-van-ban-goc.aspx?dvid=247&amp;ItemID=160135</w:t>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Quyết định</w:t>
      </w:r>
      <w:r>
        <w:rPr>
          <w:b w:val="0"/>
          <w:i w:val="0"/>
        </w:rPr>
        <w:br/>
      </w:r>
      <w:r>
        <w:rPr>
          <w:b w:val="0"/>
          <w:i w:val="0"/>
        </w:rPr>
        <w:br/>
      </w:r>
      <w:r>
        <w:rPr>
          <w:b w:val="0"/>
          <w:i w:val="0"/>
        </w:rPr>
        <w:t>47/2023/QĐ-UBND</w:t>
      </w:r>
      <w:r>
        <w:br/>
      </w:r>
      <w:r>
        <w:rPr>
          <w:b w:val="0"/>
          <w:i w:val="0"/>
        </w:rPr>
        <w:br/>
        <w:t xml:space="preserve">       ngày 23/12/2023</w:t>
      </w:r>
      <w:r>
        <w:rPr>
          <w:b w:val="0"/>
          <w:i w:val="0"/>
        </w:rPr>
        <w:br/>
      </w:r>
      <w:r>
        <w:rPr>
          <w:b w:val="0"/>
          <w:i w:val="0"/>
        </w:rPr>
        <w:br/>
      </w:r>
      <w:r>
        <w:rPr>
          <w:b w:val="0"/>
          <w:i w:val="0"/>
        </w:rPr>
        <w:t>Bãi bỏ Quyết định số 42/2022/QĐ-UBND ngày 15 tháng 12 năm 2022 của Ủy ban nhân dân tỉnh Gia Lai ban hành Quy định cơ chế quay vòng vốn một phần vốn hỗ trợ để luân chuyển trong cộng đồng thực hiện hoạt động hỗ trợ phát triển sản xuất cộng đồng thuộc các Chương trình mục tiêu quốc gia giai đoạn 2021-2025 trên địa bàn tỉnh Gia Lai</w:t>
      </w:r>
      <w:r>
        <w:rPr>
          <w:b w:val="0"/>
          <w:i w:val="0"/>
        </w:rPr>
        <w:br/>
      </w:r>
      <w:r>
        <w:rPr>
          <w:b w:val="0"/>
          <w:i w:val="0"/>
        </w:rPr>
        <w:br/>
      </w:r>
      <w:r>
        <w:rPr>
          <w:b w:val="0"/>
          <w:i w:val="0"/>
        </w:rPr>
        <w:t>05/01/2024</w:t>
      </w:r>
      <w:r>
        <w:rPr>
          <w:b w:val="0"/>
          <w:i w:val="0"/>
        </w:rPr>
        <w:br/>
      </w:r>
      <w:r>
        <w:rPr>
          <w:b w:val="0"/>
          <w:i w:val="0"/>
        </w:rPr>
        <w:br/>
      </w:r>
      <w:r>
        <w:rPr>
          <w:b w:val="0"/>
          <w:i w:val="0"/>
        </w:rPr>
        <w:t>https://vbpl.vn/gialai/Pages/vbpq-van-ban-goc.aspx?ItemID=164296&amp;Keyword=47/2023/q%C4%91</w:t>
      </w:r>
      <w:r>
        <w:rPr>
          <w:b w:val="0"/>
          <w:i w:val="0"/>
        </w:rPr>
        <w:br/>
      </w:r>
      <w:r>
        <w:rPr>
          <w:b w:val="0"/>
          <w:i w:val="0"/>
        </w:rPr>
        <w:br/>
      </w:r>
      <w:r>
        <w:rPr>
          <w:b w:val="0"/>
          <w:i w:val="0"/>
        </w:rPr>
        <w:br/>
      </w:r>
      <w:r>
        <w:rPr>
          <w:b w:val="0"/>
          <w:i w:val="0"/>
        </w:rPr>
        <w:br/>
      </w:r>
      <w:r>
        <w:rPr>
          <w:b/>
          <w:i w:val="0"/>
        </w:rPr>
        <w:t>Tổng số: 501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bản/Trích yếu nội dung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Nội dung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