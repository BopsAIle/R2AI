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28/2019/QĐ-UBND Ban hành Quy định quy trình thực hiện cơ chế một cửa liên thông trong giải quyết các thủ tục cấp điện qua lưới điện trung áp trên địa bàn tỉnh Thanh Hoá</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28/2019/QĐ-UBND</w:t>
        <w:br/>
        <w:t xml:space="preserve">     </w:t>
      </w:r>
      <w:r>
        <w:rPr>
          <w:b w:val="0"/>
          <w:i w:val="0"/>
        </w:rPr>
        <w:br/>
      </w:r>
      <w:r>
        <w:rPr>
          <w:b w:val="0"/>
          <w:i/>
        </w:rPr>
        <w:br/>
        <w:t xml:space="preserve">      Thanh Hóa, ngày 26 tháng 9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28/2019/QĐ-UBND</w:t>
        <w:br/>
        <w:t xml:space="preserve">     </w:t>
      </w:r>
      <w:r>
        <w:rPr>
          <w:b w:val="0"/>
          <w:i w:val="0"/>
        </w:rPr>
        <w:br/>
      </w:r>
      <w:r>
        <w:rPr>
          <w:b w:val="0"/>
          <w:i/>
        </w:rPr>
        <w:br/>
        <w:t xml:space="preserve">      Thanh Hóa, ngày 26 tháng 9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28/2019/QĐ-UBND</w:t>
        <w:br/>
        <w:t xml:space="preserve">     </w:t>
      </w:r>
      <w:r>
        <w:rPr>
          <w:b w:val="0"/>
          <w:i w:val="0"/>
        </w:rPr>
        <w:br/>
      </w:r>
      <w:r>
        <w:rPr>
          <w:b w:val="0"/>
          <w:i/>
        </w:rPr>
        <w:br/>
        <w:t xml:space="preserve">      Thanh Hóa, ngày 26 tháng 9 năm 2019</w:t>
        <w:br/>
        <w:t xml:space="preserve">     </w:t>
      </w:r>
      <w:r>
        <w:rPr>
          <w:b w:val="0"/>
          <w:i w:val="0"/>
        </w:rPr>
        <w:br/>
      </w:r>
    </w:p>
    <w:p>
      <w:pPr>
        <w:jc w:val="center"/>
      </w:pPr>
      <w:r>
        <w:rPr>
          <w:b w:val="0"/>
          <w:i w:val="0"/>
        </w:rPr>
        <w:br/>
        <w:t xml:space="preserve">      Số: 28/2019/QĐ-UBND</w:t>
        <w:br/>
        <w:t xml:space="preserve">     </w:t>
      </w:r>
    </w:p>
    <w:p>
      <w:pPr>
        <w:jc w:val="center"/>
      </w:pPr>
      <w:r>
        <w:rPr>
          <w:b w:val="0"/>
          <w:i w:val="0"/>
        </w:rPr>
        <w:br/>
        <w:t xml:space="preserve">      Thanh Hóa, ngày 26 tháng 9 năm 2019</w:t>
        <w:br/>
        <w:t xml:space="preserve">     </w:t>
      </w:r>
    </w:p>
    <w:p>
      <w:r>
        <w:rPr>
          <w:b/>
          <w:i w:val="0"/>
        </w:rPr>
        <w:t>QUYẾT ĐỊNH</w:t>
      </w:r>
    </w:p>
    <w:p>
      <w:r>
        <w:rPr>
          <w:b/>
          <w:i w:val="0"/>
        </w:rPr>
        <w:t xml:space="preserve">Ban hành Quy định quy trình thực hiện cơ chế một cửa liên thông trong giải </w:t>
      </w:r>
    </w:p>
    <w:p>
      <w:r>
        <w:rPr>
          <w:b/>
          <w:i w:val="0"/>
        </w:rPr>
        <w:t>quyết các thủ tục cấp điện qua lưới điện trung áp trên địa bàn tỉnh Thanh Hoá</w:t>
      </w:r>
    </w:p>
    <w:p>
      <w:r>
        <w:rPr>
          <w:b/>
          <w:i w:val="0"/>
        </w:rPr>
        <w:t>____________________</w:t>
      </w:r>
    </w:p>
    <w:p>
      <w:r>
        <w:rPr>
          <w:b/>
          <w:i w:val="0"/>
        </w:rPr>
        <w:t>ỦY BAN NHÂN DÂN TỈNH THANH HÓA</w:t>
      </w:r>
      <w:r>
        <w:rPr>
          <w:b w:val="0"/>
          <w:i w:val="0"/>
        </w:rPr>
        <w:t xml:space="preserve"> </w:t>
      </w:r>
    </w:p>
    <w:p>
      <w:r>
        <w:rPr>
          <w:b w:val="0"/>
          <w:i/>
        </w:rPr>
        <w:t>Căn cứ Luật Tổ chức chính quyền địa phương ngày 19/6/2015;</w:t>
      </w:r>
    </w:p>
    <w:p>
      <w:r>
        <w:rPr>
          <w:b w:val="0"/>
          <w:i/>
        </w:rPr>
        <w:t>Căn cứ Luật Điện lực ngày 03/12/2004 và Luật sửa đổi, bổ sung một số điều của Luật Điện lực ngày 20/11/2012;</w:t>
      </w:r>
    </w:p>
    <w:p>
      <w:r>
        <w:rPr>
          <w:b w:val="0"/>
          <w:i/>
        </w:rPr>
        <w:t xml:space="preserve">Căn cứ Luật Giao thông đường bộ ngày 13/11/2008; </w:t>
      </w:r>
    </w:p>
    <w:p>
      <w:r>
        <w:rPr>
          <w:b w:val="0"/>
          <w:i/>
        </w:rPr>
        <w:t>Căn cứ Luật Xây dựng ngày 18/6/ 2014;</w:t>
      </w:r>
    </w:p>
    <w:p>
      <w:r>
        <w:rPr>
          <w:b w:val="0"/>
          <w:i/>
        </w:rPr>
        <w:t>Căn cứ Luật Bảo vệ môi trường ngày 23/6/2014;</w:t>
      </w:r>
    </w:p>
    <w:p>
      <w:r>
        <w:rPr>
          <w:b w:val="0"/>
          <w:i/>
        </w:rPr>
        <w:t>Căn cứ Nghị định số 61/2018/NĐ-CP ngày 23/04/2018 của Chính phủ về thực hiện cơ chế một cửa, cơ chế một cửa liên thông trong giải quyết thủ tục hành chính;</w:t>
      </w:r>
    </w:p>
    <w:p>
      <w:r>
        <w:rPr>
          <w:b w:val="0"/>
          <w:i/>
        </w:rPr>
        <w:t>Căn cứ Nghị định số 137/2013/NĐ-CP ngày 21/10/2013 của Chính phủ quy định chi tiết và hướng dẫn thi hành một số điều của Luật Điện lực và Luật sửa đổi bổ sung một số điều của Luật Điện lực;</w:t>
      </w:r>
    </w:p>
    <w:p>
      <w:r>
        <w:rPr>
          <w:b w:val="0"/>
          <w:i/>
        </w:rPr>
        <w:t>Căn cứ Nghị định số 11/2010/NĐ-CP ngày 24/02/2010 của Chính phủ quy định về quản lý và bảo vệ kết cấu hạ tầng giao thông đường bộ;</w:t>
      </w:r>
    </w:p>
    <w:p>
      <w:r>
        <w:rPr>
          <w:b w:val="0"/>
          <w:i/>
        </w:rPr>
        <w:t>Căn cứ Nghị định số 40/2019/NĐ-CP ngày 13/5/2019 của Chính phủ quy định về sửa đổi, bổ sung một số điều của các nghị định quy định chi tiết, hướng dẫn thi hành Luật Bảo vệ môi trường;</w:t>
      </w:r>
    </w:p>
    <w:p>
      <w:r>
        <w:rPr>
          <w:b w:val="0"/>
          <w:i/>
        </w:rPr>
        <w:t>Căn cứ Nghị quyết số 19-2018/NQ-CP ngày 15/5/2018 của Chính phủ về tiếp tục thực hiện những nhiệm vụ, giải pháp chủ yếu cải thiện môi trường kinh doanh, nâng cao năng lực cạnh tranh quốc gia năm 2018 và những năm tiếp theo;</w:t>
      </w:r>
    </w:p>
    <w:p>
      <w:r>
        <w:rPr>
          <w:b w:val="0"/>
          <w:i/>
        </w:rPr>
        <w:t>Căn cứ Nghị quyết số 02-2019/NQ-CP ngày 01/01/2019 của Chính phủ về tiếp tục thực hiện những nhiệm vụ, giải pháp chủ yếu cải thiện môi trường kinh doanh, nâng cao năng lực cạnh tranh quốc gia năm 2019 và định hướng đến năm 2021;</w:t>
      </w:r>
    </w:p>
    <w:p>
      <w:r>
        <w:rPr>
          <w:b w:val="0"/>
          <w:i/>
        </w:rPr>
        <w:t>Căn cứ Thông tư số 24/2016/TT-BCT ngày 30/11/2016 của Bộ Công Thương về một số nội dung trong việc rút ngắn thời gian tiếp cận điện năng;</w:t>
      </w:r>
    </w:p>
    <w:p>
      <w:r>
        <w:rPr>
          <w:b w:val="0"/>
          <w:i/>
        </w:rPr>
        <w:t>Căn cứ Thông tư số 39/2015/TT-BCT ngày 18/11/2015 của Bộ Công Thương quy định hệ thống điện phân phối;</w:t>
      </w:r>
    </w:p>
    <w:p>
      <w:r>
        <w:rPr>
          <w:b w:val="0"/>
          <w:i/>
        </w:rPr>
        <w:t>Căn cứ Thông tư số 43/2013/TT-BCT ngày 31/12/2013 của Bộ Công Thương quy định nội dung, trình tự, thủ tục lập, thẩm định, phê duyệt và điều chỉnh Quy hoạch phát triển điện lực;</w:t>
      </w:r>
    </w:p>
    <w:p>
      <w:r>
        <w:rPr>
          <w:b w:val="0"/>
          <w:i/>
        </w:rPr>
        <w:t>Căn cứ Thông tư số 50/2015/TT-BGTVT ngày 23/9/2015 của Bộ Giao thông vận tải hướng dẫn thực hiện một số điều của Nghị định số 11/2010/NĐ-CP ngày 24/02/2010 của Chính phủ quy định về quản lý và bảo vệ kết cấu hạ tầng giao thông đường bộ và Thông tư số 35/2017/TT- BGTVT ngày 09/10/2017 của Bộ Giao thông vận tải sửa đổi, bổ sung một số điều của Thông tư số 50/2015/TT-BGTVT;</w:t>
      </w:r>
    </w:p>
    <w:p>
      <w:r>
        <w:rPr>
          <w:b w:val="0"/>
          <w:i/>
        </w:rPr>
        <w:t>Căn cứ Quyết định số 699/2017/QĐ-UBND ngày 07/3/2017 của UBND tỉnh về việc ban hành Quy định cấp giấy phép xây dựng và quản lý xây dựng công trình theo giấy phép trên địa bàn tỉnh Thanh Hóa;</w:t>
      </w:r>
    </w:p>
    <w:p>
      <w:r>
        <w:rPr>
          <w:b w:val="0"/>
          <w:i/>
        </w:rPr>
        <w:t>Căn cứ Quyết định số 3294/2015/QĐ-UBND ngày 31/8/2015 của UBND tỉnh ban hành Quy định về thời hạn giải quyết các thủ tục thỏa thuận vị trí cột/trạm điện và hành lang lưới điện, cấp phép thi công xây dựng công trình điện đối với lưới điện trung áp trên địa bàn tỉnh Thanh Hóa;</w:t>
      </w:r>
    </w:p>
    <w:p>
      <w:r>
        <w:rPr>
          <w:b w:val="0"/>
          <w:i/>
        </w:rPr>
        <w:t>Căn cứ văn bản số 9368/BCT-ĐL ngày 16/11/2018 của Bộ Công Thương về đề nghị ban hành Quy định về “một cửa liên thông” trong giải quyết các thủ tục cấp điện qua lưới trung áp;</w:t>
      </w:r>
    </w:p>
    <w:p>
      <w:r>
        <w:rPr>
          <w:b w:val="0"/>
          <w:i/>
        </w:rPr>
        <w:t>Theo đề nghị của Giám đốc Sở Công Thương tại văn bản số 2095/SCT-QLĐN ngày 17/9/2019 về ban hành Quy định quy trình thực hiện cơ chế một cửa liên thông trong giải quyết các thủ tục cấp điện qua lưới điện trung áp trên địa bàn tỉnh Thanh Hóa.</w:t>
      </w:r>
    </w:p>
    <w:p>
      <w:r>
        <w:rPr>
          <w:b/>
          <w:i w:val="0"/>
        </w:rPr>
        <w:t>QUYẾT ĐỊNH:</w:t>
      </w:r>
    </w:p>
    <w:p>
      <w:r>
        <w:rPr>
          <w:b/>
          <w:i w:val="0"/>
        </w:rPr>
        <w:t xml:space="preserve">Điều 1. </w:t>
      </w:r>
      <w:r>
        <w:rPr>
          <w:b w:val="0"/>
          <w:i w:val="0"/>
        </w:rPr>
        <w:t>Ban hành kèm theo Quyết định này Quy định quy trình thực hiện cơ chế một cửa liên thông trong giải quyết các thủ tục cấp điện qua lưới điện trung áp trên địa bàn tỉnh Thanh Hóa.</w:t>
      </w:r>
    </w:p>
    <w:p>
      <w:r>
        <w:rPr>
          <w:b/>
          <w:i w:val="0"/>
        </w:rPr>
        <w:t xml:space="preserve">Điều 2. </w:t>
      </w:r>
      <w:r>
        <w:rPr>
          <w:b w:val="0"/>
          <w:i w:val="0"/>
        </w:rPr>
        <w:t>Quyết định này có hiệu lực thi hành từ ngày 15 tháng 10 năm 2019.</w:t>
      </w:r>
    </w:p>
    <w:p>
      <w:r>
        <w:rPr>
          <w:b w:val="0"/>
          <w:i w:val="0"/>
        </w:rPr>
        <w:t>Chánh Văn phòng UBND tỉnh, Giám đốc các Sở: Giao thông vận tải, Tài nguyên và Môi trường, Công Thương, Giám đốc Trung tâm Phục vụ hành chính công tỉnh, Thủ trưởng các sở, ngành, đơn vị cấp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br/>
            </w:r>
            <w:r>
              <w:rPr>
                <w:b w:val="0"/>
                <w:i w:val="0"/>
              </w:rPr>
              <w:br/>
            </w:r>
            <w:r>
              <w:rPr>
                <w:b/>
                <w:i/>
              </w:rPr>
              <w:t>(Đã ký)</w:t>
            </w:r>
            <w:r>
              <w:br/>
            </w:r>
            <w:r>
              <w:br/>
            </w:r>
            <w:r>
              <w:rPr>
                <w:b/>
                <w:i w:val="0"/>
              </w:rPr>
              <w:t>Lê Thị Thìn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Quy trình thực hiện cơ chế một cửa liên thông trong giải quyết các thủ tục cấp điện trung áp trên địa bàn tỉnh Thanh Hoá</w:t>
      </w:r>
    </w:p>
    <w:p>
      <w:r>
        <w:rPr>
          <w:b w:val="0"/>
          <w:i/>
        </w:rPr>
        <w:t xml:space="preserve">(Ban hành kèm theo Quyết định số 28/2019/QĐ-UBND </w:t>
      </w:r>
      <w:r>
        <w:rPr>
          <w:b w:val="0"/>
          <w:i/>
        </w:rPr>
        <w:t xml:space="preserve">ngày 26 tháng </w:t>
      </w:r>
    </w:p>
    <w:p>
      <w:r>
        <w:rPr>
          <w:b w:val="0"/>
          <w:i/>
        </w:rPr>
        <w:t>9 năm 2019 của UBND tỉnh Thanh Hóa)</w:t>
      </w:r>
    </w:p>
    <w:p>
      <w:r>
        <w:rPr>
          <w:b w:val="0"/>
          <w:i/>
        </w:rPr>
        <w:t>__________________</w:t>
      </w:r>
      <w:r>
        <w:rPr>
          <w:b w:val="0"/>
          <w:i w:val="0"/>
        </w:rPr>
        <w:t xml:space="preserve"> </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w:t>
      </w:r>
    </w:p>
    <w:p>
      <w:r>
        <w:rPr>
          <w:b w:val="0"/>
          <w:i w:val="0"/>
        </w:rPr>
        <w:t>Quy định này quy định thống nhất việc tổ chức, phối hợp của các cơ quan nhà nước và Công ty Điện lực Thanh Hóa/Điện lực huyện, thị xã, thành phố (sau đây gọi chung là Điện lực cấp huyện) trong việc thực hiện các thủ tục đầu tư cấp điện cho khách hàng sử dụng điện qua công trình điện chuyên dùng trên địa bàn tỉnh Thanh Hóa theo hướng một cửa liên thông gồm các thủ tục: Khảo sát hiện trường và thỏa thuận đấu nối; thỏa thuận vị trí cột/trạm điện và hành lang lưới điện và cấp phép thi công; xác nhận kế hoạch bảo vệ môi trường; điều chỉnh, bổ sung quy hoạch phát triển điện lực không theo chu kỳ; ký kết hợp đồng mua bán điện, nghiệm thu đóng điện.</w:t>
      </w:r>
    </w:p>
    <w:p>
      <w:r>
        <w:rPr>
          <w:b w:val="0"/>
          <w:i w:val="0"/>
        </w:rPr>
        <w:t>2. Đối tượng áp dụng:</w:t>
      </w:r>
    </w:p>
    <w:p>
      <w:r>
        <w:rPr>
          <w:b w:val="0"/>
          <w:i w:val="0"/>
        </w:rPr>
        <w:t>a) Khách hàng sử dụng điện có nhu cầu sử dụng điện đấu nối lưới điện trung áp. Tổ chức, cá nhân khác có quyền và nghĩa vụ liên quan đến việc thực hiện thủ tục đầu tư công trình điện chuyên dùng.</w:t>
      </w:r>
    </w:p>
    <w:p>
      <w:r>
        <w:rPr>
          <w:b w:val="0"/>
          <w:i w:val="0"/>
        </w:rPr>
        <w:t>b) Cơ quan nhà nước có thẩm quyền liên quan đến thực hiện thủ tục đầu tư công trình cấp điện chuyên dùng, bao gồm: Sở Công Thương, Sở Giao thông vận tải, Sở Tài nguyên và Môi trường, UBND các huyện, thị xã, thành phố (sau đây gọi chung là UBND các huyện), Ban quản lý KKT Nghi Sơn và các khu công nghiệp</w:t>
      </w:r>
      <w:r>
        <w:rPr>
          <w:b w:val="0"/>
          <w:i/>
        </w:rPr>
        <w:t>.</w:t>
      </w:r>
    </w:p>
    <w:p>
      <w:r>
        <w:rPr>
          <w:b w:val="0"/>
          <w:i w:val="0"/>
        </w:rPr>
        <w:t>c) Công ty Điện lực Thanh Hóa/Điện lực cấp huyện, các đơn vị có liên quan trong việc thực hiện các thủ tục và đầu tư công trình cấp điện chuyên dùng cho khách hàng sử dụng điện.</w:t>
      </w:r>
    </w:p>
    <w:p>
      <w:r>
        <w:rPr>
          <w:b/>
          <w:i w:val="0"/>
        </w:rPr>
        <w:t>Điều 2. Những nguyên tắc chung</w:t>
      </w:r>
    </w:p>
    <w:p>
      <w:r>
        <w:rPr>
          <w:b w:val="0"/>
          <w:i w:val="0"/>
        </w:rPr>
        <w:t>1. Đảm bảo các nguyên tắc thực hiện cơ chế một cửa liên thông theo quy định tại Điều 4 của Nghị định số 61/2018/NĐ-CP ngày 23/4/2018 của Chính phủ về thực hiện cơ chế một cửa, một cửa liên thông trong giải quyết thủ tục hành chính.</w:t>
      </w:r>
    </w:p>
    <w:p>
      <w:r>
        <w:rPr>
          <w:b w:val="0"/>
          <w:i w:val="0"/>
        </w:rPr>
        <w:t>2. Cơ chế một cửa liên thông trong quá trình tiếp nhận, luân chuyển hồ sơ giải quyết thủ tục cấp điện qua lưới trung áp theo nguyên tắc sau:</w:t>
      </w:r>
    </w:p>
    <w:p>
      <w:r>
        <w:rPr>
          <w:b w:val="0"/>
          <w:i w:val="0"/>
        </w:rPr>
        <w:t>a) Công ty Điện lực Thanh Hóa/Điện lực cấp huyện (tại Trung tâm Phục vụ hành chính công tỉnh/Bộ phận tiếp nhận và trả kết quả thuộc Văn phòng HĐND-UBND cấp huyện (sau đây gọi là Bộ phận tiếp nhận và trả kết quả cấp huyện)) là đơn vị đầu mối trong quá trình tiếp nhận và giải quyết hồ sơ của khách hàng với ngành Điện và Cơ quan nhà nước, bao gồm:</w:t>
      </w:r>
    </w:p>
    <w:p>
      <w:r>
        <w:rPr>
          <w:b w:val="0"/>
          <w:i w:val="0"/>
        </w:rPr>
        <w:t>- Khảo sát hiện trường và thỏa thuận đấu nối;</w:t>
      </w:r>
    </w:p>
    <w:p>
      <w:r>
        <w:rPr>
          <w:b w:val="0"/>
          <w:i w:val="0"/>
        </w:rPr>
        <w:t>- Thỏa thuận vị trí cột/trạm điện và hành lang lưới điện và cấp phép thi công với Sở Giao thông vận tải, UBND các huyện, Ban quản lý KKT Nghi Sơn và các Khu công nghiệp;</w:t>
      </w:r>
    </w:p>
    <w:p>
      <w:r>
        <w:rPr>
          <w:b w:val="0"/>
          <w:i w:val="0"/>
        </w:rPr>
        <w:t>- Báo cáo Sở Công Thương để phê duyệt điều chỉnh, bổ sung quy hoạch phát triển điện lực đối với công trình có tổng công suất &gt; 2000kVA chưa có trong quy hoạch được duyệt;</w:t>
      </w:r>
    </w:p>
    <w:p>
      <w:r>
        <w:rPr>
          <w:b w:val="0"/>
          <w:i w:val="0"/>
        </w:rPr>
        <w:t>- Liên hệ với Sở Tài nguyên và Môi trường/UBND các huyện/ Ban quản lý KKT Nghi Sơn và các Khu công nghiệp (trường hợp được ủy quyền) để thực hiện thủ tục xác nhận kế hoạch bảo vệ môi trường;</w:t>
      </w:r>
    </w:p>
    <w:p>
      <w:r>
        <w:rPr>
          <w:b w:val="0"/>
          <w:i w:val="0"/>
        </w:rPr>
        <w:t>- Ký kết hợp đồng mua bán điện, nghiệm thu đóng điện.</w:t>
      </w:r>
    </w:p>
    <w:p>
      <w:r>
        <w:rPr>
          <w:b w:val="0"/>
          <w:i w:val="0"/>
        </w:rPr>
        <w:t>b) Công ty Điện lực Thanh Hóa/Điện lực cấp huyện (tại Trung tâm phục vụ Hành chính công tỉnh/Bộ phận tiếp nhận và trả kết quả cấp huyện) làm đầu mối tổ chức giao dịch với khách hàng theo “cơ chế một cửa” từ khi tiếp nhận yêu cầu mua điện của khách hàng đến khi ký kết hợp đồng mua bán điện và cấp điện cho khách hàng, hướng dẫn khách hàng thực hiện các thủ tục đầu tư và xây dựng công trình điện. Công ty Điện lực Thanh Hóa/Điện lực cấp huyện làm đầu mối chủ động luân chuyển hồ sơ của khách hàng đến Cơ quan nhà nước, tiếp nhận hồ sơ xử lý từ Cơ quan nhà nước để chuyển trả khách hàng, thông báo kết quả xử lý và phối hợp với khách hàng trong quá trình khảo sát, nghiệm thu tại hiện trường theo yêu cầu của Cơ quan nhà nước.</w:t>
      </w:r>
    </w:p>
    <w:p>
      <w:r>
        <w:rPr>
          <w:b w:val="0"/>
          <w:i w:val="0"/>
        </w:rPr>
        <w:t>c) Các công việc liên quan đến trách nhiệm, thẩm quyền giải quyết của Cơ quan nhà nước về hướng dẫn thủ tục thực hiện, tiếp nhận hồ sơ và trả kết quả được thực hiện tại một đầu mối là bộ phận tiếp nhận và trả kết quả của Công ty Điện lực Thanh Hóa/Điện lực cấp huyện tại Trung tâm phục vụ Hành chính công tỉnh/Bộ phận tiếp nhận và trả kết quả cấp huyện. Các cơ quan nhà nước chuyển kết quả xử lý, các vướng mắc (nếu có) về bộ phận tiếp nhận và trả kết quả của Công ty Điện lực Thanh Hóa/Điện lực cấp huyện tại Trung tâm phục vụ Hành chính công tỉnh/Bộ phận tiếp nhận và trả kết quả cấp huyện, đầu mối để trả lời khách hàng thông qua cơ chế một cửa điện tử/điện thoại/email. Các văn bản, thông báo,... của cơ quan nhà nước gửi cho khách hàng trong quá trình giải quyết thủ tục cũng được chuyển đồng thời cho bộ phận tiếp nhận và trả kết quả của Công ty Điện lực Thanh Hóa/Điện lực cấp huyện để theo dõi, phối hợp trong quá trình giải quyết.</w:t>
      </w:r>
    </w:p>
    <w:p>
      <w:r>
        <w:rPr>
          <w:b w:val="0"/>
          <w:i w:val="0"/>
        </w:rPr>
        <w:t xml:space="preserve">3. Toàn bộ thủ tục và quy trình thực hiện cấp điện qua lưới điện trung áp được công khai trên trang thông tin điện tử của </w:t>
      </w:r>
      <w:r>
        <w:rPr>
          <w:b w:val="0"/>
          <w:i/>
        </w:rPr>
        <w:t xml:space="preserve">Trung tâm Chăm sóc khách hàng Tổng Công ty Điện lực miền Bắc </w:t>
      </w:r>
      <w:r>
        <w:rPr>
          <w:b w:val="0"/>
          <w:i w:val="0"/>
        </w:rPr>
        <w:t xml:space="preserve">tại địa chỉ </w:t>
      </w:r>
      <w:r>
        <w:rPr>
          <w:b w:val="0"/>
          <w:i/>
        </w:rPr>
        <w:t>http://cskh.npc.com.v</w:t>
      </w:r>
      <w:r>
        <w:rPr>
          <w:b w:val="0"/>
          <w:i/>
        </w:rPr>
        <w:t>n</w:t>
      </w:r>
      <w:r>
        <w:rPr>
          <w:b w:val="0"/>
          <w:i w:val="0"/>
        </w:rPr>
        <w:t>, hệ thống “Một cửa điện tử” của tỉnh Thanh Hóa để các cá nhân, tổ chức đề nghị cấp điện qua lưới điện trung áp thuận tiện trong giao dịch, theo dõi và được lưu trữ tại bộ phận tiếp nhận và trả kết quả của Công ty Điện lực Thanh Hóa/Điện lực cấp huyện để phục vụ kiểm tra, giám sát.</w:t>
      </w:r>
    </w:p>
    <w:p>
      <w:r>
        <w:rPr>
          <w:b w:val="0"/>
          <w:i w:val="0"/>
        </w:rPr>
        <w:t>4. Cách thức thực hiện và kết quả thực hiện của từng thủ tục hành chính (viết tắt là TTHC)</w:t>
      </w:r>
    </w:p>
    <w:p>
      <w:r>
        <w:rPr>
          <w:b w:val="0"/>
          <w:i w:val="0"/>
        </w:rPr>
        <w:t>- Cách thức thực hiện: Nộp trực tiếp hoặc qua đường bưu điện.</w:t>
      </w:r>
    </w:p>
    <w:p>
      <w:r>
        <w:rPr>
          <w:b w:val="0"/>
          <w:i w:val="0"/>
        </w:rPr>
        <w:t>- Kết quả thực hiện của từng TTHC:</w:t>
      </w:r>
    </w:p>
    <w:p>
      <w:r>
        <w:rPr>
          <w:b w:val="0"/>
          <w:i w:val="0"/>
        </w:rPr>
        <w:t>+ Kết quả thực hiện của thủ tục thỏa thuận đấu nối: Văn bản thỏa thuận đối nối giữa Công ty Điện lực Thanh Hóa/Điện lực cấp huyện với khách hàng;</w:t>
      </w:r>
    </w:p>
    <w:p>
      <w:r>
        <w:rPr>
          <w:b w:val="0"/>
          <w:i w:val="0"/>
        </w:rPr>
        <w:t>+ Kết quả thực hiện của thủ tục thỏa thuận vị trí cột/trạm điện và hành lang lưới điện và cấp phép thi công: Giấy phép thi công xây dựng.</w:t>
      </w:r>
    </w:p>
    <w:p>
      <w:r>
        <w:rPr>
          <w:b w:val="0"/>
          <w:i w:val="0"/>
        </w:rPr>
        <w:t>+ Kết quả thực hiện của thủ tục điều chỉnh, bổ sung quy hoạch phát triển điện lực: Công văn xác nhận hoặc quyết định bổ sung quy hoạch phát triển điện lực.</w:t>
      </w:r>
    </w:p>
    <w:p>
      <w:r>
        <w:rPr>
          <w:b w:val="0"/>
          <w:i w:val="0"/>
        </w:rPr>
        <w:t>+ Kết quả thực hiện của thủ tục xác nhận kế hoạch bảo vệ môi trường: Công văn xác nhận.</w:t>
      </w:r>
    </w:p>
    <w:p>
      <w:r>
        <w:rPr>
          <w:b/>
          <w:i w:val="0"/>
        </w:rPr>
        <w:t>Chương II</w:t>
      </w:r>
    </w:p>
    <w:p>
      <w:r>
        <w:rPr>
          <w:b/>
          <w:i w:val="0"/>
        </w:rPr>
        <w:t xml:space="preserve">QUY TRÌNH PHỐI HỢP THỰC HIỆN THÍ ĐIỂM CÁC THỦ TỤC </w:t>
      </w:r>
    </w:p>
    <w:p>
      <w:r>
        <w:rPr>
          <w:b/>
          <w:i w:val="0"/>
        </w:rPr>
        <w:t>TRONG ĐẦU TƯ CẤP ĐIỆN CHUYÊN DÙNG</w:t>
      </w:r>
    </w:p>
    <w:p>
      <w:r>
        <w:rPr>
          <w:b/>
          <w:i w:val="0"/>
        </w:rPr>
        <w:t>Điều 3. Quy định thực hiện</w:t>
      </w:r>
    </w:p>
    <w:p>
      <w:r>
        <w:rPr>
          <w:b w:val="0"/>
          <w:i w:val="0"/>
        </w:rPr>
        <w:t>1. Cá nhân, tổ chức mua điện cung cấp hồ sơ đăng ký mua điện và hồ sơ liên quan đến các thủ tục của Cơ quan nhà nước trực tiếp tại bộ phận tiếp nhận và trả kết quả của Công ty Điện lực Thanh Hóa/Điện lực cấp huyện tại Trung tâm phục vụ Hành chính công tỉnh/Bộ phận tiếp nhận và trả kết quả cấp huyện.</w:t>
      </w:r>
    </w:p>
    <w:p>
      <w:r>
        <w:rPr>
          <w:b w:val="0"/>
          <w:i w:val="0"/>
        </w:rPr>
        <w:t>2. Cá nhân, tổ chức yêu cầu dịch vụ có thể tra cứu và nhận thông tin theo dõi kết quả xử lý tại website chăm sóc khách hàng của Tổng Công ty Điện lực miền Bắc, trang thông tin điện tử của Trung tâm phục vụ Hành chính công tỉnh/Bộ phận tiếp nhận và trả kết quả cấp huyện, hộp thư điện tử và tin nhắn điện thoại (SMS) đăng ký.</w:t>
      </w:r>
    </w:p>
    <w:p>
      <w:r>
        <w:rPr>
          <w:b w:val="0"/>
          <w:i w:val="0"/>
        </w:rPr>
        <w:t>3. Đối với công trình điện do Công ty Điện lực Thanh Hóa/Điện lực cấp huyện đầu tư, Công ty Điện lực Thanh Hóa/Điện lực cấp huyện sau khi tiếp nhận hồ sơ yêu cầu cấp điện của khách hàng tại bộ phận tiếp nhận và trả kết quả của Công ty Điện lực Thanh Hóa/Điện lực cấp huyện, tổ chức khảo sát thực tế, lập phương án thiết kế, gửi các cơ quan nhà nước giải quyết các thủ tục hành chính liên quan đến tiếp cận điện năng, tổ chức thi công, nghiệm thu đóng điện, ký kết hợp đồng mua bán điện với khách hàng.</w:t>
      </w:r>
    </w:p>
    <w:p>
      <w:r>
        <w:rPr>
          <w:b w:val="0"/>
          <w:i w:val="0"/>
        </w:rPr>
        <w:t>4. Đối với công trình điện do khách hàng tự đầu tư, Công ty Điện lực Thanh Hóa/Điện lực cấp huyện sẽ phối hợp với khách hàng thực hiện Thỏa thuận đấu nối và hướng dẫn khách hàng lập hồ sơ thiết kế; lập hồ sơ, thủ tục với cơ quan nhà nước đúng quy định đồng thời Công ty Điện lực Thanh Hóa/Điện lực cấp huyện sẽ chuyển hồ sơ khách hàng đến cơ quan nhà nước giải quyết theo quy định.</w:t>
      </w:r>
    </w:p>
    <w:p>
      <w:r>
        <w:rPr>
          <w:b/>
          <w:i w:val="0"/>
        </w:rPr>
        <w:t>Điều 4. Trình tự, thủ tục thực hiện</w:t>
      </w:r>
    </w:p>
    <w:p>
      <w:r>
        <w:rPr>
          <w:b w:val="0"/>
          <w:i w:val="0"/>
        </w:rPr>
        <w:t>1. Đối với công trình do khách hàng thuê ngành điện đầu tư: Tổng thời gian thực hiện của Công ty Điện lực Thanh Hóa và các cơ quan nhà nước (tính cả thời gian lập hồ sơ, thời gian thi công công trình): Không quá 28 ngày làm việc, kể từ ngày nhận đủ hồ sơ hợp lệ. Thực hiện theo trình tự sau:</w:t>
      </w:r>
    </w:p>
    <w:p>
      <w:r>
        <w:rPr>
          <w:b w:val="0"/>
          <w:i w:val="0"/>
        </w:rPr>
        <w:t>- Khách hàng nộp 01 bộ hồ sơ yêu cầu mua điện tại:</w:t>
      </w:r>
    </w:p>
    <w:p>
      <w:r>
        <w:rPr>
          <w:b w:val="0"/>
          <w:i w:val="0"/>
        </w:rPr>
        <w:t>+ Bộ phận tiếp nhận hồ sơ của Công ty Điện lực Thanh Hóa tại Trung tâm phục vụ Hành chính công tỉnh (đối với công trình có tổng công suất trạm biến áp lớn hơn 2.000 kVA).</w:t>
      </w:r>
    </w:p>
    <w:p>
      <w:r>
        <w:rPr>
          <w:b w:val="0"/>
          <w:i w:val="0"/>
        </w:rPr>
        <w:t>+ Bộ phận tiếp nhận hồ sơ của Điện lực cấp huyện tại Bộ phận tiếp nhận và trả kết quả cấp huyện (đối với công trình có tổng công suất trạm biến áp nhỏ hơn hoặc bằng 2.000 kVA).</w:t>
      </w:r>
    </w:p>
    <w:p>
      <w:r>
        <w:rPr>
          <w:b w:val="0"/>
          <w:i w:val="0"/>
        </w:rPr>
        <w:t>- Công ty Điện lực Thanh Hóa/Điện lực cấp huyện phối hợp với khách hàng thực hiện khảo sát hiện trường và lập hồ sơ dự án hoặc báo cáo kinh tế kỹ thuật đầu tư công trình điện. Thời gian thực hiện: Không quá 03 ngày làm việc, kể từ ngày nhận đủ hồ sơ hợp lệ.</w:t>
      </w:r>
    </w:p>
    <w:p>
      <w:r>
        <w:rPr>
          <w:b w:val="0"/>
          <w:i w:val="0"/>
        </w:rPr>
        <w:t>- Công ty Điện lực Thanh Hóa/Điện lực cấp huyện gửi 01 bộ hồ sơ đến các cơ quan nhà nước theo quy định tại Điều 5 của Quy định này để thực hiện các thủ tục: Điều chỉnh, bổ sung hợp phần quy hoạch không theo chu kỳ đối với công trình có tổng công suất trạm biến áp lớn hơn 2.000 kVA; Thỏa thuận vị trí cột/trạm điện và hành lang lưới điện và cấp phép thi công công trình (đào đường, vỉa hè); Xác nhận kế hoạch bảo vệ môi trường. Thời gian giải quyết thủ tục của từng cơ quan: Không quá 05 ngày làm việc, kể từ ngày nhận đủ hồ sơ hợp lệ.</w:t>
      </w:r>
    </w:p>
    <w:p>
      <w:r>
        <w:rPr>
          <w:b w:val="0"/>
          <w:i w:val="0"/>
        </w:rPr>
        <w:t>- Các Cơ quan nhà nước trả kết quả xử lý hoặc thông báo các vướng mắc, yêu cầu điều chỉnh, bổ sung (nếu có) trực tiếp cho Bộ phận tiếp nhận và trả kết quả của Công ty Điện lực Thanh Hóa/Điện lực cấp huyện tại Trung tâm phục vụ Hành chính công tỉnh/Bộ phận tiếp nhận và trả kết quả cấp huyện.</w:t>
      </w:r>
    </w:p>
    <w:p>
      <w:r>
        <w:rPr>
          <w:b w:val="0"/>
          <w:i w:val="0"/>
        </w:rPr>
        <w:t>- Công ty Điện lực Thanh Hóa/Điện lực cấp huyện thực hiện thi công công trình và ký kết Hợp đồng mua bán điện, nghiệm thu đóng điện với khách hàng. Thời gian thực hiện: Không quá 20 ngày làm việc, kể từ ngày nhận đủ hồ sơ hợp lệ.</w:t>
      </w:r>
    </w:p>
    <w:p>
      <w:r>
        <w:rPr>
          <w:b w:val="0"/>
          <w:i/>
        </w:rPr>
        <w:t>(Lưu đồ thực hiện cấp điện qua lưới điện trung áp do ngành Điện đầu tư theo Phụ lục 1 kèm theo Quy định này).</w:t>
      </w:r>
    </w:p>
    <w:p>
      <w:r>
        <w:rPr>
          <w:b w:val="0"/>
          <w:i w:val="0"/>
        </w:rPr>
        <w:t>2. Đối với công trình do khách hàng đầu tư: Tổng thời gian thực hiện của Công ty Điện lực Thanh Hóa và các cơ quan nhà nước (không kể thời gian lập hồ sơ, thời gian thi công công trình): Không quá 10 ngày làm việc, kể từ ngày nhận đủ hồ sơ hợp lệ. Thực hiện theo trình tự sau:</w:t>
      </w:r>
    </w:p>
    <w:p>
      <w:r>
        <w:rPr>
          <w:b w:val="0"/>
          <w:i w:val="0"/>
        </w:rPr>
        <w:t>- Khách hàng nộp 01 bộ hồ sơ yêu cầu mua điện tại:</w:t>
      </w:r>
    </w:p>
    <w:p>
      <w:r>
        <w:rPr>
          <w:b w:val="0"/>
          <w:i w:val="0"/>
        </w:rPr>
        <w:t>+ Bộ phận tiếp nhận hồ sơ của Công ty Điện lực Thanh Hóa tại Trung tâm phục vụ Hành chính công tỉnh (đối với công trình có tổng công suất trạm biến áp lớn hơn 2.000 kVA).</w:t>
      </w:r>
    </w:p>
    <w:p>
      <w:r>
        <w:rPr>
          <w:b w:val="0"/>
          <w:i w:val="0"/>
        </w:rPr>
        <w:t>+ Bộ phận tiếp nhận hồ sơ của Điện lực cấp huyện tại Bộ phận tiếp nhận và trả kết quả cấp huyện (đối với công trình có tổng công suất trạm biến áp nhỏ hơn hoặc bằng 2.000 kVA).</w:t>
      </w:r>
    </w:p>
    <w:p>
      <w:r>
        <w:rPr>
          <w:b w:val="0"/>
          <w:i w:val="0"/>
        </w:rPr>
        <w:t>- Công ty Điện lực Thanh Hóa/Điện lực cấp huyện phối hợp với khách hàng thực hiện khảo sát hiện trường và lập thỏa thuận đấu nối. Thời gian thực hiện: Không quá 02 ngày làm việc, kể từ ngày nhận đủ hồ sơ hợp lệ.</w:t>
      </w:r>
    </w:p>
    <w:p>
      <w:r>
        <w:rPr>
          <w:b w:val="0"/>
          <w:i w:val="0"/>
        </w:rPr>
        <w:t>- Khách hàng tổ chức lập hồ sơ dự án hoặc Báo cáo kinh tế kỹ thuật xây dựng công trình điện, đồng thời cung cấp 01 bộ hồ sơ (thành phần hồ sơ theo Phụ lục 3 kèm theo quy định này) đến Bộ phận một cửa của Bộ phận tiếp nhận và trả kết quả của Công ty Điện lực Thanh Hóa/Điện lực cấp huyện để thực hiện các thủ tục hành chính với các cơ quan nhà nước.</w:t>
      </w:r>
    </w:p>
    <w:p>
      <w:r>
        <w:rPr>
          <w:b w:val="0"/>
          <w:i w:val="0"/>
        </w:rPr>
        <w:t>- Công ty Điện lực Thanh Hóa/Điện lực cấp huyện gửi hồ sơ do khách hàng cung cấp đến các cơ quan nhà nước theo quy định tại Điều 5 của Quy định này để thực hiện các thủ tục: Điều chỉnh, bổ sung hợp phần quy hoạch không theo chu kỳ đối với công trình có tổng công suất trạm biến áp lớn hơn 2.000 kVA; Thỏa thuận vị trí cột/trạm điện và hành lang lưới điện và cấp phép thi công công trình (đào đường, vỉa hè); Xác nhận kế hoạch bảo vệ môi trường. Thời gian giải quyết thủ tục của từng cơ quan: Không quá 05 ngày làm việc, kể từ ngày nhận đủ hồ sơ hợp lệ.</w:t>
      </w:r>
    </w:p>
    <w:p>
      <w:r>
        <w:rPr>
          <w:b w:val="0"/>
          <w:i w:val="0"/>
        </w:rPr>
        <w:t>- Các Cơ quan nhà nước gửi kết quả xử lý về Bộ phận tiếp nhận và trả kết quả của Công ty Điện lực Thanh Hóa/Điện lực cấp huyện tại Trung tâm phục vụ Hành chính công tỉnh/Bộ phận tiếp nhận và trả kết quả cấp huyện để trả cho khách hàng. Trường hợp có vướng mắc, yêu cầu điều chỉnh, bổ sung hồ sơ, các cơ quan nhà nước gửi văn bản cho bộ phận tiếp nhận hồ sơ và trả kết quả của Công ty Điện lực Thanh Hóa/Điện lực cấp huyện, Công ty Điện lực Thanh Hóa/Điện lực cấp huyện có trách nhiệm thông báo ngay cho khách hàng để thực hiện.</w:t>
      </w:r>
    </w:p>
    <w:p>
      <w:r>
        <w:rPr>
          <w:b w:val="0"/>
          <w:i w:val="0"/>
        </w:rPr>
        <w:t>- Khách hàng thi công xây dựng công trình điện. Công ty Điện lực Thanh Hóa/Điện lực cấp huyện hỗ trợ tư vấn khách hàng trong quá trình thi công để đảm bảo chất lượng theo yêu cầu kỹ thuật.</w:t>
      </w:r>
    </w:p>
    <w:p>
      <w:r>
        <w:rPr>
          <w:b w:val="0"/>
          <w:i w:val="0"/>
        </w:rPr>
        <w:t>- Khách hàng gửi hồ sơ nghiệm thu đóng điện, ký kết hợp đồng mua bán điện đến bộ phận tiếp nhận và trả kết quả của Công ty Điện lực Thanh Hóa/Điện lực cấp huyện tại Trung tâm phục vụ Hành chính công tỉnh/Bộ phận tiếp nhận và trả kết quả cấp huyện. Công ty Điện lực Thanh Hóa/Điện lực cấp huyện phối hợp khách hàng nghiệm thu đóng điện và ký kết Hợp đồng mua bán điện. Thời gian thực hiện: Không quá 03 ngày làm việc, kể từ ngày nhận đủ hồ sơ hợp lệ.</w:t>
      </w:r>
    </w:p>
    <w:p>
      <w:r>
        <w:rPr>
          <w:b w:val="0"/>
          <w:i/>
        </w:rPr>
        <w:t>(Lưu đồ thực hiện cấp điện qua lưới trung áp do khách hàng đầu tư theo Phụ lục 2 kèm theo Quy định này)</w:t>
      </w:r>
      <w:r>
        <w:rPr>
          <w:b w:val="0"/>
          <w:i w:val="0"/>
        </w:rPr>
        <w:t>.</w:t>
      </w:r>
    </w:p>
    <w:p>
      <w:r>
        <w:rPr>
          <w:b w:val="0"/>
          <w:i w:val="0"/>
        </w:rPr>
        <w:t>3. Thành phần hồ sơ, thời gian thực hiện, cơ quan thực hiện đối với từng thủ tục hành chính quy định tại Phụ lục 3 kèm theo Quy định này.</w:t>
      </w:r>
    </w:p>
    <w:p>
      <w:r>
        <w:rPr>
          <w:b w:val="0"/>
          <w:i w:val="0"/>
        </w:rPr>
        <w:t>4. Cách thức hướng dẫn, tiếp nhận hồ sơ của khách hàng, luân chuyển hồ sơ, thu phí, lệ phí (nếu có) và trả kết quả cho khách hàng được thực hiện theo Quy trình tiếp nhận và giải quyết thủ tục hành chính của Trung tâm Phục vụ Hành chính công tỉnh/Bộ phận tiếp nhận và trả kết quả cấp huyện.</w:t>
      </w:r>
    </w:p>
    <w:p>
      <w:r>
        <w:rPr>
          <w:b/>
          <w:i w:val="0"/>
        </w:rPr>
        <w:t>Điều 5. Thẩm quyền giải quyết các thủ tục hành chính liên thông</w:t>
      </w:r>
    </w:p>
    <w:p>
      <w:r>
        <w:rPr>
          <w:b w:val="0"/>
          <w:i w:val="0"/>
        </w:rPr>
        <w:t>1. Sở Công Thương thực hiện thủ tục điều chỉnh, bổ sung Quy hoạch đối với các công trình trạm biến áp trung áp có tổng dung lượng lớn hơn 2.000 kVA không có hoặc không phù hợp với Hợp phần II - Quy hoạch phát triển điện lực tỉnh Thanh Hóa giai đoạn 2016-2025, có xét đến 2035 đã được phê duyệt.</w:t>
      </w:r>
    </w:p>
    <w:p>
      <w:r>
        <w:rPr>
          <w:b w:val="0"/>
          <w:i w:val="0"/>
        </w:rPr>
        <w:t>2. Sở Giao thông vận tải, UBND các huyện, Ban quản lý KKT Nghi Sơn và các KCN thực hiện thủ tục Thỏa thuận vị trí cột/trạm điện và hành lang lưới điện và cấp phép thi công công trình. Trong đó:</w:t>
      </w:r>
    </w:p>
    <w:p>
      <w:r>
        <w:rPr>
          <w:b w:val="0"/>
          <w:i w:val="0"/>
        </w:rPr>
        <w:t>a) Sở Giao thông vận tải, UBND các huyện, Ban quản lý KKT Nghi Sơn và các KCN thực hiện thủ tục Thỏa thuận vị trí cột/trạm điện và hành lang lưới điện và cấp phép thi công đối với các công trình có vị trí cột điện, trạm biến áp lắp đặt trên công trình đường bộ đang khai thác theo thẩm quyền.</w:t>
      </w:r>
    </w:p>
    <w:p>
      <w:r>
        <w:rPr>
          <w:b w:val="0"/>
          <w:i w:val="0"/>
        </w:rPr>
        <w:t>b) UBND các huyện, Ban quản lý KKT Nghi Sơn và các KCN thực hiện thủ tục Thỏa thuận vị trí cột/trạm điện và hành lang lưới điện và cấp phép thi công đối với các công trình có vị trí cột điện, trạm biến áp lắp đặt trong địa giới hành chính quản lý.</w:t>
      </w:r>
    </w:p>
    <w:p>
      <w:r>
        <w:rPr>
          <w:b w:val="0"/>
          <w:i w:val="0"/>
        </w:rPr>
        <w:t>3. Sở Tài nguyên và Môi trường, UBND các huyện, Ban quản lý KKT Nghi Sơn và các Khu công nghiệp (trường hợp được ủy quyền) thực hiện thủ tục xác nhận kế hoạch bảo vệ môi trường.</w:t>
      </w:r>
    </w:p>
    <w:p>
      <w:r>
        <w:rPr>
          <w:b w:val="0"/>
          <w:i w:val="0"/>
        </w:rPr>
        <w:t>4. Công ty Điện lực Thanh Hóa/Điện lực cấp huyện thực hiện các thủ tục: Tiếp nhận hồ sơ yêu cầu cấp điện, khảo sát hiện trường, thỏa thuận đấu nối, nghiệm thu đóng điện và ký kết hợp đồng mua bán điện.</w:t>
      </w:r>
    </w:p>
    <w:p>
      <w:r>
        <w:rPr>
          <w:b/>
          <w:i w:val="0"/>
        </w:rPr>
        <w:t>Điều 6. Công tác phối hợp giữa Công ty Điện lực Thanh Hóa/Điện lực cấp huyện và cơ quan nhà nước</w:t>
      </w:r>
    </w:p>
    <w:p>
      <w:r>
        <w:rPr>
          <w:b w:val="0"/>
          <w:i w:val="0"/>
        </w:rPr>
        <w:t>1. Khi nhận được yêu cầu của khách hàng, bộ phận tiếp nhận và trả kết quả Công ty Điện lực Thanh Hóa/Điện lực cấp huyện sẽ chủ động liên hệ và hướng dẫn khách hàng cụ thể thủ tục cấp điện và cách thức thực hiện các thủ tục của cơ quan nhà nước, thực hiện tiếp nhận các hồ sơ có liên quan và chủ động liên hệ khách hàng để bổ sung các hồ sơ còn thiếu, cần hoàn thiện trong quá trình thực hiện dịch vụ, thủ tục theo yêu cầu của cơ quan nhà nước, in Biên nhận hồ sơ giao khách hàng hẹn thời gian giải quyết phù hợp theo quy định từng loại thủ tục.</w:t>
      </w:r>
    </w:p>
    <w:p>
      <w:r>
        <w:rPr>
          <w:b w:val="0"/>
          <w:i w:val="0"/>
        </w:rPr>
        <w:t>2. Công ty Điện lực Thanh Hóa/Điện lực cấp huyện chủ động giao hồ sơ yêu cầu của khách hàng chuyển cơ quan nhà nước trong buổi làm việc tiếp theo kể từ thời điểm tiếp nhận hồ sơ hợp lệ và liên hệ lấy kết quả giải quyết tại Bộ phận tiếp nhận và trả kết quả của Cơ quan nhà nước theo đúng lịch hẹn khi có nghiệp vụ phát sinh để chuyển khách hàng. Mọi giao dịch chứng từ giữa Công ty Điện lực Thanh Hóa/Điện lực cấp huyện và cơ quan nhà nước đều phải cập nhật ngày, tháng, năm cũng như có chữ ký xác nhận giữa 2 bên giao/nhận trong quá trình giao nhận chứng từ và luân chuyển hồ sơ.</w:t>
      </w:r>
    </w:p>
    <w:p>
      <w:r>
        <w:rPr>
          <w:b w:val="0"/>
          <w:i w:val="0"/>
        </w:rPr>
        <w:t>3. Cơ quan nhà nước tiến hành thẩm định, xem xét giải quyết hồ sơ khách hàng theo thời gian quy định, nếu hồ sơ chưa đầy đủ hoặc chưa đúng quy định thì có hướng dẫn, phản hồi ngay cho người giao hồ sơ của Công ty Điện lực Thanh Hóa/Điện lực cấp huyện hoặc chậm nhất trong 01 ngày làm việc thì cơ quan nhà nước có văn bản thông báo gửi Công ty Điện lực Thanh Hóa/Điện lực cấp huyện đề nghị khách hàng hoàn thiện hồ sơ (nếu có). Các trường hợp trong quá trình thẩm định, xem xét nếu thấy cần phải hiệu chỉnh, cần hẹn khảo sát, nghiệm thu hiện trường, kiểm tra thi công,... thì cơ quan nhà nước gửi văn bản cho bộ phận tiếp nhận hồ sơ và trả kết quả của Công ty Điện lực Thanh Hóa/Điện lực cấp huyện, Công ty Điện lực Thanh Hóa/Điện lực cấp huyện có trách nhiệm thông báo ngay cho khách hàng để thực hiện. Các trường hợp thẩm định, xem xét nếu không chấp thuận thì cơ quan nhà nước phải có văn bản trả lời và nêu rõ lý do.</w:t>
      </w:r>
    </w:p>
    <w:p>
      <w:r>
        <w:rPr>
          <w:b w:val="0"/>
          <w:i w:val="0"/>
        </w:rPr>
        <w:t>4. Mọi giao dịch phát sinh, liên hệ giữa khách hàng và cơ quan nhà nước trong quá trình thực hiện các thủ tục phải thực hiện thông qua bộ phận tiếp nhận hồ sơ và trả kết quả của Công ty Điện lực Thanh Hóa/Điện lực cấp huyện. Cơ quan nhà nước và Công ty Điện lực Thanh Hóa/Điện lực cấp huyện thông báo cho nhau các đầu mối, các đơn vị theo phân cấp hoặc ủy quyền giải quyết các thủ tục, thiết lập cơ chế liên lạc, trao đổi thông tin giữa các bộ phận chức năng qua điện thoại, thư tín, hệ thống công nghệ thông tin để giảm bớt số thủ tục và thời gian thực hiện của khách hàng, cải thiện chỉ số tiếp cận điện năng. Trong quá trình thực hiện, nếu có phát sinh khó khăn, vướng mắc,... các đơn vị cần thống nhất tìm biện pháp tháo gỡ hoặc báo cáo UBND tỉnh để chỉ đạo.</w:t>
      </w:r>
    </w:p>
    <w:p>
      <w:r>
        <w:rPr>
          <w:b/>
          <w:i w:val="0"/>
        </w:rPr>
        <w:t>Chương III</w:t>
      </w:r>
    </w:p>
    <w:p>
      <w:r>
        <w:rPr>
          <w:b/>
          <w:i w:val="0"/>
        </w:rPr>
        <w:t xml:space="preserve">THIẾT LẬP HỆ THỐNG THÔNG TIN MỘT CỬA ĐIỆN TỬ LIÊN </w:t>
      </w:r>
    </w:p>
    <w:p>
      <w:r>
        <w:rPr>
          <w:b/>
          <w:i w:val="0"/>
        </w:rPr>
        <w:t>THÔNG VÀ GIÁM SÁT TIẾN ĐỘ THỰC HIỆN</w:t>
      </w:r>
    </w:p>
    <w:p>
      <w:r>
        <w:rPr>
          <w:b/>
          <w:i w:val="0"/>
        </w:rPr>
        <w:t>Điều 7. Quy định cơ chế một cửa điện tử</w:t>
      </w:r>
    </w:p>
    <w:p>
      <w:r>
        <w:rPr>
          <w:b w:val="0"/>
          <w:i w:val="0"/>
        </w:rPr>
        <w:t>1. Công ty Điện lực Thanh Hóa/Điện lực cấp huyện phối hợp với cơ quan nhà nước xây dựng hệ thống công nghệ thông tin để thiết lập kết nối điện tử theo dõi tiến trình dịch vụ và ghi nhận kết quả giải quyết. Theo đó, các thông tin đăng ký tiếp nhận, kết quả xử lý, trở ngại khách hàng của cơ quan nhà nước và Công ty Điện lực Thanh Hóa/Điện lực cấp huyện sẽ được cập nhập trên trang thông tin điện tử của Trung tâm phục vụ Hành chính công tỉnh/Bộ phận tiếp nhận và trả kết quả cấp huyện và trên Website Chăm sóc khách hàng của Tống Công ty Điện lực miền Bắc.</w:t>
      </w:r>
    </w:p>
    <w:p>
      <w:r>
        <w:rPr>
          <w:b w:val="0"/>
          <w:i w:val="0"/>
        </w:rPr>
        <w:t>2. Hệ thống thông tin trên Website Chăm sóc khách hàng, Công ty Điện lực Thanh Hóa/Điện lực cấp huyện và các Sở, Trung tâm phục vụ Hành chính công tỉnh, UBND cấp huyện được kết nối đồng bộ dữ liệu qua phần mềm chức năng để tiếp nhận thông tin yêu cầu dịch vụ từ khách hàng, ghi nhận tiến trình xử lý và phối hợp trong khảo sát hiện trường. Phần mềm có thể đáp ứng được mức độ dịch vụ công mức độ 3 phục vụ việc tiếp nhận và luân chuyển “hồ sơ điện tử” từ phía khách hàng và Cơ quan nhà nước - Công ty Điện lực Thanh Hóa/Điện lực cấp huyện qua việc điện tử hóa các thủ tục cấp điện của Công ty Điện lực Thanh Hóa/Điện lực cấp huyện và Cơ quan nhà nước.</w:t>
      </w:r>
    </w:p>
    <w:p>
      <w:r>
        <w:rPr>
          <w:b/>
          <w:i w:val="0"/>
        </w:rPr>
        <w:t>Điều 8. Giám sát tiến độ thực hiện</w:t>
      </w:r>
    </w:p>
    <w:p>
      <w:r>
        <w:rPr>
          <w:b w:val="0"/>
          <w:i w:val="0"/>
        </w:rPr>
        <w:t>1. Khách hàng giám sát tiến độ giải quyết các thủ tục của Cơ quan nhà nước và Công ty Điện lực Thanh Hóa/Điện lực cấp huyện thông qua việc theo dõi tiến trình giải quyết trên website Chăm sóc khách hàng của Tổng Công ty Điện lực miền Bắc, trang thông tin điện tử của Trung tâm phục vụ Hành chính công tỉnh/Bộ phận tiếp nhận và trả kết quả cấp huyện. Công ty Điện lực Thanh Hóa/Điện lực cấp huyện sẽ tổ chức nhắn tin SMS cho khách hàng để thông báo việc đã tiếp nhận dịch vụ và hẹn thời gian thực hiện, tiến độ giải quyết liên quan đến các thủ tục thực hiện của Công ty Điện lực Thanh Hóa/Điện lực cấp huyện và Cơ quan nhà nước để khách hàng theo dõi và chủ động phối hợp trong quá trình giải quyết dịch vụ.</w:t>
      </w:r>
    </w:p>
    <w:p>
      <w:r>
        <w:rPr>
          <w:b w:val="0"/>
          <w:i w:val="0"/>
        </w:rPr>
        <w:t>2. Các trường hợp giải quyết chậm tiến độ, khách hàng có thể phản ánh đến Trung tâm Phục vụ Hành chính công tỉnh/Bộ phận tiếp nhận và trả kết quả cấp huyện hoặc trực tiếp trên đường dây nóng của UBND tỉnh. Các Cơ quan nhà nước và Công ty Điện lực Thanh Hóa/Điện lực cấp huyện phải gửi thư xin lỗi khách hàng nếu giải quyết chậm tiến độ và chịu trách nhiệm trước UBND tỉnh nếu không khắc phục kịp thời.</w:t>
      </w:r>
    </w:p>
    <w:p>
      <w:r>
        <w:rPr>
          <w:b/>
          <w:i w:val="0"/>
        </w:rPr>
        <w:t>Chương IV</w:t>
      </w:r>
    </w:p>
    <w:p>
      <w:r>
        <w:rPr>
          <w:b/>
          <w:i w:val="0"/>
        </w:rPr>
        <w:t>QUY ĐỊNH QUẢN LÝ HỒ SƠ VÀ CHẾ ĐỘ BÁO CÁO</w:t>
      </w:r>
    </w:p>
    <w:p>
      <w:r>
        <w:rPr>
          <w:b/>
          <w:i w:val="0"/>
        </w:rPr>
        <w:t>Điều 9. Quy định công tác quản lý, lưu trữ hồ sơ</w:t>
      </w:r>
    </w:p>
    <w:p>
      <w:r>
        <w:rPr>
          <w:b w:val="0"/>
          <w:i w:val="0"/>
        </w:rPr>
        <w:t>Các loại hồ sơ tiếp nhận, phát sinh trong quá trình giải quyết dịch vụ cho khách hàng được Cơ quan nhà nước hoặc Công ty Điện lực Thanh Hóa/Điện lực cấp huyện quản lý và lưu trữ các hồ sơ tiếp nhận do khách hàng cung cấp (thông qua bộ phận tiếp nhận hồ sơ và trả kết quả tại Trung tâm phục vụ hành chính công tỉnh/trung tâm hành chính công huyện) tương ứng với thủ tục thuộc thẩm quyền, hoặc trách nhiệm giải quyết theo quy định.</w:t>
      </w:r>
    </w:p>
    <w:p>
      <w:r>
        <w:rPr>
          <w:b/>
          <w:i w:val="0"/>
        </w:rPr>
        <w:t>Điều 10. Chế độ báo cáo</w:t>
      </w:r>
    </w:p>
    <w:p>
      <w:r>
        <w:rPr>
          <w:b w:val="0"/>
          <w:i w:val="0"/>
        </w:rPr>
        <w:t>Công ty Điện lực Thanh Hóa báo cáo bằng văn bản định kỳ trước ngày 14 hàng tháng cho Sở Công Thương các nội dung:</w:t>
      </w:r>
    </w:p>
    <w:p>
      <w:r>
        <w:rPr>
          <w:b w:val="0"/>
          <w:i w:val="0"/>
        </w:rPr>
        <w:t>- Tổng số công trình trạm biến áp chuyên dùng do ngành Điện đầu tư, tổng số công trình trạm biến trung áp do khách hàng đầu tư;</w:t>
      </w:r>
    </w:p>
    <w:p>
      <w:r>
        <w:rPr>
          <w:b w:val="0"/>
          <w:i w:val="0"/>
        </w:rPr>
        <w:t>- Thời gian giải quyết các thủ tục của ngành Điện và Cơ quan nhà nước so với quy định;</w:t>
      </w:r>
    </w:p>
    <w:p>
      <w:r>
        <w:rPr>
          <w:b w:val="0"/>
          <w:i w:val="0"/>
        </w:rPr>
        <w:t>- Các khó khăn vướng mắc trong quá trình thực hiện (nếu có);... để Sở Công Thương báo cáo UBND tỉnh giám sát kết quả thực hiện tiếp cận điện năng của Cơ quan nhà nước và ngành Điện.</w:t>
      </w:r>
    </w:p>
    <w:p>
      <w:r>
        <w:rPr>
          <w:b/>
          <w:i w:val="0"/>
        </w:rPr>
        <w:t>Chương V</w:t>
      </w:r>
    </w:p>
    <w:p>
      <w:r>
        <w:rPr>
          <w:b/>
          <w:i w:val="0"/>
        </w:rPr>
        <w:t>TỔ CHỨC THỰC HIỆN</w:t>
      </w:r>
    </w:p>
    <w:p>
      <w:r>
        <w:rPr>
          <w:b/>
          <w:i w:val="0"/>
        </w:rPr>
        <w:t>Điều 11. Trách nhiệm thực hiện</w:t>
      </w:r>
    </w:p>
    <w:p>
      <w:r>
        <w:rPr>
          <w:b w:val="0"/>
          <w:i w:val="0"/>
        </w:rPr>
        <w:t>1. Trung tâm Phục vụ Hành chính công tỉnh/Bộ phận tiếp nhận và trả kết quả cấp huyện có trách nhiệm:</w:t>
      </w:r>
    </w:p>
    <w:p>
      <w:r>
        <w:rPr>
          <w:b w:val="0"/>
          <w:i w:val="0"/>
        </w:rPr>
        <w:t>- Niêm yết, công khai đầy đủ, kịp thời các thủ tục tại Quy định này.</w:t>
      </w:r>
    </w:p>
    <w:p>
      <w:r>
        <w:rPr>
          <w:b w:val="0"/>
          <w:i w:val="0"/>
        </w:rPr>
        <w:t>- Hướng dẫn thực hiện, tiếp nhận hồ sơ, chuyển hồ sơ giải quyết, trả kết quả giải quyết; theo dõi, giám sát, đánh giá việc giải quyết và trả kết quả giải quyết cho tổ chức, cá nhân; thu phí, lệ phí (nếu có) theo quy định.</w:t>
      </w:r>
    </w:p>
    <w:p>
      <w:r>
        <w:rPr>
          <w:b w:val="0"/>
          <w:i w:val="0"/>
        </w:rPr>
        <w:t>- Tiếp nhận, xử lý hoặc báo cáo cơ quan có thẩm quyền xử lý phản ánh, kiến nghị, khiếu nại, tố cáo của tổ chức, cá nhân trong quá trình thực hiện các thủ tục.</w:t>
      </w:r>
    </w:p>
    <w:p>
      <w:r>
        <w:rPr>
          <w:b w:val="0"/>
          <w:i w:val="0"/>
        </w:rPr>
        <w:t>2. Sở Công Thương có trách nhiệm:</w:t>
      </w:r>
    </w:p>
    <w:p>
      <w:r>
        <w:rPr>
          <w:b w:val="0"/>
          <w:i w:val="0"/>
        </w:rPr>
        <w:t>- Tuyên truyền, phổ biến, hướng dẫn việc thực hiện theo nội dung trong Quy định này và các quy định có liên quan.</w:t>
      </w:r>
    </w:p>
    <w:p>
      <w:r>
        <w:rPr>
          <w:b w:val="0"/>
          <w:i w:val="0"/>
        </w:rPr>
        <w:t>- Chủ trì kiểm tra, tổng hợp báo cáo và đề xuất UBND tỉnh tháo gỡ các khó khăn, vướng mắc liên quan đến việc thực hiện tiếp cận điện năng trên địa bàn tỉnh Thanh Hóa.</w:t>
      </w:r>
    </w:p>
    <w:p>
      <w:r>
        <w:rPr>
          <w:b w:val="0"/>
          <w:i w:val="0"/>
        </w:rPr>
        <w:t>- Định kỳ báo cáo UBND tỉnh kết quả, đánh giá thực hiện việc rút ngắn thời gian tiếp cận điện năng trên địa bàn và đề xuất UBND tỉnh xử lý các cơ quan, đơn vị không thực hiện tốt việc rút ngắn thời gian tiếp cận điện năng theo Quy định này.</w:t>
      </w:r>
    </w:p>
    <w:p>
      <w:r>
        <w:rPr>
          <w:b w:val="0"/>
          <w:i w:val="0"/>
        </w:rPr>
        <w:t>- Hướng dẫn, theo dõi việc áp dụng Quyết định này tại các cơ quan chức năng, UBND các huyện, thị xã, thành phố, Ban quản lý KKT Nghi Sơn và các KCN và các đơn vị có liên quan trên địa bàn tỉnh.</w:t>
      </w:r>
    </w:p>
    <w:p>
      <w:r>
        <w:rPr>
          <w:b w:val="0"/>
          <w:i w:val="0"/>
        </w:rPr>
        <w:t>3. Sở Giao thông vận tải; Sở Tài nguyên và Môi trường; UBND các huyện, thị xã, thành phố; Ban quản lý KKT Nghi Sơn và các KCN có trách nhiệm:</w:t>
      </w:r>
    </w:p>
    <w:p>
      <w:r>
        <w:rPr>
          <w:b w:val="0"/>
          <w:i w:val="0"/>
        </w:rPr>
        <w:t>- Hiệu chỉnh thủ tục hành chính liên quan đến trách nhiệm phân công phù hợp Quy định này tại các đơn vị chức năng trực thuộc.</w:t>
      </w:r>
    </w:p>
    <w:p>
      <w:r>
        <w:rPr>
          <w:b w:val="0"/>
          <w:i w:val="0"/>
        </w:rPr>
        <w:t>- Công bố, niêm yết công khai, rõ ràng các thủ tục hành chính được phân công thực hiện theo Quy định này trên trang thông tin điện tử cơ quan mình.</w:t>
      </w:r>
    </w:p>
    <w:p>
      <w:r>
        <w:rPr>
          <w:b w:val="0"/>
          <w:i w:val="0"/>
        </w:rPr>
        <w:t>4. Công ty Điện lực Thanh Hóa có trách nhiệm:</w:t>
      </w:r>
    </w:p>
    <w:p>
      <w:r>
        <w:rPr>
          <w:b w:val="0"/>
          <w:i w:val="0"/>
        </w:rPr>
        <w:t>- Nghiên cứu đơn giản hóa hồ sơ, rút ngắn thời gian giải quyết các thủ tục, công việc liên quan đến tiếp cận điện năng của đơn vị mình theo Quy định này.</w:t>
      </w:r>
    </w:p>
    <w:p>
      <w:r>
        <w:rPr>
          <w:b w:val="0"/>
          <w:i w:val="0"/>
        </w:rPr>
        <w:t>- Chủ động làm việc với khách hàng có yêu cầu sử dụng điện để tổng hợp số liệu nhu cầu cấp điện, lập kế hoạch, phương án đầu tư, bố trí vốn, mua sắm thiết bị, vật tư, đấu thầu... theo hướng đơn giản hóa thủ tục và rút ngắn thời gian thực hiện đúng theo các quy định hiện hành.</w:t>
      </w:r>
    </w:p>
    <w:p>
      <w:r>
        <w:rPr>
          <w:b w:val="0"/>
          <w:i w:val="0"/>
        </w:rPr>
        <w:t>- Hướng dẫn khách hàng có yêu cầu cấp điện về các thủ tục hành chính, các cơ quan, đơn vị thực hiện liên quan đến tiếp cận điện năng.</w:t>
      </w:r>
    </w:p>
    <w:p>
      <w:r>
        <w:rPr>
          <w:b w:val="0"/>
          <w:i w:val="0"/>
        </w:rPr>
        <w:t>- Niêm yết công khai tại trụ sở Công ty Điện lực Thanh Hóa/Điện lực cấp huyện, trên trang thông tin điện tử của mình về trình tự, thủ tục, thời gian giải quyết liên quan đến tiếp cận điện năng để khách hàng biết.</w:t>
      </w:r>
    </w:p>
    <w:p>
      <w:r>
        <w:rPr>
          <w:b w:val="0"/>
          <w:i w:val="0"/>
        </w:rPr>
        <w:t>- Phối hợp với các sở, ban, ngành, UBND các huyện trong việc xây dựng chương trình chức năng liên thông để tiếp nhận hồ sơ và theo dõi tiến trình giải quyết dịch vụ khách hàng tại các bộ phận chuyên môn của UBND các huyện và đơn vị trực thuộc của các Sở, ban, ngành, UBND các huyện.</w:t>
      </w:r>
    </w:p>
    <w:p>
      <w:r>
        <w:rPr>
          <w:b w:val="0"/>
          <w:i w:val="0"/>
        </w:rPr>
        <w:t>5. Khách hàng sử dụng điện có yêu cầu đấu nối, cấp điện từ lưới điện trung áp có trách nhiệm:</w:t>
      </w:r>
    </w:p>
    <w:p>
      <w:r>
        <w:rPr>
          <w:b w:val="0"/>
          <w:i w:val="0"/>
        </w:rPr>
        <w:t>- Cung cấp đầy đủ thông tin về nhu cầu, quy mô sử dụng điện, tiến độ yêu cầu cấp điện. Trường hợp tự đầu tư thì lựa chọn đơn vị tư vấn thiết kế, thi công có đầy đủ năng lực; bố trí đủ nguồn vốn để triển khai thi công công trình đấu nối vào lưới điện trung áp đúng tiến độ yêu cầu, tiết kiệm chi phí.</w:t>
      </w:r>
    </w:p>
    <w:p>
      <w:r>
        <w:rPr>
          <w:b w:val="0"/>
          <w:i w:val="0"/>
        </w:rPr>
        <w:t>- Kịp thời phản ánh các khó khăn, vướng mắc trong quá trình thực hiện tiếp cận điện năng cho Sở Công Thương.</w:t>
      </w:r>
    </w:p>
    <w:p>
      <w:r>
        <w:rPr>
          <w:b/>
          <w:i w:val="0"/>
        </w:rPr>
        <w:t>Điều 12. Tổ chức thực hiện</w:t>
      </w:r>
    </w:p>
    <w:p>
      <w:r>
        <w:rPr>
          <w:b w:val="0"/>
          <w:i w:val="0"/>
        </w:rPr>
        <w:t>1. Sở Công Thương có nhiệm vụ làm đầu mối kiểm tra, theo dõi, đôn đốc thực hiện Quy định này.</w:t>
      </w:r>
    </w:p>
    <w:p>
      <w:r>
        <w:rPr>
          <w:b w:val="0"/>
          <w:i w:val="0"/>
        </w:rPr>
        <w:t>2. Trong quá trình tổ chức thực hiện Quy định này, nếu gặp vướng mắc, khó khăn, các tổ chức, cá nhân có trách nhiệm phản ánh về Sở Công Thương bằng văn bản, để Sở đề xuất UBND tỉnh xem xét, điều chỉnh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Thị Thìn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Thị Thìn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Thị Thìn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Thị Thìn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