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13897/TC/ÐT Công văn về việc cấp vốn đầu tư xây dựng cơ bản bổ sung kế hoạch năm 2003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