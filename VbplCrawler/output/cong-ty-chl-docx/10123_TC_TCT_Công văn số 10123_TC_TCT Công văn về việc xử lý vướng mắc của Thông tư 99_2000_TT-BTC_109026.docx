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10123/TC/TCT Công văn về việc xử lý vướng mắc của Thông tư 99/2000/TT-BTC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