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02/2017/QĐ-UBND Ban hành định mức tiêu hao nhiên liệu đối với xe ô tô phục vụ công tác của các cơ quan, tổ chức, đơn vị có sử dụng kinh phí ngân sách Nhà nước trên địa bàn tỉnh Hà Nam</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HÀ NAM</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02/2017/QĐ-UBND</w:t>
      </w:r>
      <w:r>
        <w:rPr>
          <w:b w:val="0"/>
          <w:i w:val="0"/>
        </w:rPr>
        <w:br/>
      </w:r>
      <w:r>
        <w:rPr>
          <w:b w:val="0"/>
          <w:i w:val="0"/>
        </w:rPr>
        <w:br/>
      </w:r>
      <w:r>
        <w:rPr>
          <w:b w:val="0"/>
          <w:i/>
        </w:rPr>
        <w:t>Hà Nam, ngày 17 tháng 01 năm 2017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Ban hành định mức tiêu hao nhiên liệu đối với xe ôtô phục vụ công tác của các cơ quan, tổ chức, đơn vị có sử dụng kinh phí ngân sách Nhà nước trên địa bàn tỉnh Hà Nam</w:t>
      </w:r>
      <w:r>
        <w:rPr>
          <w:b w:val="0"/>
          <w:i w:val="0"/>
        </w:rPr>
        <w:br/>
      </w:r>
      <w:r>
        <w:rPr>
          <w:b/>
          <w:i w:val="0"/>
        </w:rPr>
        <w:t>ỦY BAN NHÂN DÂN TỈNH HÀ NAM</w:t>
      </w:r>
      <w:r>
        <w:rPr>
          <w:b w:val="0"/>
          <w:i w:val="0"/>
        </w:rPr>
        <w:br/>
      </w:r>
      <w:r>
        <w:rPr>
          <w:b w:val="0"/>
          <w:i/>
        </w:rPr>
        <w:t>Căn cứ Luật tổ chức chính quyền địa phương ngày 19 tháng 6 năm 2015;</w:t>
      </w:r>
      <w:r>
        <w:rPr>
          <w:b w:val="0"/>
          <w:i w:val="0"/>
        </w:rPr>
        <w:br/>
      </w:r>
      <w:r>
        <w:rPr>
          <w:b w:val="0"/>
          <w:i/>
        </w:rPr>
        <w:t>Căn cứ Luật Quản lý, sử dụng tài sản nhà nước ngày 03 tháng 6 năm 2008;</w:t>
      </w:r>
      <w:r>
        <w:rPr>
          <w:b w:val="0"/>
          <w:i w:val="0"/>
        </w:rPr>
        <w:br/>
      </w:r>
      <w:r>
        <w:rPr>
          <w:b w:val="0"/>
          <w:i/>
        </w:rPr>
        <w:t>Căn cứ Luật sử dụng năng lượng tiết kiệm và hiệu quả ngày 17 tháng 6 năm 2010;</w:t>
      </w:r>
      <w:r>
        <w:rPr>
          <w:b w:val="0"/>
          <w:i w:val="0"/>
        </w:rPr>
        <w:br/>
      </w:r>
      <w:r>
        <w:rPr>
          <w:b w:val="0"/>
          <w:i/>
        </w:rPr>
        <w:t>Căn cứ Luật thực hành tiết kiệm, chống lãng phí ngày 26 tháng 11 năm 2013;</w:t>
      </w:r>
      <w:r>
        <w:rPr>
          <w:b w:val="0"/>
          <w:i w:val="0"/>
        </w:rPr>
        <w:br/>
      </w:r>
      <w:r>
        <w:rPr>
          <w:b w:val="0"/>
          <w:i/>
        </w:rPr>
        <w:t>Căn cứ Luật Ngân sách Nhà nước ngày 25 tháng 06 năm 2015;</w:t>
      </w:r>
      <w:r>
        <w:rPr>
          <w:b w:val="0"/>
          <w:i w:val="0"/>
        </w:rPr>
        <w:br/>
      </w:r>
      <w:r>
        <w:rPr>
          <w:b w:val="0"/>
          <w:i/>
        </w:rPr>
        <w:t>Căn cứ Quyết định số 32/2015-QĐ-TTg ngày 04/8/2015 của Thủ tướng Chính phủ về quy định tiêu chuẩn, định mức và chế độ quản lý, sử dụng xe ôtô trong cơ quan Nhà nước, đơn vị sự nghiệp công lập, công ty TNHH một thành viên do Nhà nước nắm giữ 100% vốn điều lệ;</w:t>
      </w:r>
      <w:r>
        <w:rPr>
          <w:b w:val="0"/>
          <w:i w:val="0"/>
        </w:rPr>
        <w:br/>
      </w:r>
      <w:r>
        <w:rPr>
          <w:b w:val="0"/>
          <w:i/>
        </w:rPr>
        <w:t>Căn cứ Thông tư số 159/2015/TT-BTC ngày 15/10/2015 của Bộ Tài chính hướng dẫn thực hiện một số điều của Quyết định số 32/2015/QĐ-TTg ngày 04/8/2015 của Thủ tướng Chính phủ về quy định tiêu chuẩn, định mức và chế độ quản lý, sử dụng xe ôtô trong cơ quan Nhà nước, đơn vị sự nghiệp công lập, công ty TNHH một thành viên do Nhà nước nắm giữ 100% vốn điều lệ;</w:t>
      </w:r>
      <w:r>
        <w:rPr>
          <w:b w:val="0"/>
          <w:i w:val="0"/>
        </w:rPr>
        <w:br/>
      </w:r>
      <w:r>
        <w:rPr>
          <w:b w:val="0"/>
          <w:i/>
        </w:rPr>
        <w:t>Theo đề nghị của Giám đốc Sở Giao thông vận tải.</w:t>
      </w:r>
      <w:r>
        <w:rPr>
          <w:b w:val="0"/>
          <w:i w:val="0"/>
        </w:rPr>
        <w:br/>
      </w:r>
      <w:r>
        <w:rPr>
          <w:b/>
          <w:i w:val="0"/>
        </w:rPr>
        <w:t>QUYẾT ĐỊNH:</w:t>
      </w:r>
      <w:r>
        <w:rPr>
          <w:b w:val="0"/>
          <w:i w:val="0"/>
        </w:rPr>
        <w:br/>
      </w:r>
      <w:r>
        <w:rPr>
          <w:b/>
          <w:i w:val="0"/>
        </w:rPr>
        <w:t>Điều 1. Phạm vi điều chỉnh, đối tượng áp dụng:</w:t>
      </w:r>
      <w:r>
        <w:rPr>
          <w:b w:val="0"/>
          <w:i w:val="0"/>
        </w:rPr>
        <w:br/>
      </w:r>
      <w:r>
        <w:rPr>
          <w:b w:val="0"/>
          <w:i w:val="0"/>
        </w:rPr>
        <w:t xml:space="preserve">1. Quy định này quy định định mức tiêu hao nhiên liệu đối với xe ôtô phục vụ công tác của các cơ quan Đảng, cơ quan Nhà nước, đơn vị sự nghiệp công lập, tổ chức chính trị, tổ chức chính trị - xã hội, tổ chức chính trị - xã hội nghề nghiệp và Công ty TNHH một thành viên do Nhà nước nắm giữ 100% vốn điều lệ </w:t>
      </w:r>
      <w:r>
        <w:rPr>
          <w:b w:val="0"/>
          <w:i/>
        </w:rPr>
        <w:t>(sau đây gọi chung là cơ quan, tổ chức, đơn vị)</w:t>
      </w:r>
      <w:r>
        <w:rPr>
          <w:b w:val="0"/>
          <w:i w:val="0"/>
        </w:rPr>
        <w:t xml:space="preserve"> có sử dụng kinh phí từ ngân sách nhà nước thuộc địa phương quản lý;</w:t>
      </w:r>
      <w:r>
        <w:rPr>
          <w:b w:val="0"/>
          <w:i w:val="0"/>
        </w:rPr>
        <w:br/>
      </w:r>
      <w:r>
        <w:rPr>
          <w:b w:val="0"/>
          <w:i w:val="0"/>
        </w:rPr>
        <w:t>2. Quy định này áp dụng đối với các cơ quan, tổ chức, đơn vị sử dụng xe ôtô phục vụ công tác có sử dụng kinh phí ngân sách Nhà nước.</w:t>
      </w:r>
      <w:r>
        <w:rPr>
          <w:b w:val="0"/>
          <w:i w:val="0"/>
        </w:rPr>
        <w:br/>
      </w:r>
      <w:r>
        <w:rPr>
          <w:b/>
          <w:i w:val="0"/>
        </w:rPr>
        <w:t>Điều 2. Định mức tiêu hao nhiên liệu:</w:t>
      </w:r>
      <w:r>
        <w:rPr>
          <w:b w:val="0"/>
          <w:i w:val="0"/>
        </w:rPr>
        <w:br/>
      </w:r>
      <w:r>
        <w:rPr>
          <w:b w:val="0"/>
          <w:i w:val="0"/>
        </w:rPr>
        <w:t xml:space="preserve">1. Định mức tiêu hao nhiên liệu đối với xe ô tô phục vụ công tác của các cơ quan, đơn vị có sử dụng kinh phí từ Ngân sách Nhà nước trên địa bàn tỉnh Hà Nam </w:t>
      </w:r>
      <w:r>
        <w:rPr>
          <w:b w:val="0"/>
          <w:i/>
        </w:rPr>
        <w:t>(Chi tiết theo phụ lục đính kèm).</w:t>
      </w:r>
      <w:r>
        <w:rPr>
          <w:b w:val="0"/>
          <w:i w:val="0"/>
        </w:rPr>
        <w:br/>
      </w:r>
      <w:r>
        <w:rPr>
          <w:b w:val="0"/>
          <w:i w:val="0"/>
        </w:rPr>
        <w:t xml:space="preserve">2. Định mức tiêu hao nhiên liệu tại Quyết định này là định mức tối đa cho 100km vận hành </w:t>
      </w:r>
      <w:r>
        <w:rPr>
          <w:b w:val="0"/>
          <w:i/>
        </w:rPr>
        <w:t>(lít/100km).</w:t>
      </w:r>
      <w:r>
        <w:rPr>
          <w:b w:val="0"/>
          <w:i w:val="0"/>
        </w:rPr>
        <w:t xml:space="preserve"> Thủ trưởng các cơ quan, đơn vị, tổ chức căn cứ số km thực tế của xe ô tô để quy định cụ thể định mức tiêu hao nhiên liệu đối với từng loại xe ô tô trong Quy chế chi tiêu của các cơ quan, đơn vị, bảo đảm hiệu quả, tiết kiệm và không vượt quá định mức tiêu hao quy định tại Quyết định này.</w:t>
      </w:r>
      <w:r>
        <w:rPr>
          <w:b w:val="0"/>
          <w:i w:val="0"/>
        </w:rPr>
        <w:br/>
      </w:r>
      <w:r>
        <w:rPr>
          <w:b w:val="0"/>
          <w:i w:val="0"/>
        </w:rPr>
        <w:t>3. Định mức tiêu hao nhiên liệu tại Quyết định này là định mức khi xe vận hành đã tính đến hoạt động của các thiết bị phụ tải đi kèm như: Gạt mưa, máy điều hòa không khí và các yếu tố ảnh hưởng; quay trở đầu xe, đường xấu, dốc, xe hoạt động trong thành phố, thị trấn, hoạt động trên đường ngắn, cầu tạm;</w:t>
      </w:r>
      <w:r>
        <w:rPr>
          <w:b w:val="0"/>
          <w:i w:val="0"/>
        </w:rPr>
        <w:br/>
      </w:r>
      <w:r>
        <w:rPr>
          <w:b w:val="0"/>
          <w:i w:val="0"/>
        </w:rPr>
        <w:t>4. Định mức tiêu hao nhiên liệu tại Quyết định này là căn cứ để xây dựng dự toán ngân sách, cấp phát, thanh quyết toán chi phí sử dụng nhiên liệu cho các loại xe ô tô của các cơ quan, tổ chức, đơn vị.</w:t>
      </w:r>
      <w:r>
        <w:rPr>
          <w:b w:val="0"/>
          <w:i w:val="0"/>
        </w:rPr>
        <w:br/>
      </w:r>
      <w:r>
        <w:rPr>
          <w:b w:val="0"/>
          <w:i w:val="0"/>
        </w:rPr>
        <w:t>5. Đối với các loại xe ôtô chưa quy định định mức tiêu hao nhiên liệu tại Quyết định này, Thủ trưởng các cơ quan, đơn vị lập danh sách chủng loại xe ôtô gửi Sở Giao thông vận tải phối hợp với các cơ quan có liên quan xác định định mức tiêu hao nhiên liệu trình Ủy ban nhân dân tỉnh Quyết định bổ sung.</w:t>
      </w:r>
      <w:r>
        <w:rPr>
          <w:b w:val="0"/>
          <w:i w:val="0"/>
        </w:rPr>
        <w:br/>
      </w:r>
      <w:r>
        <w:rPr>
          <w:b w:val="0"/>
          <w:i w:val="0"/>
        </w:rPr>
        <w:t>6. Một số nội dung khi áp dụng định mức.</w:t>
      </w:r>
      <w:r>
        <w:rPr>
          <w:b w:val="0"/>
          <w:i w:val="0"/>
        </w:rPr>
        <w:br/>
      </w:r>
      <w:r>
        <w:rPr>
          <w:b w:val="0"/>
          <w:i w:val="0"/>
        </w:rPr>
        <w:t>- Đối với xe số tự động thì (x) nhân thêm 5% so với định mức tiêu hao nhiên liệu theo biểu quy định trên.</w:t>
      </w:r>
      <w:r>
        <w:rPr>
          <w:b w:val="0"/>
          <w:i w:val="0"/>
        </w:rPr>
        <w:br/>
      </w:r>
      <w:r>
        <w:rPr>
          <w:b w:val="0"/>
          <w:i w:val="0"/>
        </w:rPr>
        <w:t>- Đối với xe ô tô đưa đón Lãnh đạo thuộc các chức danh được sử dụng xe ô tô để đưa đón từ nơi ở đến nơi làm việc; ô tô chuyên dùng, xe hộ đê, xe phòng chống dịch, xe phòng chống bão lũ, hoạt động trên các tuyến đường giao thông chưa hình thành như đi khảo sát, đường trơn, lầy, đèo dốc...thì định mức tiêu hao nhiên liệu có thể tăng thêm nhưng không vượt quá 15% so với định mức tiêu hao nhiên liệu theo biểu quy định trên.</w:t>
      </w:r>
      <w:r>
        <w:rPr>
          <w:b w:val="0"/>
          <w:i w:val="0"/>
        </w:rPr>
        <w:br/>
      </w:r>
      <w:r>
        <w:rPr>
          <w:b w:val="0"/>
          <w:i w:val="0"/>
        </w:rPr>
        <w:t>- Đối với các loại xe mới khi đưa vào sử dụng, hoặc những xe chưa có trong danh mục định mức thì được áp dụng theo tiêu chí kỹ thuật như số chỗ ngồi, công suất động cơ, dung tích xi lanh thì được áp dụng theo định mức tiêu hao nhiên liệu của các loại xe tương đương trong quy định này.</w:t>
      </w:r>
      <w:r>
        <w:rPr>
          <w:b w:val="0"/>
          <w:i w:val="0"/>
        </w:rPr>
        <w:br/>
      </w:r>
      <w:r>
        <w:rPr>
          <w:b/>
          <w:i w:val="0"/>
        </w:rPr>
        <w:t>Điều 2.</w:t>
      </w:r>
      <w:r>
        <w:rPr>
          <w:b w:val="0"/>
          <w:i w:val="0"/>
        </w:rPr>
        <w:t xml:space="preserve"> Quyết định có hiệu lực thi hành kể từ ngày 01 tháng 02 năm 2017 và thay thế Quyết định số 21/2008/QĐ-UBND ngày 26 tháng 10 năm 2008 của Ủy ban nhân dân tỉnh Hà Nam về việc ban hành định mức xăng, dầu cho các loại xe ô tô có sử dụng kinh phí từ nguồn ngân sách Nhà nước trên địa bàn tỉnh Hà Nam.</w:t>
      </w:r>
      <w:r>
        <w:rPr>
          <w:b w:val="0"/>
          <w:i w:val="0"/>
        </w:rPr>
        <w:br/>
      </w:r>
      <w:r>
        <w:rPr>
          <w:b w:val="0"/>
          <w:i w:val="0"/>
        </w:rPr>
        <w:t>Giao Sở Tài chính chủ trì, phối hợp với Sở Giao thông vận tải theo dõi việc thực hiện Quyết định này.</w:t>
      </w:r>
      <w:r>
        <w:rPr>
          <w:b w:val="0"/>
          <w:i w:val="0"/>
        </w:rPr>
        <w:br/>
      </w:r>
      <w:r>
        <w:rPr>
          <w:b/>
          <w:i w:val="0"/>
        </w:rPr>
        <w:t>Điều 3.</w:t>
      </w:r>
      <w:r>
        <w:rPr>
          <w:b w:val="0"/>
          <w:i w:val="0"/>
        </w:rPr>
        <w:t xml:space="preserve"> Chánh Văn phòng Ủy ban nhân dân tỉnh; Giám đốc các Sở; Thủ trưởng các Ban, ngành; Chủ tịch Ủy ban nhân dân các huyện, thành phố;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Văn phòng Chính phủ; </w:t>
      </w:r>
      <w:r>
        <w:rPr>
          <w:b w:val="0"/>
          <w:i/>
        </w:rPr>
        <w:t>(để b/cáo);</w:t>
      </w:r>
      <w:r>
        <w:br/>
      </w:r>
      <w:r>
        <w:rPr>
          <w:b w:val="0"/>
          <w:i w:val="0"/>
        </w:rPr>
        <w:br/>
        <w:t xml:space="preserve">         - Cục Kiểm tra văn bản QPPL- Bộ Tư pháp;</w:t>
      </w:r>
      <w:r>
        <w:br/>
      </w:r>
      <w:r>
        <w:rPr>
          <w:b w:val="0"/>
          <w:i w:val="0"/>
        </w:rPr>
        <w:br/>
        <w:t xml:space="preserve">         - TT Tỉnh ủy, TT HĐND tỉnh; </w:t>
      </w:r>
      <w:r>
        <w:rPr>
          <w:b w:val="0"/>
          <w:i/>
        </w:rPr>
        <w:t>(để b/cáo);</w:t>
      </w:r>
      <w:r>
        <w:br/>
      </w:r>
      <w:r>
        <w:rPr>
          <w:b w:val="0"/>
          <w:i w:val="0"/>
        </w:rPr>
        <w:br/>
        <w:t xml:space="preserve">         - Đoàn ĐBQH tỉnh;</w:t>
      </w:r>
      <w:r>
        <w:br/>
      </w:r>
      <w:r>
        <w:rPr>
          <w:b w:val="0"/>
          <w:i w:val="0"/>
        </w:rPr>
        <w:br/>
        <w:t xml:space="preserve">         - Chủ tịch, các PCT UBND tỉnh;</w:t>
      </w:r>
      <w:r>
        <w:br/>
      </w:r>
      <w:r>
        <w:rPr>
          <w:b w:val="0"/>
          <w:i w:val="0"/>
        </w:rPr>
        <w:br/>
        <w:t xml:space="preserve">         - VPUB: LĐVP, các CV liên quan;</w:t>
      </w:r>
      <w:r>
        <w:br/>
      </w:r>
      <w:r>
        <w:rPr>
          <w:b w:val="0"/>
          <w:i w:val="0"/>
        </w:rPr>
        <w:br/>
        <w:t xml:space="preserve">         - Phòng Công báo - Tin học;</w:t>
      </w:r>
      <w:r>
        <w:br/>
      </w:r>
      <w:r>
        <w:rPr>
          <w:b w:val="0"/>
          <w:i w:val="0"/>
        </w:rPr>
        <w:br/>
        <w:t xml:space="preserve">         - Website Hà Nam;</w:t>
      </w:r>
      <w:r>
        <w:br/>
      </w:r>
      <w:r>
        <w:rPr>
          <w:b w:val="0"/>
          <w:i w:val="0"/>
        </w:rPr>
        <w:br/>
        <w:t xml:space="preserve">         - Lưu: VT, KT. </w:t>
      </w:r>
      <w:r>
        <w:br/>
      </w:r>
      <w:r>
        <w:rPr>
          <w:b w:val="0"/>
          <w:i w:val="0"/>
        </w:rPr>
        <w:t>H/QD 01/2017</w:t>
      </w:r>
      <w:r>
        <w:rPr>
          <w:b w:val="0"/>
          <w:i w:val="0"/>
        </w:rPr>
        <w:br/>
      </w:r>
      <w:r>
        <w:rPr>
          <w:b w:val="0"/>
          <w:i w:val="0"/>
        </w:rPr>
        <w:br/>
      </w:r>
      <w:r>
        <w:rPr>
          <w:b/>
          <w:i w:val="0"/>
        </w:rPr>
        <w:t>TM. ỦY BAN NHÂN DÂN TỈNH</w:t>
      </w:r>
      <w:r>
        <w:br/>
      </w:r>
      <w:r>
        <w:rPr>
          <w:b/>
          <w:i w:val="0"/>
        </w:rPr>
        <w:br/>
        <w:t xml:space="preserve">          CHỦ TỊCH</w:t>
      </w:r>
      <w:r>
        <w:br/>
      </w:r>
      <w:r>
        <w:rPr>
          <w:b/>
          <w:i/>
        </w:rPr>
        <w:t>(Đã ký)</w:t>
      </w:r>
      <w:r>
        <w:br/>
      </w:r>
      <w:r>
        <w:br/>
      </w:r>
      <w:r>
        <w:br/>
      </w:r>
      <w:r>
        <w:br/>
      </w:r>
      <w:r>
        <w:rPr>
          <w:b/>
          <w:i w:val="0"/>
        </w:rPr>
        <w:br/>
        <w:t xml:space="preserve">          Nguyễn Xuân Đông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val="0"/>
          <w:i w:val="0"/>
        </w:rPr>
        <w:t>ĐỊNH MỨC TIÊU HAO NHIÊN LIỆU TRONG VIỆC SỬ DỤNG XE ÔTÔ PHỤC VỤ CÔNG TÁC TRÊN ĐỊA BÀN TỈNH HÀ NAM</w:t>
      </w:r>
      <w:r>
        <w:br/>
      </w:r>
      <w:r>
        <w:rPr>
          <w:b w:val="0"/>
          <w:i/>
        </w:rPr>
        <w:t>(Kèm theo Quyết định số: 02/2017/QĐ-UBND ngày 17 tháng 01 năm 2017 của UBND tỉnh Hà Nam)</w:t>
      </w:r>
      <w:r>
        <w:rPr>
          <w:b w:val="0"/>
          <w:i w:val="0"/>
        </w:rPr>
        <w:br/>
      </w:r>
      <w:r>
        <w:rPr>
          <w:b/>
          <w:i w:val="0"/>
        </w:rPr>
        <w:t>A. Mức tiêu hao nhiên liệu cho các loại xe ô tô</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Loại xe, nhãn hiệu</w:t>
      </w:r>
      <w:r>
        <w:rPr>
          <w:b w:val="0"/>
          <w:i w:val="0"/>
        </w:rPr>
        <w:br/>
      </w:r>
      <w:r>
        <w:rPr>
          <w:b w:val="0"/>
          <w:i w:val="0"/>
        </w:rPr>
        <w:br/>
      </w:r>
      <w:r>
        <w:rPr>
          <w:b w:val="0"/>
          <w:i w:val="0"/>
        </w:rPr>
        <w:t>Loại xe, nhãn hiệu</w:t>
      </w:r>
      <w:r>
        <w:rPr>
          <w:b w:val="0"/>
          <w:i w:val="0"/>
        </w:rPr>
        <w:br/>
      </w:r>
      <w:r>
        <w:rPr>
          <w:b w:val="0"/>
          <w:i w:val="0"/>
        </w:rPr>
        <w:br/>
      </w:r>
      <w:r>
        <w:rPr>
          <w:b w:val="0"/>
          <w:i w:val="0"/>
        </w:rPr>
        <w:t>Loại nhiên liệu sử dụng</w:t>
      </w:r>
      <w:r>
        <w:rPr>
          <w:b w:val="0"/>
          <w:i w:val="0"/>
        </w:rPr>
        <w:br/>
      </w:r>
      <w:r>
        <w:rPr>
          <w:b w:val="0"/>
          <w:i w:val="0"/>
        </w:rPr>
        <w:br/>
      </w:r>
      <w:r>
        <w:rPr>
          <w:b w:val="0"/>
          <w:i w:val="0"/>
        </w:rPr>
        <w:t xml:space="preserve">Dung tích xi lanh </w:t>
      </w:r>
      <w:r>
        <w:rPr>
          <w:b w:val="0"/>
          <w:i/>
        </w:rPr>
        <w:t>(cm</w:t>
      </w:r>
      <w:r>
        <w:rPr>
          <w:b w:val="0"/>
          <w:i/>
        </w:rPr>
        <w:t>3</w:t>
      </w:r>
      <w:r>
        <w:rPr>
          <w:b w:val="0"/>
          <w:i/>
        </w:rPr>
        <w:t>)</w:t>
      </w:r>
      <w:r>
        <w:rPr>
          <w:b w:val="0"/>
          <w:i w:val="0"/>
        </w:rPr>
        <w:br/>
      </w:r>
      <w:r>
        <w:rPr>
          <w:b w:val="0"/>
          <w:i w:val="0"/>
        </w:rPr>
        <w:br/>
      </w:r>
      <w:r>
        <w:rPr>
          <w:b w:val="0"/>
          <w:i w:val="0"/>
        </w:rPr>
        <w:t xml:space="preserve">Định mức tiêu hao nhiên liệu áp dụng theo số Km xe đã vận hành </w:t>
      </w:r>
      <w:r>
        <w:rPr>
          <w:b w:val="0"/>
          <w:i/>
        </w:rPr>
        <w:t>(lít/100km)</w:t>
      </w:r>
      <w:r>
        <w:rPr>
          <w:b w:val="0"/>
          <w:i w:val="0"/>
        </w:rPr>
        <w:br/>
      </w:r>
      <w:r>
        <w:rPr>
          <w:b w:val="0"/>
          <w:i w:val="0"/>
        </w:rPr>
        <w:br/>
      </w:r>
      <w:r>
        <w:rPr>
          <w:b w:val="0"/>
          <w:i w:val="0"/>
        </w:rPr>
        <w:t xml:space="preserve">Định mức tiêu hao nhiên liệu áp dụng theo số Km xe đã vận hành </w:t>
      </w:r>
      <w:r>
        <w:rPr>
          <w:b w:val="0"/>
          <w:i/>
        </w:rPr>
        <w:t>(lít/100km)</w:t>
      </w:r>
      <w:r>
        <w:rPr>
          <w:b w:val="0"/>
          <w:i w:val="0"/>
        </w:rPr>
        <w:br/>
      </w:r>
      <w:r>
        <w:rPr>
          <w:b w:val="0"/>
          <w:i w:val="0"/>
        </w:rPr>
        <w:br/>
      </w:r>
      <w:r>
        <w:rPr>
          <w:b w:val="0"/>
          <w:i w:val="0"/>
        </w:rPr>
        <w:t xml:space="preserve">Định mức tiêu hao nhiên liệu áp dụng theo số Km xe đã vận hành </w:t>
      </w:r>
      <w:r>
        <w:rPr>
          <w:b w:val="0"/>
          <w:i/>
        </w:rPr>
        <w:t>(lít/100km)</w:t>
      </w:r>
      <w:r>
        <w:rPr>
          <w:b w:val="0"/>
          <w:i w:val="0"/>
        </w:rPr>
        <w:br/>
      </w:r>
      <w:r>
        <w:rPr>
          <w:b w:val="0"/>
          <w:i w:val="0"/>
        </w:rPr>
        <w:br/>
      </w:r>
      <w:r>
        <w:rPr>
          <w:b w:val="0"/>
          <w:i w:val="0"/>
        </w:rPr>
        <w:br/>
      </w:r>
      <w:r>
        <w:rPr>
          <w:b w:val="0"/>
          <w:i w:val="0"/>
        </w:rPr>
        <w:br/>
      </w:r>
      <w:r>
        <w:rPr>
          <w:b w:val="0"/>
          <w:i w:val="0"/>
        </w:rPr>
        <w:t>Xe hoạt động đến 90.000km</w:t>
      </w:r>
      <w:r>
        <w:rPr>
          <w:b w:val="0"/>
          <w:i w:val="0"/>
        </w:rPr>
        <w:br/>
      </w:r>
      <w:r>
        <w:rPr>
          <w:b w:val="0"/>
          <w:i w:val="0"/>
        </w:rPr>
        <w:br/>
      </w:r>
      <w:r>
        <w:rPr>
          <w:b w:val="0"/>
          <w:i w:val="0"/>
        </w:rPr>
        <w:t>Xe hoạt động trên 90.000 km đến 180.000km</w:t>
      </w:r>
      <w:r>
        <w:rPr>
          <w:b w:val="0"/>
          <w:i w:val="0"/>
        </w:rPr>
        <w:br/>
      </w:r>
      <w:r>
        <w:rPr>
          <w:b w:val="0"/>
          <w:i w:val="0"/>
        </w:rPr>
        <w:br/>
      </w:r>
      <w:r>
        <w:rPr>
          <w:b w:val="0"/>
          <w:i w:val="0"/>
        </w:rPr>
        <w:t>Xe hoạt động trên 180.000km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(2)</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TOYOTA</w:t>
      </w:r>
      <w:r>
        <w:rPr>
          <w:b w:val="0"/>
          <w:i w:val="0"/>
        </w:rPr>
        <w:br/>
      </w:r>
      <w:r>
        <w:rPr>
          <w:b w:val="0"/>
          <w:i w:val="0"/>
        </w:rPr>
        <w:br/>
      </w:r>
      <w:r>
        <w:rPr>
          <w:b/>
          <w:i w:val="0"/>
        </w:rPr>
        <w:t>TOYOTA</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Vios</w:t>
      </w:r>
      <w:r>
        <w:rPr>
          <w:b w:val="0"/>
          <w:i w:val="0"/>
        </w:rPr>
        <w:br/>
      </w:r>
      <w:r>
        <w:rPr>
          <w:b w:val="0"/>
          <w:i w:val="0"/>
        </w:rPr>
        <w:br/>
      </w:r>
      <w:r>
        <w:rPr>
          <w:b w:val="0"/>
          <w:i w:val="0"/>
        </w:rPr>
        <w:t>Vios</w:t>
      </w:r>
      <w:r>
        <w:rPr>
          <w:b w:val="0"/>
          <w:i w:val="0"/>
        </w:rPr>
        <w:br/>
      </w:r>
      <w:r>
        <w:rPr>
          <w:b w:val="0"/>
          <w:i w:val="0"/>
        </w:rPr>
        <w:br/>
      </w:r>
      <w:r>
        <w:rPr>
          <w:b w:val="0"/>
          <w:i/>
        </w:rPr>
        <w:t>Xăng</w:t>
      </w:r>
      <w:r>
        <w:rPr>
          <w:b w:val="0"/>
          <w:i w:val="0"/>
        </w:rPr>
        <w:br/>
      </w:r>
      <w:r>
        <w:rPr>
          <w:b w:val="0"/>
          <w:i w:val="0"/>
        </w:rPr>
        <w:br/>
      </w:r>
      <w:r>
        <w:rPr>
          <w:b w:val="0"/>
          <w:i/>
        </w:rPr>
        <w:t>1497</w:t>
      </w:r>
      <w:r>
        <w:rPr>
          <w:b w:val="0"/>
          <w:i w:val="0"/>
        </w:rPr>
        <w:br/>
      </w:r>
      <w:r>
        <w:rPr>
          <w:b w:val="0"/>
          <w:i w:val="0"/>
        </w:rPr>
        <w:br/>
      </w:r>
      <w:r>
        <w:rPr>
          <w:b w:val="0"/>
          <w:i w:val="0"/>
        </w:rPr>
        <w:t>8.9</w:t>
      </w:r>
      <w:r>
        <w:rPr>
          <w:b w:val="0"/>
          <w:i w:val="0"/>
        </w:rPr>
        <w:br/>
      </w:r>
      <w:r>
        <w:rPr>
          <w:b w:val="0"/>
          <w:i w:val="0"/>
        </w:rPr>
        <w:br/>
      </w:r>
      <w:r>
        <w:rPr>
          <w:b w:val="0"/>
          <w:i w:val="0"/>
        </w:rPr>
        <w:t>9.4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Corolla Altis 1.8</w:t>
      </w:r>
      <w:r>
        <w:rPr>
          <w:b w:val="0"/>
          <w:i w:val="0"/>
        </w:rPr>
        <w:br/>
      </w:r>
      <w:r>
        <w:rPr>
          <w:b w:val="0"/>
          <w:i w:val="0"/>
        </w:rPr>
        <w:br/>
      </w:r>
      <w:r>
        <w:rPr>
          <w:b w:val="0"/>
          <w:i w:val="0"/>
        </w:rPr>
        <w:t>Corolla Altis 1.8</w:t>
      </w:r>
      <w:r>
        <w:rPr>
          <w:b w:val="0"/>
          <w:i w:val="0"/>
        </w:rPr>
        <w:br/>
      </w:r>
      <w:r>
        <w:rPr>
          <w:b w:val="0"/>
          <w:i w:val="0"/>
        </w:rPr>
        <w:br/>
      </w:r>
      <w:r>
        <w:rPr>
          <w:b w:val="0"/>
          <w:i/>
        </w:rPr>
        <w:t>Xăng</w:t>
      </w:r>
      <w:r>
        <w:rPr>
          <w:b w:val="0"/>
          <w:i w:val="0"/>
        </w:rPr>
        <w:br/>
      </w:r>
      <w:r>
        <w:rPr>
          <w:b w:val="0"/>
          <w:i w:val="0"/>
        </w:rPr>
        <w:br/>
      </w:r>
      <w:r>
        <w:rPr>
          <w:b w:val="0"/>
          <w:i/>
        </w:rPr>
        <w:t>1794</w:t>
      </w:r>
      <w:r>
        <w:rPr>
          <w:b w:val="0"/>
          <w:i w:val="0"/>
        </w:rPr>
        <w:br/>
      </w:r>
      <w:r>
        <w:rPr>
          <w:b w:val="0"/>
          <w:i w:val="0"/>
        </w:rPr>
        <w:br/>
      </w:r>
      <w:r>
        <w:rPr>
          <w:b w:val="0"/>
          <w:i w:val="0"/>
        </w:rPr>
        <w:t>9.8</w:t>
      </w:r>
      <w:r>
        <w:rPr>
          <w:b w:val="0"/>
          <w:i w:val="0"/>
        </w:rPr>
        <w:br/>
      </w:r>
      <w:r>
        <w:rPr>
          <w:b w:val="0"/>
          <w:i w:val="0"/>
        </w:rPr>
        <w:br/>
      </w:r>
      <w:r>
        <w:rPr>
          <w:b w:val="0"/>
          <w:i w:val="0"/>
        </w:rPr>
        <w:t>10.4</w:t>
      </w:r>
      <w:r>
        <w:rPr>
          <w:b w:val="0"/>
          <w:i w:val="0"/>
        </w:rPr>
        <w:br/>
      </w:r>
      <w:r>
        <w:rPr>
          <w:b w:val="0"/>
          <w:i w:val="0"/>
        </w:rPr>
        <w:br/>
      </w:r>
      <w:r>
        <w:rPr>
          <w:b w:val="0"/>
          <w:i w:val="0"/>
        </w:rPr>
        <w:t>11.1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Corolla Altis 2.0</w:t>
      </w:r>
      <w:r>
        <w:rPr>
          <w:b w:val="0"/>
          <w:i w:val="0"/>
        </w:rPr>
        <w:br/>
      </w:r>
      <w:r>
        <w:rPr>
          <w:b w:val="0"/>
          <w:i w:val="0"/>
        </w:rPr>
        <w:br/>
      </w:r>
      <w:r>
        <w:rPr>
          <w:b w:val="0"/>
          <w:i w:val="0"/>
        </w:rPr>
        <w:t>Corolla Altis 2.0</w:t>
      </w:r>
      <w:r>
        <w:rPr>
          <w:b w:val="0"/>
          <w:i w:val="0"/>
        </w:rPr>
        <w:br/>
      </w:r>
      <w:r>
        <w:rPr>
          <w:b w:val="0"/>
          <w:i w:val="0"/>
        </w:rPr>
        <w:br/>
      </w:r>
      <w:r>
        <w:rPr>
          <w:b w:val="0"/>
          <w:i/>
        </w:rPr>
        <w:t>Xăng</w:t>
      </w:r>
      <w:r>
        <w:rPr>
          <w:b w:val="0"/>
          <w:i w:val="0"/>
        </w:rPr>
        <w:br/>
      </w:r>
      <w:r>
        <w:rPr>
          <w:b w:val="0"/>
          <w:i w:val="0"/>
        </w:rPr>
        <w:br/>
      </w:r>
      <w:r>
        <w:rPr>
          <w:b w:val="0"/>
          <w:i/>
        </w:rPr>
        <w:t>1997</w:t>
      </w:r>
      <w:r>
        <w:rPr>
          <w:b w:val="0"/>
          <w:i w:val="0"/>
        </w:rPr>
        <w:br/>
      </w:r>
      <w:r>
        <w:rPr>
          <w:b w:val="0"/>
          <w:i w:val="0"/>
        </w:rPr>
        <w:br/>
      </w:r>
      <w:r>
        <w:rPr>
          <w:b w:val="0"/>
          <w:i w:val="0"/>
        </w:rPr>
        <w:t>10.4</w:t>
      </w:r>
      <w:r>
        <w:rPr>
          <w:b w:val="0"/>
          <w:i w:val="0"/>
        </w:rPr>
        <w:br/>
      </w:r>
      <w:r>
        <w:rPr>
          <w:b w:val="0"/>
          <w:i w:val="0"/>
        </w:rPr>
        <w:br/>
      </w:r>
      <w:r>
        <w:rPr>
          <w:b w:val="0"/>
          <w:i w:val="0"/>
        </w:rPr>
        <w:t>3</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Camry 2.0</w:t>
      </w:r>
      <w:r>
        <w:rPr>
          <w:b w:val="0"/>
          <w:i w:val="0"/>
        </w:rPr>
        <w:br/>
      </w:r>
      <w:r>
        <w:rPr>
          <w:b w:val="0"/>
          <w:i w:val="0"/>
        </w:rPr>
        <w:br/>
      </w:r>
      <w:r>
        <w:rPr>
          <w:b w:val="0"/>
          <w:i w:val="0"/>
        </w:rPr>
        <w:t>Camry 2.0</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11.0</w:t>
      </w:r>
      <w:r>
        <w:rPr>
          <w:b w:val="0"/>
          <w:i w:val="0"/>
        </w:rPr>
        <w:br/>
      </w:r>
      <w:r>
        <w:rPr>
          <w:b w:val="0"/>
          <w:i w:val="0"/>
        </w:rPr>
        <w:br/>
      </w:r>
      <w:r>
        <w:rPr>
          <w:b w:val="0"/>
          <w:i w:val="0"/>
        </w:rPr>
        <w:t>11.7</w:t>
      </w:r>
      <w:r>
        <w:rPr>
          <w:b w:val="0"/>
          <w:i w:val="0"/>
        </w:rPr>
        <w:br/>
      </w:r>
      <w:r>
        <w:rPr>
          <w:b w:val="0"/>
          <w:i w:val="0"/>
        </w:rPr>
        <w:br/>
      </w:r>
      <w:r>
        <w:rPr>
          <w:b w:val="0"/>
          <w:i w:val="0"/>
        </w:rPr>
        <w:t>12.4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Camry 2.4</w:t>
      </w:r>
      <w:r>
        <w:rPr>
          <w:b w:val="0"/>
          <w:i w:val="0"/>
        </w:rPr>
        <w:br/>
      </w:r>
      <w:r>
        <w:rPr>
          <w:b w:val="0"/>
          <w:i w:val="0"/>
        </w:rPr>
        <w:br/>
      </w:r>
      <w:r>
        <w:rPr>
          <w:b w:val="0"/>
          <w:i w:val="0"/>
        </w:rPr>
        <w:t>Camry 2.4</w:t>
      </w:r>
      <w:r>
        <w:rPr>
          <w:b w:val="0"/>
          <w:i w:val="0"/>
        </w:rPr>
        <w:br/>
      </w:r>
      <w:r>
        <w:rPr>
          <w:b w:val="0"/>
          <w:i w:val="0"/>
        </w:rPr>
        <w:br/>
      </w:r>
      <w:r>
        <w:rPr>
          <w:b w:val="0"/>
          <w:i/>
        </w:rPr>
        <w:t>Xăng</w:t>
      </w:r>
      <w:r>
        <w:rPr>
          <w:b w:val="0"/>
          <w:i w:val="0"/>
        </w:rPr>
        <w:br/>
      </w:r>
      <w:r>
        <w:rPr>
          <w:b w:val="0"/>
          <w:i w:val="0"/>
        </w:rPr>
        <w:br/>
      </w:r>
      <w:r>
        <w:rPr>
          <w:b w:val="0"/>
          <w:i/>
        </w:rPr>
        <w:t>2362</w:t>
      </w:r>
      <w:r>
        <w:rPr>
          <w:b w:val="0"/>
          <w:i w:val="0"/>
        </w:rPr>
        <w:br/>
      </w:r>
      <w:r>
        <w:rPr>
          <w:b w:val="0"/>
          <w:i w:val="0"/>
        </w:rPr>
        <w:br/>
      </w:r>
      <w:r>
        <w:rPr>
          <w:b w:val="0"/>
          <w:i w:val="0"/>
        </w:rPr>
        <w:t>11.7</w:t>
      </w:r>
      <w:r>
        <w:rPr>
          <w:b w:val="0"/>
          <w:i w:val="0"/>
        </w:rPr>
        <w:br/>
      </w:r>
      <w:r>
        <w:rPr>
          <w:b w:val="0"/>
          <w:i w:val="0"/>
        </w:rPr>
        <w:br/>
      </w:r>
      <w:r>
        <w:rPr>
          <w:b w:val="0"/>
          <w:i w:val="0"/>
        </w:rPr>
        <w:t>12.5</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Camry 2.5</w:t>
      </w:r>
      <w:r>
        <w:rPr>
          <w:b w:val="0"/>
          <w:i w:val="0"/>
        </w:rPr>
        <w:br/>
      </w:r>
      <w:r>
        <w:rPr>
          <w:b w:val="0"/>
          <w:i w:val="0"/>
        </w:rPr>
        <w:br/>
      </w:r>
      <w:r>
        <w:rPr>
          <w:b w:val="0"/>
          <w:i w:val="0"/>
        </w:rPr>
        <w:t>Camry 2.5</w:t>
      </w:r>
      <w:r>
        <w:rPr>
          <w:b w:val="0"/>
          <w:i w:val="0"/>
        </w:rPr>
        <w:br/>
      </w:r>
      <w:r>
        <w:rPr>
          <w:b w:val="0"/>
          <w:i w:val="0"/>
        </w:rPr>
        <w:br/>
      </w:r>
      <w:r>
        <w:rPr>
          <w:b w:val="0"/>
          <w:i/>
        </w:rPr>
        <w:t>Xăng</w:t>
      </w:r>
      <w:r>
        <w:rPr>
          <w:b w:val="0"/>
          <w:i w:val="0"/>
        </w:rPr>
        <w:br/>
      </w:r>
      <w:r>
        <w:rPr>
          <w:b w:val="0"/>
          <w:i w:val="0"/>
        </w:rPr>
        <w:br/>
      </w:r>
      <w:r>
        <w:rPr>
          <w:b w:val="0"/>
          <w:i/>
        </w:rPr>
        <w:t>2494</w:t>
      </w:r>
      <w:r>
        <w:rPr>
          <w:b w:val="0"/>
          <w:i w:val="0"/>
        </w:rPr>
        <w:br/>
      </w:r>
      <w:r>
        <w:rPr>
          <w:b w:val="0"/>
          <w:i w:val="0"/>
        </w:rPr>
        <w:br/>
      </w:r>
      <w:r>
        <w:rPr>
          <w:b w:val="0"/>
          <w:i w:val="0"/>
        </w:rPr>
        <w:t>11.7</w:t>
      </w:r>
      <w:r>
        <w:rPr>
          <w:b w:val="0"/>
          <w:i w:val="0"/>
        </w:rPr>
        <w:br/>
      </w:r>
      <w:r>
        <w:rPr>
          <w:b w:val="0"/>
          <w:i w:val="0"/>
        </w:rPr>
        <w:br/>
      </w:r>
      <w:r>
        <w:rPr>
          <w:b w:val="0"/>
          <w:i w:val="0"/>
        </w:rPr>
        <w:t>12.5</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Innova</w:t>
      </w:r>
      <w:r>
        <w:rPr>
          <w:b w:val="0"/>
          <w:i w:val="0"/>
        </w:rPr>
        <w:br/>
      </w:r>
      <w:r>
        <w:rPr>
          <w:b w:val="0"/>
          <w:i w:val="0"/>
        </w:rPr>
        <w:br/>
      </w:r>
      <w:r>
        <w:rPr>
          <w:b w:val="0"/>
          <w:i w:val="0"/>
        </w:rPr>
        <w:t>Innova</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13.7</w:t>
      </w:r>
      <w:r>
        <w:rPr>
          <w:b w:val="0"/>
          <w:i w:val="0"/>
        </w:rPr>
        <w:br/>
      </w:r>
      <w:r>
        <w:rPr>
          <w:b w:val="0"/>
          <w:i w:val="0"/>
        </w:rPr>
        <w:br/>
      </w:r>
      <w:r>
        <w:rPr>
          <w:b w:val="0"/>
          <w:i w:val="0"/>
        </w:rPr>
        <w:t>14.6</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Fortuner</w:t>
      </w:r>
      <w:r>
        <w:rPr>
          <w:b w:val="0"/>
          <w:i w:val="0"/>
        </w:rPr>
        <w:br/>
      </w:r>
      <w:r>
        <w:rPr>
          <w:b w:val="0"/>
          <w:i w:val="0"/>
        </w:rPr>
        <w:br/>
      </w:r>
      <w:r>
        <w:rPr>
          <w:b w:val="0"/>
          <w:i w:val="0"/>
        </w:rPr>
        <w:t>Fortuner</w:t>
      </w:r>
      <w:r>
        <w:rPr>
          <w:b w:val="0"/>
          <w:i w:val="0"/>
        </w:rPr>
        <w:br/>
      </w:r>
      <w:r>
        <w:rPr>
          <w:b w:val="0"/>
          <w:i w:val="0"/>
        </w:rPr>
        <w:br/>
      </w:r>
      <w:r>
        <w:rPr>
          <w:b w:val="0"/>
          <w:i/>
        </w:rPr>
        <w:t>Xăng</w:t>
      </w:r>
      <w:r>
        <w:rPr>
          <w:b w:val="0"/>
          <w:i w:val="0"/>
        </w:rPr>
        <w:br/>
      </w:r>
      <w:r>
        <w:rPr>
          <w:b w:val="0"/>
          <w:i w:val="0"/>
        </w:rPr>
        <w:br/>
      </w:r>
      <w:r>
        <w:rPr>
          <w:b w:val="0"/>
          <w:i/>
        </w:rPr>
        <w:t>2694</w:t>
      </w:r>
      <w:r>
        <w:rPr>
          <w:b w:val="0"/>
          <w:i w:val="0"/>
        </w:rPr>
        <w:br/>
      </w:r>
      <w:r>
        <w:rPr>
          <w:b w:val="0"/>
          <w:i w:val="0"/>
        </w:rPr>
        <w:br/>
      </w:r>
      <w:r>
        <w:rPr>
          <w:b w:val="0"/>
          <w:i w:val="0"/>
        </w:rPr>
        <w:t>18.6</w:t>
      </w:r>
      <w:r>
        <w:rPr>
          <w:b w:val="0"/>
          <w:i w:val="0"/>
        </w:rPr>
        <w:br/>
      </w:r>
      <w:r>
        <w:rPr>
          <w:b w:val="0"/>
          <w:i w:val="0"/>
        </w:rPr>
        <w:br/>
      </w:r>
      <w:r>
        <w:rPr>
          <w:b w:val="0"/>
          <w:i w:val="0"/>
        </w:rPr>
        <w:t>19.8</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Land Cruiser Pradogx</w:t>
      </w:r>
      <w:r>
        <w:rPr>
          <w:b w:val="0"/>
          <w:i w:val="0"/>
        </w:rPr>
        <w:br/>
      </w:r>
      <w:r>
        <w:rPr>
          <w:b w:val="0"/>
          <w:i w:val="0"/>
        </w:rPr>
        <w:br/>
      </w:r>
      <w:r>
        <w:rPr>
          <w:b w:val="0"/>
          <w:i w:val="0"/>
        </w:rPr>
        <w:t>Land Cruiser Pradogx</w:t>
      </w:r>
      <w:r>
        <w:rPr>
          <w:b w:val="0"/>
          <w:i w:val="0"/>
        </w:rPr>
        <w:br/>
      </w:r>
      <w:r>
        <w:rPr>
          <w:b w:val="0"/>
          <w:i w:val="0"/>
        </w:rPr>
        <w:br/>
      </w:r>
      <w:r>
        <w:rPr>
          <w:b w:val="0"/>
          <w:i/>
        </w:rPr>
        <w:t>Xăng</w:t>
      </w:r>
      <w:r>
        <w:rPr>
          <w:b w:val="0"/>
          <w:i w:val="0"/>
        </w:rPr>
        <w:br/>
      </w:r>
      <w:r>
        <w:rPr>
          <w:b w:val="0"/>
          <w:i w:val="0"/>
        </w:rPr>
        <w:br/>
      </w:r>
      <w:r>
        <w:rPr>
          <w:b w:val="0"/>
          <w:i/>
        </w:rPr>
        <w:t>2694</w:t>
      </w:r>
      <w:r>
        <w:rPr>
          <w:b w:val="0"/>
          <w:i w:val="0"/>
        </w:rPr>
        <w:br/>
      </w:r>
      <w:r>
        <w:rPr>
          <w:b w:val="0"/>
          <w:i w:val="0"/>
        </w:rPr>
        <w:br/>
      </w:r>
      <w:r>
        <w:rPr>
          <w:b w:val="0"/>
          <w:i w:val="0"/>
        </w:rPr>
        <w:t>16.8</w:t>
      </w:r>
      <w:r>
        <w:rPr>
          <w:b w:val="0"/>
          <w:i w:val="0"/>
        </w:rPr>
        <w:br/>
      </w:r>
      <w:r>
        <w:rPr>
          <w:b w:val="0"/>
          <w:i w:val="0"/>
        </w:rPr>
        <w:br/>
      </w:r>
      <w:r>
        <w:rPr>
          <w:b w:val="0"/>
          <w:i w:val="0"/>
        </w:rPr>
        <w:t>17.9</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rPr>
        <w:t>Camry 2.2</w:t>
      </w:r>
      <w:r>
        <w:rPr>
          <w:b w:val="0"/>
          <w:i w:val="0"/>
        </w:rPr>
        <w:br/>
      </w:r>
      <w:r>
        <w:rPr>
          <w:b w:val="0"/>
          <w:i w:val="0"/>
        </w:rPr>
        <w:br/>
      </w:r>
      <w:r>
        <w:rPr>
          <w:b w:val="0"/>
          <w:i/>
        </w:rPr>
        <w:t>Camry 2.2</w:t>
      </w:r>
      <w:r>
        <w:rPr>
          <w:b w:val="0"/>
          <w:i w:val="0"/>
        </w:rPr>
        <w:br/>
      </w:r>
      <w:r>
        <w:rPr>
          <w:b w:val="0"/>
          <w:i w:val="0"/>
        </w:rPr>
        <w:br/>
      </w:r>
      <w:r>
        <w:rPr>
          <w:b w:val="0"/>
          <w:i/>
        </w:rPr>
        <w:t>Xăng</w:t>
      </w:r>
      <w:r>
        <w:rPr>
          <w:b w:val="0"/>
          <w:i w:val="0"/>
        </w:rPr>
        <w:br/>
      </w:r>
      <w:r>
        <w:rPr>
          <w:b w:val="0"/>
          <w:i w:val="0"/>
        </w:rPr>
        <w:br/>
      </w:r>
      <w:r>
        <w:rPr>
          <w:b w:val="0"/>
          <w:i/>
        </w:rPr>
        <w:t>2164</w:t>
      </w:r>
      <w:r>
        <w:rPr>
          <w:b w:val="0"/>
          <w:i w:val="0"/>
        </w:rPr>
        <w:br/>
      </w:r>
      <w:r>
        <w:rPr>
          <w:b w:val="0"/>
          <w:i w:val="0"/>
        </w:rPr>
        <w:br/>
      </w:r>
      <w:r>
        <w:rPr>
          <w:b w:val="0"/>
          <w:i w:val="0"/>
        </w:rPr>
        <w:t>11.3</w:t>
      </w:r>
      <w:r>
        <w:rPr>
          <w:b w:val="0"/>
          <w:i w:val="0"/>
        </w:rPr>
        <w:br/>
      </w:r>
      <w:r>
        <w:rPr>
          <w:b w:val="0"/>
          <w:i w:val="0"/>
        </w:rPr>
        <w:br/>
      </w:r>
      <w:r>
        <w:rPr>
          <w:b w:val="0"/>
          <w:i w:val="0"/>
        </w:rPr>
        <w:t>12.0</w:t>
      </w:r>
      <w:r>
        <w:rPr>
          <w:b w:val="0"/>
          <w:i w:val="0"/>
        </w:rPr>
        <w:br/>
      </w:r>
      <w:r>
        <w:rPr>
          <w:b w:val="0"/>
          <w:i w:val="0"/>
        </w:rPr>
        <w:br/>
      </w:r>
      <w:r>
        <w:rPr>
          <w:b w:val="0"/>
          <w:i w:val="0"/>
        </w:rPr>
        <w:t>12.8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rPr>
        <w:t>Corolla</w:t>
      </w:r>
      <w:r>
        <w:rPr>
          <w:b w:val="0"/>
          <w:i w:val="0"/>
        </w:rPr>
        <w:br/>
      </w:r>
      <w:r>
        <w:rPr>
          <w:b w:val="0"/>
          <w:i w:val="0"/>
        </w:rPr>
        <w:br/>
      </w:r>
      <w:r>
        <w:rPr>
          <w:b w:val="0"/>
          <w:i/>
        </w:rPr>
        <w:t>Corolla</w:t>
      </w:r>
      <w:r>
        <w:rPr>
          <w:b w:val="0"/>
          <w:i w:val="0"/>
        </w:rPr>
        <w:br/>
      </w:r>
      <w:r>
        <w:rPr>
          <w:b w:val="0"/>
          <w:i w:val="0"/>
        </w:rPr>
        <w:br/>
      </w:r>
      <w:r>
        <w:rPr>
          <w:b w:val="0"/>
          <w:i/>
        </w:rPr>
        <w:t>Xăng</w:t>
      </w:r>
      <w:r>
        <w:rPr>
          <w:b w:val="0"/>
          <w:i w:val="0"/>
        </w:rPr>
        <w:br/>
      </w:r>
      <w:r>
        <w:rPr>
          <w:b w:val="0"/>
          <w:i w:val="0"/>
        </w:rPr>
        <w:br/>
      </w:r>
      <w:r>
        <w:rPr>
          <w:b w:val="0"/>
          <w:i/>
        </w:rPr>
        <w:t>1587</w:t>
      </w:r>
      <w:r>
        <w:rPr>
          <w:b w:val="0"/>
          <w:i w:val="0"/>
        </w:rPr>
        <w:br/>
      </w:r>
      <w:r>
        <w:rPr>
          <w:b w:val="0"/>
          <w:i w:val="0"/>
        </w:rPr>
        <w:br/>
      </w:r>
      <w:r>
        <w:rPr>
          <w:b w:val="0"/>
          <w:i w:val="0"/>
        </w:rPr>
        <w:t>9.2</w:t>
      </w:r>
      <w:r>
        <w:rPr>
          <w:b w:val="0"/>
          <w:i w:val="0"/>
        </w:rPr>
        <w:br/>
      </w:r>
      <w:r>
        <w:rPr>
          <w:b w:val="0"/>
          <w:i w:val="0"/>
        </w:rPr>
        <w:br/>
      </w:r>
      <w:r>
        <w:rPr>
          <w:b w:val="0"/>
          <w:i w:val="0"/>
        </w:rPr>
        <w:t>9.8</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rPr>
        <w:t>Corolla</w:t>
      </w:r>
      <w:r>
        <w:rPr>
          <w:b w:val="0"/>
          <w:i w:val="0"/>
        </w:rPr>
        <w:br/>
      </w:r>
      <w:r>
        <w:rPr>
          <w:b w:val="0"/>
          <w:i w:val="0"/>
        </w:rPr>
        <w:br/>
      </w:r>
      <w:r>
        <w:rPr>
          <w:b w:val="0"/>
          <w:i/>
        </w:rPr>
        <w:t>Corolla</w:t>
      </w:r>
      <w:r>
        <w:rPr>
          <w:b w:val="0"/>
          <w:i w:val="0"/>
        </w:rPr>
        <w:br/>
      </w:r>
      <w:r>
        <w:rPr>
          <w:b w:val="0"/>
          <w:i w:val="0"/>
        </w:rPr>
        <w:br/>
      </w:r>
      <w:r>
        <w:rPr>
          <w:b w:val="0"/>
          <w:i/>
        </w:rPr>
        <w:t>Xăng</w:t>
      </w:r>
      <w:r>
        <w:rPr>
          <w:b w:val="0"/>
          <w:i w:val="0"/>
        </w:rPr>
        <w:br/>
      </w:r>
      <w:r>
        <w:rPr>
          <w:b w:val="0"/>
          <w:i w:val="0"/>
        </w:rPr>
        <w:br/>
      </w:r>
      <w:r>
        <w:rPr>
          <w:b w:val="0"/>
          <w:i/>
        </w:rPr>
        <w:t>1987</w:t>
      </w:r>
      <w:r>
        <w:rPr>
          <w:b w:val="0"/>
          <w:i w:val="0"/>
        </w:rPr>
        <w:br/>
      </w:r>
      <w:r>
        <w:rPr>
          <w:b w:val="0"/>
          <w:i w:val="0"/>
        </w:rPr>
        <w:br/>
      </w:r>
      <w:r>
        <w:rPr>
          <w:b w:val="0"/>
          <w:i w:val="0"/>
        </w:rPr>
        <w:t>10.4</w:t>
      </w:r>
      <w:r>
        <w:rPr>
          <w:b w:val="0"/>
          <w:i w:val="0"/>
        </w:rPr>
        <w:br/>
      </w:r>
      <w:r>
        <w:rPr>
          <w:b w:val="0"/>
          <w:i w:val="0"/>
        </w:rPr>
        <w:br/>
      </w:r>
      <w:r>
        <w:rPr>
          <w:b w:val="0"/>
          <w:i w:val="0"/>
        </w:rPr>
        <w:t>11.0</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rPr>
        <w:t>Corona</w:t>
      </w:r>
      <w:r>
        <w:rPr>
          <w:b w:val="0"/>
          <w:i w:val="0"/>
        </w:rPr>
        <w:br/>
      </w:r>
      <w:r>
        <w:rPr>
          <w:b w:val="0"/>
          <w:i w:val="0"/>
        </w:rPr>
        <w:br/>
      </w:r>
      <w:r>
        <w:rPr>
          <w:b w:val="0"/>
          <w:i/>
        </w:rPr>
        <w:t>Corona</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10.4</w:t>
      </w:r>
      <w:r>
        <w:rPr>
          <w:b w:val="0"/>
          <w:i w:val="0"/>
        </w:rPr>
        <w:br/>
      </w:r>
      <w:r>
        <w:rPr>
          <w:b w:val="0"/>
          <w:i w:val="0"/>
        </w:rPr>
        <w:br/>
      </w:r>
      <w:r>
        <w:rPr>
          <w:b w:val="0"/>
          <w:i w:val="0"/>
        </w:rPr>
        <w:t>11.0</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rPr>
        <w:t>Crown Supersaloon30</w:t>
      </w:r>
      <w:r>
        <w:rPr>
          <w:b w:val="0"/>
          <w:i w:val="0"/>
        </w:rPr>
        <w:br/>
      </w:r>
      <w:r>
        <w:rPr>
          <w:b w:val="0"/>
          <w:i w:val="0"/>
        </w:rPr>
        <w:br/>
      </w:r>
      <w:r>
        <w:rPr>
          <w:b w:val="0"/>
          <w:i/>
        </w:rPr>
        <w:t>Crown Supersaloon30</w:t>
      </w:r>
      <w:r>
        <w:rPr>
          <w:b w:val="0"/>
          <w:i w:val="0"/>
        </w:rPr>
        <w:br/>
      </w:r>
      <w:r>
        <w:rPr>
          <w:b w:val="0"/>
          <w:i w:val="0"/>
        </w:rPr>
        <w:br/>
      </w:r>
      <w:r>
        <w:rPr>
          <w:b w:val="0"/>
          <w:i/>
        </w:rPr>
        <w:t>Xăng</w:t>
      </w:r>
      <w:r>
        <w:rPr>
          <w:b w:val="0"/>
          <w:i w:val="0"/>
        </w:rPr>
        <w:br/>
      </w:r>
      <w:r>
        <w:rPr>
          <w:b w:val="0"/>
          <w:i w:val="0"/>
        </w:rPr>
        <w:br/>
      </w:r>
      <w:r>
        <w:rPr>
          <w:b w:val="0"/>
          <w:i/>
        </w:rPr>
        <w:t>2997</w:t>
      </w:r>
      <w:r>
        <w:rPr>
          <w:b w:val="0"/>
          <w:i w:val="0"/>
        </w:rPr>
        <w:br/>
      </w:r>
      <w:r>
        <w:rPr>
          <w:b w:val="0"/>
          <w:i w:val="0"/>
        </w:rPr>
        <w:br/>
      </w:r>
      <w:r>
        <w:rPr>
          <w:b w:val="0"/>
          <w:i w:val="0"/>
        </w:rPr>
        <w:t>13.5</w:t>
      </w:r>
      <w:r>
        <w:rPr>
          <w:b w:val="0"/>
          <w:i w:val="0"/>
        </w:rPr>
        <w:br/>
      </w:r>
      <w:r>
        <w:rPr>
          <w:b w:val="0"/>
          <w:i w:val="0"/>
        </w:rPr>
        <w:br/>
      </w:r>
      <w:r>
        <w:rPr>
          <w:b w:val="0"/>
          <w:i w:val="0"/>
        </w:rPr>
        <w:t>14.4</w:t>
      </w:r>
      <w:r>
        <w:rPr>
          <w:b w:val="0"/>
          <w:i w:val="0"/>
        </w:rPr>
        <w:br/>
      </w:r>
      <w:r>
        <w:rPr>
          <w:b w:val="0"/>
          <w:i w:val="0"/>
        </w:rPr>
        <w:br/>
      </w:r>
      <w:r>
        <w:rPr>
          <w:b w:val="0"/>
          <w:i w:val="0"/>
        </w:rPr>
        <w:t>15.3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rPr>
        <w:t>Zace GL</w:t>
      </w:r>
      <w:r>
        <w:rPr>
          <w:b w:val="0"/>
          <w:i w:val="0"/>
        </w:rPr>
        <w:br/>
      </w:r>
      <w:r>
        <w:rPr>
          <w:b w:val="0"/>
          <w:i w:val="0"/>
        </w:rPr>
        <w:br/>
      </w:r>
      <w:r>
        <w:rPr>
          <w:b w:val="0"/>
          <w:i/>
        </w:rPr>
        <w:t>Zace GL</w:t>
      </w:r>
      <w:r>
        <w:rPr>
          <w:b w:val="0"/>
          <w:i w:val="0"/>
        </w:rPr>
        <w:br/>
      </w:r>
      <w:r>
        <w:rPr>
          <w:b w:val="0"/>
          <w:i w:val="0"/>
        </w:rPr>
        <w:br/>
      </w:r>
      <w:r>
        <w:rPr>
          <w:b w:val="0"/>
          <w:i/>
        </w:rPr>
        <w:t>Xăng</w:t>
      </w:r>
      <w:r>
        <w:rPr>
          <w:b w:val="0"/>
          <w:i w:val="0"/>
        </w:rPr>
        <w:br/>
      </w:r>
      <w:r>
        <w:rPr>
          <w:b w:val="0"/>
          <w:i w:val="0"/>
        </w:rPr>
        <w:br/>
      </w:r>
      <w:r>
        <w:rPr>
          <w:b w:val="0"/>
          <w:i/>
        </w:rPr>
        <w:t>1781</w:t>
      </w:r>
      <w:r>
        <w:rPr>
          <w:b w:val="0"/>
          <w:i w:val="0"/>
        </w:rPr>
        <w:br/>
      </w:r>
      <w:r>
        <w:rPr>
          <w:b w:val="0"/>
          <w:i w:val="0"/>
        </w:rPr>
        <w:br/>
      </w:r>
      <w:r>
        <w:rPr>
          <w:b w:val="0"/>
          <w:i w:val="0"/>
        </w:rPr>
        <w:t>12.9</w:t>
      </w:r>
      <w:r>
        <w:rPr>
          <w:b w:val="0"/>
          <w:i w:val="0"/>
        </w:rPr>
        <w:br/>
      </w:r>
      <w:r>
        <w:rPr>
          <w:b w:val="0"/>
          <w:i w:val="0"/>
        </w:rPr>
        <w:br/>
      </w:r>
      <w:r>
        <w:rPr>
          <w:b w:val="0"/>
          <w:i w:val="0"/>
        </w:rPr>
        <w:t>13.8</w:t>
      </w:r>
      <w:r>
        <w:rPr>
          <w:b w:val="0"/>
          <w:i w:val="0"/>
        </w:rPr>
        <w:br/>
      </w:r>
      <w:r>
        <w:rPr>
          <w:b w:val="0"/>
          <w:i w:val="0"/>
        </w:rPr>
        <w:br/>
      </w:r>
      <w:r>
        <w:rPr>
          <w:b w:val="0"/>
          <w:i w:val="0"/>
        </w:rPr>
        <w:t>14.6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rPr>
        <w:t>Cressida</w:t>
      </w:r>
      <w:r>
        <w:rPr>
          <w:b w:val="0"/>
          <w:i w:val="0"/>
        </w:rPr>
        <w:br/>
      </w:r>
      <w:r>
        <w:rPr>
          <w:b w:val="0"/>
          <w:i w:val="0"/>
        </w:rPr>
        <w:br/>
      </w:r>
      <w:r>
        <w:rPr>
          <w:b w:val="0"/>
          <w:i/>
        </w:rPr>
        <w:t>Cressida</w:t>
      </w:r>
      <w:r>
        <w:rPr>
          <w:b w:val="0"/>
          <w:i w:val="0"/>
        </w:rPr>
        <w:br/>
      </w:r>
      <w:r>
        <w:rPr>
          <w:b w:val="0"/>
          <w:i w:val="0"/>
        </w:rPr>
        <w:br/>
      </w:r>
      <w:r>
        <w:rPr>
          <w:b w:val="0"/>
          <w:i/>
        </w:rPr>
        <w:t>Xăng</w:t>
      </w:r>
      <w:r>
        <w:rPr>
          <w:b w:val="0"/>
          <w:i w:val="0"/>
        </w:rPr>
        <w:br/>
      </w:r>
      <w:r>
        <w:rPr>
          <w:b w:val="0"/>
          <w:i w:val="0"/>
        </w:rPr>
        <w:br/>
      </w:r>
      <w:r>
        <w:rPr>
          <w:b w:val="0"/>
          <w:i/>
        </w:rPr>
        <w:t>2367</w:t>
      </w:r>
      <w:r>
        <w:rPr>
          <w:b w:val="0"/>
          <w:i w:val="0"/>
        </w:rPr>
        <w:br/>
      </w:r>
      <w:r>
        <w:rPr>
          <w:b w:val="0"/>
          <w:i w:val="0"/>
        </w:rPr>
        <w:br/>
      </w:r>
      <w:r>
        <w:rPr>
          <w:b w:val="0"/>
          <w:i w:val="0"/>
        </w:rPr>
        <w:t>13.5</w:t>
      </w:r>
      <w:r>
        <w:rPr>
          <w:b w:val="0"/>
          <w:i w:val="0"/>
        </w:rPr>
        <w:br/>
      </w:r>
      <w:r>
        <w:rPr>
          <w:b w:val="0"/>
          <w:i w:val="0"/>
        </w:rPr>
        <w:br/>
      </w:r>
      <w:r>
        <w:rPr>
          <w:b w:val="0"/>
          <w:i w:val="0"/>
        </w:rPr>
        <w:t>14.4</w:t>
      </w:r>
      <w:r>
        <w:rPr>
          <w:b w:val="0"/>
          <w:i w:val="0"/>
        </w:rPr>
        <w:br/>
      </w:r>
      <w:r>
        <w:rPr>
          <w:b w:val="0"/>
          <w:i w:val="0"/>
        </w:rPr>
        <w:br/>
      </w:r>
      <w:r>
        <w:rPr>
          <w:b w:val="0"/>
          <w:i w:val="0"/>
        </w:rPr>
        <w:t>15.3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rPr>
        <w:t>Hiace</w:t>
      </w:r>
      <w:r>
        <w:rPr>
          <w:b w:val="0"/>
          <w:i w:val="0"/>
        </w:rPr>
        <w:br/>
      </w:r>
      <w:r>
        <w:rPr>
          <w:b w:val="0"/>
          <w:i w:val="0"/>
        </w:rPr>
        <w:br/>
      </w:r>
      <w:r>
        <w:rPr>
          <w:b w:val="0"/>
          <w:i/>
        </w:rPr>
        <w:t>Hiace</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13.5</w:t>
      </w:r>
      <w:r>
        <w:rPr>
          <w:b w:val="0"/>
          <w:i w:val="0"/>
        </w:rPr>
        <w:br/>
      </w:r>
      <w:r>
        <w:rPr>
          <w:b w:val="0"/>
          <w:i w:val="0"/>
        </w:rPr>
        <w:br/>
      </w:r>
      <w:r>
        <w:rPr>
          <w:b w:val="0"/>
          <w:i w:val="0"/>
        </w:rPr>
        <w:t>14.4</w:t>
      </w:r>
      <w:r>
        <w:rPr>
          <w:b w:val="0"/>
          <w:i w:val="0"/>
        </w:rPr>
        <w:br/>
      </w:r>
      <w:r>
        <w:rPr>
          <w:b w:val="0"/>
          <w:i w:val="0"/>
        </w:rPr>
        <w:br/>
      </w:r>
      <w:r>
        <w:rPr>
          <w:b w:val="0"/>
          <w:i w:val="0"/>
        </w:rPr>
        <w:t>15.3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rPr>
        <w:t>Hiace RZH</w:t>
      </w:r>
      <w:r>
        <w:rPr>
          <w:b w:val="0"/>
          <w:i w:val="0"/>
        </w:rPr>
        <w:br/>
      </w:r>
      <w:r>
        <w:rPr>
          <w:b w:val="0"/>
          <w:i w:val="0"/>
        </w:rPr>
        <w:br/>
      </w:r>
      <w:r>
        <w:rPr>
          <w:b w:val="0"/>
          <w:i/>
        </w:rPr>
        <w:t>Hiace RZH</w:t>
      </w:r>
      <w:r>
        <w:rPr>
          <w:b w:val="0"/>
          <w:i w:val="0"/>
        </w:rPr>
        <w:br/>
      </w:r>
      <w:r>
        <w:rPr>
          <w:b w:val="0"/>
          <w:i w:val="0"/>
        </w:rPr>
        <w:br/>
      </w:r>
      <w:r>
        <w:rPr>
          <w:b w:val="0"/>
          <w:i/>
        </w:rPr>
        <w:t>Xăng</w:t>
      </w:r>
      <w:r>
        <w:rPr>
          <w:b w:val="0"/>
          <w:i w:val="0"/>
        </w:rPr>
        <w:br/>
      </w:r>
      <w:r>
        <w:rPr>
          <w:b w:val="0"/>
          <w:i w:val="0"/>
        </w:rPr>
        <w:br/>
      </w:r>
      <w:r>
        <w:rPr>
          <w:b w:val="0"/>
          <w:i/>
        </w:rPr>
        <w:t>2438</w:t>
      </w:r>
      <w:r>
        <w:rPr>
          <w:b w:val="0"/>
          <w:i w:val="0"/>
        </w:rPr>
        <w:br/>
      </w:r>
      <w:r>
        <w:rPr>
          <w:b w:val="0"/>
          <w:i w:val="0"/>
        </w:rPr>
        <w:br/>
      </w:r>
      <w:r>
        <w:rPr>
          <w:b w:val="0"/>
          <w:i w:val="0"/>
        </w:rPr>
        <w:t>15.6</w:t>
      </w:r>
      <w:r>
        <w:rPr>
          <w:b w:val="0"/>
          <w:i w:val="0"/>
        </w:rPr>
        <w:br/>
      </w:r>
      <w:r>
        <w:rPr>
          <w:b w:val="0"/>
          <w:i w:val="0"/>
        </w:rPr>
        <w:br/>
      </w:r>
      <w:r>
        <w:rPr>
          <w:b w:val="0"/>
          <w:i w:val="0"/>
        </w:rPr>
        <w:t>16.6</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rPr>
        <w:t>Hiace</w:t>
      </w:r>
      <w:r>
        <w:rPr>
          <w:b w:val="0"/>
          <w:i w:val="0"/>
        </w:rPr>
        <w:br/>
      </w:r>
      <w:r>
        <w:rPr>
          <w:b w:val="0"/>
          <w:i w:val="0"/>
        </w:rPr>
        <w:br/>
      </w:r>
      <w:r>
        <w:rPr>
          <w:b w:val="0"/>
          <w:i/>
        </w:rPr>
        <w:t>Hiace</w:t>
      </w:r>
      <w:r>
        <w:rPr>
          <w:b w:val="0"/>
          <w:i w:val="0"/>
        </w:rPr>
        <w:br/>
      </w:r>
      <w:r>
        <w:rPr>
          <w:b w:val="0"/>
          <w:i w:val="0"/>
        </w:rPr>
        <w:br/>
      </w:r>
      <w:r>
        <w:rPr>
          <w:b w:val="0"/>
          <w:i/>
        </w:rPr>
        <w:t>Xăng</w:t>
      </w:r>
      <w:r>
        <w:rPr>
          <w:b w:val="0"/>
          <w:i w:val="0"/>
        </w:rPr>
        <w:br/>
      </w:r>
      <w:r>
        <w:rPr>
          <w:b w:val="0"/>
          <w:i w:val="0"/>
        </w:rPr>
        <w:br/>
      </w:r>
      <w:r>
        <w:rPr>
          <w:b w:val="0"/>
          <w:i/>
        </w:rPr>
        <w:t>2694</w:t>
      </w:r>
      <w:r>
        <w:rPr>
          <w:b w:val="0"/>
          <w:i w:val="0"/>
        </w:rPr>
        <w:br/>
      </w:r>
      <w:r>
        <w:rPr>
          <w:b w:val="0"/>
          <w:i w:val="0"/>
        </w:rPr>
        <w:br/>
      </w:r>
      <w:r>
        <w:rPr>
          <w:b w:val="0"/>
          <w:i w:val="0"/>
        </w:rPr>
        <w:t>17.4</w:t>
      </w:r>
      <w:r>
        <w:rPr>
          <w:b w:val="0"/>
          <w:i w:val="0"/>
        </w:rPr>
        <w:br/>
      </w:r>
      <w:r>
        <w:rPr>
          <w:b w:val="0"/>
          <w:i w:val="0"/>
        </w:rPr>
        <w:br/>
      </w:r>
      <w:r>
        <w:rPr>
          <w:b w:val="0"/>
          <w:i w:val="0"/>
        </w:rPr>
        <w:t>18.6</w:t>
      </w:r>
      <w:r>
        <w:rPr>
          <w:b w:val="0"/>
          <w:i w:val="0"/>
        </w:rPr>
        <w:br/>
      </w:r>
      <w:r>
        <w:rPr>
          <w:b w:val="0"/>
          <w:i w:val="0"/>
        </w:rPr>
        <w:br/>
      </w:r>
      <w:r>
        <w:rPr>
          <w:b w:val="0"/>
          <w:i w:val="0"/>
        </w:rPr>
        <w:t>19.7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rPr>
        <w:t>Coaster 30 chỗ</w:t>
      </w:r>
      <w:r>
        <w:rPr>
          <w:b w:val="0"/>
          <w:i w:val="0"/>
        </w:rPr>
        <w:br/>
      </w:r>
      <w:r>
        <w:rPr>
          <w:b w:val="0"/>
          <w:i w:val="0"/>
        </w:rPr>
        <w:br/>
      </w:r>
      <w:r>
        <w:rPr>
          <w:b w:val="0"/>
          <w:i/>
        </w:rPr>
        <w:t>Coaster 30 chỗ</w:t>
      </w:r>
      <w:r>
        <w:rPr>
          <w:b w:val="0"/>
          <w:i w:val="0"/>
        </w:rPr>
        <w:br/>
      </w:r>
      <w:r>
        <w:rPr>
          <w:b w:val="0"/>
          <w:i w:val="0"/>
        </w:rPr>
        <w:br/>
      </w:r>
      <w:r>
        <w:rPr>
          <w:b w:val="0"/>
          <w:i/>
        </w:rPr>
        <w:t>Xăng</w:t>
      </w:r>
      <w:r>
        <w:rPr>
          <w:b w:val="0"/>
          <w:i w:val="0"/>
        </w:rPr>
        <w:br/>
      </w:r>
      <w:r>
        <w:rPr>
          <w:b w:val="0"/>
          <w:i w:val="0"/>
        </w:rPr>
        <w:br/>
      </w:r>
      <w:r>
        <w:rPr>
          <w:b w:val="0"/>
          <w:i/>
        </w:rPr>
        <w:t>2694</w:t>
      </w:r>
      <w:r>
        <w:rPr>
          <w:b w:val="0"/>
          <w:i w:val="0"/>
        </w:rPr>
        <w:br/>
      </w:r>
      <w:r>
        <w:rPr>
          <w:b w:val="0"/>
          <w:i w:val="0"/>
        </w:rPr>
        <w:br/>
      </w:r>
      <w:r>
        <w:rPr>
          <w:b w:val="0"/>
          <w:i w:val="0"/>
        </w:rPr>
        <w:t>20.3</w:t>
      </w:r>
      <w:r>
        <w:rPr>
          <w:b w:val="0"/>
          <w:i w:val="0"/>
        </w:rPr>
        <w:br/>
      </w:r>
      <w:r>
        <w:rPr>
          <w:b w:val="0"/>
          <w:i w:val="0"/>
        </w:rPr>
        <w:br/>
      </w:r>
      <w:r>
        <w:rPr>
          <w:b w:val="0"/>
          <w:i w:val="0"/>
        </w:rPr>
        <w:t>21.6</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rPr>
        <w:t>Hilux</w:t>
      </w:r>
      <w:r>
        <w:rPr>
          <w:b w:val="0"/>
          <w:i w:val="0"/>
        </w:rPr>
        <w:br/>
      </w:r>
      <w:r>
        <w:rPr>
          <w:b w:val="0"/>
          <w:i w:val="0"/>
        </w:rPr>
        <w:br/>
      </w:r>
      <w:r>
        <w:rPr>
          <w:b w:val="0"/>
          <w:i/>
        </w:rPr>
        <w:t>Hilux</w:t>
      </w:r>
      <w:r>
        <w:rPr>
          <w:b w:val="0"/>
          <w:i w:val="0"/>
        </w:rPr>
        <w:br/>
      </w:r>
      <w:r>
        <w:rPr>
          <w:b w:val="0"/>
          <w:i w:val="0"/>
        </w:rPr>
        <w:br/>
      </w:r>
      <w:r>
        <w:rPr>
          <w:b w:val="0"/>
          <w:i/>
        </w:rPr>
        <w:t>Xăng</w:t>
      </w:r>
      <w:r>
        <w:rPr>
          <w:b w:val="0"/>
          <w:i w:val="0"/>
        </w:rPr>
        <w:br/>
      </w:r>
      <w:r>
        <w:rPr>
          <w:b w:val="0"/>
          <w:i w:val="0"/>
        </w:rPr>
        <w:br/>
      </w:r>
      <w:r>
        <w:rPr>
          <w:b w:val="0"/>
          <w:i/>
        </w:rPr>
        <w:t>2694</w:t>
      </w:r>
      <w:r>
        <w:rPr>
          <w:b w:val="0"/>
          <w:i w:val="0"/>
        </w:rPr>
        <w:br/>
      </w:r>
      <w:r>
        <w:rPr>
          <w:b w:val="0"/>
          <w:i w:val="0"/>
        </w:rPr>
        <w:br/>
      </w:r>
      <w:r>
        <w:rPr>
          <w:b w:val="0"/>
          <w:i w:val="0"/>
        </w:rPr>
        <w:t>13.8</w:t>
      </w:r>
      <w:r>
        <w:rPr>
          <w:b w:val="0"/>
          <w:i w:val="0"/>
        </w:rPr>
        <w:br/>
      </w:r>
      <w:r>
        <w:rPr>
          <w:b w:val="0"/>
          <w:i w:val="0"/>
        </w:rPr>
        <w:br/>
      </w:r>
      <w:r>
        <w:rPr>
          <w:b w:val="0"/>
          <w:i w:val="0"/>
        </w:rPr>
        <w:t>14.7</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rPr>
        <w:t>Jemdkuck327ct</w:t>
      </w:r>
      <w:r>
        <w:rPr>
          <w:b w:val="0"/>
          <w:i w:val="0"/>
        </w:rPr>
        <w:br/>
      </w:r>
      <w:r>
        <w:rPr>
          <w:b w:val="0"/>
          <w:i w:val="0"/>
        </w:rPr>
        <w:br/>
      </w:r>
      <w:r>
        <w:rPr>
          <w:b w:val="0"/>
          <w:i/>
        </w:rPr>
        <w:t>Jemdkuck327ct</w:t>
      </w:r>
      <w:r>
        <w:rPr>
          <w:b w:val="0"/>
          <w:i w:val="0"/>
        </w:rPr>
        <w:br/>
      </w:r>
      <w:r>
        <w:rPr>
          <w:b w:val="0"/>
          <w:i w:val="0"/>
        </w:rPr>
        <w:br/>
      </w:r>
      <w:r>
        <w:rPr>
          <w:b w:val="0"/>
          <w:i/>
        </w:rPr>
        <w:t>Xăng</w:t>
      </w:r>
      <w:r>
        <w:rPr>
          <w:b w:val="0"/>
          <w:i w:val="0"/>
        </w:rPr>
        <w:br/>
      </w:r>
      <w:r>
        <w:rPr>
          <w:b w:val="0"/>
          <w:i w:val="0"/>
        </w:rPr>
        <w:br/>
      </w:r>
      <w:r>
        <w:rPr>
          <w:b w:val="0"/>
          <w:i/>
        </w:rPr>
        <w:t>2694</w:t>
      </w:r>
      <w:r>
        <w:rPr>
          <w:b w:val="0"/>
          <w:i w:val="0"/>
        </w:rPr>
        <w:br/>
      </w:r>
      <w:r>
        <w:rPr>
          <w:b w:val="0"/>
          <w:i w:val="0"/>
        </w:rPr>
        <w:br/>
      </w:r>
      <w:r>
        <w:rPr>
          <w:b w:val="0"/>
          <w:i w:val="0"/>
        </w:rPr>
        <w:t>13.8</w:t>
      </w:r>
      <w:r>
        <w:rPr>
          <w:b w:val="0"/>
          <w:i w:val="0"/>
        </w:rPr>
        <w:br/>
      </w:r>
      <w:r>
        <w:rPr>
          <w:b w:val="0"/>
          <w:i w:val="0"/>
        </w:rPr>
        <w:br/>
      </w:r>
      <w:r>
        <w:rPr>
          <w:b w:val="0"/>
          <w:i w:val="0"/>
        </w:rPr>
        <w:t>14.7</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rPr>
        <w:t>Land Cruiser</w:t>
      </w:r>
      <w:r>
        <w:rPr>
          <w:b w:val="0"/>
          <w:i w:val="0"/>
        </w:rPr>
        <w:br/>
      </w:r>
      <w:r>
        <w:rPr>
          <w:b w:val="0"/>
          <w:i w:val="0"/>
        </w:rPr>
        <w:br/>
      </w:r>
      <w:r>
        <w:rPr>
          <w:b w:val="0"/>
          <w:i/>
        </w:rPr>
        <w:t>Land Cruiser</w:t>
      </w:r>
      <w:r>
        <w:rPr>
          <w:b w:val="0"/>
          <w:i w:val="0"/>
        </w:rPr>
        <w:br/>
      </w:r>
      <w:r>
        <w:rPr>
          <w:b w:val="0"/>
          <w:i w:val="0"/>
        </w:rPr>
        <w:br/>
      </w:r>
      <w:r>
        <w:rPr>
          <w:b w:val="0"/>
          <w:i/>
        </w:rPr>
        <w:t>Xăng</w:t>
      </w:r>
      <w:r>
        <w:rPr>
          <w:b w:val="0"/>
          <w:i w:val="0"/>
        </w:rPr>
        <w:br/>
      </w:r>
      <w:r>
        <w:rPr>
          <w:b w:val="0"/>
          <w:i w:val="0"/>
        </w:rPr>
        <w:br/>
      </w:r>
      <w:r>
        <w:rPr>
          <w:b w:val="0"/>
          <w:i/>
        </w:rPr>
        <w:t>4477</w:t>
      </w:r>
      <w:r>
        <w:rPr>
          <w:b w:val="0"/>
          <w:i w:val="0"/>
        </w:rPr>
        <w:br/>
      </w:r>
      <w:r>
        <w:rPr>
          <w:b w:val="0"/>
          <w:i w:val="0"/>
        </w:rPr>
        <w:br/>
      </w:r>
      <w:r>
        <w:rPr>
          <w:b w:val="0"/>
          <w:i w:val="0"/>
        </w:rPr>
        <w:t>20.3</w:t>
      </w:r>
      <w:r>
        <w:rPr>
          <w:b w:val="0"/>
          <w:i w:val="0"/>
        </w:rPr>
        <w:br/>
      </w:r>
      <w:r>
        <w:rPr>
          <w:b w:val="0"/>
          <w:i w:val="0"/>
        </w:rPr>
        <w:br/>
      </w:r>
      <w:r>
        <w:rPr>
          <w:b w:val="0"/>
          <w:i w:val="0"/>
        </w:rPr>
        <w:t>21.6</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rPr>
        <w:t>Land Cruiser</w:t>
      </w:r>
      <w:r>
        <w:rPr>
          <w:b w:val="0"/>
          <w:i w:val="0"/>
        </w:rPr>
        <w:br/>
      </w:r>
      <w:r>
        <w:rPr>
          <w:b w:val="0"/>
          <w:i w:val="0"/>
        </w:rPr>
        <w:br/>
      </w:r>
      <w:r>
        <w:rPr>
          <w:b w:val="0"/>
          <w:i/>
        </w:rPr>
        <w:t>Land Cruiser</w:t>
      </w:r>
      <w:r>
        <w:rPr>
          <w:b w:val="0"/>
          <w:i w:val="0"/>
        </w:rPr>
        <w:br/>
      </w:r>
      <w:r>
        <w:rPr>
          <w:b w:val="0"/>
          <w:i w:val="0"/>
        </w:rPr>
        <w:br/>
      </w:r>
      <w:r>
        <w:rPr>
          <w:b w:val="0"/>
          <w:i/>
        </w:rPr>
        <w:t>Diesel</w:t>
      </w:r>
      <w:r>
        <w:rPr>
          <w:b w:val="0"/>
          <w:i w:val="0"/>
        </w:rPr>
        <w:br/>
      </w:r>
      <w:r>
        <w:rPr>
          <w:b w:val="0"/>
          <w:i w:val="0"/>
        </w:rPr>
        <w:br/>
      </w:r>
      <w:r>
        <w:rPr>
          <w:b w:val="0"/>
          <w:i/>
        </w:rPr>
        <w:t>4164</w:t>
      </w:r>
      <w:r>
        <w:rPr>
          <w:b w:val="0"/>
          <w:i w:val="0"/>
        </w:rPr>
        <w:br/>
      </w:r>
      <w:r>
        <w:rPr>
          <w:b w:val="0"/>
          <w:i w:val="0"/>
        </w:rPr>
        <w:br/>
      </w:r>
      <w:r>
        <w:rPr>
          <w:b w:val="0"/>
          <w:i w:val="0"/>
        </w:rPr>
        <w:t>16.5</w:t>
      </w:r>
      <w:r>
        <w:rPr>
          <w:b w:val="0"/>
          <w:i w:val="0"/>
        </w:rPr>
        <w:br/>
      </w:r>
      <w:r>
        <w:rPr>
          <w:b w:val="0"/>
          <w:i w:val="0"/>
        </w:rPr>
        <w:br/>
      </w:r>
      <w:r>
        <w:rPr>
          <w:b w:val="0"/>
          <w:i w:val="0"/>
        </w:rPr>
        <w:t>17.6</w:t>
      </w:r>
      <w:r>
        <w:rPr>
          <w:b w:val="0"/>
          <w:i w:val="0"/>
        </w:rPr>
        <w:br/>
      </w:r>
      <w:r>
        <w:rPr>
          <w:b w:val="0"/>
          <w:i w:val="0"/>
        </w:rPr>
        <w:br/>
      </w:r>
      <w:r>
        <w:rPr>
          <w:b w:val="0"/>
          <w:i w:val="0"/>
        </w:rPr>
        <w:t>18.7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rPr>
        <w:t>Fortuner</w:t>
      </w:r>
      <w:r>
        <w:rPr>
          <w:b w:val="0"/>
          <w:i w:val="0"/>
        </w:rPr>
        <w:br/>
      </w:r>
      <w:r>
        <w:rPr>
          <w:b w:val="0"/>
          <w:i w:val="0"/>
        </w:rPr>
        <w:br/>
      </w:r>
      <w:r>
        <w:rPr>
          <w:b w:val="0"/>
          <w:i/>
        </w:rPr>
        <w:t>Fortuner</w:t>
      </w:r>
      <w:r>
        <w:rPr>
          <w:b w:val="0"/>
          <w:i w:val="0"/>
        </w:rPr>
        <w:br/>
      </w:r>
      <w:r>
        <w:rPr>
          <w:b w:val="0"/>
          <w:i w:val="0"/>
        </w:rPr>
        <w:br/>
      </w:r>
      <w:r>
        <w:rPr>
          <w:b w:val="0"/>
          <w:i/>
        </w:rPr>
        <w:t>Diesel</w:t>
      </w:r>
      <w:r>
        <w:rPr>
          <w:b w:val="0"/>
          <w:i w:val="0"/>
        </w:rPr>
        <w:br/>
      </w:r>
      <w:r>
        <w:rPr>
          <w:b w:val="0"/>
          <w:i w:val="0"/>
        </w:rPr>
        <w:br/>
      </w:r>
      <w:r>
        <w:rPr>
          <w:b w:val="0"/>
          <w:i/>
        </w:rPr>
        <w:t>2494</w:t>
      </w:r>
      <w:r>
        <w:rPr>
          <w:b w:val="0"/>
          <w:i w:val="0"/>
        </w:rPr>
        <w:br/>
      </w:r>
      <w:r>
        <w:rPr>
          <w:b w:val="0"/>
          <w:i w:val="0"/>
        </w:rPr>
        <w:br/>
      </w:r>
      <w:r>
        <w:rPr>
          <w:b w:val="0"/>
          <w:i w:val="0"/>
        </w:rPr>
        <w:t>11.7</w:t>
      </w:r>
      <w:r>
        <w:rPr>
          <w:b w:val="0"/>
          <w:i w:val="0"/>
        </w:rPr>
        <w:br/>
      </w:r>
      <w:r>
        <w:rPr>
          <w:b w:val="0"/>
          <w:i w:val="0"/>
        </w:rPr>
        <w:br/>
      </w:r>
      <w:r>
        <w:rPr>
          <w:b w:val="0"/>
          <w:i w:val="0"/>
        </w:rPr>
        <w:t>12.5</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26</w:t>
      </w:r>
      <w:r>
        <w:rPr>
          <w:b w:val="0"/>
          <w:i w:val="0"/>
        </w:rPr>
        <w:br/>
      </w:r>
      <w:r>
        <w:rPr>
          <w:b w:val="0"/>
          <w:i w:val="0"/>
        </w:rPr>
        <w:br/>
      </w:r>
      <w:r>
        <w:rPr>
          <w:b w:val="0"/>
          <w:i/>
        </w:rPr>
        <w:t>Hiace</w:t>
      </w:r>
      <w:r>
        <w:rPr>
          <w:b w:val="0"/>
          <w:i w:val="0"/>
        </w:rPr>
        <w:br/>
      </w:r>
      <w:r>
        <w:rPr>
          <w:b w:val="0"/>
          <w:i w:val="0"/>
        </w:rPr>
        <w:br/>
      </w:r>
      <w:r>
        <w:rPr>
          <w:b w:val="0"/>
          <w:i/>
        </w:rPr>
        <w:t>Diesel</w:t>
      </w:r>
      <w:r>
        <w:rPr>
          <w:b w:val="0"/>
          <w:i w:val="0"/>
        </w:rPr>
        <w:br/>
      </w:r>
      <w:r>
        <w:rPr>
          <w:b w:val="0"/>
          <w:i w:val="0"/>
        </w:rPr>
        <w:br/>
      </w:r>
      <w:r>
        <w:rPr>
          <w:b w:val="0"/>
          <w:i/>
        </w:rPr>
        <w:t>2494</w:t>
      </w:r>
      <w:r>
        <w:rPr>
          <w:b w:val="0"/>
          <w:i w:val="0"/>
        </w:rPr>
        <w:br/>
      </w:r>
      <w:r>
        <w:rPr>
          <w:b w:val="0"/>
          <w:i w:val="0"/>
        </w:rPr>
        <w:br/>
      </w:r>
      <w:r>
        <w:rPr>
          <w:b w:val="0"/>
          <w:i w:val="0"/>
        </w:rPr>
        <w:t>11.7</w:t>
      </w:r>
      <w:r>
        <w:rPr>
          <w:b w:val="0"/>
          <w:i w:val="0"/>
        </w:rPr>
        <w:br/>
      </w:r>
      <w:r>
        <w:rPr>
          <w:b w:val="0"/>
          <w:i w:val="0"/>
        </w:rPr>
        <w:br/>
      </w:r>
      <w:r>
        <w:rPr>
          <w:b w:val="0"/>
          <w:i w:val="0"/>
        </w:rPr>
        <w:t>12.5</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27</w:t>
      </w:r>
      <w:r>
        <w:rPr>
          <w:b w:val="0"/>
          <w:i w:val="0"/>
        </w:rPr>
        <w:br/>
      </w:r>
      <w:r>
        <w:rPr>
          <w:b w:val="0"/>
          <w:i w:val="0"/>
        </w:rPr>
        <w:br/>
      </w:r>
      <w:r>
        <w:rPr>
          <w:b w:val="0"/>
          <w:i/>
        </w:rPr>
        <w:t>HiluxG</w:t>
      </w:r>
      <w:r>
        <w:rPr>
          <w:b w:val="0"/>
          <w:i w:val="0"/>
        </w:rPr>
        <w:br/>
      </w:r>
      <w:r>
        <w:rPr>
          <w:b w:val="0"/>
          <w:i w:val="0"/>
        </w:rPr>
        <w:br/>
      </w:r>
      <w:r>
        <w:rPr>
          <w:b w:val="0"/>
          <w:i/>
        </w:rPr>
        <w:t>Diesel</w:t>
      </w:r>
      <w:r>
        <w:rPr>
          <w:b w:val="0"/>
          <w:i w:val="0"/>
        </w:rPr>
        <w:br/>
      </w:r>
      <w:r>
        <w:rPr>
          <w:b w:val="0"/>
          <w:i w:val="0"/>
        </w:rPr>
        <w:br/>
      </w:r>
      <w:r>
        <w:rPr>
          <w:b w:val="0"/>
          <w:i/>
        </w:rPr>
        <w:t>2982</w:t>
      </w:r>
      <w:r>
        <w:rPr>
          <w:b w:val="0"/>
          <w:i w:val="0"/>
        </w:rPr>
        <w:br/>
      </w:r>
      <w:r>
        <w:rPr>
          <w:b w:val="0"/>
          <w:i w:val="0"/>
        </w:rPr>
        <w:br/>
      </w:r>
      <w:r>
        <w:rPr>
          <w:b w:val="0"/>
          <w:i w:val="0"/>
        </w:rPr>
        <w:t>13.5</w:t>
      </w:r>
      <w:r>
        <w:rPr>
          <w:b w:val="0"/>
          <w:i w:val="0"/>
        </w:rPr>
        <w:br/>
      </w:r>
      <w:r>
        <w:rPr>
          <w:b w:val="0"/>
          <w:i w:val="0"/>
        </w:rPr>
        <w:br/>
      </w:r>
      <w:r>
        <w:rPr>
          <w:b w:val="0"/>
          <w:i w:val="0"/>
        </w:rPr>
        <w:t>14.4</w:t>
      </w:r>
      <w:r>
        <w:rPr>
          <w:b w:val="0"/>
          <w:i w:val="0"/>
        </w:rPr>
        <w:br/>
      </w:r>
      <w:r>
        <w:rPr>
          <w:b w:val="0"/>
          <w:i w:val="0"/>
        </w:rPr>
        <w:br/>
      </w:r>
      <w:r>
        <w:rPr>
          <w:b w:val="0"/>
          <w:i w:val="0"/>
        </w:rPr>
        <w:t>15.3</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II</w:t>
      </w:r>
      <w:r>
        <w:rPr>
          <w:b w:val="0"/>
          <w:i w:val="0"/>
        </w:rPr>
        <w:br/>
      </w:r>
      <w:r>
        <w:rPr>
          <w:b w:val="0"/>
          <w:i w:val="0"/>
        </w:rPr>
        <w:br/>
      </w:r>
      <w:r>
        <w:rPr>
          <w:b/>
          <w:i w:val="0"/>
        </w:rPr>
        <w:t>MAZDA</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Mazda 3</w:t>
      </w:r>
      <w:r>
        <w:rPr>
          <w:b w:val="0"/>
          <w:i w:val="0"/>
        </w:rPr>
        <w:br/>
      </w:r>
      <w:r>
        <w:rPr>
          <w:b w:val="0"/>
          <w:i w:val="0"/>
        </w:rPr>
        <w:br/>
      </w:r>
      <w:r>
        <w:rPr>
          <w:b w:val="0"/>
          <w:i/>
        </w:rPr>
        <w:t>Xăng</w:t>
      </w:r>
      <w:r>
        <w:rPr>
          <w:b w:val="0"/>
          <w:i w:val="0"/>
        </w:rPr>
        <w:br/>
      </w:r>
      <w:r>
        <w:rPr>
          <w:b w:val="0"/>
          <w:i w:val="0"/>
        </w:rPr>
        <w:br/>
      </w:r>
      <w:r>
        <w:rPr>
          <w:b w:val="0"/>
          <w:i/>
        </w:rPr>
        <w:t>1496</w:t>
      </w:r>
      <w:r>
        <w:rPr>
          <w:b w:val="0"/>
          <w:i w:val="0"/>
        </w:rPr>
        <w:br/>
      </w:r>
      <w:r>
        <w:rPr>
          <w:b w:val="0"/>
          <w:i w:val="0"/>
        </w:rPr>
        <w:br/>
      </w:r>
      <w:r>
        <w:rPr>
          <w:b w:val="0"/>
          <w:i w:val="0"/>
        </w:rPr>
        <w:t>10.2</w:t>
      </w:r>
      <w:r>
        <w:rPr>
          <w:b w:val="0"/>
          <w:i w:val="0"/>
        </w:rPr>
        <w:br/>
      </w:r>
      <w:r>
        <w:rPr>
          <w:b w:val="0"/>
          <w:i w:val="0"/>
        </w:rPr>
        <w:br/>
      </w:r>
      <w:r>
        <w:rPr>
          <w:b w:val="0"/>
          <w:i w:val="0"/>
        </w:rPr>
        <w:t>10.9</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Mazda 6</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9.9</w:t>
      </w:r>
      <w:r>
        <w:rPr>
          <w:b w:val="0"/>
          <w:i w:val="0"/>
        </w:rPr>
        <w:br/>
      </w:r>
      <w:r>
        <w:rPr>
          <w:b w:val="0"/>
          <w:i w:val="0"/>
        </w:rPr>
        <w:br/>
      </w:r>
      <w:r>
        <w:rPr>
          <w:b w:val="0"/>
          <w:i w:val="0"/>
        </w:rPr>
        <w:t>10.6</w:t>
      </w:r>
      <w:r>
        <w:rPr>
          <w:b w:val="0"/>
          <w:i w:val="0"/>
        </w:rPr>
        <w:br/>
      </w:r>
      <w:r>
        <w:rPr>
          <w:b w:val="0"/>
          <w:i w:val="0"/>
        </w:rPr>
        <w:br/>
      </w:r>
      <w:r>
        <w:rPr>
          <w:b w:val="0"/>
          <w:i w:val="0"/>
        </w:rPr>
        <w:t>11.2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Mazda 6</w:t>
      </w:r>
      <w:r>
        <w:rPr>
          <w:b w:val="0"/>
          <w:i w:val="0"/>
        </w:rPr>
        <w:br/>
      </w:r>
      <w:r>
        <w:rPr>
          <w:b w:val="0"/>
          <w:i w:val="0"/>
        </w:rPr>
        <w:br/>
      </w:r>
      <w:r>
        <w:rPr>
          <w:b w:val="0"/>
          <w:i/>
        </w:rPr>
        <w:t>Xăng</w:t>
      </w:r>
      <w:r>
        <w:rPr>
          <w:b w:val="0"/>
          <w:i w:val="0"/>
        </w:rPr>
        <w:br/>
      </w:r>
      <w:r>
        <w:rPr>
          <w:b w:val="0"/>
          <w:i w:val="0"/>
        </w:rPr>
        <w:br/>
      </w:r>
      <w:r>
        <w:rPr>
          <w:b w:val="0"/>
          <w:i/>
        </w:rPr>
        <w:t>2488</w:t>
      </w:r>
      <w:r>
        <w:rPr>
          <w:b w:val="0"/>
          <w:i w:val="0"/>
        </w:rPr>
        <w:br/>
      </w:r>
      <w:r>
        <w:rPr>
          <w:b w:val="0"/>
          <w:i w:val="0"/>
        </w:rPr>
        <w:br/>
      </w:r>
      <w:r>
        <w:rPr>
          <w:b w:val="0"/>
          <w:i w:val="0"/>
        </w:rPr>
        <w:t>11.6</w:t>
      </w:r>
      <w:r>
        <w:rPr>
          <w:b w:val="0"/>
          <w:i w:val="0"/>
        </w:rPr>
        <w:br/>
      </w:r>
      <w:r>
        <w:rPr>
          <w:b w:val="0"/>
          <w:i w:val="0"/>
        </w:rPr>
        <w:br/>
      </w:r>
      <w:r>
        <w:rPr>
          <w:b w:val="0"/>
          <w:i w:val="0"/>
        </w:rPr>
        <w:t>12.3</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Mazda CX-5</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11.1</w:t>
      </w:r>
      <w:r>
        <w:rPr>
          <w:b w:val="0"/>
          <w:i w:val="0"/>
        </w:rPr>
        <w:br/>
      </w:r>
      <w:r>
        <w:rPr>
          <w:b w:val="0"/>
          <w:i w:val="0"/>
        </w:rPr>
        <w:br/>
      </w:r>
      <w:r>
        <w:rPr>
          <w:b w:val="0"/>
          <w:i w:val="0"/>
        </w:rPr>
        <w:t>11.8</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rPr>
        <w:t>Mazda B2200</w:t>
      </w:r>
      <w:r>
        <w:rPr>
          <w:b w:val="0"/>
          <w:i w:val="0"/>
        </w:rPr>
        <w:br/>
      </w:r>
      <w:r>
        <w:rPr>
          <w:b w:val="0"/>
          <w:i w:val="0"/>
        </w:rPr>
        <w:br/>
      </w:r>
      <w:r>
        <w:rPr>
          <w:b w:val="0"/>
          <w:i/>
        </w:rPr>
        <w:t>Xăng</w:t>
      </w:r>
      <w:r>
        <w:rPr>
          <w:b w:val="0"/>
          <w:i w:val="0"/>
        </w:rPr>
        <w:br/>
      </w:r>
      <w:r>
        <w:rPr>
          <w:b w:val="0"/>
          <w:i w:val="0"/>
        </w:rPr>
        <w:br/>
      </w:r>
      <w:r>
        <w:rPr>
          <w:b w:val="0"/>
          <w:i/>
        </w:rPr>
        <w:t>2184</w:t>
      </w:r>
      <w:r>
        <w:rPr>
          <w:b w:val="0"/>
          <w:i w:val="0"/>
        </w:rPr>
        <w:br/>
      </w:r>
      <w:r>
        <w:rPr>
          <w:b w:val="0"/>
          <w:i w:val="0"/>
        </w:rPr>
        <w:br/>
      </w:r>
      <w:r>
        <w:rPr>
          <w:b w:val="0"/>
          <w:i w:val="0"/>
        </w:rPr>
        <w:t>12.8</w:t>
      </w:r>
      <w:r>
        <w:rPr>
          <w:b w:val="0"/>
          <w:i w:val="0"/>
        </w:rPr>
        <w:br/>
      </w:r>
      <w:r>
        <w:rPr>
          <w:b w:val="0"/>
          <w:i w:val="0"/>
        </w:rPr>
        <w:br/>
      </w:r>
      <w:r>
        <w:rPr>
          <w:b w:val="0"/>
          <w:i w:val="0"/>
        </w:rPr>
        <w:t>13.6</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rPr>
        <w:t>Mazda E2000</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12.0</w:t>
      </w:r>
      <w:r>
        <w:rPr>
          <w:b w:val="0"/>
          <w:i w:val="0"/>
        </w:rPr>
        <w:br/>
      </w:r>
      <w:r>
        <w:rPr>
          <w:b w:val="0"/>
          <w:i w:val="0"/>
        </w:rPr>
        <w:br/>
      </w:r>
      <w:r>
        <w:rPr>
          <w:b w:val="0"/>
          <w:i w:val="0"/>
        </w:rPr>
        <w:t>12.8</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rPr>
        <w:t>Mazda 626</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11.6</w:t>
      </w:r>
      <w:r>
        <w:rPr>
          <w:b w:val="0"/>
          <w:i w:val="0"/>
        </w:rPr>
        <w:br/>
      </w:r>
      <w:r>
        <w:rPr>
          <w:b w:val="0"/>
          <w:i w:val="0"/>
        </w:rPr>
        <w:br/>
      </w:r>
      <w:r>
        <w:rPr>
          <w:b w:val="0"/>
          <w:i w:val="0"/>
        </w:rPr>
        <w:t>12.3</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III</w:t>
      </w:r>
      <w:r>
        <w:rPr>
          <w:b w:val="0"/>
          <w:i w:val="0"/>
        </w:rPr>
        <w:br/>
      </w:r>
      <w:r>
        <w:rPr>
          <w:b w:val="0"/>
          <w:i w:val="0"/>
        </w:rPr>
        <w:br/>
      </w:r>
      <w:r>
        <w:rPr>
          <w:b/>
          <w:i w:val="0"/>
        </w:rPr>
        <w:t>NISSAN</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Sunny</w:t>
      </w:r>
      <w:r>
        <w:rPr>
          <w:b w:val="0"/>
          <w:i w:val="0"/>
        </w:rPr>
        <w:br/>
      </w:r>
      <w:r>
        <w:rPr>
          <w:b w:val="0"/>
          <w:i w:val="0"/>
        </w:rPr>
        <w:br/>
      </w:r>
      <w:r>
        <w:rPr>
          <w:b w:val="0"/>
          <w:i w:val="0"/>
        </w:rPr>
        <w:t>Xăng</w:t>
      </w:r>
      <w:r>
        <w:rPr>
          <w:b w:val="0"/>
          <w:i w:val="0"/>
        </w:rPr>
        <w:br/>
      </w:r>
      <w:r>
        <w:rPr>
          <w:b w:val="0"/>
          <w:i w:val="0"/>
        </w:rPr>
        <w:br/>
      </w:r>
      <w:r>
        <w:rPr>
          <w:b w:val="0"/>
          <w:i w:val="0"/>
        </w:rPr>
        <w:t>1498</w:t>
      </w:r>
      <w:r>
        <w:rPr>
          <w:b w:val="0"/>
          <w:i w:val="0"/>
        </w:rPr>
        <w:br/>
      </w:r>
      <w:r>
        <w:rPr>
          <w:b w:val="0"/>
          <w:i w:val="0"/>
        </w:rPr>
        <w:br/>
      </w:r>
      <w:r>
        <w:rPr>
          <w:b w:val="0"/>
          <w:i w:val="0"/>
        </w:rPr>
        <w:t>9.8</w:t>
      </w:r>
      <w:r>
        <w:rPr>
          <w:b w:val="0"/>
          <w:i w:val="0"/>
        </w:rPr>
        <w:br/>
      </w:r>
      <w:r>
        <w:rPr>
          <w:b w:val="0"/>
          <w:i w:val="0"/>
        </w:rPr>
        <w:br/>
      </w:r>
      <w:r>
        <w:rPr>
          <w:b w:val="0"/>
          <w:i w:val="0"/>
        </w:rPr>
        <w:t>10.4</w:t>
      </w:r>
      <w:r>
        <w:rPr>
          <w:b w:val="0"/>
          <w:i w:val="0"/>
        </w:rPr>
        <w:br/>
      </w:r>
      <w:r>
        <w:rPr>
          <w:b w:val="0"/>
          <w:i w:val="0"/>
        </w:rPr>
        <w:br/>
      </w:r>
      <w:r>
        <w:rPr>
          <w:b w:val="0"/>
          <w:i w:val="0"/>
        </w:rPr>
        <w:t>11.1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X-Trail</w:t>
      </w:r>
      <w:r>
        <w:rPr>
          <w:b w:val="0"/>
          <w:i w:val="0"/>
        </w:rPr>
        <w:br/>
      </w:r>
      <w:r>
        <w:rPr>
          <w:b w:val="0"/>
          <w:i w:val="0"/>
        </w:rPr>
        <w:br/>
      </w:r>
      <w:r>
        <w:rPr>
          <w:b w:val="0"/>
          <w:i w:val="0"/>
        </w:rPr>
        <w:t>Xăng</w:t>
      </w:r>
      <w:r>
        <w:rPr>
          <w:b w:val="0"/>
          <w:i w:val="0"/>
        </w:rPr>
        <w:br/>
      </w:r>
      <w:r>
        <w:rPr>
          <w:b w:val="0"/>
          <w:i w:val="0"/>
        </w:rPr>
        <w:br/>
      </w:r>
      <w:r>
        <w:rPr>
          <w:b w:val="0"/>
          <w:i w:val="0"/>
        </w:rPr>
        <w:t>1997</w:t>
      </w:r>
      <w:r>
        <w:rPr>
          <w:b w:val="0"/>
          <w:i w:val="0"/>
        </w:rPr>
        <w:br/>
      </w:r>
      <w:r>
        <w:rPr>
          <w:b w:val="0"/>
          <w:i w:val="0"/>
        </w:rPr>
        <w:br/>
      </w:r>
      <w:r>
        <w:rPr>
          <w:b w:val="0"/>
          <w:i w:val="0"/>
        </w:rPr>
        <w:t>11.7</w:t>
      </w:r>
      <w:r>
        <w:rPr>
          <w:b w:val="0"/>
          <w:i w:val="0"/>
        </w:rPr>
        <w:br/>
      </w:r>
      <w:r>
        <w:rPr>
          <w:b w:val="0"/>
          <w:i w:val="0"/>
        </w:rPr>
        <w:br/>
      </w:r>
      <w:r>
        <w:rPr>
          <w:b w:val="0"/>
          <w:i w:val="0"/>
        </w:rPr>
        <w:t>12.5</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rPr>
        <w:t>Bluebirdss</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11.7</w:t>
      </w:r>
      <w:r>
        <w:rPr>
          <w:b w:val="0"/>
          <w:i w:val="0"/>
        </w:rPr>
        <w:br/>
      </w:r>
      <w:r>
        <w:rPr>
          <w:b w:val="0"/>
          <w:i w:val="0"/>
        </w:rPr>
        <w:br/>
      </w:r>
      <w:r>
        <w:rPr>
          <w:b w:val="0"/>
          <w:i w:val="0"/>
        </w:rPr>
        <w:t>12.5</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rPr>
        <w:t>Stanzaxe</w:t>
      </w:r>
      <w:r>
        <w:rPr>
          <w:b w:val="0"/>
          <w:i w:val="0"/>
        </w:rPr>
        <w:br/>
      </w:r>
      <w:r>
        <w:rPr>
          <w:b w:val="0"/>
          <w:i w:val="0"/>
        </w:rPr>
        <w:br/>
      </w:r>
      <w:r>
        <w:rPr>
          <w:b w:val="0"/>
          <w:i/>
        </w:rPr>
        <w:t>Xăng</w:t>
      </w:r>
      <w:r>
        <w:rPr>
          <w:b w:val="0"/>
          <w:i w:val="0"/>
        </w:rPr>
        <w:br/>
      </w:r>
      <w:r>
        <w:rPr>
          <w:b w:val="0"/>
          <w:i w:val="0"/>
        </w:rPr>
        <w:br/>
      </w:r>
      <w:r>
        <w:rPr>
          <w:b w:val="0"/>
          <w:i/>
        </w:rPr>
        <w:t>2389</w:t>
      </w:r>
      <w:r>
        <w:rPr>
          <w:b w:val="0"/>
          <w:i w:val="0"/>
        </w:rPr>
        <w:br/>
      </w:r>
      <w:r>
        <w:rPr>
          <w:b w:val="0"/>
          <w:i w:val="0"/>
        </w:rPr>
        <w:br/>
      </w:r>
      <w:r>
        <w:rPr>
          <w:b w:val="0"/>
          <w:i w:val="0"/>
        </w:rPr>
        <w:t>13.5</w:t>
      </w:r>
      <w:r>
        <w:rPr>
          <w:b w:val="0"/>
          <w:i w:val="0"/>
        </w:rPr>
        <w:br/>
      </w:r>
      <w:r>
        <w:rPr>
          <w:b w:val="0"/>
          <w:i w:val="0"/>
        </w:rPr>
        <w:br/>
      </w:r>
      <w:r>
        <w:rPr>
          <w:b w:val="0"/>
          <w:i w:val="0"/>
        </w:rPr>
        <w:t>14.4</w:t>
      </w:r>
      <w:r>
        <w:rPr>
          <w:b w:val="0"/>
          <w:i w:val="0"/>
        </w:rPr>
        <w:br/>
      </w:r>
      <w:r>
        <w:rPr>
          <w:b w:val="0"/>
          <w:i w:val="0"/>
        </w:rPr>
        <w:br/>
      </w:r>
      <w:r>
        <w:rPr>
          <w:b w:val="0"/>
          <w:i w:val="0"/>
        </w:rPr>
        <w:t>15.3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rPr>
        <w:t>Terrno</w:t>
      </w:r>
      <w:r>
        <w:rPr>
          <w:b w:val="0"/>
          <w:i w:val="0"/>
        </w:rPr>
        <w:br/>
      </w:r>
      <w:r>
        <w:rPr>
          <w:b w:val="0"/>
          <w:i w:val="0"/>
        </w:rPr>
        <w:br/>
      </w:r>
      <w:r>
        <w:rPr>
          <w:b w:val="0"/>
          <w:i/>
        </w:rPr>
        <w:t>Xăng</w:t>
      </w:r>
      <w:r>
        <w:rPr>
          <w:b w:val="0"/>
          <w:i w:val="0"/>
        </w:rPr>
        <w:br/>
      </w:r>
      <w:r>
        <w:rPr>
          <w:b w:val="0"/>
          <w:i w:val="0"/>
        </w:rPr>
        <w:br/>
      </w:r>
      <w:r>
        <w:rPr>
          <w:b w:val="0"/>
          <w:i/>
        </w:rPr>
        <w:t>2389</w:t>
      </w:r>
      <w:r>
        <w:rPr>
          <w:b w:val="0"/>
          <w:i w:val="0"/>
        </w:rPr>
        <w:br/>
      </w:r>
      <w:r>
        <w:rPr>
          <w:b w:val="0"/>
          <w:i w:val="0"/>
        </w:rPr>
        <w:br/>
      </w:r>
      <w:r>
        <w:rPr>
          <w:b w:val="0"/>
          <w:i w:val="0"/>
        </w:rPr>
        <w:t>13.5</w:t>
      </w:r>
      <w:r>
        <w:rPr>
          <w:b w:val="0"/>
          <w:i w:val="0"/>
        </w:rPr>
        <w:br/>
      </w:r>
      <w:r>
        <w:rPr>
          <w:b w:val="0"/>
          <w:i w:val="0"/>
        </w:rPr>
        <w:br/>
      </w:r>
      <w:r>
        <w:rPr>
          <w:b w:val="0"/>
          <w:i w:val="0"/>
        </w:rPr>
        <w:t>14.4</w:t>
      </w:r>
      <w:r>
        <w:rPr>
          <w:b w:val="0"/>
          <w:i w:val="0"/>
        </w:rPr>
        <w:br/>
      </w:r>
      <w:r>
        <w:rPr>
          <w:b w:val="0"/>
          <w:i w:val="0"/>
        </w:rPr>
        <w:br/>
      </w:r>
      <w:r>
        <w:rPr>
          <w:b w:val="0"/>
          <w:i w:val="0"/>
        </w:rPr>
        <w:t>15.3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rPr>
        <w:t>Patrol 4WD</w:t>
      </w:r>
      <w:r>
        <w:rPr>
          <w:b w:val="0"/>
          <w:i w:val="0"/>
        </w:rPr>
        <w:br/>
      </w:r>
      <w:r>
        <w:rPr>
          <w:b w:val="0"/>
          <w:i w:val="0"/>
        </w:rPr>
        <w:br/>
      </w:r>
      <w:r>
        <w:rPr>
          <w:b w:val="0"/>
          <w:i/>
        </w:rPr>
        <w:t>Xăng</w:t>
      </w:r>
      <w:r>
        <w:rPr>
          <w:b w:val="0"/>
          <w:i w:val="0"/>
        </w:rPr>
        <w:br/>
      </w:r>
      <w:r>
        <w:rPr>
          <w:b w:val="0"/>
          <w:i w:val="0"/>
        </w:rPr>
        <w:br/>
      </w:r>
      <w:r>
        <w:rPr>
          <w:b w:val="0"/>
          <w:i/>
        </w:rPr>
        <w:t>4169</w:t>
      </w:r>
      <w:r>
        <w:rPr>
          <w:b w:val="0"/>
          <w:i w:val="0"/>
        </w:rPr>
        <w:br/>
      </w:r>
      <w:r>
        <w:rPr>
          <w:b w:val="0"/>
          <w:i w:val="0"/>
        </w:rPr>
        <w:br/>
      </w:r>
      <w:r>
        <w:rPr>
          <w:b w:val="0"/>
          <w:i w:val="0"/>
        </w:rPr>
        <w:t>20.3</w:t>
      </w:r>
      <w:r>
        <w:rPr>
          <w:b w:val="0"/>
          <w:i w:val="0"/>
        </w:rPr>
        <w:br/>
      </w:r>
      <w:r>
        <w:rPr>
          <w:b w:val="0"/>
          <w:i w:val="0"/>
        </w:rPr>
        <w:br/>
      </w:r>
      <w:r>
        <w:rPr>
          <w:b w:val="0"/>
          <w:i w:val="0"/>
        </w:rPr>
        <w:t>21.6</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rPr>
        <w:t>Urvan</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12.8</w:t>
      </w:r>
      <w:r>
        <w:rPr>
          <w:b w:val="0"/>
          <w:i w:val="0"/>
        </w:rPr>
        <w:br/>
      </w:r>
      <w:r>
        <w:rPr>
          <w:b w:val="0"/>
          <w:i w:val="0"/>
        </w:rPr>
        <w:br/>
      </w:r>
      <w:r>
        <w:rPr>
          <w:b w:val="0"/>
          <w:i w:val="0"/>
        </w:rPr>
        <w:t>13.6</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IV</w:t>
      </w:r>
      <w:r>
        <w:rPr>
          <w:b w:val="0"/>
          <w:i w:val="0"/>
        </w:rPr>
        <w:br/>
      </w:r>
      <w:r>
        <w:rPr>
          <w:b w:val="0"/>
          <w:i w:val="0"/>
        </w:rPr>
        <w:br/>
      </w:r>
      <w:r>
        <w:rPr>
          <w:b/>
          <w:i w:val="0"/>
        </w:rPr>
        <w:t>MITSUBISHI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Pajero</w:t>
      </w:r>
      <w:r>
        <w:rPr>
          <w:b w:val="0"/>
          <w:i w:val="0"/>
        </w:rPr>
        <w:br/>
      </w:r>
      <w:r>
        <w:rPr>
          <w:b w:val="0"/>
          <w:i w:val="0"/>
        </w:rPr>
        <w:br/>
      </w:r>
      <w:r>
        <w:rPr>
          <w:b w:val="0"/>
          <w:i w:val="0"/>
        </w:rPr>
        <w:t>Xăng</w:t>
      </w:r>
      <w:r>
        <w:rPr>
          <w:b w:val="0"/>
          <w:i w:val="0"/>
        </w:rPr>
        <w:br/>
      </w:r>
      <w:r>
        <w:rPr>
          <w:b w:val="0"/>
          <w:i w:val="0"/>
        </w:rPr>
        <w:br/>
      </w:r>
      <w:r>
        <w:rPr>
          <w:b w:val="0"/>
          <w:i w:val="0"/>
        </w:rPr>
        <w:t>2972</w:t>
      </w:r>
      <w:r>
        <w:rPr>
          <w:b w:val="0"/>
          <w:i w:val="0"/>
        </w:rPr>
        <w:br/>
      </w:r>
      <w:r>
        <w:rPr>
          <w:b w:val="0"/>
          <w:i w:val="0"/>
        </w:rPr>
        <w:br/>
      </w:r>
      <w:r>
        <w:rPr>
          <w:b w:val="0"/>
          <w:i w:val="0"/>
        </w:rPr>
        <w:t>20.6</w:t>
      </w:r>
      <w:r>
        <w:rPr>
          <w:b w:val="0"/>
          <w:i w:val="0"/>
        </w:rPr>
        <w:br/>
      </w:r>
      <w:r>
        <w:rPr>
          <w:b w:val="0"/>
          <w:i w:val="0"/>
        </w:rPr>
        <w:br/>
      </w:r>
      <w:r>
        <w:rPr>
          <w:b w:val="0"/>
          <w:i w:val="0"/>
        </w:rPr>
        <w:t>22.0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Outlander</w:t>
      </w:r>
      <w:r>
        <w:rPr>
          <w:b w:val="0"/>
          <w:i w:val="0"/>
        </w:rPr>
        <w:br/>
      </w:r>
      <w:r>
        <w:rPr>
          <w:b w:val="0"/>
          <w:i w:val="0"/>
        </w:rPr>
        <w:br/>
      </w:r>
      <w:r>
        <w:rPr>
          <w:b w:val="0"/>
          <w:i w:val="0"/>
        </w:rPr>
        <w:t>Xăng</w:t>
      </w:r>
      <w:r>
        <w:rPr>
          <w:b w:val="0"/>
          <w:i w:val="0"/>
        </w:rPr>
        <w:br/>
      </w:r>
      <w:r>
        <w:rPr>
          <w:b w:val="0"/>
          <w:i w:val="0"/>
        </w:rPr>
        <w:br/>
      </w:r>
      <w:r>
        <w:rPr>
          <w:b w:val="0"/>
          <w:i w:val="0"/>
        </w:rPr>
        <w:t>1998</w:t>
      </w:r>
      <w:r>
        <w:rPr>
          <w:b w:val="0"/>
          <w:i w:val="0"/>
        </w:rPr>
        <w:br/>
      </w:r>
      <w:r>
        <w:rPr>
          <w:b w:val="0"/>
          <w:i w:val="0"/>
        </w:rPr>
        <w:br/>
      </w:r>
      <w:r>
        <w:rPr>
          <w:b w:val="0"/>
          <w:i w:val="0"/>
        </w:rPr>
        <w:t>11.7</w:t>
      </w:r>
      <w:r>
        <w:rPr>
          <w:b w:val="0"/>
          <w:i w:val="0"/>
        </w:rPr>
        <w:br/>
      </w:r>
      <w:r>
        <w:rPr>
          <w:b w:val="0"/>
          <w:i w:val="0"/>
        </w:rPr>
        <w:br/>
      </w:r>
      <w:r>
        <w:rPr>
          <w:b w:val="0"/>
          <w:i w:val="0"/>
        </w:rPr>
        <w:t>12.5</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rPr>
        <w:t>Lancer</w:t>
      </w:r>
      <w:r>
        <w:rPr>
          <w:b w:val="0"/>
          <w:i w:val="0"/>
        </w:rPr>
        <w:br/>
      </w:r>
      <w:r>
        <w:rPr>
          <w:b w:val="0"/>
          <w:i w:val="0"/>
        </w:rPr>
        <w:br/>
      </w:r>
      <w:r>
        <w:rPr>
          <w:b w:val="0"/>
          <w:i/>
        </w:rPr>
        <w:t>Xăng</w:t>
      </w:r>
      <w:r>
        <w:rPr>
          <w:b w:val="0"/>
          <w:i w:val="0"/>
        </w:rPr>
        <w:br/>
      </w:r>
      <w:r>
        <w:rPr>
          <w:b w:val="0"/>
          <w:i w:val="0"/>
        </w:rPr>
        <w:br/>
      </w:r>
      <w:r>
        <w:rPr>
          <w:b w:val="0"/>
          <w:i/>
        </w:rPr>
        <w:t>1584</w:t>
      </w:r>
      <w:r>
        <w:rPr>
          <w:b w:val="0"/>
          <w:i w:val="0"/>
        </w:rPr>
        <w:br/>
      </w:r>
      <w:r>
        <w:rPr>
          <w:b w:val="0"/>
          <w:i w:val="0"/>
        </w:rPr>
        <w:br/>
      </w:r>
      <w:r>
        <w:rPr>
          <w:b w:val="0"/>
          <w:i w:val="0"/>
        </w:rPr>
        <w:t>10.2</w:t>
      </w:r>
      <w:r>
        <w:rPr>
          <w:b w:val="0"/>
          <w:i w:val="0"/>
        </w:rPr>
        <w:br/>
      </w:r>
      <w:r>
        <w:rPr>
          <w:b w:val="0"/>
          <w:i w:val="0"/>
        </w:rPr>
        <w:br/>
      </w:r>
      <w:r>
        <w:rPr>
          <w:b w:val="0"/>
          <w:i w:val="0"/>
        </w:rPr>
        <w:t>10.9</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rPr>
        <w:t>Jolie</w:t>
      </w:r>
      <w:r>
        <w:rPr>
          <w:b w:val="0"/>
          <w:i w:val="0"/>
        </w:rPr>
        <w:br/>
      </w:r>
      <w:r>
        <w:rPr>
          <w:b w:val="0"/>
          <w:i w:val="0"/>
        </w:rPr>
        <w:br/>
      </w:r>
      <w:r>
        <w:rPr>
          <w:b w:val="0"/>
          <w:i/>
        </w:rPr>
        <w:t>Xăng</w:t>
      </w:r>
      <w:r>
        <w:rPr>
          <w:b w:val="0"/>
          <w:i w:val="0"/>
        </w:rPr>
        <w:br/>
      </w:r>
      <w:r>
        <w:rPr>
          <w:b w:val="0"/>
          <w:i w:val="0"/>
        </w:rPr>
        <w:br/>
      </w:r>
      <w:r>
        <w:rPr>
          <w:b w:val="0"/>
          <w:i/>
        </w:rPr>
        <w:t>1997</w:t>
      </w:r>
      <w:r>
        <w:rPr>
          <w:b w:val="0"/>
          <w:i w:val="0"/>
        </w:rPr>
        <w:br/>
      </w:r>
      <w:r>
        <w:rPr>
          <w:b w:val="0"/>
          <w:i w:val="0"/>
        </w:rPr>
        <w:br/>
      </w:r>
      <w:r>
        <w:rPr>
          <w:b w:val="0"/>
          <w:i w:val="0"/>
        </w:rPr>
        <w:t>13.5</w:t>
      </w:r>
      <w:r>
        <w:rPr>
          <w:b w:val="0"/>
          <w:i w:val="0"/>
        </w:rPr>
        <w:br/>
      </w:r>
      <w:r>
        <w:rPr>
          <w:b w:val="0"/>
          <w:i w:val="0"/>
        </w:rPr>
        <w:br/>
      </w:r>
      <w:r>
        <w:rPr>
          <w:b w:val="0"/>
          <w:i w:val="0"/>
        </w:rPr>
        <w:t>14.4</w:t>
      </w:r>
      <w:r>
        <w:rPr>
          <w:b w:val="0"/>
          <w:i w:val="0"/>
        </w:rPr>
        <w:br/>
      </w:r>
      <w:r>
        <w:rPr>
          <w:b w:val="0"/>
          <w:i w:val="0"/>
        </w:rPr>
        <w:br/>
      </w:r>
      <w:r>
        <w:rPr>
          <w:b w:val="0"/>
          <w:i w:val="0"/>
        </w:rPr>
        <w:t>15.3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rPr>
        <w:t>L300</w:t>
      </w:r>
      <w:r>
        <w:rPr>
          <w:b w:val="0"/>
          <w:i w:val="0"/>
        </w:rPr>
        <w:br/>
      </w:r>
      <w:r>
        <w:rPr>
          <w:b w:val="0"/>
          <w:i w:val="0"/>
        </w:rPr>
        <w:br/>
      </w:r>
      <w:r>
        <w:rPr>
          <w:b w:val="0"/>
          <w:i/>
        </w:rPr>
        <w:t>Xăng</w:t>
      </w:r>
      <w:r>
        <w:rPr>
          <w:b w:val="0"/>
          <w:i w:val="0"/>
        </w:rPr>
        <w:br/>
      </w:r>
      <w:r>
        <w:rPr>
          <w:b w:val="0"/>
          <w:i w:val="0"/>
        </w:rPr>
        <w:br/>
      </w:r>
      <w:r>
        <w:rPr>
          <w:b w:val="0"/>
          <w:i/>
        </w:rPr>
        <w:t>1997</w:t>
      </w:r>
      <w:r>
        <w:rPr>
          <w:b w:val="0"/>
          <w:i w:val="0"/>
        </w:rPr>
        <w:br/>
      </w:r>
      <w:r>
        <w:rPr>
          <w:b w:val="0"/>
          <w:i w:val="0"/>
        </w:rPr>
        <w:br/>
      </w:r>
      <w:r>
        <w:rPr>
          <w:b w:val="0"/>
          <w:i w:val="0"/>
        </w:rPr>
        <w:t>13.5</w:t>
      </w:r>
      <w:r>
        <w:rPr>
          <w:b w:val="0"/>
          <w:i w:val="0"/>
        </w:rPr>
        <w:br/>
      </w:r>
      <w:r>
        <w:rPr>
          <w:b w:val="0"/>
          <w:i w:val="0"/>
        </w:rPr>
        <w:br/>
      </w:r>
      <w:r>
        <w:rPr>
          <w:b w:val="0"/>
          <w:i w:val="0"/>
        </w:rPr>
        <w:t>14.4</w:t>
      </w:r>
      <w:r>
        <w:rPr>
          <w:b w:val="0"/>
          <w:i w:val="0"/>
        </w:rPr>
        <w:br/>
      </w:r>
      <w:r>
        <w:rPr>
          <w:b w:val="0"/>
          <w:i w:val="0"/>
        </w:rPr>
        <w:br/>
      </w:r>
      <w:r>
        <w:rPr>
          <w:b w:val="0"/>
          <w:i w:val="0"/>
        </w:rPr>
        <w:t>15.3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rPr>
        <w:t>Delica</w:t>
      </w:r>
      <w:r>
        <w:rPr>
          <w:b w:val="0"/>
          <w:i w:val="0"/>
        </w:rPr>
        <w:br/>
      </w:r>
      <w:r>
        <w:rPr>
          <w:b w:val="0"/>
          <w:i w:val="0"/>
        </w:rPr>
        <w:br/>
      </w:r>
      <w:r>
        <w:rPr>
          <w:b w:val="0"/>
          <w:i/>
        </w:rPr>
        <w:t>Xăng</w:t>
      </w:r>
      <w:r>
        <w:rPr>
          <w:b w:val="0"/>
          <w:i w:val="0"/>
        </w:rPr>
        <w:br/>
      </w:r>
      <w:r>
        <w:rPr>
          <w:b w:val="0"/>
          <w:i w:val="0"/>
        </w:rPr>
        <w:br/>
      </w:r>
      <w:r>
        <w:rPr>
          <w:b w:val="0"/>
          <w:i/>
        </w:rPr>
        <w:t>2350</w:t>
      </w:r>
      <w:r>
        <w:rPr>
          <w:b w:val="0"/>
          <w:i w:val="0"/>
        </w:rPr>
        <w:br/>
      </w:r>
      <w:r>
        <w:rPr>
          <w:b w:val="0"/>
          <w:i w:val="0"/>
        </w:rPr>
        <w:br/>
      </w:r>
      <w:r>
        <w:rPr>
          <w:b w:val="0"/>
          <w:i w:val="0"/>
        </w:rPr>
        <w:t>15.5</w:t>
      </w:r>
      <w:r>
        <w:rPr>
          <w:b w:val="0"/>
          <w:i w:val="0"/>
        </w:rPr>
        <w:br/>
      </w:r>
      <w:r>
        <w:rPr>
          <w:b w:val="0"/>
          <w:i w:val="0"/>
        </w:rPr>
        <w:br/>
      </w:r>
      <w:r>
        <w:rPr>
          <w:b w:val="0"/>
          <w:i w:val="0"/>
        </w:rPr>
        <w:t>16.5</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rPr>
        <w:t>Pajero</w:t>
      </w:r>
      <w:r>
        <w:rPr>
          <w:b w:val="0"/>
          <w:i w:val="0"/>
        </w:rPr>
        <w:br/>
      </w:r>
      <w:r>
        <w:rPr>
          <w:b w:val="0"/>
          <w:i w:val="0"/>
        </w:rPr>
        <w:br/>
      </w:r>
      <w:r>
        <w:rPr>
          <w:b w:val="0"/>
          <w:i/>
        </w:rPr>
        <w:t>Xăng</w:t>
      </w:r>
      <w:r>
        <w:rPr>
          <w:b w:val="0"/>
          <w:i w:val="0"/>
        </w:rPr>
        <w:br/>
      </w:r>
      <w:r>
        <w:rPr>
          <w:b w:val="0"/>
          <w:i w:val="0"/>
        </w:rPr>
        <w:br/>
      </w:r>
      <w:r>
        <w:rPr>
          <w:b w:val="0"/>
          <w:i/>
        </w:rPr>
        <w:t>2351</w:t>
      </w:r>
      <w:r>
        <w:rPr>
          <w:b w:val="0"/>
          <w:i w:val="0"/>
        </w:rPr>
        <w:br/>
      </w:r>
      <w:r>
        <w:rPr>
          <w:b w:val="0"/>
          <w:i w:val="0"/>
        </w:rPr>
        <w:br/>
      </w:r>
      <w:r>
        <w:rPr>
          <w:b w:val="0"/>
          <w:i w:val="0"/>
        </w:rPr>
        <w:t>15.5</w:t>
      </w:r>
      <w:r>
        <w:rPr>
          <w:b w:val="0"/>
          <w:i w:val="0"/>
        </w:rPr>
        <w:br/>
      </w:r>
      <w:r>
        <w:rPr>
          <w:b w:val="0"/>
          <w:i w:val="0"/>
        </w:rPr>
        <w:br/>
      </w:r>
      <w:r>
        <w:rPr>
          <w:b w:val="0"/>
          <w:i w:val="0"/>
        </w:rPr>
        <w:t>16.5</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rPr>
        <w:t>Grandis</w:t>
      </w:r>
      <w:r>
        <w:rPr>
          <w:b w:val="0"/>
          <w:i w:val="0"/>
        </w:rPr>
        <w:br/>
      </w:r>
      <w:r>
        <w:rPr>
          <w:b w:val="0"/>
          <w:i w:val="0"/>
        </w:rPr>
        <w:br/>
      </w:r>
      <w:r>
        <w:rPr>
          <w:b w:val="0"/>
          <w:i/>
        </w:rPr>
        <w:t>Xăng</w:t>
      </w:r>
      <w:r>
        <w:rPr>
          <w:b w:val="0"/>
          <w:i w:val="0"/>
        </w:rPr>
        <w:br/>
      </w:r>
      <w:r>
        <w:rPr>
          <w:b w:val="0"/>
          <w:i w:val="0"/>
        </w:rPr>
        <w:br/>
      </w:r>
      <w:r>
        <w:rPr>
          <w:b w:val="0"/>
          <w:i/>
        </w:rPr>
        <w:t>2378</w:t>
      </w:r>
      <w:r>
        <w:rPr>
          <w:b w:val="0"/>
          <w:i w:val="0"/>
        </w:rPr>
        <w:br/>
      </w:r>
      <w:r>
        <w:rPr>
          <w:b w:val="0"/>
          <w:i w:val="0"/>
        </w:rPr>
        <w:br/>
      </w:r>
      <w:r>
        <w:rPr>
          <w:b w:val="0"/>
          <w:i w:val="0"/>
        </w:rPr>
        <w:t>15.5</w:t>
      </w:r>
      <w:r>
        <w:rPr>
          <w:b w:val="0"/>
          <w:i w:val="0"/>
        </w:rPr>
        <w:br/>
      </w:r>
      <w:r>
        <w:rPr>
          <w:b w:val="0"/>
          <w:i w:val="0"/>
        </w:rPr>
        <w:br/>
      </w:r>
      <w:r>
        <w:rPr>
          <w:b w:val="0"/>
          <w:i w:val="0"/>
        </w:rPr>
        <w:t>16.5</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9</w:t>
      </w:r>
      <w:r>
        <w:rPr>
          <w:b w:val="0"/>
          <w:i w:val="0"/>
        </w:rPr>
        <w:br/>
      </w:r>
      <w:r>
        <w:rPr>
          <w:b w:val="0"/>
          <w:i w:val="0"/>
        </w:rPr>
        <w:br/>
      </w:r>
      <w:r>
        <w:rPr>
          <w:b w:val="0"/>
          <w:i/>
        </w:rPr>
        <w:t>Triton GLS, GLX; Pajero</w:t>
      </w:r>
      <w:r>
        <w:rPr>
          <w:b w:val="0"/>
          <w:i w:val="0"/>
        </w:rPr>
        <w:br/>
      </w:r>
      <w:r>
        <w:rPr>
          <w:b w:val="0"/>
          <w:i w:val="0"/>
        </w:rPr>
        <w:br/>
      </w:r>
      <w:r>
        <w:rPr>
          <w:b w:val="0"/>
          <w:i/>
        </w:rPr>
        <w:t>Diesel</w:t>
      </w:r>
      <w:r>
        <w:rPr>
          <w:b w:val="0"/>
          <w:i w:val="0"/>
        </w:rPr>
        <w:br/>
      </w:r>
      <w:r>
        <w:rPr>
          <w:b w:val="0"/>
          <w:i w:val="0"/>
        </w:rPr>
        <w:br/>
      </w:r>
      <w:r>
        <w:rPr>
          <w:b w:val="0"/>
          <w:i/>
        </w:rPr>
        <w:t>2477</w:t>
      </w:r>
      <w:r>
        <w:rPr>
          <w:b w:val="0"/>
          <w:i w:val="0"/>
        </w:rPr>
        <w:br/>
      </w:r>
      <w:r>
        <w:rPr>
          <w:b w:val="0"/>
          <w:i w:val="0"/>
        </w:rPr>
        <w:br/>
      </w:r>
      <w:r>
        <w:rPr>
          <w:b w:val="0"/>
          <w:i w:val="0"/>
        </w:rPr>
        <w:t>11.7</w:t>
      </w:r>
      <w:r>
        <w:rPr>
          <w:b w:val="0"/>
          <w:i w:val="0"/>
        </w:rPr>
        <w:br/>
      </w:r>
      <w:r>
        <w:rPr>
          <w:b w:val="0"/>
          <w:i w:val="0"/>
        </w:rPr>
        <w:br/>
      </w:r>
      <w:r>
        <w:rPr>
          <w:b w:val="0"/>
          <w:i w:val="0"/>
        </w:rPr>
        <w:t>12.5</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rPr>
        <w:t>Pajero</w:t>
      </w:r>
      <w:r>
        <w:rPr>
          <w:b w:val="0"/>
          <w:i w:val="0"/>
        </w:rPr>
        <w:br/>
      </w:r>
      <w:r>
        <w:rPr>
          <w:b w:val="0"/>
          <w:i w:val="0"/>
        </w:rPr>
        <w:br/>
      </w:r>
      <w:r>
        <w:rPr>
          <w:b w:val="0"/>
          <w:i/>
        </w:rPr>
        <w:t>Diesel</w:t>
      </w:r>
      <w:r>
        <w:rPr>
          <w:b w:val="0"/>
          <w:i w:val="0"/>
        </w:rPr>
        <w:br/>
      </w:r>
      <w:r>
        <w:rPr>
          <w:b w:val="0"/>
          <w:i w:val="0"/>
        </w:rPr>
        <w:br/>
      </w:r>
      <w:r>
        <w:rPr>
          <w:b w:val="0"/>
          <w:i/>
        </w:rPr>
        <w:t>3200</w:t>
      </w:r>
      <w:r>
        <w:rPr>
          <w:b w:val="0"/>
          <w:i w:val="0"/>
        </w:rPr>
        <w:br/>
      </w:r>
      <w:r>
        <w:rPr>
          <w:b w:val="0"/>
          <w:i w:val="0"/>
        </w:rPr>
        <w:br/>
      </w:r>
      <w:r>
        <w:rPr>
          <w:b w:val="0"/>
          <w:i w:val="0"/>
        </w:rPr>
        <w:t>14.7</w:t>
      </w:r>
      <w:r>
        <w:rPr>
          <w:b w:val="0"/>
          <w:i w:val="0"/>
        </w:rPr>
        <w:br/>
      </w:r>
      <w:r>
        <w:rPr>
          <w:b w:val="0"/>
          <w:i w:val="0"/>
        </w:rPr>
        <w:br/>
      </w:r>
      <w:r>
        <w:rPr>
          <w:b w:val="0"/>
          <w:i w:val="0"/>
        </w:rPr>
        <w:t>15.7</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rPr>
        <w:t>Canterttfe645e</w:t>
      </w:r>
      <w:r>
        <w:rPr>
          <w:b w:val="0"/>
          <w:i w:val="0"/>
        </w:rPr>
        <w:br/>
      </w:r>
      <w:r>
        <w:rPr>
          <w:b w:val="0"/>
          <w:i w:val="0"/>
        </w:rPr>
        <w:br/>
      </w:r>
      <w:r>
        <w:rPr>
          <w:b w:val="0"/>
          <w:i/>
        </w:rPr>
        <w:t>Diesel</w:t>
      </w:r>
      <w:r>
        <w:rPr>
          <w:b w:val="0"/>
          <w:i w:val="0"/>
        </w:rPr>
        <w:br/>
      </w:r>
      <w:r>
        <w:rPr>
          <w:b w:val="0"/>
          <w:i w:val="0"/>
        </w:rPr>
        <w:br/>
      </w:r>
      <w:r>
        <w:rPr>
          <w:b w:val="0"/>
          <w:i/>
        </w:rPr>
        <w:t>3567</w:t>
      </w:r>
      <w:r>
        <w:rPr>
          <w:b w:val="0"/>
          <w:i w:val="0"/>
        </w:rPr>
        <w:br/>
      </w:r>
      <w:r>
        <w:rPr>
          <w:b w:val="0"/>
          <w:i w:val="0"/>
        </w:rPr>
        <w:br/>
      </w:r>
      <w:r>
        <w:rPr>
          <w:b w:val="0"/>
          <w:i w:val="0"/>
        </w:rPr>
        <w:t>15.8</w:t>
      </w:r>
      <w:r>
        <w:rPr>
          <w:b w:val="0"/>
          <w:i w:val="0"/>
        </w:rPr>
        <w:br/>
      </w:r>
      <w:r>
        <w:rPr>
          <w:b w:val="0"/>
          <w:i w:val="0"/>
        </w:rPr>
        <w:br/>
      </w:r>
      <w:r>
        <w:rPr>
          <w:b w:val="0"/>
          <w:i w:val="0"/>
        </w:rPr>
        <w:t>16.8</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V</w:t>
      </w:r>
      <w:r>
        <w:rPr>
          <w:b w:val="0"/>
          <w:i w:val="0"/>
        </w:rPr>
        <w:br/>
      </w:r>
      <w:r>
        <w:rPr>
          <w:b w:val="0"/>
          <w:i w:val="0"/>
        </w:rPr>
        <w:br/>
      </w:r>
      <w:r>
        <w:rPr>
          <w:b/>
          <w:i w:val="0"/>
        </w:rPr>
        <w:t>ISUZU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Trooper</w:t>
      </w:r>
      <w:r>
        <w:rPr>
          <w:b w:val="0"/>
          <w:i w:val="0"/>
        </w:rPr>
        <w:br/>
      </w:r>
      <w:r>
        <w:rPr>
          <w:b w:val="0"/>
          <w:i w:val="0"/>
        </w:rPr>
        <w:br/>
      </w:r>
      <w:r>
        <w:rPr>
          <w:b w:val="0"/>
          <w:i/>
        </w:rPr>
        <w:t>Xăng</w:t>
      </w:r>
      <w:r>
        <w:rPr>
          <w:b w:val="0"/>
          <w:i w:val="0"/>
        </w:rPr>
        <w:br/>
      </w:r>
      <w:r>
        <w:rPr>
          <w:b w:val="0"/>
          <w:i w:val="0"/>
        </w:rPr>
        <w:br/>
      </w:r>
      <w:r>
        <w:rPr>
          <w:b w:val="0"/>
          <w:i/>
        </w:rPr>
        <w:t>3165</w:t>
      </w:r>
      <w:r>
        <w:rPr>
          <w:b w:val="0"/>
          <w:i w:val="0"/>
        </w:rPr>
        <w:br/>
      </w:r>
      <w:r>
        <w:rPr>
          <w:b w:val="0"/>
          <w:i w:val="0"/>
        </w:rPr>
        <w:br/>
      </w:r>
      <w:r>
        <w:rPr>
          <w:b w:val="0"/>
          <w:i w:val="0"/>
        </w:rPr>
        <w:t>17.3</w:t>
      </w:r>
      <w:r>
        <w:rPr>
          <w:b w:val="0"/>
          <w:i w:val="0"/>
        </w:rPr>
        <w:br/>
      </w:r>
      <w:r>
        <w:rPr>
          <w:b w:val="0"/>
          <w:i w:val="0"/>
        </w:rPr>
        <w:br/>
      </w:r>
      <w:r>
        <w:rPr>
          <w:b w:val="0"/>
          <w:i w:val="0"/>
        </w:rPr>
        <w:t>18.4</w:t>
      </w:r>
      <w:r>
        <w:rPr>
          <w:b w:val="0"/>
          <w:i w:val="0"/>
        </w:rPr>
        <w:br/>
      </w:r>
      <w:r>
        <w:rPr>
          <w:b w:val="0"/>
          <w:i w:val="0"/>
        </w:rPr>
        <w:br/>
      </w:r>
      <w:r>
        <w:rPr>
          <w:b w:val="0"/>
          <w:i w:val="0"/>
        </w:rPr>
        <w:t>19.6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rPr>
        <w:t>Hi-Lander</w:t>
      </w:r>
      <w:r>
        <w:rPr>
          <w:b w:val="0"/>
          <w:i w:val="0"/>
        </w:rPr>
        <w:br/>
      </w:r>
      <w:r>
        <w:rPr>
          <w:b w:val="0"/>
          <w:i w:val="0"/>
        </w:rPr>
        <w:br/>
      </w:r>
      <w:r>
        <w:rPr>
          <w:b w:val="0"/>
          <w:i/>
        </w:rPr>
        <w:t>Diesel</w:t>
      </w:r>
      <w:r>
        <w:rPr>
          <w:b w:val="0"/>
          <w:i w:val="0"/>
        </w:rPr>
        <w:br/>
      </w:r>
      <w:r>
        <w:rPr>
          <w:b w:val="0"/>
          <w:i w:val="0"/>
        </w:rPr>
        <w:br/>
      </w:r>
      <w:r>
        <w:rPr>
          <w:b w:val="0"/>
          <w:i/>
        </w:rPr>
        <w:t>2499</w:t>
      </w:r>
      <w:r>
        <w:rPr>
          <w:b w:val="0"/>
          <w:i w:val="0"/>
        </w:rPr>
        <w:br/>
      </w:r>
      <w:r>
        <w:rPr>
          <w:b w:val="0"/>
          <w:i w:val="0"/>
        </w:rPr>
        <w:br/>
      </w:r>
      <w:r>
        <w:rPr>
          <w:b w:val="0"/>
          <w:i w:val="0"/>
        </w:rPr>
        <w:t>11.7</w:t>
      </w:r>
      <w:r>
        <w:rPr>
          <w:b w:val="0"/>
          <w:i w:val="0"/>
        </w:rPr>
        <w:br/>
      </w:r>
      <w:r>
        <w:rPr>
          <w:b w:val="0"/>
          <w:i w:val="0"/>
        </w:rPr>
        <w:br/>
      </w:r>
      <w:r>
        <w:rPr>
          <w:b w:val="0"/>
          <w:i w:val="0"/>
        </w:rPr>
        <w:t>12.5</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rPr>
        <w:t>D-Max</w:t>
      </w:r>
      <w:r>
        <w:rPr>
          <w:b w:val="0"/>
          <w:i w:val="0"/>
        </w:rPr>
        <w:br/>
      </w:r>
      <w:r>
        <w:rPr>
          <w:b w:val="0"/>
          <w:i w:val="0"/>
        </w:rPr>
        <w:br/>
      </w:r>
      <w:r>
        <w:rPr>
          <w:b w:val="0"/>
          <w:i/>
        </w:rPr>
        <w:t>Diesel</w:t>
      </w:r>
      <w:r>
        <w:rPr>
          <w:b w:val="0"/>
          <w:i w:val="0"/>
        </w:rPr>
        <w:br/>
      </w:r>
      <w:r>
        <w:rPr>
          <w:b w:val="0"/>
          <w:i w:val="0"/>
        </w:rPr>
        <w:br/>
      </w:r>
      <w:r>
        <w:rPr>
          <w:b w:val="0"/>
          <w:i/>
        </w:rPr>
        <w:t>2999</w:t>
      </w:r>
      <w:r>
        <w:rPr>
          <w:b w:val="0"/>
          <w:i w:val="0"/>
        </w:rPr>
        <w:br/>
      </w:r>
      <w:r>
        <w:rPr>
          <w:b w:val="0"/>
          <w:i w:val="0"/>
        </w:rPr>
        <w:br/>
      </w:r>
      <w:r>
        <w:rPr>
          <w:b w:val="0"/>
          <w:i w:val="0"/>
        </w:rPr>
        <w:t>13.5</w:t>
      </w:r>
      <w:r>
        <w:rPr>
          <w:b w:val="0"/>
          <w:i w:val="0"/>
        </w:rPr>
        <w:br/>
      </w:r>
      <w:r>
        <w:rPr>
          <w:b w:val="0"/>
          <w:i w:val="0"/>
        </w:rPr>
        <w:br/>
      </w:r>
      <w:r>
        <w:rPr>
          <w:b w:val="0"/>
          <w:i w:val="0"/>
        </w:rPr>
        <w:t>14.4</w:t>
      </w:r>
      <w:r>
        <w:rPr>
          <w:b w:val="0"/>
          <w:i w:val="0"/>
        </w:rPr>
        <w:br/>
      </w:r>
      <w:r>
        <w:rPr>
          <w:b w:val="0"/>
          <w:i w:val="0"/>
        </w:rPr>
        <w:br/>
      </w:r>
      <w:r>
        <w:rPr>
          <w:b w:val="0"/>
          <w:i w:val="0"/>
        </w:rPr>
        <w:t>15.3</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VI</w:t>
      </w:r>
      <w:r>
        <w:rPr>
          <w:b w:val="0"/>
          <w:i w:val="0"/>
        </w:rPr>
        <w:br/>
      </w:r>
      <w:r>
        <w:rPr>
          <w:b w:val="0"/>
          <w:i w:val="0"/>
        </w:rPr>
        <w:br/>
      </w:r>
      <w:r>
        <w:rPr>
          <w:b/>
          <w:i w:val="0"/>
        </w:rPr>
        <w:t>HONDA</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Civic</w:t>
      </w:r>
      <w:r>
        <w:rPr>
          <w:b w:val="0"/>
          <w:i w:val="0"/>
        </w:rPr>
        <w:br/>
      </w:r>
      <w:r>
        <w:rPr>
          <w:b w:val="0"/>
          <w:i w:val="0"/>
        </w:rPr>
        <w:br/>
      </w:r>
      <w:r>
        <w:rPr>
          <w:b w:val="0"/>
          <w:i w:val="0"/>
        </w:rPr>
        <w:t>Xăng</w:t>
      </w:r>
      <w:r>
        <w:rPr>
          <w:b w:val="0"/>
          <w:i w:val="0"/>
        </w:rPr>
        <w:br/>
      </w:r>
      <w:r>
        <w:rPr>
          <w:b w:val="0"/>
          <w:i w:val="0"/>
        </w:rPr>
        <w:br/>
      </w:r>
      <w:r>
        <w:rPr>
          <w:b w:val="0"/>
          <w:i w:val="0"/>
        </w:rPr>
        <w:t>1799</w:t>
      </w:r>
      <w:r>
        <w:rPr>
          <w:b w:val="0"/>
          <w:i w:val="0"/>
        </w:rPr>
        <w:br/>
      </w:r>
      <w:r>
        <w:rPr>
          <w:b w:val="0"/>
          <w:i w:val="0"/>
        </w:rPr>
        <w:br/>
      </w:r>
      <w:r>
        <w:rPr>
          <w:b w:val="0"/>
          <w:i w:val="0"/>
        </w:rPr>
        <w:t>10.1</w:t>
      </w:r>
      <w:r>
        <w:rPr>
          <w:b w:val="0"/>
          <w:i w:val="0"/>
        </w:rPr>
        <w:br/>
      </w:r>
      <w:r>
        <w:rPr>
          <w:b w:val="0"/>
          <w:i w:val="0"/>
        </w:rPr>
        <w:br/>
      </w:r>
      <w:r>
        <w:rPr>
          <w:b w:val="0"/>
          <w:i w:val="0"/>
        </w:rPr>
        <w:t>10.7</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Civic</w:t>
      </w:r>
      <w:r>
        <w:rPr>
          <w:b w:val="0"/>
          <w:i w:val="0"/>
        </w:rPr>
        <w:br/>
      </w:r>
      <w:r>
        <w:rPr>
          <w:b w:val="0"/>
          <w:i w:val="0"/>
        </w:rPr>
        <w:br/>
      </w:r>
      <w:r>
        <w:rPr>
          <w:b w:val="0"/>
          <w:i w:val="0"/>
        </w:rPr>
        <w:t>Xăng</w:t>
      </w:r>
      <w:r>
        <w:rPr>
          <w:b w:val="0"/>
          <w:i w:val="0"/>
        </w:rPr>
        <w:br/>
      </w:r>
      <w:r>
        <w:rPr>
          <w:b w:val="0"/>
          <w:i w:val="0"/>
        </w:rPr>
        <w:br/>
      </w:r>
      <w:r>
        <w:rPr>
          <w:b w:val="0"/>
          <w:i w:val="0"/>
        </w:rPr>
        <w:t>1998</w:t>
      </w:r>
      <w:r>
        <w:rPr>
          <w:b w:val="0"/>
          <w:i w:val="0"/>
        </w:rPr>
        <w:br/>
      </w:r>
      <w:r>
        <w:rPr>
          <w:b w:val="0"/>
          <w:i w:val="0"/>
        </w:rPr>
        <w:br/>
      </w:r>
      <w:r>
        <w:rPr>
          <w:b w:val="0"/>
          <w:i w:val="0"/>
        </w:rPr>
        <w:t>11.3</w:t>
      </w:r>
      <w:r>
        <w:rPr>
          <w:b w:val="0"/>
          <w:i w:val="0"/>
        </w:rPr>
        <w:br/>
      </w:r>
      <w:r>
        <w:rPr>
          <w:b w:val="0"/>
          <w:i w:val="0"/>
        </w:rPr>
        <w:br/>
      </w:r>
      <w:r>
        <w:rPr>
          <w:b w:val="0"/>
          <w:i w:val="0"/>
        </w:rPr>
        <w:t>12.0</w:t>
      </w:r>
      <w:r>
        <w:rPr>
          <w:b w:val="0"/>
          <w:i w:val="0"/>
        </w:rPr>
        <w:br/>
      </w:r>
      <w:r>
        <w:rPr>
          <w:b w:val="0"/>
          <w:i w:val="0"/>
        </w:rPr>
        <w:br/>
      </w:r>
      <w:r>
        <w:rPr>
          <w:b w:val="0"/>
          <w:i w:val="0"/>
        </w:rPr>
        <w:t>12.8</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VII</w:t>
      </w:r>
      <w:r>
        <w:rPr>
          <w:b w:val="0"/>
          <w:i w:val="0"/>
        </w:rPr>
        <w:br/>
      </w:r>
      <w:r>
        <w:rPr>
          <w:b w:val="0"/>
          <w:i w:val="0"/>
        </w:rPr>
        <w:br/>
      </w:r>
      <w:r>
        <w:rPr>
          <w:b/>
          <w:i w:val="0"/>
        </w:rPr>
        <w:t>HUYNDAI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Accent Blue</w:t>
      </w:r>
      <w:r>
        <w:rPr>
          <w:b w:val="0"/>
          <w:i w:val="0"/>
        </w:rPr>
        <w:br/>
      </w:r>
      <w:r>
        <w:rPr>
          <w:b w:val="0"/>
          <w:i w:val="0"/>
        </w:rPr>
        <w:br/>
      </w:r>
      <w:r>
        <w:rPr>
          <w:b w:val="0"/>
          <w:i w:val="0"/>
        </w:rPr>
        <w:t>Xăng</w:t>
      </w:r>
      <w:r>
        <w:rPr>
          <w:b w:val="0"/>
          <w:i w:val="0"/>
        </w:rPr>
        <w:br/>
      </w:r>
      <w:r>
        <w:rPr>
          <w:b w:val="0"/>
          <w:i w:val="0"/>
        </w:rPr>
        <w:br/>
      </w:r>
      <w:r>
        <w:rPr>
          <w:b w:val="0"/>
          <w:i w:val="0"/>
        </w:rPr>
        <w:t>1368</w:t>
      </w:r>
      <w:r>
        <w:rPr>
          <w:b w:val="0"/>
          <w:i w:val="0"/>
        </w:rPr>
        <w:br/>
      </w:r>
      <w:r>
        <w:rPr>
          <w:b w:val="0"/>
          <w:i w:val="0"/>
        </w:rPr>
        <w:br/>
      </w:r>
      <w:r>
        <w:rPr>
          <w:b w:val="0"/>
          <w:i w:val="0"/>
        </w:rPr>
        <w:t>10.8</w:t>
      </w:r>
      <w:r>
        <w:rPr>
          <w:b w:val="0"/>
          <w:i w:val="0"/>
        </w:rPr>
        <w:br/>
      </w:r>
      <w:r>
        <w:rPr>
          <w:b w:val="0"/>
          <w:i w:val="0"/>
        </w:rPr>
        <w:br/>
      </w:r>
      <w:r>
        <w:rPr>
          <w:b w:val="0"/>
          <w:i w:val="0"/>
        </w:rPr>
        <w:t>11.5</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Avante</w:t>
      </w:r>
      <w:r>
        <w:rPr>
          <w:b w:val="0"/>
          <w:i w:val="0"/>
        </w:rPr>
        <w:br/>
      </w:r>
      <w:r>
        <w:rPr>
          <w:b w:val="0"/>
          <w:i w:val="0"/>
        </w:rPr>
        <w:br/>
      </w:r>
      <w:r>
        <w:rPr>
          <w:b w:val="0"/>
          <w:i w:val="0"/>
        </w:rPr>
        <w:t>Xăng</w:t>
      </w:r>
      <w:r>
        <w:rPr>
          <w:b w:val="0"/>
          <w:i w:val="0"/>
        </w:rPr>
        <w:br/>
      </w:r>
      <w:r>
        <w:rPr>
          <w:b w:val="0"/>
          <w:i w:val="0"/>
        </w:rPr>
        <w:br/>
      </w:r>
      <w:r>
        <w:rPr>
          <w:b w:val="0"/>
          <w:i w:val="0"/>
        </w:rPr>
        <w:t>1591</w:t>
      </w:r>
      <w:r>
        <w:rPr>
          <w:b w:val="0"/>
          <w:i w:val="0"/>
        </w:rPr>
        <w:br/>
      </w:r>
      <w:r>
        <w:rPr>
          <w:b w:val="0"/>
          <w:i w:val="0"/>
        </w:rPr>
        <w:br/>
      </w:r>
      <w:r>
        <w:rPr>
          <w:b w:val="0"/>
          <w:i w:val="0"/>
        </w:rPr>
        <w:t>10.9</w:t>
      </w:r>
      <w:r>
        <w:rPr>
          <w:b w:val="0"/>
          <w:i w:val="0"/>
        </w:rPr>
        <w:br/>
      </w:r>
      <w:r>
        <w:rPr>
          <w:b w:val="0"/>
          <w:i w:val="0"/>
        </w:rPr>
        <w:br/>
      </w:r>
      <w:r>
        <w:rPr>
          <w:b w:val="0"/>
          <w:i w:val="0"/>
        </w:rPr>
        <w:t>11.6</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Santafe</w:t>
      </w:r>
      <w:r>
        <w:rPr>
          <w:b w:val="0"/>
          <w:i w:val="0"/>
        </w:rPr>
        <w:br/>
      </w:r>
      <w:r>
        <w:rPr>
          <w:b w:val="0"/>
          <w:i w:val="0"/>
        </w:rPr>
        <w:br/>
      </w:r>
      <w:r>
        <w:rPr>
          <w:b w:val="0"/>
          <w:i w:val="0"/>
        </w:rPr>
        <w:t>Diesel</w:t>
      </w:r>
      <w:r>
        <w:rPr>
          <w:b w:val="0"/>
          <w:i w:val="0"/>
        </w:rPr>
        <w:br/>
      </w:r>
      <w:r>
        <w:rPr>
          <w:b w:val="0"/>
          <w:i w:val="0"/>
        </w:rPr>
        <w:br/>
      </w:r>
      <w:r>
        <w:rPr>
          <w:b w:val="0"/>
          <w:i w:val="0"/>
        </w:rPr>
        <w:t>2199</w:t>
      </w:r>
      <w:r>
        <w:rPr>
          <w:b w:val="0"/>
          <w:i w:val="0"/>
        </w:rPr>
        <w:br/>
      </w:r>
      <w:r>
        <w:rPr>
          <w:b w:val="0"/>
          <w:i w:val="0"/>
        </w:rPr>
        <w:br/>
      </w:r>
      <w:r>
        <w:rPr>
          <w:b w:val="0"/>
          <w:i w:val="0"/>
        </w:rPr>
        <w:t>11.7</w:t>
      </w:r>
      <w:r>
        <w:rPr>
          <w:b w:val="0"/>
          <w:i w:val="0"/>
        </w:rPr>
        <w:br/>
      </w:r>
      <w:r>
        <w:rPr>
          <w:b w:val="0"/>
          <w:i w:val="0"/>
        </w:rPr>
        <w:br/>
      </w:r>
      <w:r>
        <w:rPr>
          <w:b w:val="0"/>
          <w:i w:val="0"/>
        </w:rPr>
        <w:t>12.5</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rPr>
        <w:t>Avanehd</w:t>
      </w:r>
      <w:r>
        <w:rPr>
          <w:b w:val="0"/>
          <w:i w:val="0"/>
        </w:rPr>
        <w:br/>
      </w:r>
      <w:r>
        <w:rPr>
          <w:b w:val="0"/>
          <w:i w:val="0"/>
        </w:rPr>
        <w:br/>
      </w:r>
      <w:r>
        <w:rPr>
          <w:b w:val="0"/>
          <w:i/>
        </w:rPr>
        <w:t>Xăng</w:t>
      </w:r>
      <w:r>
        <w:rPr>
          <w:b w:val="0"/>
          <w:i w:val="0"/>
        </w:rPr>
        <w:br/>
      </w:r>
      <w:r>
        <w:rPr>
          <w:b w:val="0"/>
          <w:i w:val="0"/>
        </w:rPr>
        <w:br/>
      </w:r>
      <w:r>
        <w:rPr>
          <w:b w:val="0"/>
          <w:i/>
        </w:rPr>
        <w:t>1591</w:t>
      </w:r>
      <w:r>
        <w:rPr>
          <w:b w:val="0"/>
          <w:i w:val="0"/>
        </w:rPr>
        <w:br/>
      </w:r>
      <w:r>
        <w:rPr>
          <w:b w:val="0"/>
          <w:i w:val="0"/>
        </w:rPr>
        <w:br/>
      </w:r>
      <w:r>
        <w:rPr>
          <w:b w:val="0"/>
          <w:i w:val="0"/>
        </w:rPr>
        <w:t>10.9</w:t>
      </w:r>
      <w:r>
        <w:rPr>
          <w:b w:val="0"/>
          <w:i w:val="0"/>
        </w:rPr>
        <w:br/>
      </w:r>
      <w:r>
        <w:rPr>
          <w:b w:val="0"/>
          <w:i w:val="0"/>
        </w:rPr>
        <w:br/>
      </w:r>
      <w:r>
        <w:rPr>
          <w:b w:val="0"/>
          <w:i w:val="0"/>
        </w:rPr>
        <w:t>11.6</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rPr>
        <w:t>H-1; Cứu thương</w:t>
      </w:r>
      <w:r>
        <w:rPr>
          <w:b w:val="0"/>
          <w:i w:val="0"/>
        </w:rPr>
        <w:br/>
      </w:r>
      <w:r>
        <w:rPr>
          <w:b w:val="0"/>
          <w:i w:val="0"/>
        </w:rPr>
        <w:br/>
      </w:r>
      <w:r>
        <w:rPr>
          <w:b w:val="0"/>
          <w:i/>
        </w:rPr>
        <w:t>Xăng</w:t>
      </w:r>
      <w:r>
        <w:rPr>
          <w:b w:val="0"/>
          <w:i w:val="0"/>
        </w:rPr>
        <w:br/>
      </w:r>
      <w:r>
        <w:rPr>
          <w:b w:val="0"/>
          <w:i w:val="0"/>
        </w:rPr>
        <w:br/>
      </w:r>
      <w:r>
        <w:rPr>
          <w:b w:val="0"/>
          <w:i/>
        </w:rPr>
        <w:t>2359</w:t>
      </w:r>
      <w:r>
        <w:rPr>
          <w:b w:val="0"/>
          <w:i w:val="0"/>
        </w:rPr>
        <w:br/>
      </w:r>
      <w:r>
        <w:rPr>
          <w:b w:val="0"/>
          <w:i w:val="0"/>
        </w:rPr>
        <w:br/>
      </w:r>
      <w:r>
        <w:rPr>
          <w:b w:val="0"/>
          <w:i w:val="0"/>
        </w:rPr>
        <w:t>14.4</w:t>
      </w:r>
      <w:r>
        <w:rPr>
          <w:b w:val="0"/>
          <w:i w:val="0"/>
        </w:rPr>
        <w:br/>
      </w:r>
      <w:r>
        <w:rPr>
          <w:b w:val="0"/>
          <w:i w:val="0"/>
        </w:rPr>
        <w:br/>
      </w:r>
      <w:r>
        <w:rPr>
          <w:b w:val="0"/>
          <w:i w:val="0"/>
        </w:rPr>
        <w:t>15.4</w:t>
      </w:r>
      <w:r>
        <w:rPr>
          <w:b w:val="0"/>
          <w:i w:val="0"/>
        </w:rPr>
        <w:br/>
      </w:r>
      <w:r>
        <w:rPr>
          <w:b w:val="0"/>
          <w:i w:val="0"/>
        </w:rPr>
        <w:br/>
      </w:r>
      <w:r>
        <w:rPr>
          <w:b w:val="0"/>
          <w:i w:val="0"/>
        </w:rPr>
        <w:t>16.3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rPr>
        <w:t>Grandstarexh 1; Chở tiền</w:t>
      </w:r>
      <w:r>
        <w:rPr>
          <w:b w:val="0"/>
          <w:i w:val="0"/>
        </w:rPr>
        <w:br/>
      </w:r>
      <w:r>
        <w:rPr>
          <w:b w:val="0"/>
          <w:i w:val="0"/>
        </w:rPr>
        <w:br/>
      </w:r>
      <w:r>
        <w:rPr>
          <w:b w:val="0"/>
          <w:i/>
        </w:rPr>
        <w:t>Xăng</w:t>
      </w:r>
      <w:r>
        <w:rPr>
          <w:b w:val="0"/>
          <w:i w:val="0"/>
        </w:rPr>
        <w:br/>
      </w:r>
      <w:r>
        <w:rPr>
          <w:b w:val="0"/>
          <w:i w:val="0"/>
        </w:rPr>
        <w:br/>
      </w:r>
      <w:r>
        <w:rPr>
          <w:b w:val="0"/>
          <w:i/>
        </w:rPr>
        <w:t>2359</w:t>
      </w:r>
      <w:r>
        <w:rPr>
          <w:b w:val="0"/>
          <w:i w:val="0"/>
        </w:rPr>
        <w:br/>
      </w:r>
      <w:r>
        <w:rPr>
          <w:b w:val="0"/>
          <w:i w:val="0"/>
        </w:rPr>
        <w:br/>
      </w:r>
      <w:r>
        <w:rPr>
          <w:b w:val="0"/>
          <w:i w:val="0"/>
        </w:rPr>
        <w:t>14.4</w:t>
      </w:r>
      <w:r>
        <w:rPr>
          <w:b w:val="0"/>
          <w:i w:val="0"/>
        </w:rPr>
        <w:br/>
      </w:r>
      <w:r>
        <w:rPr>
          <w:b w:val="0"/>
          <w:i w:val="0"/>
        </w:rPr>
        <w:br/>
      </w:r>
      <w:r>
        <w:rPr>
          <w:b w:val="0"/>
          <w:i w:val="0"/>
        </w:rPr>
        <w:t>15.4</w:t>
      </w:r>
      <w:r>
        <w:rPr>
          <w:b w:val="0"/>
          <w:i w:val="0"/>
        </w:rPr>
        <w:br/>
      </w:r>
      <w:r>
        <w:rPr>
          <w:b w:val="0"/>
          <w:i w:val="0"/>
        </w:rPr>
        <w:br/>
      </w:r>
      <w:r>
        <w:rPr>
          <w:b w:val="0"/>
          <w:i w:val="0"/>
        </w:rPr>
        <w:t>16.3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rPr>
        <w:t>Grandstarexvx</w:t>
      </w:r>
      <w:r>
        <w:rPr>
          <w:b w:val="0"/>
          <w:i w:val="0"/>
        </w:rPr>
        <w:br/>
      </w:r>
      <w:r>
        <w:rPr>
          <w:b w:val="0"/>
          <w:i w:val="0"/>
        </w:rPr>
        <w:br/>
      </w:r>
      <w:r>
        <w:rPr>
          <w:b w:val="0"/>
          <w:i/>
        </w:rPr>
        <w:t>Diesel</w:t>
      </w:r>
      <w:r>
        <w:rPr>
          <w:b w:val="0"/>
          <w:i w:val="0"/>
        </w:rPr>
        <w:br/>
      </w:r>
      <w:r>
        <w:rPr>
          <w:b w:val="0"/>
          <w:i w:val="0"/>
        </w:rPr>
        <w:br/>
      </w:r>
      <w:r>
        <w:rPr>
          <w:b w:val="0"/>
          <w:i/>
        </w:rPr>
        <w:t>2497</w:t>
      </w:r>
      <w:r>
        <w:rPr>
          <w:b w:val="0"/>
          <w:i w:val="0"/>
        </w:rPr>
        <w:br/>
      </w:r>
      <w:r>
        <w:rPr>
          <w:b w:val="0"/>
          <w:i w:val="0"/>
        </w:rPr>
        <w:br/>
      </w:r>
      <w:r>
        <w:rPr>
          <w:b w:val="0"/>
          <w:i w:val="0"/>
        </w:rPr>
        <w:t>12.0</w:t>
      </w:r>
      <w:r>
        <w:rPr>
          <w:b w:val="0"/>
          <w:i w:val="0"/>
        </w:rPr>
        <w:br/>
      </w:r>
      <w:r>
        <w:rPr>
          <w:b w:val="0"/>
          <w:i w:val="0"/>
        </w:rPr>
        <w:br/>
      </w:r>
      <w:r>
        <w:rPr>
          <w:b w:val="0"/>
          <w:i w:val="0"/>
        </w:rPr>
        <w:t>12.8</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rPr>
        <w:t>Grace</w:t>
      </w:r>
      <w:r>
        <w:rPr>
          <w:b w:val="0"/>
          <w:i w:val="0"/>
        </w:rPr>
        <w:br/>
      </w:r>
      <w:r>
        <w:rPr>
          <w:b w:val="0"/>
          <w:i w:val="0"/>
        </w:rPr>
        <w:br/>
      </w:r>
      <w:r>
        <w:rPr>
          <w:b w:val="0"/>
          <w:i/>
        </w:rPr>
        <w:t>Diesel</w:t>
      </w:r>
      <w:r>
        <w:rPr>
          <w:b w:val="0"/>
          <w:i w:val="0"/>
        </w:rPr>
        <w:br/>
      </w:r>
      <w:r>
        <w:rPr>
          <w:b w:val="0"/>
          <w:i w:val="0"/>
        </w:rPr>
        <w:br/>
      </w:r>
      <w:r>
        <w:rPr>
          <w:b w:val="0"/>
          <w:i/>
        </w:rPr>
        <w:t>2607</w:t>
      </w:r>
      <w:r>
        <w:rPr>
          <w:b w:val="0"/>
          <w:i w:val="0"/>
        </w:rPr>
        <w:br/>
      </w:r>
      <w:r>
        <w:rPr>
          <w:b w:val="0"/>
          <w:i w:val="0"/>
        </w:rPr>
        <w:br/>
      </w:r>
      <w:r>
        <w:rPr>
          <w:b w:val="0"/>
          <w:i w:val="0"/>
        </w:rPr>
        <w:t>12.6</w:t>
      </w:r>
      <w:r>
        <w:rPr>
          <w:b w:val="0"/>
          <w:i w:val="0"/>
        </w:rPr>
        <w:br/>
      </w:r>
      <w:r>
        <w:rPr>
          <w:b w:val="0"/>
          <w:i w:val="0"/>
        </w:rPr>
        <w:br/>
      </w:r>
      <w:r>
        <w:rPr>
          <w:b w:val="0"/>
          <w:i w:val="0"/>
        </w:rPr>
        <w:t>13.4</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9</w:t>
      </w:r>
      <w:r>
        <w:rPr>
          <w:b w:val="0"/>
          <w:i w:val="0"/>
        </w:rPr>
        <w:br/>
      </w:r>
      <w:r>
        <w:rPr>
          <w:b w:val="0"/>
          <w:i w:val="0"/>
        </w:rPr>
        <w:br/>
      </w:r>
      <w:r>
        <w:rPr>
          <w:b w:val="0"/>
          <w:i/>
        </w:rPr>
        <w:t>County</w:t>
      </w:r>
      <w:r>
        <w:rPr>
          <w:b w:val="0"/>
          <w:i w:val="0"/>
        </w:rPr>
        <w:br/>
      </w:r>
      <w:r>
        <w:rPr>
          <w:b w:val="0"/>
          <w:i w:val="0"/>
        </w:rPr>
        <w:br/>
      </w:r>
      <w:r>
        <w:rPr>
          <w:b w:val="0"/>
          <w:i/>
        </w:rPr>
        <w:t>Diesel</w:t>
      </w:r>
      <w:r>
        <w:rPr>
          <w:b w:val="0"/>
          <w:i w:val="0"/>
        </w:rPr>
        <w:br/>
      </w:r>
      <w:r>
        <w:rPr>
          <w:b w:val="0"/>
          <w:i w:val="0"/>
        </w:rPr>
        <w:br/>
      </w:r>
      <w:r>
        <w:rPr>
          <w:b w:val="0"/>
          <w:i/>
        </w:rPr>
        <w:t>3568</w:t>
      </w:r>
      <w:r>
        <w:rPr>
          <w:b w:val="0"/>
          <w:i w:val="0"/>
        </w:rPr>
        <w:br/>
      </w:r>
      <w:r>
        <w:rPr>
          <w:b w:val="0"/>
          <w:i w:val="0"/>
        </w:rPr>
        <w:br/>
      </w:r>
      <w:r>
        <w:rPr>
          <w:b w:val="0"/>
          <w:i w:val="0"/>
        </w:rPr>
        <w:t>17.3</w:t>
      </w:r>
      <w:r>
        <w:rPr>
          <w:b w:val="0"/>
          <w:i w:val="0"/>
        </w:rPr>
        <w:br/>
      </w:r>
      <w:r>
        <w:rPr>
          <w:b w:val="0"/>
          <w:i w:val="0"/>
        </w:rPr>
        <w:br/>
      </w:r>
      <w:r>
        <w:rPr>
          <w:b w:val="0"/>
          <w:i w:val="0"/>
        </w:rPr>
        <w:t>18.4</w:t>
      </w:r>
      <w:r>
        <w:rPr>
          <w:b w:val="0"/>
          <w:i w:val="0"/>
        </w:rPr>
        <w:br/>
      </w:r>
      <w:r>
        <w:rPr>
          <w:b w:val="0"/>
          <w:i w:val="0"/>
        </w:rPr>
        <w:br/>
      </w:r>
      <w:r>
        <w:rPr>
          <w:b w:val="0"/>
          <w:i w:val="0"/>
        </w:rPr>
        <w:t>19.6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rPr>
        <w:t>County</w:t>
      </w:r>
      <w:r>
        <w:rPr>
          <w:b w:val="0"/>
          <w:i w:val="0"/>
        </w:rPr>
        <w:br/>
      </w:r>
      <w:r>
        <w:rPr>
          <w:b w:val="0"/>
          <w:i w:val="0"/>
        </w:rPr>
        <w:br/>
      </w:r>
      <w:r>
        <w:rPr>
          <w:b w:val="0"/>
          <w:i/>
        </w:rPr>
        <w:t>Diesel</w:t>
      </w:r>
      <w:r>
        <w:rPr>
          <w:b w:val="0"/>
          <w:i w:val="0"/>
        </w:rPr>
        <w:br/>
      </w:r>
      <w:r>
        <w:rPr>
          <w:b w:val="0"/>
          <w:i w:val="0"/>
        </w:rPr>
        <w:br/>
      </w:r>
      <w:r>
        <w:rPr>
          <w:b w:val="0"/>
          <w:i/>
        </w:rPr>
        <w:t>3907</w:t>
      </w:r>
      <w:r>
        <w:rPr>
          <w:b w:val="0"/>
          <w:i w:val="0"/>
        </w:rPr>
        <w:br/>
      </w:r>
      <w:r>
        <w:rPr>
          <w:b w:val="0"/>
          <w:i w:val="0"/>
        </w:rPr>
        <w:br/>
      </w:r>
      <w:r>
        <w:rPr>
          <w:b w:val="0"/>
          <w:i w:val="0"/>
        </w:rPr>
        <w:t>19.2</w:t>
      </w:r>
      <w:r>
        <w:rPr>
          <w:b w:val="0"/>
          <w:i w:val="0"/>
        </w:rPr>
        <w:br/>
      </w:r>
      <w:r>
        <w:rPr>
          <w:b w:val="0"/>
          <w:i w:val="0"/>
        </w:rPr>
        <w:br/>
      </w:r>
      <w:r>
        <w:rPr>
          <w:b w:val="0"/>
          <w:i w:val="0"/>
        </w:rPr>
        <w:t>20.5</w:t>
      </w:r>
      <w:r>
        <w:rPr>
          <w:b w:val="0"/>
          <w:i w:val="0"/>
        </w:rPr>
        <w:br/>
      </w:r>
      <w:r>
        <w:rPr>
          <w:b w:val="0"/>
          <w:i w:val="0"/>
        </w:rPr>
        <w:br/>
      </w:r>
      <w:r>
        <w:rPr>
          <w:b w:val="0"/>
          <w:i w:val="0"/>
        </w:rPr>
        <w:t>21.8</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VIII</w:t>
      </w:r>
      <w:r>
        <w:rPr>
          <w:b w:val="0"/>
          <w:i w:val="0"/>
        </w:rPr>
        <w:br/>
      </w:r>
      <w:r>
        <w:rPr>
          <w:b w:val="0"/>
          <w:i w:val="0"/>
        </w:rPr>
        <w:br/>
      </w:r>
      <w:r>
        <w:rPr>
          <w:b/>
          <w:i w:val="0"/>
        </w:rPr>
        <w:t>DAEWOO</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rPr>
        <w:t>Lacetti</w:t>
      </w:r>
      <w:r>
        <w:rPr>
          <w:b w:val="0"/>
          <w:i w:val="0"/>
        </w:rPr>
        <w:br/>
      </w:r>
      <w:r>
        <w:rPr>
          <w:b w:val="0"/>
          <w:i w:val="0"/>
        </w:rPr>
        <w:br/>
      </w:r>
      <w:r>
        <w:rPr>
          <w:b w:val="0"/>
          <w:i/>
        </w:rPr>
        <w:t>Xăng</w:t>
      </w:r>
      <w:r>
        <w:rPr>
          <w:b w:val="0"/>
          <w:i w:val="0"/>
        </w:rPr>
        <w:br/>
      </w:r>
      <w:r>
        <w:rPr>
          <w:b w:val="0"/>
          <w:i w:val="0"/>
        </w:rPr>
        <w:br/>
      </w:r>
      <w:r>
        <w:rPr>
          <w:b w:val="0"/>
          <w:i/>
        </w:rPr>
        <w:t>1598</w:t>
      </w:r>
      <w:r>
        <w:rPr>
          <w:b w:val="0"/>
          <w:i w:val="0"/>
        </w:rPr>
        <w:br/>
      </w:r>
      <w:r>
        <w:rPr>
          <w:b w:val="0"/>
          <w:i w:val="0"/>
        </w:rPr>
        <w:br/>
      </w:r>
      <w:r>
        <w:rPr>
          <w:b w:val="0"/>
          <w:i w:val="0"/>
        </w:rPr>
        <w:t>10.2</w:t>
      </w:r>
      <w:r>
        <w:rPr>
          <w:b w:val="0"/>
          <w:i w:val="0"/>
        </w:rPr>
        <w:br/>
      </w:r>
      <w:r>
        <w:rPr>
          <w:b w:val="0"/>
          <w:i w:val="0"/>
        </w:rPr>
        <w:br/>
      </w:r>
      <w:r>
        <w:rPr>
          <w:b w:val="0"/>
          <w:i w:val="0"/>
        </w:rPr>
        <w:t>10.9</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rPr>
        <w:t>Nubira</w:t>
      </w:r>
      <w:r>
        <w:rPr>
          <w:b w:val="0"/>
          <w:i w:val="0"/>
        </w:rPr>
        <w:br/>
      </w:r>
      <w:r>
        <w:rPr>
          <w:b w:val="0"/>
          <w:i w:val="0"/>
        </w:rPr>
        <w:br/>
      </w:r>
      <w:r>
        <w:rPr>
          <w:b w:val="0"/>
          <w:i/>
        </w:rPr>
        <w:t>Xăng</w:t>
      </w:r>
      <w:r>
        <w:rPr>
          <w:b w:val="0"/>
          <w:i w:val="0"/>
        </w:rPr>
        <w:br/>
      </w:r>
      <w:r>
        <w:rPr>
          <w:b w:val="0"/>
          <w:i w:val="0"/>
        </w:rPr>
        <w:br/>
      </w:r>
      <w:r>
        <w:rPr>
          <w:b w:val="0"/>
          <w:i/>
        </w:rPr>
        <w:t>1598</w:t>
      </w:r>
      <w:r>
        <w:rPr>
          <w:b w:val="0"/>
          <w:i w:val="0"/>
        </w:rPr>
        <w:br/>
      </w:r>
      <w:r>
        <w:rPr>
          <w:b w:val="0"/>
          <w:i w:val="0"/>
        </w:rPr>
        <w:br/>
      </w:r>
      <w:r>
        <w:rPr>
          <w:b w:val="0"/>
          <w:i w:val="0"/>
        </w:rPr>
        <w:t>10.2</w:t>
      </w:r>
      <w:r>
        <w:rPr>
          <w:b w:val="0"/>
          <w:i w:val="0"/>
        </w:rPr>
        <w:br/>
      </w:r>
      <w:r>
        <w:rPr>
          <w:b w:val="0"/>
          <w:i w:val="0"/>
        </w:rPr>
        <w:br/>
      </w:r>
      <w:r>
        <w:rPr>
          <w:b w:val="0"/>
          <w:i w:val="0"/>
        </w:rPr>
        <w:t>10.9</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rPr>
        <w:t>Lacetti</w:t>
      </w:r>
      <w:r>
        <w:rPr>
          <w:b w:val="0"/>
          <w:i w:val="0"/>
        </w:rPr>
        <w:br/>
      </w:r>
      <w:r>
        <w:rPr>
          <w:b w:val="0"/>
          <w:i w:val="0"/>
        </w:rPr>
        <w:br/>
      </w:r>
      <w:r>
        <w:rPr>
          <w:b w:val="0"/>
          <w:i/>
        </w:rPr>
        <w:t>Xăng</w:t>
      </w:r>
      <w:r>
        <w:rPr>
          <w:b w:val="0"/>
          <w:i w:val="0"/>
        </w:rPr>
        <w:br/>
      </w:r>
      <w:r>
        <w:rPr>
          <w:b w:val="0"/>
          <w:i w:val="0"/>
        </w:rPr>
        <w:br/>
      </w:r>
      <w:r>
        <w:rPr>
          <w:b w:val="0"/>
          <w:i/>
        </w:rPr>
        <w:t>1799</w:t>
      </w:r>
      <w:r>
        <w:rPr>
          <w:b w:val="0"/>
          <w:i w:val="0"/>
        </w:rPr>
        <w:br/>
      </w:r>
      <w:r>
        <w:rPr>
          <w:b w:val="0"/>
          <w:i w:val="0"/>
        </w:rPr>
        <w:br/>
      </w:r>
      <w:r>
        <w:rPr>
          <w:b w:val="0"/>
          <w:i w:val="0"/>
        </w:rPr>
        <w:t>11.4</w:t>
      </w:r>
      <w:r>
        <w:rPr>
          <w:b w:val="0"/>
          <w:i w:val="0"/>
        </w:rPr>
        <w:br/>
      </w:r>
      <w:r>
        <w:rPr>
          <w:b w:val="0"/>
          <w:i w:val="0"/>
        </w:rPr>
        <w:br/>
      </w:r>
      <w:r>
        <w:rPr>
          <w:b w:val="0"/>
          <w:i w:val="0"/>
        </w:rPr>
        <w:t>12.2</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rPr>
        <w:t>Leganza</w:t>
      </w:r>
      <w:r>
        <w:rPr>
          <w:b w:val="0"/>
          <w:i w:val="0"/>
        </w:rPr>
        <w:br/>
      </w:r>
      <w:r>
        <w:rPr>
          <w:b w:val="0"/>
          <w:i w:val="0"/>
        </w:rPr>
        <w:br/>
      </w:r>
      <w:r>
        <w:rPr>
          <w:b w:val="0"/>
          <w:i/>
        </w:rPr>
        <w:t>Xăng</w:t>
      </w:r>
      <w:r>
        <w:rPr>
          <w:b w:val="0"/>
          <w:i w:val="0"/>
        </w:rPr>
        <w:br/>
      </w:r>
      <w:r>
        <w:rPr>
          <w:b w:val="0"/>
          <w:i w:val="0"/>
        </w:rPr>
        <w:br/>
      </w:r>
      <w:r>
        <w:rPr>
          <w:b w:val="0"/>
          <w:i/>
        </w:rPr>
        <w:t>1998</w:t>
      </w:r>
      <w:r>
        <w:rPr>
          <w:b w:val="0"/>
          <w:i w:val="0"/>
        </w:rPr>
        <w:br/>
      </w:r>
      <w:r>
        <w:rPr>
          <w:b w:val="0"/>
          <w:i w:val="0"/>
        </w:rPr>
        <w:br/>
      </w:r>
      <w:r>
        <w:rPr>
          <w:b w:val="0"/>
          <w:i w:val="0"/>
        </w:rPr>
        <w:t>12.8</w:t>
      </w:r>
      <w:r>
        <w:rPr>
          <w:b w:val="0"/>
          <w:i w:val="0"/>
        </w:rPr>
        <w:br/>
      </w:r>
      <w:r>
        <w:rPr>
          <w:b w:val="0"/>
          <w:i w:val="0"/>
        </w:rPr>
        <w:br/>
      </w:r>
      <w:r>
        <w:rPr>
          <w:b w:val="0"/>
          <w:i w:val="0"/>
        </w:rPr>
        <w:t>13.6</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IX</w:t>
      </w:r>
      <w:r>
        <w:rPr>
          <w:b w:val="0"/>
          <w:i w:val="0"/>
        </w:rPr>
        <w:br/>
      </w:r>
      <w:r>
        <w:rPr>
          <w:b w:val="0"/>
          <w:i w:val="0"/>
        </w:rPr>
        <w:br/>
      </w:r>
      <w:r>
        <w:rPr>
          <w:b/>
          <w:i w:val="0"/>
        </w:rPr>
        <w:t>FORD</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Focus</w:t>
      </w:r>
      <w:r>
        <w:rPr>
          <w:b w:val="0"/>
          <w:i w:val="0"/>
        </w:rPr>
        <w:br/>
      </w:r>
      <w:r>
        <w:rPr>
          <w:b w:val="0"/>
          <w:i w:val="0"/>
        </w:rPr>
        <w:br/>
      </w:r>
      <w:r>
        <w:rPr>
          <w:b w:val="0"/>
          <w:i w:val="0"/>
        </w:rPr>
        <w:t>Xăng</w:t>
      </w:r>
      <w:r>
        <w:rPr>
          <w:b w:val="0"/>
          <w:i w:val="0"/>
        </w:rPr>
        <w:br/>
      </w:r>
      <w:r>
        <w:rPr>
          <w:b w:val="0"/>
          <w:i w:val="0"/>
        </w:rPr>
        <w:br/>
      </w:r>
      <w:r>
        <w:rPr>
          <w:b w:val="0"/>
          <w:i w:val="0"/>
        </w:rPr>
        <w:t>1798</w:t>
      </w:r>
      <w:r>
        <w:rPr>
          <w:b w:val="0"/>
          <w:i w:val="0"/>
        </w:rPr>
        <w:br/>
      </w:r>
      <w:r>
        <w:rPr>
          <w:b w:val="0"/>
          <w:i w:val="0"/>
        </w:rPr>
        <w:br/>
      </w:r>
      <w:r>
        <w:rPr>
          <w:b w:val="0"/>
          <w:i w:val="0"/>
        </w:rPr>
        <w:t>10.2</w:t>
      </w:r>
      <w:r>
        <w:rPr>
          <w:b w:val="0"/>
          <w:i w:val="0"/>
        </w:rPr>
        <w:br/>
      </w:r>
      <w:r>
        <w:rPr>
          <w:b w:val="0"/>
          <w:i w:val="0"/>
        </w:rPr>
        <w:br/>
      </w:r>
      <w:r>
        <w:rPr>
          <w:b w:val="0"/>
          <w:i w:val="0"/>
        </w:rPr>
        <w:t>10.9</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Focus</w:t>
      </w:r>
      <w:r>
        <w:rPr>
          <w:b w:val="0"/>
          <w:i w:val="0"/>
        </w:rPr>
        <w:br/>
      </w:r>
      <w:r>
        <w:rPr>
          <w:b w:val="0"/>
          <w:i w:val="0"/>
        </w:rPr>
        <w:br/>
      </w:r>
      <w:r>
        <w:rPr>
          <w:b w:val="0"/>
          <w:i w:val="0"/>
        </w:rPr>
        <w:t>Xăng</w:t>
      </w:r>
      <w:r>
        <w:rPr>
          <w:b w:val="0"/>
          <w:i w:val="0"/>
        </w:rPr>
        <w:br/>
      </w:r>
      <w:r>
        <w:rPr>
          <w:b w:val="0"/>
          <w:i w:val="0"/>
        </w:rPr>
        <w:br/>
      </w:r>
      <w:r>
        <w:rPr>
          <w:b w:val="0"/>
          <w:i w:val="0"/>
        </w:rPr>
        <w:t>1999</w:t>
      </w:r>
      <w:r>
        <w:rPr>
          <w:b w:val="0"/>
          <w:i w:val="0"/>
        </w:rPr>
        <w:br/>
      </w:r>
      <w:r>
        <w:rPr>
          <w:b w:val="0"/>
          <w:i w:val="0"/>
        </w:rPr>
        <w:br/>
      </w:r>
      <w:r>
        <w:rPr>
          <w:b w:val="0"/>
          <w:i w:val="0"/>
        </w:rPr>
        <w:t>11.6</w:t>
      </w:r>
      <w:r>
        <w:rPr>
          <w:b w:val="0"/>
          <w:i w:val="0"/>
        </w:rPr>
        <w:br/>
      </w:r>
      <w:r>
        <w:rPr>
          <w:b w:val="0"/>
          <w:i w:val="0"/>
        </w:rPr>
        <w:br/>
      </w:r>
      <w:r>
        <w:rPr>
          <w:b w:val="0"/>
          <w:i w:val="0"/>
        </w:rPr>
        <w:t>12.3</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Everest</w:t>
      </w:r>
      <w:r>
        <w:rPr>
          <w:b w:val="0"/>
          <w:i w:val="0"/>
        </w:rPr>
        <w:br/>
      </w:r>
      <w:r>
        <w:rPr>
          <w:b w:val="0"/>
          <w:i w:val="0"/>
        </w:rPr>
        <w:br/>
      </w:r>
      <w:r>
        <w:rPr>
          <w:b w:val="0"/>
          <w:i w:val="0"/>
        </w:rPr>
        <w:t>Diesel</w:t>
      </w:r>
      <w:r>
        <w:rPr>
          <w:b w:val="0"/>
          <w:i w:val="0"/>
        </w:rPr>
        <w:br/>
      </w:r>
      <w:r>
        <w:rPr>
          <w:b w:val="0"/>
          <w:i w:val="0"/>
        </w:rPr>
        <w:br/>
      </w:r>
      <w:r>
        <w:rPr>
          <w:b w:val="0"/>
          <w:i w:val="0"/>
        </w:rPr>
        <w:t>2499</w:t>
      </w:r>
      <w:r>
        <w:rPr>
          <w:b w:val="0"/>
          <w:i w:val="0"/>
        </w:rPr>
        <w:br/>
      </w:r>
      <w:r>
        <w:rPr>
          <w:b w:val="0"/>
          <w:i w:val="0"/>
        </w:rPr>
        <w:br/>
      </w:r>
      <w:r>
        <w:rPr>
          <w:b w:val="0"/>
          <w:i w:val="0"/>
        </w:rPr>
        <w:t>10.8</w:t>
      </w:r>
      <w:r>
        <w:rPr>
          <w:b w:val="0"/>
          <w:i w:val="0"/>
        </w:rPr>
        <w:br/>
      </w:r>
      <w:r>
        <w:rPr>
          <w:b w:val="0"/>
          <w:i w:val="0"/>
        </w:rPr>
        <w:br/>
      </w:r>
      <w:r>
        <w:rPr>
          <w:b w:val="0"/>
          <w:i w:val="0"/>
        </w:rPr>
        <w:t>11.5</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Everest</w:t>
      </w:r>
      <w:r>
        <w:rPr>
          <w:b w:val="0"/>
          <w:i w:val="0"/>
        </w:rPr>
        <w:br/>
      </w:r>
      <w:r>
        <w:rPr>
          <w:b w:val="0"/>
          <w:i w:val="0"/>
        </w:rPr>
        <w:br/>
      </w:r>
      <w:r>
        <w:rPr>
          <w:b w:val="0"/>
          <w:i w:val="0"/>
        </w:rPr>
        <w:t>Diesel</w:t>
      </w:r>
      <w:r>
        <w:rPr>
          <w:b w:val="0"/>
          <w:i w:val="0"/>
        </w:rPr>
        <w:br/>
      </w:r>
      <w:r>
        <w:rPr>
          <w:b w:val="0"/>
          <w:i w:val="0"/>
        </w:rPr>
        <w:br/>
      </w:r>
      <w:r>
        <w:rPr>
          <w:b w:val="0"/>
          <w:i w:val="0"/>
        </w:rPr>
        <w:t>2499</w:t>
      </w:r>
      <w:r>
        <w:rPr>
          <w:b w:val="0"/>
          <w:i w:val="0"/>
        </w:rPr>
        <w:br/>
      </w:r>
      <w:r>
        <w:rPr>
          <w:b w:val="0"/>
          <w:i w:val="0"/>
        </w:rPr>
        <w:br/>
      </w:r>
      <w:r>
        <w:rPr>
          <w:b w:val="0"/>
          <w:i w:val="0"/>
        </w:rPr>
        <w:t>10.8</w:t>
      </w:r>
      <w:r>
        <w:rPr>
          <w:b w:val="0"/>
          <w:i w:val="0"/>
        </w:rPr>
        <w:br/>
      </w:r>
      <w:r>
        <w:rPr>
          <w:b w:val="0"/>
          <w:i w:val="0"/>
        </w:rPr>
        <w:br/>
      </w:r>
      <w:r>
        <w:rPr>
          <w:b w:val="0"/>
          <w:i w:val="0"/>
        </w:rPr>
        <w:t>11.5</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rPr>
        <w:t>Escape</w:t>
      </w:r>
      <w:r>
        <w:rPr>
          <w:b w:val="0"/>
          <w:i w:val="0"/>
        </w:rPr>
        <w:br/>
      </w:r>
      <w:r>
        <w:rPr>
          <w:b w:val="0"/>
          <w:i w:val="0"/>
        </w:rPr>
        <w:br/>
      </w:r>
      <w:r>
        <w:rPr>
          <w:b w:val="0"/>
          <w:i/>
        </w:rPr>
        <w:t>Xăng</w:t>
      </w:r>
      <w:r>
        <w:rPr>
          <w:b w:val="0"/>
          <w:i w:val="0"/>
        </w:rPr>
        <w:br/>
      </w:r>
      <w:r>
        <w:rPr>
          <w:b w:val="0"/>
          <w:i w:val="0"/>
        </w:rPr>
        <w:br/>
      </w:r>
      <w:r>
        <w:rPr>
          <w:b w:val="0"/>
          <w:i/>
        </w:rPr>
        <w:t>2261</w:t>
      </w:r>
      <w:r>
        <w:rPr>
          <w:b w:val="0"/>
          <w:i w:val="0"/>
        </w:rPr>
        <w:br/>
      </w:r>
      <w:r>
        <w:rPr>
          <w:b w:val="0"/>
          <w:i w:val="0"/>
        </w:rPr>
        <w:br/>
      </w:r>
      <w:r>
        <w:rPr>
          <w:b w:val="0"/>
          <w:i w:val="0"/>
        </w:rPr>
        <w:t>13.8</w:t>
      </w:r>
      <w:r>
        <w:rPr>
          <w:b w:val="0"/>
          <w:i w:val="0"/>
        </w:rPr>
        <w:br/>
      </w:r>
      <w:r>
        <w:rPr>
          <w:b w:val="0"/>
          <w:i w:val="0"/>
        </w:rPr>
        <w:br/>
      </w:r>
      <w:r>
        <w:rPr>
          <w:b w:val="0"/>
          <w:i w:val="0"/>
        </w:rPr>
        <w:t>14.7</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rPr>
        <w:t>Escape</w:t>
      </w:r>
      <w:r>
        <w:rPr>
          <w:b w:val="0"/>
          <w:i w:val="0"/>
        </w:rPr>
        <w:br/>
      </w:r>
      <w:r>
        <w:rPr>
          <w:b w:val="0"/>
          <w:i w:val="0"/>
        </w:rPr>
        <w:br/>
      </w:r>
      <w:r>
        <w:rPr>
          <w:b w:val="0"/>
          <w:i/>
        </w:rPr>
        <w:t>Xăng</w:t>
      </w:r>
      <w:r>
        <w:rPr>
          <w:b w:val="0"/>
          <w:i w:val="0"/>
        </w:rPr>
        <w:br/>
      </w:r>
      <w:r>
        <w:rPr>
          <w:b w:val="0"/>
          <w:i w:val="0"/>
        </w:rPr>
        <w:br/>
      </w:r>
      <w:r>
        <w:rPr>
          <w:b w:val="0"/>
          <w:i/>
        </w:rPr>
        <w:t>2967</w:t>
      </w:r>
      <w:r>
        <w:rPr>
          <w:b w:val="0"/>
          <w:i w:val="0"/>
        </w:rPr>
        <w:br/>
      </w:r>
      <w:r>
        <w:rPr>
          <w:b w:val="0"/>
          <w:i w:val="0"/>
        </w:rPr>
        <w:br/>
      </w:r>
      <w:r>
        <w:rPr>
          <w:b w:val="0"/>
          <w:i w:val="0"/>
        </w:rPr>
        <w:t>15.0</w:t>
      </w:r>
      <w:r>
        <w:rPr>
          <w:b w:val="0"/>
          <w:i w:val="0"/>
        </w:rPr>
        <w:br/>
      </w:r>
      <w:r>
        <w:rPr>
          <w:b w:val="0"/>
          <w:i w:val="0"/>
        </w:rPr>
        <w:br/>
      </w:r>
      <w:r>
        <w:rPr>
          <w:b w:val="0"/>
          <w:i w:val="0"/>
        </w:rPr>
        <w:t>16.0</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rPr>
        <w:t>Ranger</w:t>
      </w:r>
      <w:r>
        <w:rPr>
          <w:b w:val="0"/>
          <w:i w:val="0"/>
        </w:rPr>
        <w:br/>
      </w:r>
      <w:r>
        <w:rPr>
          <w:b w:val="0"/>
          <w:i w:val="0"/>
        </w:rPr>
        <w:br/>
      </w:r>
      <w:r>
        <w:rPr>
          <w:b w:val="0"/>
          <w:i/>
        </w:rPr>
        <w:t>Xăng</w:t>
      </w:r>
      <w:r>
        <w:rPr>
          <w:b w:val="0"/>
          <w:i w:val="0"/>
        </w:rPr>
        <w:br/>
      </w:r>
      <w:r>
        <w:rPr>
          <w:b w:val="0"/>
          <w:i w:val="0"/>
        </w:rPr>
        <w:br/>
      </w:r>
      <w:r>
        <w:rPr>
          <w:b w:val="0"/>
          <w:i/>
        </w:rPr>
        <w:t>2606</w:t>
      </w:r>
      <w:r>
        <w:rPr>
          <w:b w:val="0"/>
          <w:i w:val="0"/>
        </w:rPr>
        <w:br/>
      </w:r>
      <w:r>
        <w:rPr>
          <w:b w:val="0"/>
          <w:i w:val="0"/>
        </w:rPr>
        <w:br/>
      </w:r>
      <w:r>
        <w:rPr>
          <w:b w:val="0"/>
          <w:i w:val="0"/>
        </w:rPr>
        <w:t>14.7</w:t>
      </w:r>
      <w:r>
        <w:rPr>
          <w:b w:val="0"/>
          <w:i w:val="0"/>
        </w:rPr>
        <w:br/>
      </w:r>
      <w:r>
        <w:rPr>
          <w:b w:val="0"/>
          <w:i w:val="0"/>
        </w:rPr>
        <w:br/>
      </w:r>
      <w:r>
        <w:rPr>
          <w:b w:val="0"/>
          <w:i w:val="0"/>
        </w:rPr>
        <w:t>15.7</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rPr>
        <w:t>Laser</w:t>
      </w:r>
      <w:r>
        <w:rPr>
          <w:b w:val="0"/>
          <w:i w:val="0"/>
        </w:rPr>
        <w:br/>
      </w:r>
      <w:r>
        <w:rPr>
          <w:b w:val="0"/>
          <w:i w:val="0"/>
        </w:rPr>
        <w:br/>
      </w:r>
      <w:r>
        <w:rPr>
          <w:b w:val="0"/>
          <w:i/>
        </w:rPr>
        <w:t>Xăng</w:t>
      </w:r>
      <w:r>
        <w:rPr>
          <w:b w:val="0"/>
          <w:i w:val="0"/>
        </w:rPr>
        <w:br/>
      </w:r>
      <w:r>
        <w:rPr>
          <w:b w:val="0"/>
          <w:i w:val="0"/>
        </w:rPr>
        <w:br/>
      </w:r>
      <w:r>
        <w:rPr>
          <w:b w:val="0"/>
          <w:i/>
        </w:rPr>
        <w:t>1598</w:t>
      </w:r>
      <w:r>
        <w:rPr>
          <w:b w:val="0"/>
          <w:i w:val="0"/>
        </w:rPr>
        <w:br/>
      </w:r>
      <w:r>
        <w:rPr>
          <w:b w:val="0"/>
          <w:i w:val="0"/>
        </w:rPr>
        <w:br/>
      </w:r>
      <w:r>
        <w:rPr>
          <w:b w:val="0"/>
          <w:i w:val="0"/>
        </w:rPr>
        <w:t>10.2</w:t>
      </w:r>
      <w:r>
        <w:rPr>
          <w:b w:val="0"/>
          <w:i w:val="0"/>
        </w:rPr>
        <w:br/>
      </w:r>
      <w:r>
        <w:rPr>
          <w:b w:val="0"/>
          <w:i w:val="0"/>
        </w:rPr>
        <w:br/>
      </w:r>
      <w:r>
        <w:rPr>
          <w:b w:val="0"/>
          <w:i w:val="0"/>
        </w:rPr>
        <w:t>10.9</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9</w:t>
      </w:r>
      <w:r>
        <w:rPr>
          <w:b w:val="0"/>
          <w:i w:val="0"/>
        </w:rPr>
        <w:br/>
      </w:r>
      <w:r>
        <w:rPr>
          <w:b w:val="0"/>
          <w:i w:val="0"/>
        </w:rPr>
        <w:br/>
      </w:r>
      <w:r>
        <w:rPr>
          <w:b w:val="0"/>
          <w:i/>
        </w:rPr>
        <w:t>Laser</w:t>
      </w:r>
      <w:r>
        <w:rPr>
          <w:b w:val="0"/>
          <w:i w:val="0"/>
        </w:rPr>
        <w:br/>
      </w:r>
      <w:r>
        <w:rPr>
          <w:b w:val="0"/>
          <w:i w:val="0"/>
        </w:rPr>
        <w:br/>
      </w:r>
      <w:r>
        <w:rPr>
          <w:b w:val="0"/>
          <w:i/>
        </w:rPr>
        <w:t>Xăng</w:t>
      </w:r>
      <w:r>
        <w:rPr>
          <w:b w:val="0"/>
          <w:i w:val="0"/>
        </w:rPr>
        <w:br/>
      </w:r>
      <w:r>
        <w:rPr>
          <w:b w:val="0"/>
          <w:i w:val="0"/>
        </w:rPr>
        <w:br/>
      </w:r>
      <w:r>
        <w:rPr>
          <w:b w:val="0"/>
          <w:i/>
        </w:rPr>
        <w:t>1840</w:t>
      </w:r>
      <w:r>
        <w:rPr>
          <w:b w:val="0"/>
          <w:i w:val="0"/>
        </w:rPr>
        <w:br/>
      </w:r>
      <w:r>
        <w:rPr>
          <w:b w:val="0"/>
          <w:i w:val="0"/>
        </w:rPr>
        <w:br/>
      </w:r>
      <w:r>
        <w:rPr>
          <w:b w:val="0"/>
          <w:i w:val="0"/>
        </w:rPr>
        <w:t>11.4</w:t>
      </w:r>
      <w:r>
        <w:rPr>
          <w:b w:val="0"/>
          <w:i w:val="0"/>
        </w:rPr>
        <w:br/>
      </w:r>
      <w:r>
        <w:rPr>
          <w:b w:val="0"/>
          <w:i w:val="0"/>
        </w:rPr>
        <w:br/>
      </w:r>
      <w:r>
        <w:rPr>
          <w:b w:val="0"/>
          <w:i w:val="0"/>
        </w:rPr>
        <w:t>12.2</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rPr>
        <w:t>Transit</w:t>
      </w:r>
      <w:r>
        <w:rPr>
          <w:b w:val="0"/>
          <w:i w:val="0"/>
        </w:rPr>
        <w:br/>
      </w:r>
      <w:r>
        <w:rPr>
          <w:b w:val="0"/>
          <w:i w:val="0"/>
        </w:rPr>
        <w:br/>
      </w:r>
      <w:r>
        <w:rPr>
          <w:b w:val="0"/>
          <w:i/>
        </w:rPr>
        <w:t>Xăng</w:t>
      </w:r>
      <w:r>
        <w:rPr>
          <w:b w:val="0"/>
          <w:i w:val="0"/>
        </w:rPr>
        <w:br/>
      </w:r>
      <w:r>
        <w:rPr>
          <w:b w:val="0"/>
          <w:i w:val="0"/>
        </w:rPr>
        <w:br/>
      </w:r>
      <w:r>
        <w:rPr>
          <w:b w:val="0"/>
          <w:i/>
        </w:rPr>
        <w:t>2000</w:t>
      </w:r>
      <w:r>
        <w:rPr>
          <w:b w:val="0"/>
          <w:i w:val="0"/>
        </w:rPr>
        <w:br/>
      </w:r>
      <w:r>
        <w:rPr>
          <w:b w:val="0"/>
          <w:i w:val="0"/>
        </w:rPr>
        <w:br/>
      </w:r>
      <w:r>
        <w:rPr>
          <w:b w:val="0"/>
          <w:i w:val="0"/>
        </w:rPr>
        <w:t>14.3</w:t>
      </w:r>
      <w:r>
        <w:rPr>
          <w:b w:val="0"/>
          <w:i w:val="0"/>
        </w:rPr>
        <w:br/>
      </w:r>
      <w:r>
        <w:rPr>
          <w:b w:val="0"/>
          <w:i w:val="0"/>
        </w:rPr>
        <w:br/>
      </w:r>
      <w:r>
        <w:rPr>
          <w:b w:val="0"/>
          <w:i w:val="0"/>
        </w:rPr>
        <w:t>15.2</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rPr>
        <w:t>Transit</w:t>
      </w:r>
      <w:r>
        <w:rPr>
          <w:b w:val="0"/>
          <w:i w:val="0"/>
        </w:rPr>
        <w:br/>
      </w:r>
      <w:r>
        <w:rPr>
          <w:b w:val="0"/>
          <w:i w:val="0"/>
        </w:rPr>
        <w:br/>
      </w:r>
      <w:r>
        <w:rPr>
          <w:b w:val="0"/>
          <w:i/>
        </w:rPr>
        <w:t>Diesel</w:t>
      </w:r>
      <w:r>
        <w:rPr>
          <w:b w:val="0"/>
          <w:i w:val="0"/>
        </w:rPr>
        <w:br/>
      </w:r>
      <w:r>
        <w:rPr>
          <w:b w:val="0"/>
          <w:i w:val="0"/>
        </w:rPr>
        <w:br/>
      </w:r>
      <w:r>
        <w:rPr>
          <w:b w:val="0"/>
          <w:i/>
        </w:rPr>
        <w:t>2402</w:t>
      </w:r>
      <w:r>
        <w:rPr>
          <w:b w:val="0"/>
          <w:i w:val="0"/>
        </w:rPr>
        <w:br/>
      </w:r>
      <w:r>
        <w:rPr>
          <w:b w:val="0"/>
          <w:i w:val="0"/>
        </w:rPr>
        <w:br/>
      </w:r>
      <w:r>
        <w:rPr>
          <w:b w:val="0"/>
          <w:i w:val="0"/>
        </w:rPr>
        <w:t>13.5</w:t>
      </w:r>
      <w:r>
        <w:rPr>
          <w:b w:val="0"/>
          <w:i w:val="0"/>
        </w:rPr>
        <w:br/>
      </w:r>
      <w:r>
        <w:rPr>
          <w:b w:val="0"/>
          <w:i w:val="0"/>
        </w:rPr>
        <w:br/>
      </w:r>
      <w:r>
        <w:rPr>
          <w:b w:val="0"/>
          <w:i w:val="0"/>
        </w:rPr>
        <w:t>14.4</w:t>
      </w:r>
      <w:r>
        <w:rPr>
          <w:b w:val="0"/>
          <w:i w:val="0"/>
        </w:rPr>
        <w:br/>
      </w:r>
      <w:r>
        <w:rPr>
          <w:b w:val="0"/>
          <w:i w:val="0"/>
        </w:rPr>
        <w:br/>
      </w:r>
      <w:r>
        <w:rPr>
          <w:b w:val="0"/>
          <w:i w:val="0"/>
        </w:rPr>
        <w:t>15.3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rPr>
        <w:t>Ranger</w:t>
      </w:r>
      <w:r>
        <w:rPr>
          <w:b w:val="0"/>
          <w:i w:val="0"/>
        </w:rPr>
        <w:br/>
      </w:r>
      <w:r>
        <w:rPr>
          <w:b w:val="0"/>
          <w:i w:val="0"/>
        </w:rPr>
        <w:br/>
      </w:r>
      <w:r>
        <w:rPr>
          <w:b w:val="0"/>
          <w:i/>
        </w:rPr>
        <w:t>Diesel</w:t>
      </w:r>
      <w:r>
        <w:rPr>
          <w:b w:val="0"/>
          <w:i w:val="0"/>
        </w:rPr>
        <w:br/>
      </w:r>
      <w:r>
        <w:rPr>
          <w:b w:val="0"/>
          <w:i w:val="0"/>
        </w:rPr>
        <w:br/>
      </w:r>
      <w:r>
        <w:rPr>
          <w:b w:val="0"/>
          <w:i/>
        </w:rPr>
        <w:t>2499</w:t>
      </w:r>
      <w:r>
        <w:rPr>
          <w:b w:val="0"/>
          <w:i w:val="0"/>
        </w:rPr>
        <w:br/>
      </w:r>
      <w:r>
        <w:rPr>
          <w:b w:val="0"/>
          <w:i w:val="0"/>
        </w:rPr>
        <w:br/>
      </w:r>
      <w:r>
        <w:rPr>
          <w:b w:val="0"/>
          <w:i w:val="0"/>
        </w:rPr>
        <w:t>12.0</w:t>
      </w:r>
      <w:r>
        <w:rPr>
          <w:b w:val="0"/>
          <w:i w:val="0"/>
        </w:rPr>
        <w:br/>
      </w:r>
      <w:r>
        <w:rPr>
          <w:b w:val="0"/>
          <w:i w:val="0"/>
        </w:rPr>
        <w:br/>
      </w:r>
      <w:r>
        <w:rPr>
          <w:b w:val="0"/>
          <w:i w:val="0"/>
        </w:rPr>
        <w:t>12.8</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rPr>
        <w:t>Uw8512</w:t>
      </w:r>
      <w:r>
        <w:rPr>
          <w:b w:val="0"/>
          <w:i w:val="0"/>
        </w:rPr>
        <w:br/>
      </w:r>
      <w:r>
        <w:rPr>
          <w:b w:val="0"/>
          <w:i w:val="0"/>
        </w:rPr>
        <w:br/>
      </w:r>
      <w:r>
        <w:rPr>
          <w:b w:val="0"/>
          <w:i/>
        </w:rPr>
        <w:t>Diesel</w:t>
      </w:r>
      <w:r>
        <w:rPr>
          <w:b w:val="0"/>
          <w:i w:val="0"/>
        </w:rPr>
        <w:br/>
      </w:r>
      <w:r>
        <w:rPr>
          <w:b w:val="0"/>
          <w:i w:val="0"/>
        </w:rPr>
        <w:br/>
      </w:r>
      <w:r>
        <w:rPr>
          <w:b w:val="0"/>
          <w:i/>
        </w:rPr>
        <w:t>2499</w:t>
      </w:r>
      <w:r>
        <w:rPr>
          <w:b w:val="0"/>
          <w:i w:val="0"/>
        </w:rPr>
        <w:br/>
      </w:r>
      <w:r>
        <w:rPr>
          <w:b w:val="0"/>
          <w:i w:val="0"/>
        </w:rPr>
        <w:br/>
      </w:r>
      <w:r>
        <w:rPr>
          <w:b w:val="0"/>
          <w:i w:val="0"/>
        </w:rPr>
        <w:t>12.0</w:t>
      </w:r>
      <w:r>
        <w:rPr>
          <w:b w:val="0"/>
          <w:i w:val="0"/>
        </w:rPr>
        <w:br/>
      </w:r>
      <w:r>
        <w:rPr>
          <w:b w:val="0"/>
          <w:i w:val="0"/>
        </w:rPr>
        <w:br/>
      </w:r>
      <w:r>
        <w:rPr>
          <w:b w:val="0"/>
          <w:i w:val="0"/>
        </w:rPr>
        <w:t>12.8</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X</w:t>
      </w:r>
      <w:r>
        <w:rPr>
          <w:b w:val="0"/>
          <w:i w:val="0"/>
        </w:rPr>
        <w:br/>
      </w:r>
      <w:r>
        <w:rPr>
          <w:b w:val="0"/>
          <w:i w:val="0"/>
        </w:rPr>
        <w:br/>
      </w:r>
      <w:r>
        <w:rPr>
          <w:b/>
          <w:i w:val="0"/>
        </w:rPr>
        <w:t>UAZ</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rPr>
        <w:t>Uaz</w:t>
      </w:r>
      <w:r>
        <w:rPr>
          <w:b w:val="0"/>
          <w:i w:val="0"/>
        </w:rPr>
        <w:br/>
      </w:r>
      <w:r>
        <w:rPr>
          <w:b w:val="0"/>
          <w:i w:val="0"/>
        </w:rPr>
        <w:br/>
      </w:r>
      <w:r>
        <w:rPr>
          <w:b w:val="0"/>
          <w:i/>
        </w:rPr>
        <w:t>Xăng</w:t>
      </w:r>
      <w:r>
        <w:rPr>
          <w:b w:val="0"/>
          <w:i w:val="0"/>
        </w:rPr>
        <w:br/>
      </w:r>
      <w:r>
        <w:rPr>
          <w:b w:val="0"/>
          <w:i w:val="0"/>
        </w:rPr>
        <w:br/>
      </w:r>
      <w:r>
        <w:rPr>
          <w:b w:val="0"/>
          <w:i/>
        </w:rPr>
        <w:t>2.445</w:t>
      </w:r>
      <w:r>
        <w:rPr>
          <w:b w:val="0"/>
          <w:i w:val="0"/>
        </w:rPr>
        <w:br/>
      </w:r>
      <w:r>
        <w:rPr>
          <w:b w:val="0"/>
          <w:i w:val="0"/>
        </w:rPr>
        <w:br/>
      </w:r>
      <w:r>
        <w:rPr>
          <w:b w:val="0"/>
          <w:i w:val="0"/>
        </w:rPr>
        <w:t>16.5</w:t>
      </w:r>
      <w:r>
        <w:rPr>
          <w:b w:val="0"/>
          <w:i w:val="0"/>
        </w:rPr>
        <w:br/>
      </w:r>
      <w:r>
        <w:rPr>
          <w:b w:val="0"/>
          <w:i w:val="0"/>
        </w:rPr>
        <w:br/>
      </w:r>
      <w:r>
        <w:rPr>
          <w:b w:val="0"/>
          <w:i w:val="0"/>
        </w:rPr>
        <w:t>17.6</w:t>
      </w:r>
      <w:r>
        <w:rPr>
          <w:b w:val="0"/>
          <w:i w:val="0"/>
        </w:rPr>
        <w:br/>
      </w:r>
      <w:r>
        <w:rPr>
          <w:b w:val="0"/>
          <w:i w:val="0"/>
        </w:rPr>
        <w:br/>
      </w:r>
      <w:r>
        <w:rPr>
          <w:b w:val="0"/>
          <w:i w:val="0"/>
        </w:rPr>
        <w:t>18.7</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XI</w:t>
      </w:r>
      <w:r>
        <w:rPr>
          <w:b w:val="0"/>
          <w:i w:val="0"/>
        </w:rPr>
        <w:br/>
      </w:r>
      <w:r>
        <w:rPr>
          <w:b w:val="0"/>
          <w:i w:val="0"/>
        </w:rPr>
        <w:br/>
      </w:r>
      <w:r>
        <w:rPr>
          <w:b/>
          <w:i w:val="0"/>
        </w:rPr>
        <w:t>SUZUKI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rPr>
        <w:t>Vitarse416</w:t>
      </w:r>
      <w:r>
        <w:rPr>
          <w:b w:val="0"/>
          <w:i w:val="0"/>
        </w:rPr>
        <w:br/>
      </w:r>
      <w:r>
        <w:rPr>
          <w:b w:val="0"/>
          <w:i w:val="0"/>
        </w:rPr>
        <w:br/>
      </w:r>
      <w:r>
        <w:rPr>
          <w:b w:val="0"/>
          <w:i/>
        </w:rPr>
        <w:t>Xăng</w:t>
      </w:r>
      <w:r>
        <w:rPr>
          <w:b w:val="0"/>
          <w:i w:val="0"/>
        </w:rPr>
        <w:br/>
      </w:r>
      <w:r>
        <w:rPr>
          <w:b w:val="0"/>
          <w:i w:val="0"/>
        </w:rPr>
        <w:br/>
      </w:r>
      <w:r>
        <w:rPr>
          <w:b w:val="0"/>
          <w:i/>
        </w:rPr>
        <w:t>1590</w:t>
      </w:r>
      <w:r>
        <w:rPr>
          <w:b w:val="0"/>
          <w:i w:val="0"/>
        </w:rPr>
        <w:br/>
      </w:r>
      <w:r>
        <w:rPr>
          <w:b w:val="0"/>
          <w:i w:val="0"/>
        </w:rPr>
        <w:br/>
      </w:r>
      <w:r>
        <w:rPr>
          <w:b w:val="0"/>
          <w:i w:val="0"/>
        </w:rPr>
        <w:t>9.0</w:t>
      </w:r>
      <w:r>
        <w:rPr>
          <w:b w:val="0"/>
          <w:i w:val="0"/>
        </w:rPr>
        <w:br/>
      </w:r>
      <w:r>
        <w:rPr>
          <w:b w:val="0"/>
          <w:i w:val="0"/>
        </w:rPr>
        <w:br/>
      </w:r>
      <w:r>
        <w:rPr>
          <w:b w:val="0"/>
          <w:i w:val="0"/>
        </w:rPr>
        <w:t>9.6</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XII</w:t>
      </w:r>
      <w:r>
        <w:rPr>
          <w:b w:val="0"/>
          <w:i w:val="0"/>
        </w:rPr>
        <w:br/>
      </w:r>
      <w:r>
        <w:rPr>
          <w:b w:val="0"/>
          <w:i w:val="0"/>
        </w:rPr>
        <w:br/>
      </w:r>
      <w:r>
        <w:rPr>
          <w:b/>
          <w:i w:val="0"/>
        </w:rPr>
        <w:t>COUNTY HM</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rPr>
        <w:t>K29KTCLD</w:t>
      </w:r>
      <w:r>
        <w:rPr>
          <w:b w:val="0"/>
          <w:i w:val="0"/>
        </w:rPr>
        <w:br/>
      </w:r>
      <w:r>
        <w:rPr>
          <w:b w:val="0"/>
          <w:i w:val="0"/>
        </w:rPr>
        <w:br/>
      </w:r>
      <w:r>
        <w:rPr>
          <w:b w:val="0"/>
          <w:i/>
        </w:rPr>
        <w:t>Diesel</w:t>
      </w:r>
      <w:r>
        <w:rPr>
          <w:b w:val="0"/>
          <w:i w:val="0"/>
        </w:rPr>
        <w:br/>
      </w:r>
      <w:r>
        <w:rPr>
          <w:b w:val="0"/>
          <w:i w:val="0"/>
        </w:rPr>
        <w:br/>
      </w:r>
      <w:r>
        <w:rPr>
          <w:b w:val="0"/>
          <w:i/>
        </w:rPr>
        <w:t>3907</w:t>
      </w:r>
      <w:r>
        <w:rPr>
          <w:b w:val="0"/>
          <w:i w:val="0"/>
        </w:rPr>
        <w:br/>
      </w:r>
      <w:r>
        <w:rPr>
          <w:b w:val="0"/>
          <w:i w:val="0"/>
        </w:rPr>
        <w:br/>
      </w:r>
      <w:r>
        <w:rPr>
          <w:b w:val="0"/>
          <w:i w:val="0"/>
        </w:rPr>
        <w:t>19.5</w:t>
      </w:r>
      <w:r>
        <w:rPr>
          <w:b w:val="0"/>
          <w:i w:val="0"/>
        </w:rPr>
        <w:br/>
      </w:r>
      <w:r>
        <w:rPr>
          <w:b w:val="0"/>
          <w:i w:val="0"/>
        </w:rPr>
        <w:br/>
      </w:r>
      <w:r>
        <w:rPr>
          <w:b w:val="0"/>
          <w:i w:val="0"/>
        </w:rPr>
        <w:t>20.8</w:t>
      </w:r>
      <w:r>
        <w:rPr>
          <w:b w:val="0"/>
          <w:i w:val="0"/>
        </w:rPr>
        <w:br/>
      </w:r>
      <w:r>
        <w:rPr>
          <w:b w:val="0"/>
          <w:i w:val="0"/>
        </w:rPr>
        <w:br/>
      </w:r>
      <w:r>
        <w:rPr>
          <w:b w:val="0"/>
          <w:i w:val="0"/>
        </w:rPr>
        <w:t>22.1</w:t>
      </w:r>
      <w:r>
        <w:rPr>
          <w:b w:val="0"/>
          <w:i w:val="0"/>
        </w:rPr>
        <w:br/>
      </w:r>
      <w:r>
        <w:rPr>
          <w:b w:val="0"/>
          <w:i w:val="0"/>
        </w:rPr>
        <w:br/>
      </w:r>
      <w:r>
        <w:rPr>
          <w:b w:val="0"/>
          <w:i w:val="0"/>
        </w:rPr>
        <w:br/>
      </w:r>
      <w:r>
        <w:rPr>
          <w:b w:val="0"/>
          <w:i w:val="0"/>
        </w:rPr>
        <w:br/>
      </w:r>
      <w:r>
        <w:rPr>
          <w:b w:val="0"/>
          <w:i/>
        </w:rPr>
        <w:t>(Cân lưu động)</w:t>
      </w:r>
      <w:r>
        <w:rPr>
          <w:b w:val="0"/>
          <w:i w:val="0"/>
        </w:rPr>
        <w:br/>
      </w:r>
      <w:r>
        <w:rPr>
          <w:b w:val="0"/>
          <w:i w:val="0"/>
        </w:rPr>
        <w:br/>
      </w:r>
      <w:r>
        <w:rPr>
          <w:b w:val="0"/>
          <w:i/>
        </w:rPr>
        <w:t>Diesel</w:t>
      </w:r>
      <w:r>
        <w:rPr>
          <w:b w:val="0"/>
          <w:i w:val="0"/>
        </w:rPr>
        <w:br/>
      </w:r>
      <w:r>
        <w:rPr>
          <w:b w:val="0"/>
          <w:i w:val="0"/>
        </w:rPr>
        <w:br/>
      </w:r>
      <w:r>
        <w:rPr>
          <w:b w:val="0"/>
          <w:i/>
        </w:rPr>
        <w:t>3907</w:t>
      </w:r>
      <w:r>
        <w:rPr>
          <w:b w:val="0"/>
          <w:i w:val="0"/>
        </w:rPr>
        <w:br/>
      </w:r>
      <w:r>
        <w:rPr>
          <w:b w:val="0"/>
          <w:i w:val="0"/>
        </w:rPr>
        <w:br/>
      </w:r>
      <w:r>
        <w:rPr>
          <w:b w:val="0"/>
          <w:i w:val="0"/>
        </w:rPr>
        <w:t>19.5</w:t>
      </w:r>
      <w:r>
        <w:rPr>
          <w:b w:val="0"/>
          <w:i w:val="0"/>
        </w:rPr>
        <w:br/>
      </w:r>
      <w:r>
        <w:rPr>
          <w:b w:val="0"/>
          <w:i w:val="0"/>
        </w:rPr>
        <w:br/>
      </w:r>
      <w:r>
        <w:rPr>
          <w:b w:val="0"/>
          <w:i w:val="0"/>
        </w:rPr>
        <w:t>20.8</w:t>
      </w:r>
      <w:r>
        <w:rPr>
          <w:b w:val="0"/>
          <w:i w:val="0"/>
        </w:rPr>
        <w:br/>
      </w:r>
      <w:r>
        <w:rPr>
          <w:b w:val="0"/>
          <w:i w:val="0"/>
        </w:rPr>
        <w:br/>
      </w:r>
      <w:r>
        <w:rPr>
          <w:b w:val="0"/>
          <w:i w:val="0"/>
        </w:rPr>
        <w:t>22.1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rPr>
        <w:t>Ngthk29dd</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XIII</w:t>
      </w:r>
      <w:r>
        <w:rPr>
          <w:b w:val="0"/>
          <w:i w:val="0"/>
        </w:rPr>
        <w:br/>
      </w:r>
      <w:r>
        <w:rPr>
          <w:b w:val="0"/>
          <w:i w:val="0"/>
        </w:rPr>
        <w:br/>
      </w:r>
      <w:r>
        <w:rPr>
          <w:b/>
          <w:i w:val="0"/>
        </w:rPr>
        <w:t>BAHAI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rPr>
        <w:t>TOCT2002</w:t>
      </w:r>
      <w:r>
        <w:rPr>
          <w:b w:val="0"/>
          <w:i w:val="0"/>
        </w:rPr>
        <w:br/>
      </w:r>
      <w:r>
        <w:rPr>
          <w:b w:val="0"/>
          <w:i w:val="0"/>
        </w:rPr>
        <w:br/>
      </w:r>
      <w:r>
        <w:rPr>
          <w:b w:val="0"/>
          <w:i/>
        </w:rPr>
        <w:t>Xăng</w:t>
      </w:r>
      <w:r>
        <w:rPr>
          <w:b w:val="0"/>
          <w:i w:val="0"/>
        </w:rPr>
        <w:br/>
      </w:r>
      <w:r>
        <w:rPr>
          <w:b w:val="0"/>
          <w:i w:val="0"/>
        </w:rPr>
        <w:br/>
      </w:r>
      <w:r>
        <w:rPr>
          <w:b w:val="0"/>
          <w:i/>
        </w:rPr>
        <w:t>2438</w:t>
      </w:r>
      <w:r>
        <w:rPr>
          <w:b w:val="0"/>
          <w:i w:val="0"/>
        </w:rPr>
        <w:br/>
      </w:r>
      <w:r>
        <w:rPr>
          <w:b w:val="0"/>
          <w:i w:val="0"/>
        </w:rPr>
        <w:br/>
      </w:r>
      <w:r>
        <w:rPr>
          <w:b w:val="0"/>
          <w:i w:val="0"/>
        </w:rPr>
        <w:t>15.0</w:t>
      </w:r>
      <w:r>
        <w:rPr>
          <w:b w:val="0"/>
          <w:i w:val="0"/>
        </w:rPr>
        <w:br/>
      </w:r>
      <w:r>
        <w:rPr>
          <w:b w:val="0"/>
          <w:i w:val="0"/>
        </w:rPr>
        <w:br/>
      </w:r>
      <w:r>
        <w:rPr>
          <w:b w:val="0"/>
          <w:i w:val="0"/>
        </w:rPr>
        <w:t>16.0</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XIV</w:t>
      </w:r>
      <w:r>
        <w:rPr>
          <w:b w:val="0"/>
          <w:i w:val="0"/>
        </w:rPr>
        <w:br/>
      </w:r>
      <w:r>
        <w:rPr>
          <w:b w:val="0"/>
          <w:i w:val="0"/>
        </w:rPr>
        <w:br/>
      </w:r>
      <w:r>
        <w:rPr>
          <w:b/>
          <w:i w:val="0"/>
        </w:rPr>
        <w:t>VINAXUKI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rPr>
        <w:t>CC1021LSR</w:t>
      </w:r>
      <w:r>
        <w:rPr>
          <w:b w:val="0"/>
          <w:i w:val="0"/>
        </w:rPr>
        <w:br/>
      </w:r>
      <w:r>
        <w:rPr>
          <w:b w:val="0"/>
          <w:i w:val="0"/>
        </w:rPr>
        <w:br/>
      </w:r>
      <w:r>
        <w:rPr>
          <w:b w:val="0"/>
          <w:i/>
        </w:rPr>
        <w:t>Xăng</w:t>
      </w:r>
      <w:r>
        <w:rPr>
          <w:b w:val="0"/>
          <w:i w:val="0"/>
        </w:rPr>
        <w:br/>
      </w:r>
      <w:r>
        <w:rPr>
          <w:b w:val="0"/>
          <w:i w:val="0"/>
        </w:rPr>
        <w:br/>
      </w:r>
      <w:r>
        <w:rPr>
          <w:b w:val="0"/>
          <w:i/>
        </w:rPr>
        <w:t>2237</w:t>
      </w:r>
      <w:r>
        <w:rPr>
          <w:b w:val="0"/>
          <w:i w:val="0"/>
        </w:rPr>
        <w:br/>
      </w:r>
      <w:r>
        <w:rPr>
          <w:b w:val="0"/>
          <w:i w:val="0"/>
        </w:rPr>
        <w:br/>
      </w:r>
      <w:r>
        <w:rPr>
          <w:b w:val="0"/>
          <w:i w:val="0"/>
        </w:rPr>
        <w:t>14.3</w:t>
      </w:r>
      <w:r>
        <w:rPr>
          <w:b w:val="0"/>
          <w:i w:val="0"/>
        </w:rPr>
        <w:br/>
      </w:r>
      <w:r>
        <w:rPr>
          <w:b w:val="0"/>
          <w:i w:val="0"/>
        </w:rPr>
        <w:br/>
      </w:r>
      <w:r>
        <w:rPr>
          <w:b w:val="0"/>
          <w:i w:val="0"/>
        </w:rPr>
        <w:t>15.2</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XV</w:t>
      </w:r>
      <w:r>
        <w:rPr>
          <w:b w:val="0"/>
          <w:i w:val="0"/>
        </w:rPr>
        <w:br/>
      </w:r>
      <w:r>
        <w:rPr>
          <w:b w:val="0"/>
          <w:i w:val="0"/>
        </w:rPr>
        <w:br/>
      </w:r>
      <w:r>
        <w:rPr>
          <w:b/>
          <w:i w:val="0"/>
        </w:rPr>
        <w:t>SUBAU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rPr>
        <w:t>LEGACY</w:t>
      </w:r>
      <w:r>
        <w:rPr>
          <w:b w:val="0"/>
          <w:i w:val="0"/>
        </w:rPr>
        <w:br/>
      </w:r>
      <w:r>
        <w:rPr>
          <w:b w:val="0"/>
          <w:i w:val="0"/>
        </w:rPr>
        <w:br/>
      </w:r>
      <w:r>
        <w:rPr>
          <w:b w:val="0"/>
          <w:i/>
        </w:rPr>
        <w:t>Xăng</w:t>
      </w:r>
      <w:r>
        <w:rPr>
          <w:b w:val="0"/>
          <w:i w:val="0"/>
        </w:rPr>
        <w:br/>
      </w:r>
      <w:r>
        <w:rPr>
          <w:b w:val="0"/>
          <w:i w:val="0"/>
        </w:rPr>
        <w:br/>
      </w:r>
      <w:r>
        <w:rPr>
          <w:b w:val="0"/>
          <w:i/>
        </w:rPr>
        <w:t>1994</w:t>
      </w:r>
      <w:r>
        <w:rPr>
          <w:b w:val="0"/>
          <w:i w:val="0"/>
        </w:rPr>
        <w:br/>
      </w:r>
      <w:r>
        <w:rPr>
          <w:b w:val="0"/>
          <w:i w:val="0"/>
        </w:rPr>
        <w:br/>
      </w:r>
      <w:r>
        <w:rPr>
          <w:b w:val="0"/>
          <w:i w:val="0"/>
        </w:rPr>
        <w:t>12.0</w:t>
      </w:r>
      <w:r>
        <w:rPr>
          <w:b w:val="0"/>
          <w:i w:val="0"/>
        </w:rPr>
        <w:br/>
      </w:r>
      <w:r>
        <w:rPr>
          <w:b w:val="0"/>
          <w:i w:val="0"/>
        </w:rPr>
        <w:br/>
      </w:r>
      <w:r>
        <w:rPr>
          <w:b w:val="0"/>
          <w:i w:val="0"/>
        </w:rPr>
        <w:t>12.8</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XVI</w:t>
      </w:r>
      <w:r>
        <w:rPr>
          <w:b w:val="0"/>
          <w:i w:val="0"/>
        </w:rPr>
        <w:br/>
      </w:r>
      <w:r>
        <w:rPr>
          <w:b w:val="0"/>
          <w:i w:val="0"/>
        </w:rPr>
        <w:br/>
      </w:r>
      <w:r>
        <w:rPr>
          <w:b/>
          <w:i w:val="0"/>
        </w:rPr>
        <w:t>Chevrolet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rPr>
        <w:t>Orlando</w:t>
      </w:r>
      <w:r>
        <w:rPr>
          <w:b w:val="0"/>
          <w:i w:val="0"/>
        </w:rPr>
        <w:br/>
      </w:r>
      <w:r>
        <w:rPr>
          <w:b w:val="0"/>
          <w:i w:val="0"/>
        </w:rPr>
        <w:br/>
      </w:r>
      <w:r>
        <w:rPr>
          <w:b w:val="0"/>
          <w:i/>
        </w:rPr>
        <w:t>Xăng</w:t>
      </w:r>
      <w:r>
        <w:rPr>
          <w:b w:val="0"/>
          <w:i w:val="0"/>
        </w:rPr>
        <w:br/>
      </w:r>
      <w:r>
        <w:rPr>
          <w:b w:val="0"/>
          <w:i w:val="0"/>
        </w:rPr>
        <w:br/>
      </w:r>
      <w:r>
        <w:rPr>
          <w:b w:val="0"/>
          <w:i/>
        </w:rPr>
        <w:t>1796</w:t>
      </w:r>
      <w:r>
        <w:rPr>
          <w:b w:val="0"/>
          <w:i w:val="0"/>
        </w:rPr>
        <w:br/>
      </w:r>
      <w:r>
        <w:rPr>
          <w:b w:val="0"/>
          <w:i w:val="0"/>
        </w:rPr>
        <w:br/>
      </w:r>
      <w:r>
        <w:rPr>
          <w:b w:val="0"/>
          <w:i w:val="0"/>
        </w:rPr>
        <w:t>12.3</w:t>
      </w:r>
      <w:r>
        <w:rPr>
          <w:b w:val="0"/>
          <w:i w:val="0"/>
        </w:rPr>
        <w:br/>
      </w:r>
      <w:r>
        <w:rPr>
          <w:b w:val="0"/>
          <w:i w:val="0"/>
        </w:rPr>
        <w:br/>
      </w:r>
      <w:r>
        <w:rPr>
          <w:b w:val="0"/>
          <w:i w:val="0"/>
        </w:rPr>
        <w:t>13.1</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rPr>
        <w:t>Cruze</w:t>
      </w:r>
      <w:r>
        <w:rPr>
          <w:b w:val="0"/>
          <w:i w:val="0"/>
        </w:rPr>
        <w:br/>
      </w:r>
      <w:r>
        <w:rPr>
          <w:b w:val="0"/>
          <w:i w:val="0"/>
        </w:rPr>
        <w:br/>
      </w:r>
      <w:r>
        <w:rPr>
          <w:b w:val="0"/>
          <w:i/>
        </w:rPr>
        <w:t>Xăng</w:t>
      </w:r>
      <w:r>
        <w:rPr>
          <w:b w:val="0"/>
          <w:i w:val="0"/>
        </w:rPr>
        <w:br/>
      </w:r>
      <w:r>
        <w:rPr>
          <w:b w:val="0"/>
          <w:i w:val="0"/>
        </w:rPr>
        <w:br/>
      </w:r>
      <w:r>
        <w:rPr>
          <w:b w:val="0"/>
          <w:i/>
        </w:rPr>
        <w:t>1796</w:t>
      </w:r>
      <w:r>
        <w:rPr>
          <w:b w:val="0"/>
          <w:i w:val="0"/>
        </w:rPr>
        <w:br/>
      </w:r>
      <w:r>
        <w:rPr>
          <w:b w:val="0"/>
          <w:i w:val="0"/>
        </w:rPr>
        <w:br/>
      </w:r>
      <w:r>
        <w:rPr>
          <w:b w:val="0"/>
          <w:i w:val="0"/>
        </w:rPr>
        <w:t>12.3</w:t>
      </w:r>
      <w:r>
        <w:rPr>
          <w:b w:val="0"/>
          <w:i w:val="0"/>
        </w:rPr>
        <w:br/>
      </w:r>
      <w:r>
        <w:rPr>
          <w:b w:val="0"/>
          <w:i w:val="0"/>
        </w:rPr>
        <w:br/>
      </w:r>
      <w:r>
        <w:rPr>
          <w:b w:val="0"/>
          <w:i w:val="0"/>
        </w:rPr>
        <w:t>13.1</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XVIII</w:t>
      </w:r>
      <w:r>
        <w:rPr>
          <w:b w:val="0"/>
          <w:i w:val="0"/>
        </w:rPr>
        <w:br/>
      </w:r>
      <w:r>
        <w:rPr>
          <w:b w:val="0"/>
          <w:i w:val="0"/>
        </w:rPr>
        <w:br/>
      </w:r>
      <w:r>
        <w:rPr>
          <w:b/>
          <w:i w:val="0"/>
        </w:rPr>
        <w:t>Daihatsu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rPr>
        <w:t>Citivan</w:t>
      </w:r>
      <w:r>
        <w:rPr>
          <w:b w:val="0"/>
          <w:i w:val="0"/>
        </w:rPr>
        <w:br/>
      </w:r>
      <w:r>
        <w:rPr>
          <w:b w:val="0"/>
          <w:i w:val="0"/>
        </w:rPr>
        <w:br/>
      </w:r>
      <w:r>
        <w:rPr>
          <w:b w:val="0"/>
          <w:i/>
        </w:rPr>
        <w:t>Xăng</w:t>
      </w:r>
      <w:r>
        <w:rPr>
          <w:b w:val="0"/>
          <w:i w:val="0"/>
        </w:rPr>
        <w:br/>
      </w:r>
      <w:r>
        <w:rPr>
          <w:b w:val="0"/>
          <w:i w:val="0"/>
        </w:rPr>
        <w:br/>
      </w:r>
      <w:r>
        <w:rPr>
          <w:b w:val="0"/>
          <w:i/>
        </w:rPr>
        <w:t>1589</w:t>
      </w:r>
      <w:r>
        <w:rPr>
          <w:b w:val="0"/>
          <w:i w:val="0"/>
        </w:rPr>
        <w:br/>
      </w:r>
      <w:r>
        <w:rPr>
          <w:b w:val="0"/>
          <w:i w:val="0"/>
        </w:rPr>
        <w:br/>
      </w:r>
      <w:r>
        <w:rPr>
          <w:b w:val="0"/>
          <w:i w:val="0"/>
        </w:rPr>
        <w:t>10.2</w:t>
      </w:r>
      <w:r>
        <w:rPr>
          <w:b w:val="0"/>
          <w:i w:val="0"/>
        </w:rPr>
        <w:br/>
      </w:r>
      <w:r>
        <w:rPr>
          <w:b w:val="0"/>
          <w:i w:val="0"/>
        </w:rPr>
        <w:br/>
      </w:r>
      <w:r>
        <w:rPr>
          <w:b w:val="0"/>
          <w:i w:val="0"/>
        </w:rPr>
        <w:t>10.9</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 ĐỊNH MỨC TIÊU HAO DẦU MỠ BÔI TRƠN</w:t>
      </w:r>
      <w:r>
        <w:rPr>
          <w:b w:val="0"/>
          <w:i w:val="0"/>
        </w:rPr>
        <w:br/>
      </w:r>
      <w:r>
        <w:rPr>
          <w:b w:val="0"/>
          <w:i w:val="0"/>
        </w:rPr>
        <w:t>Số lượng, km vận hành phải thay dầu tính theo chu kỳ của từng loại xe theo quy định của nhà sản xuất.</w:t>
      </w:r>
      <w:r>
        <w:rPr>
          <w:b w:val="0"/>
          <w:i w:val="0"/>
        </w:rPr>
        <w:br/>
      </w:r>
      <w:r>
        <w:rPr>
          <w:b w:val="0"/>
          <w:i w:val="0"/>
        </w:rPr>
        <w:t>1. Dầu bôi trơn động cơ: Cấp phát theo định kỳ 5.000 km/01 lần;</w:t>
      </w:r>
      <w:r>
        <w:rPr>
          <w:b w:val="0"/>
          <w:i w:val="0"/>
        </w:rPr>
        <w:br/>
      </w:r>
      <w:r>
        <w:rPr>
          <w:b w:val="0"/>
          <w:i w:val="0"/>
        </w:rPr>
        <w:t>2. Dầu bôi trơn hệ thống truyền động: Cấp phát định kỳ 20.000 km/01 lần;</w:t>
      </w:r>
      <w:r>
        <w:rPr>
          <w:b w:val="0"/>
          <w:i w:val="0"/>
        </w:rPr>
        <w:br/>
      </w:r>
      <w:r>
        <w:rPr>
          <w:b w:val="0"/>
          <w:i w:val="0"/>
        </w:rPr>
        <w:t>3. Mỡ bôi trơn các loại: Cấp phát định kỳ 20.000 km/01 lần bảo dưỡng.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 </w:t>
            </w:r>
            <w:r>
              <w:rPr>
                <w:b w:val="0"/>
                <w:i/>
              </w:rPr>
              <w:t>(để b/cáo);</w:t>
            </w:r>
            <w:r>
              <w:br/>
            </w:r>
            <w:r>
              <w:rPr>
                <w:b w:val="0"/>
                <w:i w:val="0"/>
              </w:rPr>
              <w:br/>
              <w:t xml:space="preserve">         - Cục Kiểm tra văn bản QPPL- Bộ Tư pháp;</w:t>
            </w:r>
            <w:r>
              <w:br/>
            </w:r>
            <w:r>
              <w:rPr>
                <w:b w:val="0"/>
                <w:i w:val="0"/>
              </w:rPr>
              <w:br/>
              <w:t xml:space="preserve">         - TT Tỉnh ủy, TT HĐND tỉnh; </w:t>
            </w:r>
            <w:r>
              <w:rPr>
                <w:b w:val="0"/>
                <w:i/>
              </w:rPr>
              <w:t>(để b/cáo);</w:t>
            </w:r>
            <w:r>
              <w:br/>
            </w:r>
            <w:r>
              <w:rPr>
                <w:b w:val="0"/>
                <w:i w:val="0"/>
              </w:rPr>
              <w:br/>
              <w:t xml:space="preserve">         - Đoàn ĐBQH tỉnh;</w:t>
            </w:r>
            <w:r>
              <w:br/>
            </w:r>
            <w:r>
              <w:rPr>
                <w:b w:val="0"/>
                <w:i w:val="0"/>
              </w:rPr>
              <w:br/>
              <w:t xml:space="preserve">         - Chủ tịch, các PCT UBND tỉnh;</w:t>
            </w:r>
            <w:r>
              <w:br/>
            </w:r>
            <w:r>
              <w:rPr>
                <w:b w:val="0"/>
                <w:i w:val="0"/>
              </w:rPr>
              <w:br/>
              <w:t xml:space="preserve">         - VPUB: LĐVP, các CV liên quan;</w:t>
            </w:r>
            <w:r>
              <w:br/>
            </w:r>
            <w:r>
              <w:rPr>
                <w:b w:val="0"/>
                <w:i w:val="0"/>
              </w:rPr>
              <w:br/>
              <w:t xml:space="preserve">         - Phòng Công báo - Tin học;</w:t>
            </w:r>
            <w:r>
              <w:br/>
            </w:r>
            <w:r>
              <w:rPr>
                <w:b w:val="0"/>
                <w:i w:val="0"/>
              </w:rPr>
              <w:br/>
              <w:t xml:space="preserve">         - Website Hà Nam;</w:t>
            </w:r>
            <w:r>
              <w:br/>
            </w:r>
            <w:r>
              <w:rPr>
                <w:b w:val="0"/>
                <w:i w:val="0"/>
              </w:rPr>
              <w:br/>
              <w:t xml:space="preserve">         - Lưu: VT, KT. </w:t>
            </w:r>
            <w:r>
              <w:br/>
            </w:r>
            <w:r>
              <w:rPr>
                <w:b w:val="0"/>
                <w:i w:val="0"/>
              </w:rPr>
              <w:t>H/QD 01/2017</w:t>
            </w:r>
          </w:p>
        </w:tc>
        <w:tc>
          <w:tcPr>
            <w:tcW w:type="dxa" w:w="4320"/>
          </w:tcPr>
          <w:p>
            <w:r>
              <w:rPr>
                <w:b w:val="0"/>
                <w:i w:val="0"/>
              </w:rPr>
              <w:br/>
            </w:r>
            <w:r>
              <w:rPr>
                <w:b/>
                <w:i w:val="0"/>
              </w:rPr>
              <w:t>TM. ỦY BAN NHÂN DÂN TỈNH</w:t>
            </w:r>
            <w:r>
              <w:br/>
            </w:r>
            <w:r>
              <w:rPr>
                <w:b/>
                <w:i w:val="0"/>
              </w:rPr>
              <w:br/>
              <w:t xml:space="preserve">          CHỦ TỊCH</w:t>
            </w:r>
            <w:r>
              <w:br/>
            </w:r>
            <w:r>
              <w:rPr>
                <w:b/>
                <w:i/>
              </w:rPr>
              <w:t>(Đã ký)</w:t>
            </w:r>
            <w:r>
              <w:br/>
            </w:r>
            <w:r>
              <w:br/>
            </w:r>
            <w:r>
              <w:br/>
            </w:r>
            <w:r>
              <w:br/>
            </w:r>
            <w:r>
              <w:rPr>
                <w:b/>
                <w:i w:val="0"/>
              </w:rPr>
              <w:br/>
              <w:t xml:space="preserve">          Nguyễn Xuân Đông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Loại xe, nhãn hiệu</w:t>
            </w:r>
          </w:p>
        </w:tc>
        <w:tc>
          <w:tcPr>
            <w:tcW w:type="dxa" w:w="1080"/>
          </w:tcPr>
          <w:p>
            <w:r>
              <w:rPr>
                <w:b w:val="0"/>
                <w:i w:val="0"/>
              </w:rPr>
              <w:br/>
            </w:r>
            <w:r>
              <w:rPr>
                <w:b w:val="0"/>
                <w:i w:val="0"/>
              </w:rPr>
              <w:t>Loại xe, nhãn hiệu</w:t>
            </w:r>
          </w:p>
        </w:tc>
        <w:tc>
          <w:tcPr>
            <w:tcW w:type="dxa" w:w="1080"/>
          </w:tcPr>
          <w:p>
            <w:r>
              <w:rPr>
                <w:b w:val="0"/>
                <w:i w:val="0"/>
              </w:rPr>
              <w:br/>
            </w:r>
            <w:r>
              <w:rPr>
                <w:b w:val="0"/>
                <w:i w:val="0"/>
              </w:rPr>
              <w:t>Loại nhiên liệu sử dụng</w:t>
            </w:r>
          </w:p>
        </w:tc>
        <w:tc>
          <w:tcPr>
            <w:tcW w:type="dxa" w:w="1080"/>
          </w:tcPr>
          <w:p>
            <w:r>
              <w:rPr>
                <w:b w:val="0"/>
                <w:i w:val="0"/>
              </w:rPr>
              <w:br/>
            </w:r>
            <w:r>
              <w:rPr>
                <w:b w:val="0"/>
                <w:i w:val="0"/>
              </w:rPr>
              <w:t xml:space="preserve">Dung tích xi lanh </w:t>
            </w:r>
            <w:r>
              <w:rPr>
                <w:b w:val="0"/>
                <w:i/>
              </w:rPr>
              <w:t>(cm</w:t>
            </w:r>
            <w:r>
              <w:rPr>
                <w:b w:val="0"/>
                <w:i/>
              </w:rPr>
              <w:t>3</w:t>
            </w:r>
            <w:r>
              <w:rPr>
                <w:b w:val="0"/>
                <w:i/>
              </w:rPr>
              <w:t>)</w:t>
            </w:r>
          </w:p>
        </w:tc>
        <w:tc>
          <w:tcPr>
            <w:tcW w:type="dxa" w:w="1080"/>
          </w:tcPr>
          <w:p>
            <w:r>
              <w:rPr>
                <w:b w:val="0"/>
                <w:i w:val="0"/>
              </w:rPr>
              <w:br/>
            </w:r>
            <w:r>
              <w:rPr>
                <w:b w:val="0"/>
                <w:i w:val="0"/>
              </w:rPr>
              <w:t xml:space="preserve">Định mức tiêu hao nhiên liệu áp dụng theo số Km xe đã vận hành </w:t>
            </w:r>
            <w:r>
              <w:rPr>
                <w:b w:val="0"/>
                <w:i/>
              </w:rPr>
              <w:t>(lít/100km)</w:t>
            </w:r>
          </w:p>
        </w:tc>
        <w:tc>
          <w:tcPr>
            <w:tcW w:type="dxa" w:w="1080"/>
          </w:tcPr>
          <w:p>
            <w:r>
              <w:rPr>
                <w:b w:val="0"/>
                <w:i w:val="0"/>
              </w:rPr>
              <w:br/>
            </w:r>
            <w:r>
              <w:rPr>
                <w:b w:val="0"/>
                <w:i w:val="0"/>
              </w:rPr>
              <w:t xml:space="preserve">Định mức tiêu hao nhiên liệu áp dụng theo số Km xe đã vận hành </w:t>
            </w:r>
            <w:r>
              <w:rPr>
                <w:b w:val="0"/>
                <w:i/>
              </w:rPr>
              <w:t>(lít/100km)</w:t>
            </w:r>
          </w:p>
        </w:tc>
        <w:tc>
          <w:tcPr>
            <w:tcW w:type="dxa" w:w="1080"/>
          </w:tcPr>
          <w:p>
            <w:r>
              <w:rPr>
                <w:b w:val="0"/>
                <w:i w:val="0"/>
              </w:rPr>
              <w:br/>
            </w:r>
            <w:r>
              <w:rPr>
                <w:b w:val="0"/>
                <w:i w:val="0"/>
              </w:rPr>
              <w:t xml:space="preserve">Định mức tiêu hao nhiên liệu áp dụng theo số Km xe đã vận hành </w:t>
            </w:r>
            <w:r>
              <w:rPr>
                <w:b w:val="0"/>
                <w:i/>
              </w:rPr>
              <w:t>(lít/100km)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