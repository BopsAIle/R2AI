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107/1998/QĐ-UB V/v: Thành lập Ban đổi mới quản lý doanh nghiệp Tỉnh Bình Phước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val="0"/>
                <w:i w:val="0"/>
              </w:rPr>
              <w:br/>
            </w:r>
            <w:r>
              <w:rPr>
                <w:b/>
                <w:i w:val="0"/>
              </w:rPr>
              <w:t>TỈNH BÌNH PHƯỚC</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r>
        <w:rPr>
          <w:b/>
          <w:i w:val="0"/>
        </w:rPr>
        <w:t>QUYẾT ĐỊNH CỦA ỦY BAN NHÂN DÂN TỈNH</w:t>
      </w:r>
    </w:p>
    <w:p>
      <w:r>
        <w:rPr>
          <w:b/>
          <w:i w:val="0"/>
        </w:rPr>
        <w:t>V/v: Thành lập Ban đổi mới quản lý</w:t>
      </w:r>
      <w:r>
        <w:rPr>
          <w:b w:val="0"/>
          <w:i w:val="0"/>
        </w:rPr>
        <w:t xml:space="preserve"> </w:t>
      </w:r>
      <w:r>
        <w:rPr>
          <w:b/>
          <w:i w:val="0"/>
        </w:rPr>
        <w:t>doanh nghiệp Tỉnh Bình Phước.</w:t>
      </w:r>
    </w:p>
    <w:p>
      <w:r>
        <w:rPr>
          <w:b w:val="0"/>
          <w:i w:val="0"/>
        </w:rPr>
        <w:t>________________________</w:t>
      </w:r>
    </w:p>
    <w:p>
      <w:r>
        <w:rPr>
          <w:b/>
          <w:i w:val="0"/>
        </w:rPr>
        <w:t>ỦY BAN NHÂN DÂN TỈNH</w:t>
      </w:r>
    </w:p>
    <w:p>
      <w:r>
        <w:rPr>
          <w:b w:val="0"/>
          <w:i/>
        </w:rPr>
        <w:t>- Căn cứ Luật tổ chức HĐND và UBND (sửa đổi) ngày 21/06/1994;</w:t>
      </w:r>
    </w:p>
    <w:p>
      <w:r>
        <w:rPr>
          <w:b w:val="0"/>
          <w:i/>
        </w:rPr>
        <w:t>- Căn cứ quyết định số 1</w:t>
      </w:r>
      <w:r>
        <w:rPr>
          <w:b w:val="0"/>
          <w:i/>
        </w:rPr>
        <w:t>11/1998/QĐ-TTg</w:t>
      </w:r>
      <w:r>
        <w:rPr>
          <w:b w:val="0"/>
          <w:i/>
        </w:rPr>
        <w:t xml:space="preserve"> ngà</w:t>
      </w:r>
      <w:r>
        <w:rPr>
          <w:b w:val="0"/>
          <w:i/>
        </w:rPr>
        <w:t>y</w:t>
      </w:r>
      <w:r>
        <w:rPr>
          <w:b w:val="0"/>
          <w:i/>
        </w:rPr>
        <w:t xml:space="preserve"> 29/06/1998 của Thủ Tướng Chính ph</w:t>
      </w:r>
      <w:r>
        <w:rPr>
          <w:b w:val="0"/>
          <w:i/>
        </w:rPr>
        <w:t>ủ</w:t>
      </w:r>
      <w:r>
        <w:rPr>
          <w:b w:val="0"/>
          <w:i/>
        </w:rPr>
        <w:t xml:space="preserve"> về việc thành lập Ban đổi mới quản lý doanh nghiệp Trung Ương;</w:t>
      </w:r>
    </w:p>
    <w:p>
      <w:r>
        <w:rPr>
          <w:b w:val="0"/>
          <w:i/>
        </w:rPr>
        <w:t>- Căn cứ văn bản số 875/CP-ĐMDN ngày 30/07/1998 của Chính phủ về việc hướng dẫn thành lập Ban đổi mới quản lý doanh nghiệp.</w:t>
      </w:r>
    </w:p>
    <w:p>
      <w:r>
        <w:rPr>
          <w:b w:val="0"/>
          <w:i/>
        </w:rPr>
        <w:t xml:space="preserve">- Căn cứ nghị định số: </w:t>
      </w:r>
      <w:r>
        <w:rPr>
          <w:b w:val="0"/>
          <w:i/>
        </w:rPr>
        <w:t>44/1998/NĐ-CP</w:t>
      </w:r>
      <w:r>
        <w:rPr>
          <w:b w:val="0"/>
          <w:i/>
        </w:rPr>
        <w:t>, ngày 29/06/1998 của Chính Phủ về chuyển Doanh nghiệp Nhà nước thành Công Ty cổ phần.</w:t>
      </w:r>
    </w:p>
    <w:p>
      <w:r>
        <w:rPr>
          <w:b w:val="0"/>
          <w:i/>
        </w:rPr>
        <w:t>- Theo đề nghị của Chánh Văn phòng UBND Tỉnh và Trưởng Ban TCCQ</w:t>
      </w:r>
      <w:r>
        <w:rPr>
          <w:b w:val="0"/>
          <w:i w:val="0"/>
        </w:rPr>
        <w:t xml:space="preserve"> </w:t>
      </w:r>
      <w:r>
        <w:rPr>
          <w:b w:val="0"/>
          <w:i/>
        </w:rPr>
        <w:t>Tỉnh.</w:t>
      </w:r>
    </w:p>
    <w:p>
      <w:r>
        <w:rPr>
          <w:b/>
          <w:i w:val="0"/>
        </w:rPr>
        <w:t>QUYẾT ĐỊNH</w:t>
      </w:r>
    </w:p>
    <w:p>
      <w:r>
        <w:rPr>
          <w:b/>
          <w:i w:val="0"/>
        </w:rPr>
        <w:t>Điều I :</w:t>
      </w:r>
      <w:r>
        <w:rPr>
          <w:b w:val="0"/>
          <w:i w:val="0"/>
        </w:rPr>
        <w:t xml:space="preserve"> Thành lập "Ban đổi mới quản lý doanh nghiệp Tỉnh Bình Phước" gồm các ông (bà) có tên sau đây:</w:t>
      </w:r>
    </w:p>
    <w:p>
      <w:r>
        <w:rPr>
          <w:b w:val="0"/>
          <w:i w:val="0"/>
        </w:rPr>
        <w:t>1. Ông Trương Tân Thiệu - Phó Chủ Tịch UBND Tỉnh - Trưởng ban.</w:t>
      </w:r>
    </w:p>
    <w:p>
      <w:r>
        <w:rPr>
          <w:b w:val="0"/>
          <w:i w:val="0"/>
        </w:rPr>
        <w:t>2. Ông Phạm Văn Tòng - Giám đốc Sở KH-ĐT - Phó Ban trực.</w:t>
      </w:r>
    </w:p>
    <w:p>
      <w:r>
        <w:rPr>
          <w:b w:val="0"/>
          <w:i w:val="0"/>
        </w:rPr>
        <w:t>3. Ông Nguyễn Công Luận - Cục Phó Cục QLV và TSNN tại Doanh Nghiệp - Ủy viên chuyện trách.</w:t>
      </w:r>
    </w:p>
    <w:p>
      <w:r>
        <w:rPr>
          <w:b w:val="0"/>
          <w:i w:val="0"/>
        </w:rPr>
        <w:t>4. Ông Trần Ngọc Trai - Giám đốc Sở Tài Chính - Vật Giá - Ủy viên.</w:t>
      </w:r>
    </w:p>
    <w:p>
      <w:r>
        <w:rPr>
          <w:b w:val="0"/>
          <w:i w:val="0"/>
        </w:rPr>
        <w:t>5. Ông Nguyên Mạnh Hùng - Trưởng Ban TCCQ Tỉnh - Ủy viên.</w:t>
      </w:r>
    </w:p>
    <w:p>
      <w:r>
        <w:rPr>
          <w:b w:val="0"/>
          <w:i w:val="0"/>
        </w:rPr>
        <w:t>6. Ông Nguyễn Minh Được - Giám đốc Sở LĐ-TBXH - Ủy viên.</w:t>
      </w:r>
    </w:p>
    <w:p>
      <w:r>
        <w:rPr>
          <w:b w:val="0"/>
          <w:i w:val="0"/>
        </w:rPr>
        <w:t>Mời các ông có tên sau tham gia Ủy viên Ban đổi mới quản lý doanh nghiệp.</w:t>
      </w:r>
    </w:p>
    <w:p>
      <w:r>
        <w:rPr>
          <w:b w:val="0"/>
          <w:i w:val="0"/>
        </w:rPr>
        <w:t>1. Ông Nguyễn Nam Yên - Trưởng ban kinh tế Tỉnh ủy.</w:t>
      </w:r>
    </w:p>
    <w:p>
      <w:r>
        <w:rPr>
          <w:b w:val="0"/>
          <w:i w:val="0"/>
        </w:rPr>
        <w:t>2. Ông Nguyễn Thanh Lâm - Chủ tịch Liên Đoàn Lao Động Tỉnh.</w:t>
      </w:r>
    </w:p>
    <w:p>
      <w:r>
        <w:rPr>
          <w:b w:val="0"/>
          <w:i w:val="0"/>
        </w:rPr>
        <w:t>- Ban đổi mới quản lý doanh nghiệp được mời Thủ trưởng các Ngành, các đơn vị có liên quan tham gia là thành viên của Ban khi phát sinh những công việc có liên quan dến ngành và đơn vị đó.</w:t>
      </w:r>
    </w:p>
    <w:p>
      <w:r>
        <w:rPr>
          <w:b/>
          <w:i w:val="0"/>
        </w:rPr>
        <w:t>Điều II:</w:t>
      </w:r>
      <w:r>
        <w:rPr>
          <w:b w:val="0"/>
          <w:i w:val="0"/>
        </w:rPr>
        <w:t xml:space="preserve"> a/ Ban đổi mới quản lý doanh nghiệp Tỉnh có nhiệm vụ, thực hiện đổi mới doanh nghiệp thuộc các thành phần kinh tế, sắp xếp, cổ phần hóa, da dạng hóa sở hữu doanh nghiệp Nhà nước do Tỉnh quản lý phù hợp với quy định tại điều 2 quyết định số 1</w:t>
      </w:r>
      <w:r>
        <w:rPr>
          <w:b w:val="0"/>
          <w:i w:val="0"/>
        </w:rPr>
        <w:t>11/1998/QĐ-TTg</w:t>
      </w:r>
      <w:r>
        <w:rPr>
          <w:b w:val="0"/>
          <w:i w:val="0"/>
        </w:rPr>
        <w:t xml:space="preserve"> ngày 29/06/1998 của Thủ Tướng Chính phủ và nghị định số: </w:t>
      </w:r>
      <w:r>
        <w:rPr>
          <w:b w:val="0"/>
          <w:i w:val="0"/>
        </w:rPr>
        <w:t>44/1998/NĐ-CP</w:t>
      </w:r>
      <w:r>
        <w:rPr>
          <w:b w:val="0"/>
          <w:i w:val="0"/>
        </w:rPr>
        <w:t>, ngày 29/06/1998 của Chính Phủ về chuyển doanh nghiệp Nhà nước thành Công ty cổ phần.</w:t>
      </w:r>
    </w:p>
    <w:p>
      <w:r>
        <w:rPr>
          <w:b w:val="0"/>
          <w:i w:val="0"/>
        </w:rPr>
        <w:t>b/ Ban đổi mới quản lý doanh nghiệp Tỉnh được sử dụng một số chuyện viên giúp việc thuộc các cơ quan có tham gia là thành viên của Ban để thực hiện kế hoạch công tác chung của Ban.</w:t>
      </w:r>
    </w:p>
    <w:p>
      <w:r>
        <w:rPr>
          <w:b w:val="0"/>
          <w:i w:val="0"/>
        </w:rPr>
        <w:t>c/ Kinh phí hoạt động của Ban đổi mới quản lý doanh nghiệp Tỉnh do Sở KH-ĐT lập dự toán và được UBND Tỉnh phê duyệt để thực hiện.</w:t>
      </w:r>
    </w:p>
    <w:p>
      <w:r>
        <w:rPr>
          <w:b w:val="0"/>
          <w:i w:val="0"/>
        </w:rPr>
        <w:t>d/ Quyết định này thay thế quyết định số 565/QĐ-UB ngày 28/04/1997 của UBND Tỉnh về việc thành lập Ban chỉ đạo cổ phần hóa theo nghị định số 28/CP ngày 07/05/1996 của Chính phủ và quyết định số 60/1998/QĐ-UB ngày 18/05/1998 của UBND Tỉnh về việc thành lập Ban chỉ đạo sắp xếp lại các doanh nghiệp Nhà nước Tỉnh Bình Phước.</w:t>
      </w:r>
    </w:p>
    <w:p>
      <w:r>
        <w:rPr>
          <w:b/>
          <w:i w:val="0"/>
        </w:rPr>
        <w:t>Điều I</w:t>
      </w:r>
      <w:r>
        <w:rPr>
          <w:b/>
          <w:i w:val="0"/>
        </w:rPr>
        <w:t>I</w:t>
      </w:r>
      <w:r>
        <w:rPr>
          <w:b/>
          <w:i w:val="0"/>
        </w:rPr>
        <w:t>I :</w:t>
      </w:r>
      <w:r>
        <w:rPr>
          <w:b w:val="0"/>
          <w:i w:val="0"/>
        </w:rPr>
        <w:t xml:space="preserve"> Các ông chánh Văn phòng UBND Tỉnh, Trưỏng Ban TCCQ Tỉnh,</w:t>
      </w:r>
    </w:p>
    <w:p>
      <w:r>
        <w:rPr>
          <w:b w:val="0"/>
          <w:i w:val="0"/>
        </w:rPr>
        <w:t>Giám đốc các doanh nghiệp trên địa bàn Tỉnh, Thủ trưởng các đơn vị có liên quan và các ông (bà) có tên tại điều I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i w:val="0"/>
              </w:rPr>
              <w:t>Bùi Huy Thống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