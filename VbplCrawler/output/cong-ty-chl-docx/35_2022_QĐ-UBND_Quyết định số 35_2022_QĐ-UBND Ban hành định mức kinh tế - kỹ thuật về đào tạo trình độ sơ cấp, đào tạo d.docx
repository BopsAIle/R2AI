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35/2022/QĐ-UBND Ban hành định mức kinh tế - kỹ thuật về đào tạo trình độ sơ cấp, đào tạo dưới 03 tháng áp dụng trong lĩnh vực giáo dục nghề nghiệp trên địa bàn tỉnh Đắk Nông</w:t>
      </w:r>
    </w:p>
    <w:p>
      <w:pPr>
        <w:jc w:val="center"/>
      </w:pP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ĐẮK NÔNG</w:t>
      </w:r>
      <w:r>
        <w:rPr>
          <w:b w:val="0"/>
          <w:i w:val="0"/>
        </w:rPr>
        <w:br/>
      </w:r>
      <w:r>
        <w:rPr>
          <w:b w:val="0"/>
          <w:i w:val="0"/>
        </w:rPr>
        <w:t>Số: 35/2022/QĐ-UBND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t xml:space="preserve"> </w:t>
      </w:r>
      <w:r>
        <w:rPr>
          <w:b w:val="0"/>
          <w:i/>
        </w:rPr>
        <w:t>Đắk Nông, ngày 11 tháng 10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định mức kinh tế - kỹ thuật về đào tạo </w:t>
      </w:r>
      <w:r>
        <w:rPr>
          <w:b/>
          <w:i w:val="0"/>
        </w:rPr>
        <w:t xml:space="preserve">trình độ sơ cấp, đào tạo dưới 03 tháng áp dụng trong </w:t>
      </w:r>
      <w:r>
        <w:rPr>
          <w:b/>
          <w:i w:val="0"/>
        </w:rPr>
        <w:t xml:space="preserve">lĩnh vực giáo dục nghề nghiệp trên địa bàn tỉnh Đắk </w:t>
      </w:r>
      <w:r>
        <w:rPr>
          <w:b/>
          <w:i w:val="0"/>
        </w:rPr>
        <w:t>Nông</w:t>
      </w:r>
      <w:r>
        <w:rPr>
          <w:b w:val="0"/>
          <w:i w:val="0"/>
        </w:rPr>
        <w:br/>
      </w:r>
      <w:r>
        <w:rPr>
          <w:b w:val="0"/>
          <w:i w:val="0"/>
        </w:rPr>
        <w:t xml:space="preserve"> </w:t>
      </w:r>
      <w:r>
        <w:rPr>
          <w:b w:val="0"/>
          <w:i w:val="0"/>
        </w:rPr>
        <w:t xml:space="preserve">                                                       </w:t>
      </w:r>
      <w:r>
        <w:rPr>
          <w:b w:val="0"/>
          <w:i w:val="0"/>
        </w:rPr>
        <w:br/>
      </w:r>
      <w:r>
        <w:rPr>
          <w:b/>
          <w:i w:val="0"/>
        </w:rPr>
        <w:t>ỦY BAN NHÂN DÂN TỈNH ĐẮK NÔNG</w:t>
      </w:r>
      <w:r>
        <w:rPr>
          <w:b w:val="0"/>
          <w:i w:val="0"/>
        </w:rPr>
        <w:br/>
      </w:r>
      <w:r>
        <w:rPr>
          <w:b w:val="0"/>
          <w:i w:val="0"/>
        </w:rPr>
        <w:t xml:space="preserve">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Quyết định số 46/2015/QĐ-TTg ngày 28 tháng 9 năm 2015 của Thủ tướng Chính phủ quy định chính sách hỗ trợ đào tạo trình độ sơ cấp, đào tạo dưới</w:t>
      </w:r>
      <w:r>
        <w:rPr>
          <w:b w:val="0"/>
          <w:i w:val="0"/>
        </w:rPr>
        <w:t xml:space="preserve"> </w:t>
      </w:r>
      <w:r>
        <w:rPr>
          <w:b w:val="0"/>
          <w:i/>
        </w:rPr>
        <w:t>03 tháng;</w:t>
      </w:r>
      <w:r>
        <w:rPr>
          <w:b w:val="0"/>
          <w:i w:val="0"/>
        </w:rPr>
        <w:br/>
      </w:r>
      <w:r>
        <w:rPr>
          <w:b w:val="0"/>
          <w:i/>
        </w:rPr>
        <w:t>Căn cứ Thông tư số 152/2016/TT-BTC ngày 17 tháng 10 năm 2016 của Bộ Tài chính quy định quản lý và sử dụng kinh phí hỗ trợ đào tạo trình độ sơ cấp và đào tạo dưới 03 tháng; Thông tư số 40/2019/TT-BTC ngày 28 tháng 6 năm 2019 của Bộ Tài chính sửa đổi, bổ sung một số điều của Thông tư số 152/2016/TT-BTC ngày 17 tháng 10 năm 2016 của Bộ Tài chính quy định quản lý và sử dụng kinh phí hỗ trợ đào tạo trình độ sơ cấp và đào tạo dưới 3 tháng;</w:t>
      </w:r>
      <w:r>
        <w:rPr>
          <w:b w:val="0"/>
          <w:i w:val="0"/>
        </w:rPr>
        <w:br/>
      </w:r>
      <w:r>
        <w:rPr>
          <w:b w:val="0"/>
          <w:i/>
        </w:rPr>
        <w:t>Căn cứ Thông tư số 07/2020/TT-BLĐTBXH ngày 12 tháng 10 năm 2020 của Bộ Lao động - Thương binh và Xã hội quy định việc xây dựng, thẩm định và ban hành định mức kinh tế - kỹ thuật về đào tạo áp dụng trong lĩnh vực giáo dục nghề nghiệp;</w:t>
      </w:r>
      <w:r>
        <w:rPr>
          <w:b w:val="0"/>
          <w:i w:val="0"/>
        </w:rPr>
        <w:br/>
      </w:r>
      <w:r>
        <w:rPr>
          <w:b w:val="0"/>
          <w:i/>
        </w:rPr>
        <w:t>Theo đề nghị của Giám đốc Sở Lao động - Thương binh và Xã hội tại Tờ</w:t>
      </w:r>
      <w:r>
        <w:rPr>
          <w:b w:val="0"/>
          <w:i w:val="0"/>
        </w:rPr>
        <w:t xml:space="preserve"> </w:t>
      </w:r>
      <w:r>
        <w:rPr>
          <w:b w:val="0"/>
          <w:i/>
        </w:rPr>
        <w:t>trình số 2244/TTr-SLĐTBXH ngày 19 tháng 9 năm 2022.</w:t>
      </w:r>
      <w:r>
        <w:rPr>
          <w:b w:val="0"/>
          <w:i w:val="0"/>
        </w:rPr>
        <w:br/>
      </w:r>
      <w:r>
        <w:rPr>
          <w:b/>
          <w:i w:val="0"/>
        </w:rPr>
        <w:t>QUYẾT ĐỊNH:</w:t>
      </w:r>
      <w:r>
        <w:rPr>
          <w:b w:val="0"/>
          <w:i w:val="0"/>
        </w:rPr>
        <w:br/>
      </w:r>
      <w:r>
        <w:rPr>
          <w:b/>
          <w:i w:val="0"/>
        </w:rPr>
        <w:t xml:space="preserve">Điều 1. </w:t>
      </w:r>
      <w:r>
        <w:rPr>
          <w:b w:val="0"/>
          <w:i w:val="0"/>
        </w:rPr>
        <w:t>Ban hành kèm theo Quyết định này Định mức kinh tế - kỹ thuật về đào tạo trình độ sơ cấp, đào tạo dưới 03 tháng áp dụng trong lĩnh vực giáo dục nghề nghiệp trên địa bàn tỉnh Đắk Nông đối với 19 nghề, gồm:</w:t>
      </w:r>
      <w:r>
        <w:rPr>
          <w:b w:val="0"/>
          <w:i w:val="0"/>
        </w:rPr>
        <w:br/>
      </w:r>
      <w:r>
        <w:rPr>
          <w:b w:val="0"/>
          <w:i w:val="0"/>
        </w:rPr>
        <w:t>1. Điện dân dụng.</w:t>
      </w:r>
      <w:r>
        <w:rPr>
          <w:b w:val="0"/>
          <w:i w:val="0"/>
        </w:rPr>
        <w:br/>
      </w:r>
      <w:r>
        <w:rPr>
          <w:b w:val="0"/>
          <w:i w:val="0"/>
        </w:rPr>
        <w:t>2. Công nghệ ô tô.</w:t>
      </w:r>
      <w:r>
        <w:rPr>
          <w:b w:val="0"/>
          <w:i w:val="0"/>
        </w:rPr>
        <w:br/>
      </w:r>
      <w:r>
        <w:rPr>
          <w:b w:val="0"/>
          <w:i w:val="0"/>
        </w:rPr>
        <w:t>3. May công nghiệp.</w:t>
      </w:r>
      <w:r>
        <w:rPr>
          <w:b w:val="0"/>
          <w:i w:val="0"/>
        </w:rPr>
        <w:br/>
      </w:r>
      <w:r>
        <w:rPr>
          <w:b w:val="0"/>
          <w:i w:val="0"/>
        </w:rPr>
        <w:t>4. May dân dụng.</w:t>
      </w:r>
      <w:r>
        <w:rPr>
          <w:b w:val="0"/>
          <w:i w:val="0"/>
        </w:rPr>
        <w:br/>
      </w:r>
      <w:r>
        <w:rPr>
          <w:b w:val="0"/>
          <w:i w:val="0"/>
        </w:rPr>
        <w:t>5. Lái xe ô tô hạng B2.</w:t>
      </w:r>
      <w:r>
        <w:rPr>
          <w:b w:val="0"/>
          <w:i w:val="0"/>
        </w:rPr>
        <w:br/>
      </w:r>
      <w:r>
        <w:rPr>
          <w:b w:val="0"/>
          <w:i w:val="0"/>
        </w:rPr>
        <w:t>6. Lái xe ô tô hạng C.</w:t>
      </w:r>
      <w:r>
        <w:rPr>
          <w:b w:val="0"/>
          <w:i w:val="0"/>
        </w:rPr>
        <w:br/>
      </w:r>
      <w:r>
        <w:rPr>
          <w:b w:val="0"/>
          <w:i w:val="0"/>
        </w:rPr>
        <w:t>7. Kỹ thuật nấu ăn.</w:t>
      </w:r>
      <w:r>
        <w:rPr>
          <w:b w:val="0"/>
          <w:i w:val="0"/>
        </w:rPr>
        <w:br/>
      </w:r>
      <w:r>
        <w:rPr>
          <w:b w:val="0"/>
          <w:i w:val="0"/>
        </w:rPr>
        <w:t>8. Kỹ thuật pha chế đồ uống.</w:t>
      </w:r>
      <w:r>
        <w:rPr>
          <w:b w:val="0"/>
          <w:i w:val="0"/>
        </w:rPr>
        <w:br/>
      </w:r>
      <w:r>
        <w:rPr>
          <w:b w:val="0"/>
          <w:i w:val="0"/>
        </w:rPr>
        <w:t>9. Hàn điện.</w:t>
      </w:r>
      <w:r>
        <w:rPr>
          <w:b w:val="0"/>
          <w:i w:val="0"/>
        </w:rPr>
        <w:br/>
      </w:r>
      <w:r>
        <w:rPr>
          <w:b w:val="0"/>
          <w:i w:val="0"/>
        </w:rPr>
        <w:t>10. Xây dựng dân dụng.</w:t>
      </w:r>
      <w:r>
        <w:rPr>
          <w:b w:val="0"/>
          <w:i w:val="0"/>
        </w:rPr>
        <w:br/>
      </w:r>
      <w:r>
        <w:rPr>
          <w:b w:val="0"/>
          <w:i w:val="0"/>
        </w:rPr>
        <w:t>11. Sửa chữa máy nông nghiệp.</w:t>
      </w:r>
      <w:r>
        <w:rPr>
          <w:b w:val="0"/>
          <w:i w:val="0"/>
        </w:rPr>
        <w:br/>
      </w:r>
      <w:r>
        <w:rPr>
          <w:b w:val="0"/>
          <w:i w:val="0"/>
        </w:rPr>
        <w:t>12. Khuyến nông lâm.</w:t>
      </w:r>
      <w:r>
        <w:rPr>
          <w:b w:val="0"/>
          <w:i w:val="0"/>
        </w:rPr>
        <w:br/>
      </w:r>
      <w:r>
        <w:rPr>
          <w:b w:val="0"/>
          <w:i w:val="0"/>
        </w:rPr>
        <w:t>13. Trồng và chăm sóc cây Tiêu.</w:t>
      </w:r>
      <w:r>
        <w:rPr>
          <w:b w:val="0"/>
          <w:i w:val="0"/>
        </w:rPr>
        <w:br/>
      </w:r>
      <w:r>
        <w:rPr>
          <w:b w:val="0"/>
          <w:i w:val="0"/>
        </w:rPr>
        <w:t>14. Trồng và chăm sóc cây Cà phê.</w:t>
      </w:r>
      <w:r>
        <w:rPr>
          <w:b w:val="0"/>
          <w:i w:val="0"/>
        </w:rPr>
        <w:br/>
      </w:r>
      <w:r>
        <w:rPr>
          <w:b w:val="0"/>
          <w:i w:val="0"/>
        </w:rPr>
        <w:t>15. Chăn nuôi Heo.</w:t>
      </w:r>
      <w:r>
        <w:rPr>
          <w:b w:val="0"/>
          <w:i w:val="0"/>
        </w:rPr>
        <w:br/>
      </w:r>
      <w:r>
        <w:rPr>
          <w:b w:val="0"/>
          <w:i w:val="0"/>
        </w:rPr>
        <w:t>16. Chăn nuôi Gà.</w:t>
      </w:r>
      <w:r>
        <w:rPr>
          <w:b w:val="0"/>
          <w:i w:val="0"/>
        </w:rPr>
        <w:br/>
      </w:r>
      <w:r>
        <w:rPr>
          <w:b w:val="0"/>
          <w:i w:val="0"/>
        </w:rPr>
        <w:t>17. Chăn nuôi Trâu - Bò.</w:t>
      </w:r>
      <w:r>
        <w:rPr>
          <w:b w:val="0"/>
          <w:i w:val="0"/>
        </w:rPr>
        <w:br/>
      </w:r>
      <w:r>
        <w:rPr>
          <w:b w:val="0"/>
          <w:i w:val="0"/>
        </w:rPr>
        <w:t>18. Lái xe ô tô nâng hạng B2 lên hạng C.</w:t>
      </w:r>
      <w:r>
        <w:rPr>
          <w:b w:val="0"/>
          <w:i w:val="0"/>
        </w:rPr>
        <w:br/>
      </w:r>
      <w:r>
        <w:rPr>
          <w:b w:val="0"/>
          <w:i w:val="0"/>
        </w:rPr>
        <w:t>19. Lái xe ô tô nâng hạng B2 lên hạng D.</w:t>
      </w:r>
      <w:r>
        <w:rPr>
          <w:b w:val="0"/>
          <w:i w:val="0"/>
        </w:rPr>
        <w:br/>
      </w:r>
      <w:r>
        <w:rPr>
          <w:b w:val="0"/>
          <w:i/>
        </w:rPr>
        <w:t xml:space="preserve">(Định mức cụ thể tại các Phụ lục kèm theo) </w:t>
      </w:r>
      <w:r>
        <w:rPr>
          <w:b w:val="0"/>
          <w:i w:val="0"/>
        </w:rPr>
        <w:br/>
      </w:r>
      <w:r>
        <w:rPr>
          <w:b w:val="0"/>
          <w:i w:val="0"/>
        </w:rPr>
        <w:t>Định mức kinh tế - kỹ thuật ban hành kèm theo Quyết định này là căn cứ xác định chi phí trong hoạt động giáo dục nghề nghiệp nhằm nâng cao hiệu lực, tiết kiệm và hiệu quả; làm căn cứ để xây dựng và thực hiện kế hoạch, quản lý kinh tế, tài chính và quản lý chất lượng trong hoạt động giáo dục nghề nghiệp; thúc đẩy xã hội hóa lĩnh vực giáo dục nghề nghiệp, tạo môi trường hoạt động bình đẳng giữa các cơ sở giáo dục nghề nghiệp công lập và ngoài công lập.</w:t>
      </w:r>
      <w:r>
        <w:rPr>
          <w:b w:val="0"/>
          <w:i w:val="0"/>
        </w:rPr>
        <w:br/>
      </w:r>
      <w:r>
        <w:rPr>
          <w:b/>
          <w:i w:val="0"/>
        </w:rPr>
        <w:t xml:space="preserve">Điều 2. </w:t>
      </w:r>
      <w:r>
        <w:rPr>
          <w:b w:val="0"/>
          <w:i w:val="0"/>
        </w:rPr>
        <w:t>Tổ chức thực hiện</w:t>
      </w:r>
      <w:r>
        <w:rPr>
          <w:b w:val="0"/>
          <w:i w:val="0"/>
        </w:rPr>
        <w:br/>
      </w:r>
      <w:r>
        <w:rPr>
          <w:b w:val="0"/>
          <w:i w:val="0"/>
        </w:rPr>
        <w:t>Giao Sở Lao động - Thương binh và Xã hội chủ trì, phối hợp với các Sở, Ban, ngành có liên quan hướng dẫn và tổ chức triển khai thực hiện Quyết định này; kiểm tra và báo cáo định kỳ hàng năm về tình hình thực hiện các định mức kinh tế - kỹ thuật tại các cơ sở giáo dục nghề nghiệp; tổ chức rà soát, đánh giá và kịp thời tham mưu điều chỉnh, bổ sung đối với định mức kinh tế - kỹ thuật nghề đào tạo không còn phù hợp với điều kiện mới về tổ chức thực hiện và tiêu chuẩn kỹ thuật, chất lượng do cơ quan nhà nước có thẩm quyền quy định.</w:t>
      </w:r>
      <w:r>
        <w:rPr>
          <w:b w:val="0"/>
          <w:i w:val="0"/>
        </w:rPr>
        <w:br/>
      </w:r>
      <w:r>
        <w:rPr>
          <w:b/>
          <w:i w:val="0"/>
        </w:rPr>
        <w:t xml:space="preserve">Điều 3. </w:t>
      </w:r>
      <w:r>
        <w:rPr>
          <w:b w:val="0"/>
          <w:i w:val="0"/>
        </w:rPr>
        <w:t>Quyết định này có hiệu lực kể từ ngày 26 tháng 10 năm 2022.</w:t>
      </w:r>
      <w:r>
        <w:rPr>
          <w:b w:val="0"/>
          <w:i w:val="0"/>
        </w:rPr>
        <w:br/>
      </w:r>
      <w:r>
        <w:rPr>
          <w:b w:val="0"/>
          <w:i w:val="0"/>
        </w:rPr>
        <w:t>Chánh Văn phòng Ủy ban nhân dân tỉnh; Giám đốc các Sở: Lao động - Thương binh và Xã hội, Tài chính, Nông nghiệp và Phát triển nông thôn; Giám đốc Kho bạc Nhà nước tỉnh Đắk Nông; Chủ tịch Ủy ban nhân dân các huyện, thành phố; Thủ trưởng các cơ quan, đơn vị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LĐ-TB&amp;XH;</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Cục Kiểm tra văn bản QPPL - Bộ Tư pháp;</w:t>
      </w:r>
      <w:r>
        <w:rPr>
          <w:b w:val="0"/>
          <w:i w:val="0"/>
        </w:rPr>
        <w:br/>
      </w:r>
      <w:r>
        <w:rPr>
          <w:b w:val="0"/>
          <w:i w:val="0"/>
        </w:rPr>
        <w:t>- Văn phòng Đoàn ĐBQH và HĐND tỉnh;</w:t>
      </w:r>
      <w:r>
        <w:rPr>
          <w:b w:val="0"/>
          <w:i w:val="0"/>
        </w:rPr>
        <w:br/>
      </w:r>
      <w:r>
        <w:rPr>
          <w:b w:val="0"/>
          <w:i w:val="0"/>
        </w:rPr>
        <w:t>- Vụ Pháp chế - Bộ LĐ-TB&amp;XH;</w:t>
      </w:r>
      <w:r>
        <w:rPr>
          <w:b w:val="0"/>
          <w:i w:val="0"/>
        </w:rPr>
        <w:br/>
      </w:r>
      <w:r>
        <w:rPr>
          <w:b w:val="0"/>
          <w:i w:val="0"/>
        </w:rPr>
        <w:t>- Sở Tư pháp;</w:t>
      </w:r>
      <w:r>
        <w:rPr>
          <w:b w:val="0"/>
          <w:i w:val="0"/>
        </w:rPr>
        <w:br/>
      </w:r>
      <w:r>
        <w:rPr>
          <w:b w:val="0"/>
          <w:i w:val="0"/>
        </w:rPr>
        <w:t>- Các PCVP UBND tỉnh;</w:t>
      </w:r>
      <w:r>
        <w:rPr>
          <w:b w:val="0"/>
          <w:i w:val="0"/>
        </w:rPr>
        <w:br/>
      </w:r>
      <w:r>
        <w:rPr>
          <w:b w:val="0"/>
          <w:i w:val="0"/>
        </w:rPr>
        <w:t>- Báo Đắk Nông, Đài PT&amp;TH Đắk Nông;</w:t>
      </w:r>
      <w:r>
        <w:rPr>
          <w:b w:val="0"/>
          <w:i w:val="0"/>
        </w:rPr>
        <w:br/>
      </w:r>
      <w:r>
        <w:rPr>
          <w:b w:val="0"/>
          <w:i w:val="0"/>
        </w:rPr>
        <w:t>- Công báo tỉnh, Cổng TTĐT tỉnh;</w:t>
      </w:r>
      <w:r>
        <w:rPr>
          <w:b w:val="0"/>
          <w:i w:val="0"/>
        </w:rPr>
        <w:br/>
      </w:r>
      <w:r>
        <w:rPr>
          <w:b w:val="0"/>
          <w:i w:val="0"/>
        </w:rPr>
        <w:t>- Trung tâm lưu trữ - Sở Nội vụ;</w:t>
      </w:r>
      <w:r>
        <w:rPr>
          <w:b w:val="0"/>
          <w:i w:val="0"/>
        </w:rPr>
        <w:br/>
      </w:r>
      <w:r>
        <w:rPr>
          <w:b w:val="0"/>
          <w:i w:val="0"/>
        </w:rPr>
        <w:t>- Lưu: VT, KGVX(Hp).</w:t>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br/>
      </w:r>
      <w:r>
        <w:rPr>
          <w:b/>
          <w:i/>
        </w:rPr>
        <w:t>(Đã ký)</w:t>
      </w:r>
      <w:r>
        <w:rPr>
          <w:b w:val="0"/>
          <w:i w:val="0"/>
        </w:rPr>
        <w:br/>
      </w:r>
      <w:r>
        <w:rPr>
          <w:b/>
          <w:i w:val="0"/>
        </w:rPr>
        <w:t>Tôn Thị Ngọc Hạnh</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rPr>
                <w:b w:val="0"/>
                <w:i w:val="0"/>
              </w:rPr>
              <w:br/>
            </w:r>
            <w:r>
              <w:rPr>
                <w:b w:val="0"/>
                <w:i w:val="0"/>
              </w:rPr>
              <w:t>Số: 35/2022/QĐ-UBND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val="0"/>
              </w:rPr>
              <w:t xml:space="preserve"> </w:t>
            </w:r>
            <w:r>
              <w:rPr>
                <w:b w:val="0"/>
                <w:i/>
              </w:rPr>
              <w:t>Đắk Nông, ngày 11 tháng 10 năm 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LĐ-TB&amp;XH;</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Cục Kiểm tra văn bản QPPL - Bộ Tư pháp;</w:t>
            </w:r>
            <w:r>
              <w:rPr>
                <w:b w:val="0"/>
                <w:i w:val="0"/>
              </w:rPr>
              <w:br/>
            </w:r>
            <w:r>
              <w:rPr>
                <w:b w:val="0"/>
                <w:i w:val="0"/>
              </w:rPr>
              <w:t>- Văn phòng Đoàn ĐBQH và HĐND tỉnh;</w:t>
            </w:r>
            <w:r>
              <w:rPr>
                <w:b w:val="0"/>
                <w:i w:val="0"/>
              </w:rPr>
              <w:br/>
            </w:r>
            <w:r>
              <w:rPr>
                <w:b w:val="0"/>
                <w:i w:val="0"/>
              </w:rPr>
              <w:t>- Vụ Pháp chế - Bộ LĐ-TB&amp;XH;</w:t>
            </w:r>
            <w:r>
              <w:rPr>
                <w:b w:val="0"/>
                <w:i w:val="0"/>
              </w:rPr>
              <w:br/>
            </w:r>
            <w:r>
              <w:rPr>
                <w:b w:val="0"/>
                <w:i w:val="0"/>
              </w:rPr>
              <w:t>- Sở Tư pháp;</w:t>
            </w:r>
            <w:r>
              <w:rPr>
                <w:b w:val="0"/>
                <w:i w:val="0"/>
              </w:rPr>
              <w:br/>
            </w:r>
            <w:r>
              <w:rPr>
                <w:b w:val="0"/>
                <w:i w:val="0"/>
              </w:rPr>
              <w:t>- Các PCVP UBND tỉnh;</w:t>
            </w:r>
            <w:r>
              <w:rPr>
                <w:b w:val="0"/>
                <w:i w:val="0"/>
              </w:rPr>
              <w:br/>
            </w:r>
            <w:r>
              <w:rPr>
                <w:b w:val="0"/>
                <w:i w:val="0"/>
              </w:rPr>
              <w:t>- Báo Đắk Nông, Đài PT&amp;TH Đắk Nông;</w:t>
            </w:r>
            <w:r>
              <w:rPr>
                <w:b w:val="0"/>
                <w:i w:val="0"/>
              </w:rPr>
              <w:br/>
            </w:r>
            <w:r>
              <w:rPr>
                <w:b w:val="0"/>
                <w:i w:val="0"/>
              </w:rPr>
              <w:t>- Công báo tỉnh, Cổng TTĐT tỉnh;</w:t>
            </w:r>
            <w:r>
              <w:rPr>
                <w:b w:val="0"/>
                <w:i w:val="0"/>
              </w:rPr>
              <w:br/>
            </w:r>
            <w:r>
              <w:rPr>
                <w:b w:val="0"/>
                <w:i w:val="0"/>
              </w:rPr>
              <w:t>- Trung tâm lưu trữ - Sở Nội vụ;</w:t>
            </w:r>
            <w:r>
              <w:rPr>
                <w:b w:val="0"/>
                <w:i w:val="0"/>
              </w:rPr>
              <w:br/>
            </w:r>
            <w:r>
              <w:rPr>
                <w:b w:val="0"/>
                <w:i w:val="0"/>
              </w:rPr>
              <w:t>- Lưu: VT, KGVX(Hp).</w:t>
            </w:r>
            <w:r>
              <w:rPr>
                <w:b w:val="0"/>
                <w:i w:val="0"/>
              </w:rPr>
              <w:br/>
            </w:r>
            <w:r>
              <w:rPr>
                <w:b w:val="0"/>
                <w:i w:val="0"/>
              </w:rPr>
              <w:br/>
            </w:r>
            <w:r>
              <w:rPr>
                <w:b w:val="0"/>
                <w:i w:val="0"/>
              </w:rPr>
              <w:br/>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br/>
            </w:r>
            <w:r>
              <w:rPr>
                <w:b/>
                <w:i/>
              </w:rPr>
              <w:t>(Đã ký)</w:t>
            </w:r>
            <w:r>
              <w:rPr>
                <w:b w:val="0"/>
                <w:i w:val="0"/>
              </w:rPr>
              <w:br/>
            </w:r>
            <w:r>
              <w:rPr>
                <w:b/>
                <w:i w:val="0"/>
              </w:rPr>
              <w:t>Tôn Thị Ngọc Hạnh</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r>
        <w:rPr>
          <w:b w:val="0"/>
          <w:i w:val="0"/>
        </w:rPr>
        <w:br/>
      </w:r>
      <w:r>
        <w:rPr>
          <w:b/>
          <w:i w:val="0"/>
        </w:rPr>
        <w:t>Phụ lục I</w:t>
      </w:r>
      <w:r>
        <w:rPr>
          <w:b w:val="0"/>
          <w:i w:val="0"/>
        </w:rPr>
        <w:br/>
      </w:r>
      <w:r>
        <w:rPr>
          <w:b/>
          <w:i w:val="0"/>
        </w:rPr>
        <w:t>ĐỊNH MỨC KINH TẾ - KỸ THUẬT NGHỀ ĐIỆN DÂN DỤNG</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đào tạo: Điện dân dụng.</w:t>
      </w:r>
      <w:r>
        <w:rPr>
          <w:b w:val="0"/>
          <w:i w:val="0"/>
        </w:rPr>
        <w:br/>
      </w:r>
      <w:r>
        <w:rPr>
          <w:b w:val="0"/>
          <w:i w:val="0"/>
        </w:rPr>
        <w:t>Trình độ đào tạo: Sơ cấp.</w:t>
      </w:r>
      <w:r>
        <w:rPr>
          <w:b w:val="0"/>
          <w:i w:val="0"/>
        </w:rPr>
        <w:br/>
      </w:r>
      <w:r>
        <w:rPr>
          <w:b w:val="0"/>
          <w:i w:val="0"/>
        </w:rPr>
        <w:t>Thời gian đào tạo: 04 tháng.</w:t>
      </w:r>
      <w:r>
        <w:rPr>
          <w:b w:val="0"/>
          <w:i w:val="0"/>
        </w:rPr>
        <w:br/>
      </w:r>
      <w:r>
        <w:rPr>
          <w:b w:val="0"/>
          <w:i w:val="0"/>
        </w:rPr>
        <w:t>Định mức kinh tế - kỹ thuật về đào tạo cho 01 học sinh, học viên học nghề điện dân dụng,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i w:val="0"/>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19,53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2,86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16,67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val="0"/>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Bảng di động</w:t>
      </w:r>
      <w:r>
        <w:rPr>
          <w:b w:val="0"/>
          <w:i w:val="0"/>
        </w:rPr>
        <w:br/>
      </w:r>
      <w:r>
        <w:rPr>
          <w:b w:val="0"/>
          <w:i w:val="0"/>
        </w:rPr>
        <w:br/>
      </w:r>
      <w:r>
        <w:rPr>
          <w:b w:val="0"/>
          <w:i w:val="0"/>
        </w:rPr>
        <w:t>- Kích thước 1,2 x 1,5m</w:t>
      </w:r>
      <w:r>
        <w:rPr>
          <w:b w:val="0"/>
          <w:i w:val="0"/>
        </w:rPr>
        <w:br/>
      </w:r>
      <w:r>
        <w:rPr>
          <w:b w:val="0"/>
          <w:i w:val="0"/>
        </w:rPr>
        <w:t>- Sử dụng với nam châm và bút lông viết bảng tiện dụng</w:t>
      </w:r>
      <w:r>
        <w:rPr>
          <w:b w:val="0"/>
          <w:i w:val="0"/>
        </w:rPr>
        <w:br/>
      </w:r>
      <w:r>
        <w:rPr>
          <w:b w:val="0"/>
          <w:i w:val="0"/>
        </w:rPr>
        <w:t>- Mặt bảng màu trắng</w:t>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Loa treo tường</w:t>
      </w:r>
      <w:r>
        <w:rPr>
          <w:b w:val="0"/>
          <w:i w:val="0"/>
        </w:rPr>
        <w:br/>
      </w:r>
      <w:r>
        <w:rPr>
          <w:b w:val="0"/>
          <w:i w:val="0"/>
        </w:rPr>
        <w:br/>
      </w:r>
      <w:r>
        <w:rPr>
          <w:b w:val="0"/>
          <w:i w:val="0"/>
        </w:rPr>
        <w:t>- Bằng nhựa ABS, Công suất: ≥ 6W</w:t>
      </w:r>
      <w:r>
        <w:rPr>
          <w:b w:val="0"/>
          <w:i w:val="0"/>
        </w:rPr>
        <w:br/>
      </w:r>
      <w:r>
        <w:rPr>
          <w:b w:val="0"/>
          <w:i w:val="0"/>
        </w:rPr>
        <w:t>- Tần số: 120~15,000Hz</w:t>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Amply</w:t>
      </w:r>
      <w:r>
        <w:rPr>
          <w:b w:val="0"/>
          <w:i w:val="0"/>
        </w:rPr>
        <w:br/>
      </w:r>
      <w:r>
        <w:rPr>
          <w:b w:val="0"/>
          <w:i w:val="0"/>
        </w:rPr>
        <w:br/>
      </w:r>
      <w:r>
        <w:rPr>
          <w:b w:val="0"/>
          <w:i w:val="0"/>
        </w:rPr>
        <w:t>- Công suất 250W, 220V/50Hz</w:t>
      </w:r>
      <w:r>
        <w:rPr>
          <w:b w:val="0"/>
          <w:i w:val="0"/>
        </w:rPr>
        <w:br/>
      </w:r>
      <w:r>
        <w:rPr>
          <w:b w:val="0"/>
          <w:i w:val="0"/>
        </w:rPr>
        <w:t>- Cổng kết nối LINE, Micro, REC, SUB</w:t>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Tivi</w:t>
      </w:r>
      <w:r>
        <w:rPr>
          <w:b w:val="0"/>
          <w:i w:val="0"/>
        </w:rPr>
        <w:br/>
      </w:r>
      <w:r>
        <w:rPr>
          <w:b w:val="0"/>
          <w:i w:val="0"/>
        </w:rPr>
        <w:br/>
      </w:r>
      <w:r>
        <w:rPr>
          <w:b w:val="0"/>
          <w:i w:val="0"/>
        </w:rPr>
        <w:t>- Màn hình: 32inch, 220V</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t>- Chuyển động rõ nét: AMR 100 Hz</w:t>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Micro</w:t>
      </w:r>
      <w:r>
        <w:rPr>
          <w:b w:val="0"/>
          <w:i w:val="0"/>
        </w:rPr>
        <w:br/>
      </w:r>
      <w:r>
        <w:rPr>
          <w:b w:val="0"/>
          <w:i w:val="0"/>
        </w:rPr>
        <w:br/>
      </w:r>
      <w:r>
        <w:rPr>
          <w:b w:val="0"/>
          <w:i w:val="0"/>
        </w:rPr>
        <w:t>- Đáp ứng tần số: 800Hz - 12KHz</w:t>
      </w:r>
      <w:r>
        <w:rPr>
          <w:b w:val="0"/>
          <w:i w:val="0"/>
        </w:rPr>
        <w:br/>
      </w:r>
      <w:r>
        <w:rPr>
          <w:b w:val="0"/>
          <w:i w:val="0"/>
        </w:rPr>
        <w:t>- Độ nhạy: -74dB +/- 3dB</w:t>
      </w:r>
      <w:r>
        <w:rPr>
          <w:b w:val="0"/>
          <w:i w:val="0"/>
        </w:rPr>
        <w:br/>
      </w:r>
      <w:r>
        <w:rPr>
          <w:b w:val="0"/>
          <w:i w:val="0"/>
        </w:rPr>
        <w:t>- Trở kháng: 600 Ohms +/- 30% 1KHz</w:t>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Bàn ủi hơi nước đứng</w:t>
      </w:r>
      <w:r>
        <w:rPr>
          <w:b w:val="0"/>
          <w:i w:val="0"/>
        </w:rPr>
        <w:br/>
      </w:r>
      <w:r>
        <w:rPr>
          <w:b w:val="0"/>
          <w:i w:val="0"/>
        </w:rPr>
        <w:br/>
      </w:r>
      <w:r>
        <w:rPr>
          <w:b w:val="0"/>
          <w:i w:val="0"/>
        </w:rPr>
        <w:t>- Điện áp: 220VAC/50Hz</w:t>
      </w:r>
      <w:r>
        <w:rPr>
          <w:b w:val="0"/>
          <w:i w:val="0"/>
        </w:rPr>
        <w:br/>
      </w:r>
      <w:r>
        <w:rPr>
          <w:b w:val="0"/>
          <w:i w:val="0"/>
        </w:rPr>
        <w:t>- Công suất: 1800W</w:t>
      </w:r>
      <w:r>
        <w:rPr>
          <w:b w:val="0"/>
          <w:i w:val="0"/>
        </w:rPr>
        <w:br/>
      </w:r>
      <w:r>
        <w:rPr>
          <w:b w:val="0"/>
          <w:i w:val="0"/>
        </w:rPr>
        <w:t>- Dung tích bình chứa nước: 1,4L</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ủi khô</w:t>
      </w:r>
      <w:r>
        <w:rPr>
          <w:b w:val="0"/>
          <w:i w:val="0"/>
        </w:rPr>
        <w:br/>
      </w:r>
      <w:r>
        <w:rPr>
          <w:b w:val="0"/>
          <w:i w:val="0"/>
        </w:rPr>
        <w:br/>
      </w:r>
      <w:r>
        <w:rPr>
          <w:b w:val="0"/>
          <w:i w:val="0"/>
        </w:rPr>
        <w:t>- Điện áp: 220VAC/50Hz</w:t>
      </w:r>
      <w:r>
        <w:rPr>
          <w:b w:val="0"/>
          <w:i w:val="0"/>
        </w:rPr>
        <w:br/>
      </w:r>
      <w:r>
        <w:rPr>
          <w:b w:val="0"/>
          <w:i w:val="0"/>
        </w:rPr>
        <w:t>- Công suất: 1200W</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19,52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đun nước siêu tốc</w:t>
      </w:r>
      <w:r>
        <w:rPr>
          <w:b w:val="0"/>
          <w:i w:val="0"/>
        </w:rPr>
        <w:br/>
      </w:r>
      <w:r>
        <w:rPr>
          <w:b w:val="0"/>
          <w:i w:val="0"/>
        </w:rPr>
        <w:br/>
      </w:r>
      <w:r>
        <w:rPr>
          <w:b w:val="0"/>
          <w:i w:val="0"/>
        </w:rPr>
        <w:t>- Điện áp: 220VAC/50Hz</w:t>
      </w:r>
      <w:r>
        <w:rPr>
          <w:b w:val="0"/>
          <w:i w:val="0"/>
        </w:rPr>
        <w:br/>
      </w:r>
      <w:r>
        <w:rPr>
          <w:b w:val="0"/>
          <w:i w:val="0"/>
        </w:rPr>
        <w:t>- Công suất: 1800W</w:t>
      </w:r>
      <w:r>
        <w:rPr>
          <w:b w:val="0"/>
          <w:i w:val="0"/>
        </w:rPr>
        <w:br/>
      </w:r>
      <w:r>
        <w:rPr>
          <w:b w:val="0"/>
          <w:i w:val="0"/>
        </w:rPr>
        <w:t>- Dung tích: 1,5L</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cảo 3 chấu đa năng</w:t>
      </w:r>
      <w:r>
        <w:rPr>
          <w:b w:val="0"/>
          <w:i w:val="0"/>
        </w:rPr>
        <w:br/>
      </w:r>
      <w:r>
        <w:rPr>
          <w:b w:val="0"/>
          <w:i w:val="0"/>
        </w:rPr>
        <w:br/>
      </w:r>
      <w:r>
        <w:rPr>
          <w:b w:val="0"/>
          <w:i w:val="0"/>
        </w:rPr>
        <w:t>- 01 cảo có độ mở ngàm 20 - 200mm</w:t>
      </w:r>
      <w:r>
        <w:rPr>
          <w:b w:val="0"/>
          <w:i w:val="0"/>
        </w:rPr>
        <w:br/>
      </w:r>
      <w:r>
        <w:rPr>
          <w:b w:val="0"/>
          <w:i w:val="0"/>
        </w:rPr>
        <w:t>- 01 cảo có độ mở ngàm 12 - 38mm</w:t>
      </w:r>
      <w:r>
        <w:rPr>
          <w:b w:val="0"/>
          <w:i w:val="0"/>
        </w:rPr>
        <w:br/>
      </w:r>
      <w:r>
        <w:rPr>
          <w:b w:val="0"/>
          <w:i w:val="0"/>
        </w:rPr>
        <w:t>- 01 cảo có độ mở ngàm lớn nhất 500mm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cảo bạc đạn</w:t>
      </w:r>
      <w:r>
        <w:rPr>
          <w:b w:val="0"/>
          <w:i w:val="0"/>
        </w:rPr>
        <w:br/>
      </w:r>
      <w:r>
        <w:rPr>
          <w:b w:val="0"/>
          <w:i w:val="0"/>
        </w:rPr>
        <w:br/>
      </w:r>
      <w:r>
        <w:rPr>
          <w:b w:val="0"/>
          <w:i w:val="0"/>
        </w:rPr>
        <w:t>- 2 ống bao đường kính 30, 35</w:t>
      </w:r>
      <w:r>
        <w:rPr>
          <w:b w:val="0"/>
          <w:i w:val="0"/>
        </w:rPr>
        <w:br/>
      </w:r>
      <w:r>
        <w:rPr>
          <w:b w:val="0"/>
          <w:i w:val="0"/>
        </w:rPr>
        <w:t>- 3 ty ren M12 đầu 8, 10, 12</w:t>
      </w:r>
      <w:r>
        <w:rPr>
          <w:b w:val="0"/>
          <w:i w:val="0"/>
        </w:rPr>
        <w:br/>
      </w:r>
      <w:r>
        <w:rPr>
          <w:b w:val="0"/>
          <w:i w:val="0"/>
        </w:rPr>
        <w:t>- 5 bạc nở đường kính 0,12, 15/17, 20, 25</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cờ lê</w:t>
      </w:r>
      <w:r>
        <w:rPr>
          <w:b w:val="0"/>
          <w:i w:val="0"/>
        </w:rPr>
        <w:br/>
      </w:r>
      <w:r>
        <w:rPr>
          <w:b w:val="0"/>
          <w:i w:val="0"/>
        </w:rPr>
        <w:br/>
      </w:r>
      <w:r>
        <w:rPr>
          <w:b w:val="0"/>
          <w:i w:val="0"/>
        </w:rPr>
        <w:t>- Gồm 14 chiếc cờ lê có một đầu hở và một đầu tròn với vòng miệng khác hệ mét nhau như: 8, 9, 10, 11, 12, 13, 14, 15, 16, 17, 18, 19, 22, 24</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đồng hồ đo</w:t>
      </w:r>
      <w:r>
        <w:rPr>
          <w:b w:val="0"/>
          <w:i w:val="0"/>
        </w:rPr>
        <w:br/>
      </w:r>
      <w:r>
        <w:rPr>
          <w:b w:val="0"/>
          <w:i w:val="0"/>
        </w:rPr>
        <w:br/>
      </w:r>
      <w:r>
        <w:rPr>
          <w:b w:val="0"/>
          <w:i w:val="0"/>
        </w:rPr>
        <w:t>- Đồng hồ đo VOM hiển thị số</w:t>
      </w:r>
      <w:r>
        <w:rPr>
          <w:b w:val="0"/>
          <w:i w:val="0"/>
        </w:rPr>
        <w:br/>
      </w:r>
      <w:r>
        <w:rPr>
          <w:b w:val="0"/>
          <w:i w:val="0"/>
        </w:rPr>
        <w:t>- Đồng hồ đo VOM hiển thị kim</w:t>
      </w:r>
      <w:r>
        <w:rPr>
          <w:b w:val="0"/>
          <w:i w:val="0"/>
        </w:rPr>
        <w:br/>
      </w:r>
      <w:r>
        <w:rPr>
          <w:b w:val="0"/>
          <w:i w:val="0"/>
        </w:rPr>
        <w:t>- Đồng hồ đo Amper kìm</w:t>
      </w:r>
      <w:r>
        <w:rPr>
          <w:b w:val="0"/>
          <w:i w:val="0"/>
        </w:rPr>
        <w:br/>
      </w:r>
      <w:r>
        <w:rPr>
          <w:b w:val="0"/>
          <w:i w:val="0"/>
        </w:rPr>
        <w:t>- Mê gôm mét</w:t>
      </w:r>
      <w:r>
        <w:rPr>
          <w:b w:val="0"/>
          <w:i w:val="0"/>
        </w:rPr>
        <w:br/>
      </w:r>
      <w:r>
        <w:rPr>
          <w:b w:val="0"/>
          <w:i w:val="0"/>
        </w:rPr>
        <w:br/>
      </w:r>
      <w:r>
        <w:rPr>
          <w:b w:val="0"/>
          <w:i w:val="0"/>
        </w:rPr>
        <w:t>35,3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Bộ kiềm điện</w:t>
      </w:r>
      <w:r>
        <w:rPr>
          <w:b w:val="0"/>
          <w:i w:val="0"/>
        </w:rPr>
        <w:br/>
      </w:r>
      <w:r>
        <w:rPr>
          <w:b w:val="0"/>
          <w:i w:val="0"/>
        </w:rPr>
        <w:br/>
      </w:r>
      <w:r>
        <w:rPr>
          <w:b w:val="0"/>
          <w:i w:val="0"/>
        </w:rPr>
        <w:t>- Kiềm cắt</w:t>
      </w:r>
      <w:r>
        <w:rPr>
          <w:b w:val="0"/>
          <w:i w:val="0"/>
        </w:rPr>
        <w:br/>
      </w:r>
      <w:r>
        <w:rPr>
          <w:b w:val="0"/>
          <w:i w:val="0"/>
        </w:rPr>
        <w:t>- Kiềm điện đa năng</w:t>
      </w:r>
      <w:r>
        <w:rPr>
          <w:b w:val="0"/>
          <w:i w:val="0"/>
        </w:rPr>
        <w:br/>
      </w:r>
      <w:r>
        <w:rPr>
          <w:b w:val="0"/>
          <w:i w:val="0"/>
        </w:rPr>
        <w:t>- Kiềm mỏ nhọn</w:t>
      </w:r>
      <w:r>
        <w:rPr>
          <w:b w:val="0"/>
          <w:i w:val="0"/>
        </w:rPr>
        <w:br/>
      </w:r>
      <w:r>
        <w:rPr>
          <w:b w:val="0"/>
          <w:i w:val="0"/>
        </w:rPr>
        <w:t>- Kiềm truốt dây</w:t>
      </w:r>
      <w:r>
        <w:rPr>
          <w:b w:val="0"/>
          <w:i w:val="0"/>
        </w:rPr>
        <w:br/>
      </w:r>
      <w:r>
        <w:rPr>
          <w:b w:val="0"/>
          <w:i w:val="0"/>
        </w:rPr>
        <w:t>- Kiềm bấm code</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lo xo uốn ống nhựa</w:t>
      </w:r>
      <w:r>
        <w:rPr>
          <w:b w:val="0"/>
          <w:i w:val="0"/>
        </w:rPr>
        <w:br/>
      </w:r>
      <w:r>
        <w:rPr>
          <w:b w:val="0"/>
          <w:i w:val="0"/>
        </w:rPr>
        <w:br/>
      </w:r>
      <w:r>
        <w:rPr>
          <w:b w:val="0"/>
          <w:i w:val="0"/>
        </w:rPr>
        <w:t>- 4 lo xo uốn các ống có đường kính từ 16 đến 32mm</w:t>
      </w:r>
      <w:r>
        <w:rPr>
          <w:b w:val="0"/>
          <w:i w:val="0"/>
        </w:rPr>
        <w:br/>
      </w:r>
      <w:r>
        <w:rPr>
          <w:b w:val="0"/>
          <w:i w:val="0"/>
        </w:rPr>
        <w:t>- Chất liệu thép không gỉ</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lục giác</w:t>
      </w:r>
      <w:r>
        <w:rPr>
          <w:b w:val="0"/>
          <w:i w:val="0"/>
        </w:rPr>
        <w:br/>
      </w:r>
      <w:r>
        <w:rPr>
          <w:b w:val="0"/>
          <w:i w:val="0"/>
        </w:rPr>
        <w:br/>
      </w:r>
      <w:r>
        <w:rPr>
          <w:b w:val="0"/>
          <w:i w:val="0"/>
        </w:rPr>
        <w:t>- Bộ lục giác 9 cây hệ mét đầu bi: 1.5, 2, 2.5, 3, 4, 5, 6, 8, 10</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 tuốc nơ vít</w:t>
      </w:r>
      <w:r>
        <w:rPr>
          <w:b w:val="0"/>
          <w:i w:val="0"/>
        </w:rPr>
        <w:br/>
      </w:r>
      <w:r>
        <w:rPr>
          <w:b w:val="0"/>
          <w:i w:val="0"/>
        </w:rPr>
        <w:br/>
      </w:r>
      <w:r>
        <w:rPr>
          <w:b w:val="0"/>
          <w:i w:val="0"/>
        </w:rPr>
        <w:t>- Tuốc nơ vít đầu 2 cạnh 1.2 x 6.5.0 x 210mm</w:t>
      </w:r>
      <w:r>
        <w:rPr>
          <w:b w:val="0"/>
          <w:i w:val="0"/>
        </w:rPr>
        <w:br/>
      </w:r>
      <w:r>
        <w:rPr>
          <w:b w:val="0"/>
          <w:i w:val="0"/>
        </w:rPr>
        <w:t>- Tuốc nơ vít đầu 2 cạnh 1.2 x 8.0 x 295mm</w:t>
      </w:r>
      <w:r>
        <w:rPr>
          <w:b w:val="0"/>
          <w:i w:val="0"/>
        </w:rPr>
        <w:br/>
      </w:r>
      <w:r>
        <w:rPr>
          <w:b w:val="0"/>
          <w:i w:val="0"/>
        </w:rPr>
        <w:t>- Tuốc nơ vít đầu 2 cạnh 1.6 x 10.0 x 320mm</w:t>
      </w:r>
      <w:r>
        <w:rPr>
          <w:b w:val="0"/>
          <w:i w:val="0"/>
        </w:rPr>
        <w:br/>
      </w:r>
      <w:r>
        <w:rPr>
          <w:b w:val="0"/>
          <w:i w:val="0"/>
        </w:rPr>
        <w:t>- Tuốc nơ vít đầu 4 cạnh #1 x 86mm</w:t>
      </w:r>
      <w:r>
        <w:rPr>
          <w:b w:val="0"/>
          <w:i w:val="0"/>
        </w:rPr>
        <w:br/>
      </w:r>
      <w:r>
        <w:rPr>
          <w:b w:val="0"/>
          <w:i w:val="0"/>
        </w:rPr>
        <w:t>- Tuốc nơ vít đầu 4 cạnh #2 x 185mm</w:t>
      </w:r>
      <w:r>
        <w:rPr>
          <w:b w:val="0"/>
          <w:i w:val="0"/>
        </w:rPr>
        <w:br/>
      </w:r>
      <w:r>
        <w:rPr>
          <w:b w:val="0"/>
          <w:i w:val="0"/>
        </w:rPr>
        <w:t>- Tuốc nơ vít đầu 4 cạnh #3 x 235mm</w:t>
      </w:r>
      <w:r>
        <w:rPr>
          <w:b w:val="0"/>
          <w:i w:val="0"/>
        </w:rPr>
        <w:br/>
      </w:r>
      <w:r>
        <w:rPr>
          <w:b w:val="0"/>
          <w:i w:val="0"/>
        </w:rPr>
        <w:t>- Tuốc nơ vít đầu 4 cạnh #4 x 310mm</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Cabin thực hành lắp đặt điện</w:t>
      </w:r>
      <w:r>
        <w:rPr>
          <w:b w:val="0"/>
          <w:i w:val="0"/>
        </w:rPr>
        <w:br/>
      </w:r>
      <w:r>
        <w:rPr>
          <w:b w:val="0"/>
          <w:i w:val="0"/>
        </w:rPr>
        <w:br/>
      </w:r>
      <w:r>
        <w:rPr>
          <w:b w:val="0"/>
          <w:i w:val="0"/>
        </w:rPr>
        <w:t>- Kích thước cabin (DxRxC): 1438 x 1080 x 2044mm</w:t>
      </w:r>
      <w:r>
        <w:rPr>
          <w:b w:val="0"/>
          <w:i w:val="0"/>
        </w:rPr>
        <w:br/>
      </w:r>
      <w:r>
        <w:rPr>
          <w:b w:val="0"/>
          <w:i w:val="0"/>
        </w:rPr>
        <w:t>- 01 mô đun nguồn 220V, có chức năng bảo vệ quá tải, ngắn mạch và chống giật</w:t>
      </w:r>
      <w:r>
        <w:rPr>
          <w:b w:val="0"/>
          <w:i w:val="0"/>
        </w:rPr>
        <w:br/>
      </w:r>
      <w:r>
        <w:rPr>
          <w:b w:val="0"/>
          <w:i w:val="0"/>
        </w:rPr>
        <w:t>- 01 mô đun đào tạo đèn thoát hiểm (1 mặt chữ)</w:t>
      </w:r>
      <w:r>
        <w:rPr>
          <w:b w:val="0"/>
          <w:i w:val="0"/>
        </w:rPr>
        <w:br/>
      </w:r>
      <w:r>
        <w:rPr>
          <w:b w:val="0"/>
          <w:i w:val="0"/>
        </w:rPr>
        <w:t>- 01 mô đun đào tạo đèn khẩn cấp</w:t>
      </w:r>
      <w:r>
        <w:rPr>
          <w:b w:val="0"/>
          <w:i w:val="0"/>
        </w:rPr>
        <w:br/>
      </w:r>
      <w:r>
        <w:rPr>
          <w:b w:val="0"/>
          <w:i w:val="0"/>
        </w:rPr>
        <w:t>- 01 mô đun đào tạo đèn tuýp (máng đơn)</w:t>
      </w:r>
      <w:r>
        <w:rPr>
          <w:b w:val="0"/>
          <w:i w:val="0"/>
        </w:rPr>
        <w:br/>
      </w:r>
      <w:r>
        <w:rPr>
          <w:b w:val="0"/>
          <w:i w:val="0"/>
        </w:rPr>
        <w:t>- 01 mô đun đào tạo đèn tuýp (máng đôi)</w:t>
      </w:r>
      <w:r>
        <w:rPr>
          <w:b w:val="0"/>
          <w:i w:val="0"/>
        </w:rPr>
        <w:br/>
      </w:r>
      <w:r>
        <w:rPr>
          <w:b w:val="0"/>
          <w:i w:val="0"/>
        </w:rPr>
        <w:t>- 01 mô đun đào tạo lắp đặt đèn chiếu sáng (máng đèn chống thấm)</w:t>
      </w:r>
      <w:r>
        <w:rPr>
          <w:b w:val="0"/>
          <w:i w:val="0"/>
        </w:rPr>
        <w:br/>
      </w:r>
      <w:r>
        <w:rPr>
          <w:b w:val="0"/>
          <w:i w:val="0"/>
        </w:rPr>
        <w:t>- 02 mô đun đào tạo lắp đặt đèn chiếu sáng (Đèn sợi đốt)</w:t>
      </w:r>
      <w:r>
        <w:rPr>
          <w:b w:val="0"/>
          <w:i w:val="0"/>
        </w:rPr>
        <w:br/>
      </w:r>
      <w:r>
        <w:rPr>
          <w:b w:val="0"/>
          <w:i w:val="0"/>
        </w:rPr>
        <w:t>- 01 mô đun đào tạo lắp đặt đèn chiếu sáng (Đèn cao áp)</w:t>
      </w:r>
      <w:r>
        <w:rPr>
          <w:b w:val="0"/>
          <w:i w:val="0"/>
        </w:rPr>
        <w:br/>
      </w:r>
      <w:r>
        <w:rPr>
          <w:b w:val="0"/>
          <w:i w:val="0"/>
        </w:rPr>
        <w:t>- 01 mô đun đào tạo lắp đặt Ballas đèn cao áp</w:t>
      </w:r>
      <w:r>
        <w:rPr>
          <w:b w:val="0"/>
          <w:i w:val="0"/>
        </w:rPr>
        <w:br/>
      </w:r>
      <w:r>
        <w:rPr>
          <w:b w:val="0"/>
          <w:i w:val="0"/>
        </w:rPr>
        <w:t>- 01 mô đun đào tạo lắp đặt tụ bù đèn cao áp</w:t>
      </w:r>
      <w:r>
        <w:rPr>
          <w:b w:val="0"/>
          <w:i w:val="0"/>
        </w:rPr>
        <w:br/>
      </w:r>
      <w:r>
        <w:rPr>
          <w:b w:val="0"/>
          <w:i w:val="0"/>
        </w:rPr>
        <w:t>- 01 mô đun đào tạo lắp đặt bộ kích đèn cao áp</w:t>
      </w:r>
      <w:r>
        <w:rPr>
          <w:b w:val="0"/>
          <w:i w:val="0"/>
        </w:rPr>
        <w:br/>
      </w:r>
      <w:r>
        <w:rPr>
          <w:b w:val="0"/>
          <w:i w:val="0"/>
        </w:rPr>
        <w:t>- 01 mô đun đào tạo lắp đặt công tắc (Loại công tắc 2 chấu)</w:t>
      </w:r>
      <w:r>
        <w:rPr>
          <w:b w:val="0"/>
          <w:i w:val="0"/>
        </w:rPr>
        <w:br/>
      </w:r>
      <w:r>
        <w:rPr>
          <w:b w:val="0"/>
          <w:i w:val="0"/>
        </w:rPr>
        <w:t>- 02 mô đun đào tạo lắp đặt công tắc (Loại công tắc 3 chấu)</w:t>
      </w:r>
      <w:r>
        <w:rPr>
          <w:b w:val="0"/>
          <w:i w:val="0"/>
        </w:rPr>
        <w:br/>
      </w:r>
      <w:r>
        <w:rPr>
          <w:b w:val="0"/>
          <w:i w:val="0"/>
        </w:rPr>
        <w:t>- 01 mô đun đào tạo lắp đặt công tắc (Loại công tắc 4 cực)</w:t>
      </w:r>
      <w:r>
        <w:rPr>
          <w:b w:val="0"/>
          <w:i w:val="0"/>
        </w:rPr>
        <w:br/>
      </w:r>
      <w:r>
        <w:rPr>
          <w:b w:val="0"/>
          <w:i w:val="0"/>
        </w:rPr>
        <w:t>- 01 mô đun đào tạo lắp đặt công tắc (Dimmer)</w:t>
      </w:r>
      <w:r>
        <w:rPr>
          <w:b w:val="0"/>
          <w:i w:val="0"/>
        </w:rPr>
        <w:br/>
      </w:r>
      <w:r>
        <w:rPr>
          <w:b w:val="0"/>
          <w:i w:val="0"/>
        </w:rPr>
        <w:t>- 02 mô đun đào tạo lắp đặt ổ cắm (Ổ cắm đơn)</w:t>
      </w:r>
      <w:r>
        <w:rPr>
          <w:b w:val="0"/>
          <w:i w:val="0"/>
        </w:rPr>
        <w:br/>
      </w:r>
      <w:r>
        <w:rPr>
          <w:b w:val="0"/>
          <w:i w:val="0"/>
        </w:rPr>
        <w:t>- 01 mô đun đào tạo lắp đặt ổ cắm (Ổ cắm đôi)</w:t>
      </w:r>
      <w:r>
        <w:rPr>
          <w:b w:val="0"/>
          <w:i w:val="0"/>
        </w:rPr>
        <w:br/>
      </w:r>
      <w:r>
        <w:rPr>
          <w:b w:val="0"/>
          <w:i w:val="0"/>
        </w:rPr>
        <w:t>- 01 mô đun quạt trần</w:t>
      </w:r>
      <w:r>
        <w:rPr>
          <w:b w:val="0"/>
          <w:i w:val="0"/>
        </w:rPr>
        <w:br/>
      </w:r>
      <w:r>
        <w:rPr>
          <w:b w:val="0"/>
          <w:i w:val="0"/>
        </w:rPr>
        <w:t>- 01 bộ phụ kiện thực hành</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Động cơ bơn nước</w:t>
      </w:r>
      <w:r>
        <w:rPr>
          <w:b w:val="0"/>
          <w:i w:val="0"/>
        </w:rPr>
        <w:br/>
      </w:r>
      <w:r>
        <w:rPr>
          <w:b w:val="0"/>
          <w:i w:val="0"/>
        </w:rPr>
        <w:br/>
      </w:r>
      <w:r>
        <w:rPr>
          <w:b w:val="0"/>
          <w:i w:val="0"/>
        </w:rPr>
        <w:t>- Điện áp: 220VAC/50Hz</w:t>
      </w:r>
      <w:r>
        <w:rPr>
          <w:b w:val="0"/>
          <w:i w:val="0"/>
        </w:rPr>
        <w:br/>
      </w:r>
      <w:r>
        <w:rPr>
          <w:b w:val="0"/>
          <w:i w:val="0"/>
        </w:rPr>
        <w:t>- Công suất: 750W</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Khuôn quấn dây đồng khuôn</w:t>
      </w:r>
      <w:r>
        <w:rPr>
          <w:b w:val="0"/>
          <w:i w:val="0"/>
        </w:rPr>
        <w:br/>
      </w:r>
      <w:r>
        <w:rPr>
          <w:b w:val="0"/>
          <w:i w:val="0"/>
        </w:rPr>
        <w:br/>
      </w:r>
      <w:r>
        <w:rPr>
          <w:b w:val="0"/>
          <w:i w:val="0"/>
        </w:rPr>
        <w:t>- Vật liệu: Nhựa cứng cao cấp</w:t>
      </w:r>
      <w:r>
        <w:rPr>
          <w:b w:val="0"/>
          <w:i w:val="0"/>
        </w:rPr>
        <w:br/>
      </w:r>
      <w:r>
        <w:rPr>
          <w:b w:val="0"/>
          <w:i w:val="0"/>
        </w:rPr>
        <w:t>- Màu sắc: Trắng ngà</w:t>
      </w:r>
      <w:r>
        <w:rPr>
          <w:b w:val="0"/>
          <w:i w:val="0"/>
        </w:rPr>
        <w:br/>
      </w:r>
      <w:r>
        <w:rPr>
          <w:b w:val="0"/>
          <w:i w:val="0"/>
        </w:rPr>
        <w:t>- Loại trung bình: 5 rãnh</w:t>
      </w:r>
      <w:r>
        <w:rPr>
          <w:b w:val="0"/>
          <w:i w:val="0"/>
        </w:rPr>
        <w:br/>
      </w:r>
      <w:r>
        <w:rPr>
          <w:b w:val="0"/>
          <w:i w:val="0"/>
        </w:rPr>
        <w:t>- Loại to: 6 rãnh</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Khuôn quấn dây đồng tâm</w:t>
      </w:r>
      <w:r>
        <w:rPr>
          <w:b w:val="0"/>
          <w:i w:val="0"/>
        </w:rPr>
        <w:br/>
      </w:r>
      <w:r>
        <w:rPr>
          <w:b w:val="0"/>
          <w:i w:val="0"/>
        </w:rPr>
        <w:br/>
      </w:r>
      <w:r>
        <w:rPr>
          <w:b w:val="0"/>
          <w:i w:val="0"/>
        </w:rPr>
        <w:t>- Vật liệu: Nhựa cứng cao cấp</w:t>
      </w:r>
      <w:r>
        <w:rPr>
          <w:b w:val="0"/>
          <w:i w:val="0"/>
        </w:rPr>
        <w:br/>
      </w:r>
      <w:r>
        <w:rPr>
          <w:b w:val="0"/>
          <w:i w:val="0"/>
        </w:rPr>
        <w:t>- Màu sắc: Trắng ngà</w:t>
      </w:r>
      <w:r>
        <w:rPr>
          <w:b w:val="0"/>
          <w:i w:val="0"/>
        </w:rPr>
        <w:br/>
      </w:r>
      <w:r>
        <w:rPr>
          <w:b w:val="0"/>
          <w:i w:val="0"/>
        </w:rPr>
        <w:t>- Số rãnh: 6 rãnh</w:t>
      </w:r>
      <w:r>
        <w:rPr>
          <w:b w:val="0"/>
          <w:i w:val="0"/>
        </w:rPr>
        <w:br/>
      </w:r>
      <w:r>
        <w:rPr>
          <w:b w:val="0"/>
          <w:i w:val="0"/>
        </w:rPr>
        <w:t>- Khoảng cách mỗi rãnh: 0.7cm</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Kiềm cắt ống nhựa PVC</w:t>
      </w:r>
      <w:r>
        <w:rPr>
          <w:b w:val="0"/>
          <w:i w:val="0"/>
        </w:rPr>
        <w:br/>
      </w:r>
      <w:r>
        <w:rPr>
          <w:b w:val="0"/>
          <w:i w:val="0"/>
        </w:rPr>
        <w:br/>
      </w:r>
      <w:r>
        <w:rPr>
          <w:b w:val="0"/>
          <w:i w:val="0"/>
        </w:rPr>
        <w:t>- Cắt được ống có đường kính từ 3 đến 42mm</w:t>
      </w:r>
      <w:r>
        <w:rPr>
          <w:b w:val="0"/>
          <w:i w:val="0"/>
        </w:rPr>
        <w:br/>
      </w:r>
      <w:r>
        <w:rPr>
          <w:b w:val="0"/>
          <w:i w:val="0"/>
        </w:rPr>
        <w:t>- Kích thước: 92 x 220 x 35mm</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cân mực laser</w:t>
      </w:r>
      <w:r>
        <w:rPr>
          <w:b w:val="0"/>
          <w:i w:val="0"/>
        </w:rPr>
        <w:br/>
      </w:r>
      <w:r>
        <w:rPr>
          <w:b w:val="0"/>
          <w:i w:val="0"/>
        </w:rPr>
        <w:br/>
      </w:r>
      <w:r>
        <w:rPr>
          <w:b w:val="0"/>
          <w:i w:val="0"/>
        </w:rPr>
        <w:t>- Đầu ra tia laser màu xanh 1 tia ngang, 4 tia dọc vuông góc nhau, 1 chấm laser dọi xuống</w:t>
      </w:r>
      <w:r>
        <w:rPr>
          <w:b w:val="0"/>
          <w:i w:val="0"/>
        </w:rPr>
        <w:br/>
      </w:r>
      <w:r>
        <w:rPr>
          <w:b w:val="0"/>
          <w:i w:val="0"/>
        </w:rPr>
        <w:t>- Phạm vi làm việc tối đa 40m</w:t>
      </w:r>
      <w:r>
        <w:rPr>
          <w:b w:val="0"/>
          <w:i w:val="0"/>
        </w:rPr>
        <w:br/>
      </w:r>
      <w:r>
        <w:rPr>
          <w:b w:val="0"/>
          <w:i w:val="0"/>
        </w:rPr>
        <w:t>- Trụ máy sở có thể xoay 360</w:t>
      </w:r>
      <w:r>
        <w:rPr>
          <w:b w:val="0"/>
          <w:i w:val="0"/>
        </w:rPr>
        <w:t>0</w:t>
      </w:r>
      <w:r>
        <w:rPr>
          <w:b w:val="0"/>
          <w:i w:val="0"/>
        </w:rPr>
        <w:br/>
      </w:r>
      <w:r>
        <w:rPr>
          <w:b w:val="0"/>
          <w:i w:val="0"/>
        </w:rPr>
        <w:br/>
      </w:r>
      <w:r>
        <w:rPr>
          <w:b w:val="0"/>
          <w:i w:val="0"/>
        </w:rPr>
        <w:t>4,25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cắt rãnh tường</w:t>
      </w:r>
      <w:r>
        <w:rPr>
          <w:b w:val="0"/>
          <w:i w:val="0"/>
        </w:rPr>
        <w:br/>
      </w:r>
      <w:r>
        <w:rPr>
          <w:b w:val="0"/>
          <w:i w:val="0"/>
        </w:rPr>
        <w:br/>
      </w:r>
      <w:r>
        <w:rPr>
          <w:b w:val="0"/>
          <w:i w:val="0"/>
        </w:rPr>
        <w:t>- Điện áp 220VAC/50Hz</w:t>
      </w:r>
      <w:r>
        <w:rPr>
          <w:b w:val="0"/>
          <w:i w:val="0"/>
        </w:rPr>
        <w:br/>
      </w:r>
      <w:r>
        <w:rPr>
          <w:b w:val="0"/>
          <w:i w:val="0"/>
        </w:rPr>
        <w:t>- Công suất tối thiểu 1500W</w:t>
      </w:r>
      <w:r>
        <w:rPr>
          <w:b w:val="0"/>
          <w:i w:val="0"/>
        </w:rPr>
        <w:br/>
      </w:r>
      <w:r>
        <w:rPr>
          <w:b w:val="0"/>
          <w:i w:val="0"/>
        </w:rPr>
        <w:t>- Độ sâu rãnh cắt: 3 - 29mm</w:t>
      </w:r>
      <w:r>
        <w:rPr>
          <w:b w:val="0"/>
          <w:i w:val="0"/>
        </w:rPr>
        <w:br/>
      </w:r>
      <w:r>
        <w:rPr>
          <w:b w:val="0"/>
          <w:i w:val="0"/>
        </w:rPr>
        <w:t>- Độ rộng rãnh cắt: 8 - 30mm</w:t>
      </w:r>
      <w:r>
        <w:rPr>
          <w:b w:val="0"/>
          <w:i w:val="0"/>
        </w:rPr>
        <w:br/>
      </w:r>
      <w:r>
        <w:rPr>
          <w:b w:val="0"/>
          <w:i w:val="0"/>
        </w:rPr>
        <w:br/>
      </w:r>
      <w:r>
        <w:rPr>
          <w:b w:val="0"/>
          <w:i w:val="0"/>
        </w:rPr>
        <w:t>7,75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Máy khoan cầm tay</w:t>
      </w:r>
      <w:r>
        <w:rPr>
          <w:b w:val="0"/>
          <w:i w:val="0"/>
        </w:rPr>
        <w:br/>
      </w:r>
      <w:r>
        <w:rPr>
          <w:b w:val="0"/>
          <w:i w:val="0"/>
        </w:rPr>
        <w:br/>
      </w:r>
      <w:r>
        <w:rPr>
          <w:b w:val="0"/>
          <w:i w:val="0"/>
        </w:rPr>
        <w:t>- Điện áp 220VAC/50Hz</w:t>
      </w:r>
      <w:r>
        <w:rPr>
          <w:b w:val="0"/>
          <w:i w:val="0"/>
        </w:rPr>
        <w:br/>
      </w:r>
      <w:r>
        <w:rPr>
          <w:b w:val="0"/>
          <w:i w:val="0"/>
        </w:rPr>
        <w:t>- Công suất tối thiểu 550W</w:t>
      </w:r>
      <w:r>
        <w:rPr>
          <w:b w:val="0"/>
          <w:i w:val="0"/>
        </w:rPr>
        <w:br/>
      </w:r>
      <w:r>
        <w:rPr>
          <w:b w:val="0"/>
          <w:i w:val="0"/>
        </w:rPr>
        <w:t>- Kích cỡ đầu kẹp: 13mm</w:t>
      </w:r>
      <w:r>
        <w:rPr>
          <w:b w:val="0"/>
          <w:i w:val="0"/>
        </w:rPr>
        <w:br/>
      </w:r>
      <w:r>
        <w:rPr>
          <w:b w:val="0"/>
          <w:i w:val="0"/>
        </w:rPr>
        <w:t>- Tốc độ không tải: 2.800 vòng/phút</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khoan Pin cầm tay</w:t>
      </w:r>
      <w:r>
        <w:rPr>
          <w:b w:val="0"/>
          <w:i w:val="0"/>
        </w:rPr>
        <w:br/>
      </w:r>
      <w:r>
        <w:rPr>
          <w:b w:val="0"/>
          <w:i w:val="0"/>
        </w:rPr>
        <w:br/>
      </w:r>
      <w:r>
        <w:rPr>
          <w:b w:val="0"/>
          <w:i w:val="0"/>
        </w:rPr>
        <w:t>- Loại khoan dùng pin sạc</w:t>
      </w:r>
      <w:r>
        <w:rPr>
          <w:b w:val="0"/>
          <w:i w:val="0"/>
        </w:rPr>
        <w:br/>
      </w:r>
      <w:r>
        <w:rPr>
          <w:b w:val="0"/>
          <w:i w:val="0"/>
        </w:rPr>
        <w:t>- Điện áp 18VDC</w:t>
      </w:r>
      <w:r>
        <w:rPr>
          <w:b w:val="0"/>
          <w:i w:val="0"/>
        </w:rPr>
        <w:br/>
      </w:r>
      <w:r>
        <w:rPr>
          <w:b w:val="0"/>
          <w:i w:val="0"/>
        </w:rPr>
        <w:t>- Công suất 460W</w:t>
      </w:r>
      <w:r>
        <w:rPr>
          <w:b w:val="0"/>
          <w:i w:val="0"/>
        </w:rPr>
        <w:br/>
      </w:r>
      <w:r>
        <w:rPr>
          <w:b w:val="0"/>
          <w:i w:val="0"/>
        </w:rPr>
        <w:t>- Khoan thép 13mm, khoan gỗ 40mm, khoan tường 13mm</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quấn dây</w:t>
      </w:r>
      <w:r>
        <w:rPr>
          <w:b w:val="0"/>
          <w:i w:val="0"/>
        </w:rPr>
        <w:br/>
      </w:r>
      <w:r>
        <w:rPr>
          <w:b w:val="0"/>
          <w:i w:val="0"/>
        </w:rPr>
        <w:br/>
      </w:r>
      <w:r>
        <w:rPr>
          <w:b w:val="0"/>
          <w:i w:val="0"/>
        </w:rPr>
        <w:t>- Tốc độ lớn nhất: 3600 vòng/phút</w:t>
      </w:r>
      <w:r>
        <w:rPr>
          <w:b w:val="0"/>
          <w:i w:val="0"/>
        </w:rPr>
        <w:br/>
      </w:r>
      <w:r>
        <w:rPr>
          <w:b w:val="0"/>
          <w:i w:val="0"/>
        </w:rPr>
        <w:t>- Kích thước: 290 x 100 x 180mm</w:t>
      </w:r>
      <w:r>
        <w:rPr>
          <w:b w:val="0"/>
          <w:i w:val="0"/>
        </w:rPr>
        <w:br/>
      </w:r>
      <w:r>
        <w:rPr>
          <w:b w:val="0"/>
          <w:i w:val="0"/>
        </w:rPr>
        <w:t>- Đường kính tối đa của cuộn dây: 150mm</w:t>
      </w:r>
      <w:r>
        <w:rPr>
          <w:b w:val="0"/>
          <w:i w:val="0"/>
        </w:rPr>
        <w:br/>
      </w:r>
      <w:r>
        <w:rPr>
          <w:b w:val="0"/>
          <w:i w:val="0"/>
        </w:rPr>
        <w:t>- Chiều dài của cuộn dây: 100m</w:t>
      </w:r>
      <w:r>
        <w:rPr>
          <w:b w:val="0"/>
          <w:i w:val="0"/>
        </w:rPr>
        <w:br/>
      </w:r>
      <w:r>
        <w:rPr>
          <w:b w:val="0"/>
          <w:i w:val="0"/>
        </w:rPr>
        <w:t>- Số vòng: 0 - 99999 vòng</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Nồi cơm điện tử</w:t>
      </w:r>
      <w:r>
        <w:rPr>
          <w:b w:val="0"/>
          <w:i w:val="0"/>
        </w:rPr>
        <w:br/>
      </w:r>
      <w:r>
        <w:rPr>
          <w:b w:val="0"/>
          <w:i w:val="0"/>
        </w:rPr>
        <w:br/>
      </w:r>
      <w:r>
        <w:rPr>
          <w:b w:val="0"/>
          <w:i w:val="0"/>
        </w:rPr>
        <w:t>- Điện áp: 220VAC/50Hz</w:t>
      </w:r>
      <w:r>
        <w:rPr>
          <w:b w:val="0"/>
          <w:i w:val="0"/>
        </w:rPr>
        <w:br/>
      </w:r>
      <w:r>
        <w:rPr>
          <w:b w:val="0"/>
          <w:i w:val="0"/>
        </w:rPr>
        <w:t>- Công suất: 750W</w:t>
      </w:r>
      <w:r>
        <w:rPr>
          <w:b w:val="0"/>
          <w:i w:val="0"/>
        </w:rPr>
        <w:br/>
      </w:r>
      <w:r>
        <w:rPr>
          <w:b w:val="0"/>
          <w:i w:val="0"/>
        </w:rPr>
        <w:t>- Dung tích 1,8L</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Quạt điều hòa</w:t>
      </w:r>
      <w:r>
        <w:rPr>
          <w:b w:val="0"/>
          <w:i w:val="0"/>
        </w:rPr>
        <w:br/>
      </w:r>
      <w:r>
        <w:rPr>
          <w:b w:val="0"/>
          <w:i w:val="0"/>
        </w:rPr>
        <w:br/>
      </w:r>
      <w:r>
        <w:rPr>
          <w:b w:val="0"/>
          <w:i w:val="0"/>
        </w:rPr>
        <w:t>- Điện áp: 220VAC/50Hz</w:t>
      </w:r>
      <w:r>
        <w:rPr>
          <w:b w:val="0"/>
          <w:i w:val="0"/>
        </w:rPr>
        <w:br/>
      </w:r>
      <w:r>
        <w:rPr>
          <w:b w:val="0"/>
          <w:i w:val="0"/>
        </w:rPr>
        <w:t>- Công suất: 100W</w:t>
      </w:r>
      <w:r>
        <w:rPr>
          <w:b w:val="0"/>
          <w:i w:val="0"/>
        </w:rPr>
        <w:br/>
      </w:r>
      <w:r>
        <w:rPr>
          <w:b w:val="0"/>
          <w:i w:val="0"/>
        </w:rPr>
        <w:t>- Dung tích 14L</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Quạt đứng</w:t>
      </w:r>
      <w:r>
        <w:rPr>
          <w:b w:val="0"/>
          <w:i w:val="0"/>
        </w:rPr>
        <w:br/>
      </w:r>
      <w:r>
        <w:rPr>
          <w:b w:val="0"/>
          <w:i w:val="0"/>
        </w:rPr>
        <w:br/>
      </w:r>
      <w:r>
        <w:rPr>
          <w:b w:val="0"/>
          <w:i w:val="0"/>
        </w:rPr>
        <w:t>- Điện áp: 220VAC/50Hz</w:t>
      </w:r>
      <w:r>
        <w:rPr>
          <w:b w:val="0"/>
          <w:i w:val="0"/>
        </w:rPr>
        <w:br/>
      </w:r>
      <w:r>
        <w:rPr>
          <w:b w:val="0"/>
          <w:i w:val="0"/>
        </w:rPr>
        <w:t>- Công suất: 85W</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Quạt trần</w:t>
      </w:r>
      <w:r>
        <w:rPr>
          <w:b w:val="0"/>
          <w:i w:val="0"/>
        </w:rPr>
        <w:br/>
      </w:r>
      <w:r>
        <w:rPr>
          <w:b w:val="0"/>
          <w:i w:val="0"/>
        </w:rPr>
        <w:br/>
      </w:r>
      <w:r>
        <w:rPr>
          <w:b w:val="0"/>
          <w:i w:val="0"/>
        </w:rPr>
        <w:t>- Điện áp: 220VAC/50Hz</w:t>
      </w:r>
      <w:r>
        <w:rPr>
          <w:b w:val="0"/>
          <w:i w:val="0"/>
        </w:rPr>
        <w:br/>
      </w:r>
      <w:r>
        <w:rPr>
          <w:b w:val="0"/>
          <w:i w:val="0"/>
        </w:rPr>
        <w:t>- Công suất: 85W</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Bạc đạn bơm nước</w:t>
      </w:r>
      <w:r>
        <w:rPr>
          <w:b w:val="0"/>
          <w:i w:val="0"/>
        </w:rPr>
        <w:br/>
      </w:r>
      <w:r>
        <w:rPr>
          <w:b w:val="0"/>
          <w:i w:val="0"/>
        </w:rPr>
        <w:br/>
      </w:r>
      <w:r>
        <w:rPr>
          <w:b w:val="0"/>
          <w:i w:val="0"/>
        </w:rPr>
        <w:t xml:space="preserve"> Cái</w:t>
      </w:r>
      <w:r>
        <w:rPr>
          <w:b w:val="0"/>
          <w:i w:val="0"/>
        </w:rPr>
        <w:br/>
      </w:r>
      <w:r>
        <w:rPr>
          <w:b w:val="0"/>
          <w:i w:val="0"/>
        </w:rPr>
        <w:br/>
      </w:r>
      <w:r>
        <w:rPr>
          <w:b w:val="0"/>
          <w:i w:val="0"/>
        </w:rPr>
        <w:t>- Loại bạc đạn 6201</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 vẽ phần điện, nước của công trình xây biệt thự</w:t>
      </w:r>
      <w:r>
        <w:rPr>
          <w:b w:val="0"/>
          <w:i w:val="0"/>
        </w:rPr>
        <w:br/>
      </w:r>
      <w:r>
        <w:rPr>
          <w:b w:val="0"/>
          <w:i w:val="0"/>
        </w:rPr>
        <w:br/>
      </w:r>
      <w:r>
        <w:rPr>
          <w:b w:val="0"/>
          <w:i w:val="0"/>
        </w:rPr>
        <w:t>Bộ</w:t>
      </w:r>
      <w:r>
        <w:rPr>
          <w:b w:val="0"/>
          <w:i w:val="0"/>
        </w:rPr>
        <w:br/>
      </w:r>
      <w:r>
        <w:rPr>
          <w:b w:val="0"/>
          <w:i w:val="0"/>
        </w:rPr>
        <w:br/>
      </w:r>
      <w:r>
        <w:rPr>
          <w:b w:val="0"/>
          <w:i w:val="0"/>
        </w:rPr>
        <w:t>- Bản vẽ phần điện nước cho nhà phố tối thiểu là 1 trệt, lầu</w:t>
      </w:r>
      <w:r>
        <w:rPr>
          <w:b w:val="0"/>
          <w:i w:val="0"/>
        </w:rPr>
        <w:br/>
      </w:r>
      <w:r>
        <w:rPr>
          <w:b w:val="0"/>
          <w:i w:val="0"/>
        </w:rPr>
        <w:t>- Bản vẽ khoảng 70 trang in 01 mặt trên khổ giấy A3</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Bản vẽ phần điện, nước của công trình xây dựng nhà phố</w:t>
      </w:r>
      <w:r>
        <w:rPr>
          <w:b w:val="0"/>
          <w:i w:val="0"/>
        </w:rPr>
        <w:br/>
      </w:r>
      <w:r>
        <w:rPr>
          <w:b w:val="0"/>
          <w:i w:val="0"/>
        </w:rPr>
        <w:br/>
      </w:r>
      <w:r>
        <w:rPr>
          <w:b w:val="0"/>
          <w:i w:val="0"/>
        </w:rPr>
        <w:t>Bộ</w:t>
      </w:r>
      <w:r>
        <w:rPr>
          <w:b w:val="0"/>
          <w:i w:val="0"/>
        </w:rPr>
        <w:br/>
      </w:r>
      <w:r>
        <w:rPr>
          <w:b w:val="0"/>
          <w:i w:val="0"/>
        </w:rPr>
        <w:br/>
      </w:r>
      <w:r>
        <w:rPr>
          <w:b w:val="0"/>
          <w:i w:val="0"/>
        </w:rPr>
        <w:t>- Bản vẽ phần điện nước cho nhà phố tối thiểu là 1 trệt, 2 lầu</w:t>
      </w:r>
      <w:r>
        <w:rPr>
          <w:b w:val="0"/>
          <w:i w:val="0"/>
        </w:rPr>
        <w:br/>
      </w:r>
      <w:r>
        <w:rPr>
          <w:b w:val="0"/>
          <w:i w:val="0"/>
        </w:rPr>
        <w:t>- Bản vẽ khoảng 70 trang in 01 mặt trên khổ giấy A3</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Băng keo điện</w:t>
      </w:r>
      <w:r>
        <w:rPr>
          <w:b w:val="0"/>
          <w:i w:val="0"/>
        </w:rPr>
        <w:br/>
      </w:r>
      <w:r>
        <w:rPr>
          <w:b w:val="0"/>
          <w:i w:val="0"/>
        </w:rPr>
        <w:br/>
      </w:r>
      <w:r>
        <w:rPr>
          <w:b w:val="0"/>
          <w:i w:val="0"/>
        </w:rPr>
        <w:t>Cuộn</w:t>
      </w:r>
      <w:r>
        <w:rPr>
          <w:b w:val="0"/>
          <w:i w:val="0"/>
        </w:rPr>
        <w:br/>
      </w:r>
      <w:r>
        <w:rPr>
          <w:b w:val="0"/>
          <w:i w:val="0"/>
        </w:rPr>
        <w:br/>
      </w:r>
      <w:r>
        <w:rPr>
          <w:b w:val="0"/>
          <w:i w:val="0"/>
        </w:rPr>
        <w:t>- Độ rộng băng dính điện: 18mm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Bảng táp lô điện nhựa</w:t>
      </w:r>
      <w:r>
        <w:rPr>
          <w:b w:val="0"/>
          <w:i w:val="0"/>
        </w:rPr>
        <w:br/>
      </w:r>
      <w:r>
        <w:rPr>
          <w:b w:val="0"/>
          <w:i w:val="0"/>
        </w:rPr>
        <w:br/>
      </w:r>
      <w:r>
        <w:rPr>
          <w:b w:val="0"/>
          <w:i w:val="0"/>
        </w:rPr>
        <w:t>Cái</w:t>
      </w:r>
      <w:r>
        <w:rPr>
          <w:b w:val="0"/>
          <w:i w:val="0"/>
        </w:rPr>
        <w:br/>
      </w:r>
      <w:r>
        <w:rPr>
          <w:b w:val="0"/>
          <w:i w:val="0"/>
        </w:rPr>
        <w:br/>
      </w:r>
      <w:r>
        <w:rPr>
          <w:b w:val="0"/>
          <w:i w:val="0"/>
        </w:rPr>
        <w:t>- Kích thước: 15 x 20cm</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linh kiện bình đun nước siêu tốc (Bộ rơ le ấm đun nước siêu tốc)</w:t>
      </w:r>
      <w:r>
        <w:rPr>
          <w:b w:val="0"/>
          <w:i w:val="0"/>
        </w:rPr>
        <w:br/>
      </w:r>
      <w:r>
        <w:rPr>
          <w:b w:val="0"/>
          <w:i w:val="0"/>
        </w:rPr>
        <w:br/>
      </w:r>
      <w:r>
        <w:rPr>
          <w:b w:val="0"/>
          <w:i w:val="0"/>
        </w:rPr>
        <w:t>Bộ</w:t>
      </w:r>
      <w:r>
        <w:rPr>
          <w:b w:val="0"/>
          <w:i w:val="0"/>
        </w:rPr>
        <w:br/>
      </w:r>
      <w:r>
        <w:rPr>
          <w:b w:val="0"/>
          <w:i w:val="0"/>
        </w:rPr>
        <w:br/>
      </w:r>
      <w:r>
        <w:rPr>
          <w:b w:val="0"/>
          <w:i w:val="0"/>
        </w:rPr>
        <w:t>- Bộ sản phẩm bao gồm:</w:t>
      </w:r>
      <w:r>
        <w:rPr>
          <w:b w:val="0"/>
          <w:i w:val="0"/>
        </w:rPr>
        <w:br/>
      </w:r>
      <w:r>
        <w:rPr>
          <w:b w:val="0"/>
          <w:i w:val="0"/>
        </w:rPr>
        <w:t>+ 01 cái công tắc</w:t>
      </w:r>
      <w:r>
        <w:rPr>
          <w:b w:val="0"/>
          <w:i w:val="0"/>
        </w:rPr>
        <w:br/>
      </w:r>
      <w:r>
        <w:rPr>
          <w:b w:val="0"/>
          <w:i w:val="0"/>
        </w:rPr>
        <w:t>+ 01 cái chân ấm</w:t>
      </w:r>
      <w:r>
        <w:rPr>
          <w:b w:val="0"/>
          <w:i w:val="0"/>
        </w:rPr>
        <w:br/>
      </w:r>
      <w:r>
        <w:rPr>
          <w:b w:val="0"/>
          <w:i w:val="0"/>
        </w:rPr>
        <w:t>+ 01 cái chân đế</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Bo mạch điều khiển bàn ủi hơi nước đứng</w:t>
      </w:r>
      <w:r>
        <w:rPr>
          <w:b w:val="0"/>
          <w:i w:val="0"/>
        </w:rPr>
        <w:br/>
      </w:r>
      <w:r>
        <w:rPr>
          <w:b w:val="0"/>
          <w:i w:val="0"/>
        </w:rPr>
        <w:br/>
      </w:r>
      <w:r>
        <w:rPr>
          <w:b w:val="0"/>
          <w:i w:val="0"/>
        </w:rPr>
        <w:t>Cái</w:t>
      </w:r>
      <w:r>
        <w:rPr>
          <w:b w:val="0"/>
          <w:i w:val="0"/>
        </w:rPr>
        <w:br/>
      </w:r>
      <w:r>
        <w:rPr>
          <w:b w:val="0"/>
          <w:i w:val="0"/>
        </w:rPr>
        <w:br/>
      </w:r>
      <w:r>
        <w:rPr>
          <w:b w:val="0"/>
          <w:i w:val="0"/>
        </w:rPr>
        <w:t>- Dùng cho bàn ủi hơi nước có thông số:</w:t>
      </w:r>
      <w:r>
        <w:rPr>
          <w:b w:val="0"/>
          <w:i w:val="0"/>
        </w:rPr>
        <w:br/>
      </w:r>
      <w:r>
        <w:rPr>
          <w:b w:val="0"/>
          <w:i w:val="0"/>
        </w:rPr>
        <w:t>+ Công suất: 1800W</w:t>
      </w:r>
      <w:r>
        <w:rPr>
          <w:b w:val="0"/>
          <w:i w:val="0"/>
        </w:rPr>
        <w:br/>
      </w:r>
      <w:r>
        <w:rPr>
          <w:b w:val="0"/>
          <w:i w:val="0"/>
        </w:rPr>
        <w:t>+ Dung tích bình chứa nước: 1,4L</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Bo mạch điều khiển quạt điều hòa</w:t>
      </w:r>
      <w:r>
        <w:rPr>
          <w:b w:val="0"/>
          <w:i w:val="0"/>
        </w:rPr>
        <w:br/>
      </w:r>
      <w:r>
        <w:rPr>
          <w:b w:val="0"/>
          <w:i w:val="0"/>
        </w:rPr>
        <w:br/>
      </w:r>
      <w:r>
        <w:rPr>
          <w:b w:val="0"/>
          <w:i w:val="0"/>
        </w:rPr>
        <w:t>Cái</w:t>
      </w:r>
      <w:r>
        <w:rPr>
          <w:b w:val="0"/>
          <w:i w:val="0"/>
        </w:rPr>
        <w:br/>
      </w:r>
      <w:r>
        <w:rPr>
          <w:b w:val="0"/>
          <w:i w:val="0"/>
        </w:rPr>
        <w:br/>
      </w:r>
      <w:r>
        <w:rPr>
          <w:b w:val="0"/>
          <w:i w:val="0"/>
        </w:rPr>
        <w:t>- Dùng cho quạt điều hòa:</w:t>
      </w:r>
      <w:r>
        <w:rPr>
          <w:b w:val="0"/>
          <w:i w:val="0"/>
        </w:rPr>
        <w:br/>
      </w:r>
      <w:r>
        <w:rPr>
          <w:b w:val="0"/>
          <w:i w:val="0"/>
        </w:rPr>
        <w:t>+ Công suất: 100W</w:t>
      </w:r>
      <w:r>
        <w:rPr>
          <w:b w:val="0"/>
          <w:i w:val="0"/>
        </w:rPr>
        <w:br/>
      </w:r>
      <w:r>
        <w:rPr>
          <w:b w:val="0"/>
          <w:i w:val="0"/>
        </w:rPr>
        <w:t>+ Dung tích: 14L</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Bo mạch nồi cơm điện tử</w:t>
      </w:r>
      <w:r>
        <w:rPr>
          <w:b w:val="0"/>
          <w:i w:val="0"/>
        </w:rPr>
        <w:br/>
      </w:r>
      <w:r>
        <w:rPr>
          <w:b w:val="0"/>
          <w:i w:val="0"/>
        </w:rPr>
        <w:br/>
      </w:r>
      <w:r>
        <w:rPr>
          <w:b w:val="0"/>
          <w:i w:val="0"/>
        </w:rPr>
        <w:t>Bộ</w:t>
      </w:r>
      <w:r>
        <w:rPr>
          <w:b w:val="0"/>
          <w:i w:val="0"/>
        </w:rPr>
        <w:br/>
      </w:r>
      <w:r>
        <w:rPr>
          <w:b w:val="0"/>
          <w:i w:val="0"/>
        </w:rPr>
        <w:br/>
      </w:r>
      <w:r>
        <w:rPr>
          <w:b w:val="0"/>
          <w:i w:val="0"/>
        </w:rPr>
        <w:t>- Dùng cho nồi cơm điện tử dung tích 1,8L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mũi khoét thạch cao</w:t>
      </w:r>
      <w:r>
        <w:rPr>
          <w:b w:val="0"/>
          <w:i w:val="0"/>
        </w:rPr>
        <w:br/>
      </w:r>
      <w:r>
        <w:rPr>
          <w:b w:val="0"/>
          <w:i w:val="0"/>
        </w:rPr>
        <w:br/>
      </w:r>
      <w:r>
        <w:rPr>
          <w:b w:val="0"/>
          <w:i w:val="0"/>
        </w:rPr>
        <w:t>Cái</w:t>
      </w:r>
      <w:r>
        <w:rPr>
          <w:b w:val="0"/>
          <w:i w:val="0"/>
        </w:rPr>
        <w:br/>
      </w:r>
      <w:r>
        <w:rPr>
          <w:b w:val="0"/>
          <w:i w:val="0"/>
        </w:rPr>
        <w:br/>
      </w:r>
      <w:r>
        <w:rPr>
          <w:b w:val="0"/>
          <w:i w:val="0"/>
        </w:rPr>
        <w:t>- Bộ gồm: 13 mũi</w:t>
      </w:r>
      <w:r>
        <w:rPr>
          <w:b w:val="0"/>
          <w:i w:val="0"/>
        </w:rPr>
        <w:br/>
      </w:r>
      <w:r>
        <w:rPr>
          <w:b w:val="0"/>
          <w:i w:val="0"/>
        </w:rPr>
        <w:t>- Đường kính từ: Ø 19 – Ø 127mm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trục quạt điện kèm phụ kiện</w:t>
      </w:r>
      <w:r>
        <w:rPr>
          <w:b w:val="0"/>
          <w:i w:val="0"/>
        </w:rPr>
        <w:br/>
      </w:r>
      <w:r>
        <w:rPr>
          <w:b w:val="0"/>
          <w:i w:val="0"/>
        </w:rPr>
        <w:br/>
      </w:r>
      <w:r>
        <w:rPr>
          <w:b w:val="0"/>
          <w:i w:val="0"/>
        </w:rPr>
        <w:t>Bộ</w:t>
      </w:r>
      <w:r>
        <w:rPr>
          <w:b w:val="0"/>
          <w:i w:val="0"/>
        </w:rPr>
        <w:br/>
      </w:r>
      <w:r>
        <w:rPr>
          <w:b w:val="0"/>
          <w:i w:val="0"/>
        </w:rPr>
        <w:br/>
      </w:r>
      <w:r>
        <w:rPr>
          <w:b w:val="0"/>
          <w:i w:val="0"/>
        </w:rPr>
        <w:t>- 1 trục phi 8 dài 19cm loại có lỗ</w:t>
      </w:r>
      <w:r>
        <w:rPr>
          <w:b w:val="0"/>
          <w:i w:val="0"/>
        </w:rPr>
        <w:br/>
      </w:r>
      <w:r>
        <w:rPr>
          <w:b w:val="0"/>
          <w:i w:val="0"/>
        </w:rPr>
        <w:t>- 2 bạc (chọn cổ lu hoặc cổ tròn)</w:t>
      </w:r>
      <w:r>
        <w:rPr>
          <w:b w:val="0"/>
          <w:i w:val="0"/>
        </w:rPr>
        <w:br/>
      </w:r>
      <w:r>
        <w:rPr>
          <w:b w:val="0"/>
          <w:i w:val="0"/>
        </w:rPr>
        <w:t>- 2 ống canh roto</w:t>
      </w:r>
      <w:r>
        <w:rPr>
          <w:b w:val="0"/>
          <w:i w:val="0"/>
        </w:rPr>
        <w:br/>
      </w:r>
      <w:r>
        <w:rPr>
          <w:b w:val="0"/>
          <w:i w:val="0"/>
        </w:rPr>
        <w:t>- 1 long đen trắng</w:t>
      </w:r>
      <w:r>
        <w:rPr>
          <w:b w:val="0"/>
          <w:i w:val="0"/>
        </w:rPr>
        <w:br/>
      </w:r>
      <w:r>
        <w:rPr>
          <w:b w:val="0"/>
          <w:i w:val="0"/>
        </w:rPr>
        <w:t>- 1 long đen đen</w:t>
      </w:r>
      <w:r>
        <w:rPr>
          <w:b w:val="0"/>
          <w:i w:val="0"/>
        </w:rPr>
        <w:br/>
      </w:r>
      <w:r>
        <w:rPr>
          <w:b w:val="0"/>
          <w:i w:val="0"/>
        </w:rPr>
        <w:t>- 2 phe bạc</w:t>
      </w:r>
      <w:r>
        <w:rPr>
          <w:b w:val="0"/>
          <w:i w:val="0"/>
        </w:rPr>
        <w:br/>
      </w:r>
      <w:r>
        <w:rPr>
          <w:b w:val="0"/>
          <w:i w:val="0"/>
        </w:rPr>
        <w:t>- 2 nỉ trắng</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Bơm nước bàn ủi hơi nước đứng</w:t>
      </w:r>
      <w:r>
        <w:rPr>
          <w:b w:val="0"/>
          <w:i w:val="0"/>
        </w:rPr>
        <w:br/>
      </w:r>
      <w:r>
        <w:rPr>
          <w:b w:val="0"/>
          <w:i w:val="0"/>
        </w:rPr>
        <w:br/>
      </w:r>
      <w:r>
        <w:rPr>
          <w:b w:val="0"/>
          <w:i w:val="0"/>
        </w:rPr>
        <w:t>Cái</w:t>
      </w:r>
      <w:r>
        <w:rPr>
          <w:b w:val="0"/>
          <w:i w:val="0"/>
        </w:rPr>
        <w:br/>
      </w:r>
      <w:r>
        <w:rPr>
          <w:b w:val="0"/>
          <w:i w:val="0"/>
        </w:rPr>
        <w:br/>
      </w:r>
      <w:r>
        <w:rPr>
          <w:b w:val="0"/>
          <w:i w:val="0"/>
        </w:rPr>
        <w:t>- Dùng cho bàn ủi hơi nước có thông số:</w:t>
      </w:r>
      <w:r>
        <w:rPr>
          <w:b w:val="0"/>
          <w:i w:val="0"/>
        </w:rPr>
        <w:br/>
      </w:r>
      <w:r>
        <w:rPr>
          <w:b w:val="0"/>
          <w:i w:val="0"/>
        </w:rPr>
        <w:t>+ Công suất: 1800W</w:t>
      </w:r>
      <w:r>
        <w:rPr>
          <w:b w:val="0"/>
          <w:i w:val="0"/>
        </w:rPr>
        <w:br/>
      </w:r>
      <w:r>
        <w:rPr>
          <w:b w:val="0"/>
          <w:i w:val="0"/>
        </w:rPr>
        <w:t>+ Dung tích bình chứa nước 1,4L</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Bóng đèn compact</w:t>
      </w:r>
      <w:r>
        <w:rPr>
          <w:b w:val="0"/>
          <w:i w:val="0"/>
        </w:rPr>
        <w:br/>
      </w:r>
      <w:r>
        <w:rPr>
          <w:b w:val="0"/>
          <w:i w:val="0"/>
        </w:rPr>
        <w:br/>
      </w:r>
      <w:r>
        <w:rPr>
          <w:b w:val="0"/>
          <w:i w:val="0"/>
        </w:rPr>
        <w:t>Cái</w:t>
      </w:r>
      <w:r>
        <w:rPr>
          <w:b w:val="0"/>
          <w:i w:val="0"/>
        </w:rPr>
        <w:br/>
      </w:r>
      <w:r>
        <w:rPr>
          <w:b w:val="0"/>
          <w:i w:val="0"/>
        </w:rPr>
        <w:br/>
      </w:r>
      <w:r>
        <w:rPr>
          <w:b w:val="0"/>
          <w:i w:val="0"/>
        </w:rPr>
        <w:t>- Điện áp/công suất: 220V/11W</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Bóng đèn huỳnh quang</w:t>
      </w:r>
      <w:r>
        <w:rPr>
          <w:b w:val="0"/>
          <w:i w:val="0"/>
        </w:rPr>
        <w:br/>
      </w:r>
      <w:r>
        <w:rPr>
          <w:b w:val="0"/>
          <w:i w:val="0"/>
        </w:rPr>
        <w:br/>
      </w:r>
      <w:r>
        <w:rPr>
          <w:b w:val="0"/>
          <w:i w:val="0"/>
        </w:rPr>
        <w:t>Bóng</w:t>
      </w:r>
      <w:r>
        <w:rPr>
          <w:b w:val="0"/>
          <w:i w:val="0"/>
        </w:rPr>
        <w:br/>
      </w:r>
      <w:r>
        <w:rPr>
          <w:b w:val="0"/>
          <w:i w:val="0"/>
        </w:rPr>
        <w:br/>
      </w:r>
      <w:r>
        <w:rPr>
          <w:b w:val="0"/>
          <w:i w:val="0"/>
        </w:rPr>
        <w:t>- Loại bóng: 1,2m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Bóng đèn sợi đốt</w:t>
      </w:r>
      <w:r>
        <w:rPr>
          <w:b w:val="0"/>
          <w:i w:val="0"/>
        </w:rPr>
        <w:br/>
      </w:r>
      <w:r>
        <w:rPr>
          <w:b w:val="0"/>
          <w:i w:val="0"/>
        </w:rPr>
        <w:br/>
      </w:r>
      <w:r>
        <w:rPr>
          <w:b w:val="0"/>
          <w:i w:val="0"/>
        </w:rPr>
        <w:t>Cái</w:t>
      </w:r>
      <w:r>
        <w:rPr>
          <w:b w:val="0"/>
          <w:i w:val="0"/>
        </w:rPr>
        <w:br/>
      </w:r>
      <w:r>
        <w:rPr>
          <w:b w:val="0"/>
          <w:i w:val="0"/>
        </w:rPr>
        <w:br/>
      </w:r>
      <w:r>
        <w:rPr>
          <w:b w:val="0"/>
          <w:i w:val="0"/>
        </w:rPr>
        <w:t>- Điện áp/công suất: 220V/25W</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Bóng đèn tròn LED</w:t>
      </w:r>
      <w:r>
        <w:rPr>
          <w:b w:val="0"/>
          <w:i w:val="0"/>
        </w:rPr>
        <w:br/>
      </w:r>
      <w:r>
        <w:rPr>
          <w:b w:val="0"/>
          <w:i w:val="0"/>
        </w:rPr>
        <w:br/>
      </w:r>
      <w:r>
        <w:rPr>
          <w:b w:val="0"/>
          <w:i w:val="0"/>
        </w:rPr>
        <w:t>Cái</w:t>
      </w:r>
      <w:r>
        <w:rPr>
          <w:b w:val="0"/>
          <w:i w:val="0"/>
        </w:rPr>
        <w:br/>
      </w:r>
      <w:r>
        <w:rPr>
          <w:b w:val="0"/>
          <w:i w:val="0"/>
        </w:rPr>
        <w:br/>
      </w:r>
      <w:r>
        <w:rPr>
          <w:b w:val="0"/>
          <w:i w:val="0"/>
        </w:rPr>
        <w:t>- Điện áp/công suất: 220V/5W</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Bút lông viết bảng xóa được</w:t>
      </w:r>
      <w:r>
        <w:rPr>
          <w:b w:val="0"/>
          <w:i w:val="0"/>
        </w:rPr>
        <w:br/>
      </w:r>
      <w:r>
        <w:rPr>
          <w:b w:val="0"/>
          <w:i w:val="0"/>
        </w:rPr>
        <w:br/>
      </w:r>
      <w:r>
        <w:rPr>
          <w:b w:val="0"/>
          <w:i w:val="0"/>
        </w:rPr>
        <w:t>Cây</w:t>
      </w:r>
      <w:r>
        <w:rPr>
          <w:b w:val="0"/>
          <w:i w:val="0"/>
        </w:rPr>
        <w:br/>
      </w:r>
      <w:r>
        <w:rPr>
          <w:b w:val="0"/>
          <w:i w:val="0"/>
        </w:rPr>
        <w:br/>
      </w:r>
      <w:r>
        <w:rPr>
          <w:b w:val="0"/>
          <w:i w:val="0"/>
        </w:rPr>
        <w:t>- Loại bút lông bảng WB03</w:t>
      </w:r>
      <w:r>
        <w:rPr>
          <w:b w:val="0"/>
          <w:i w:val="0"/>
        </w:rPr>
        <w:br/>
      </w:r>
      <w:r>
        <w:rPr>
          <w:b w:val="0"/>
          <w:i w:val="0"/>
        </w:rPr>
        <w:t>- Bề rộng nét viết 2,5mm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Bút thử điện</w:t>
      </w:r>
      <w:r>
        <w:rPr>
          <w:b w:val="0"/>
          <w:i w:val="0"/>
        </w:rPr>
        <w:br/>
      </w:r>
      <w:r>
        <w:rPr>
          <w:b w:val="0"/>
          <w:i w:val="0"/>
        </w:rPr>
        <w:br/>
      </w:r>
      <w:r>
        <w:rPr>
          <w:b w:val="0"/>
          <w:i w:val="0"/>
        </w:rPr>
        <w:t>Cái</w:t>
      </w:r>
      <w:r>
        <w:rPr>
          <w:b w:val="0"/>
          <w:i w:val="0"/>
        </w:rPr>
        <w:br/>
      </w:r>
      <w:r>
        <w:rPr>
          <w:b w:val="0"/>
          <w:i w:val="0"/>
        </w:rPr>
        <w:br/>
      </w:r>
      <w:r>
        <w:rPr>
          <w:b w:val="0"/>
          <w:i w:val="0"/>
        </w:rPr>
        <w:t>- Nguồn điện trong phạm vi từ: 100VAC đến 500VAC</w:t>
      </w:r>
      <w:r>
        <w:rPr>
          <w:b w:val="0"/>
          <w:i w:val="0"/>
        </w:rPr>
        <w:br/>
      </w:r>
      <w:r>
        <w:rPr>
          <w:b w:val="0"/>
          <w:i w:val="0"/>
        </w:rPr>
        <w:t>- Chiều dài: 150mm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Cầu chì nổi nhựa</w:t>
      </w:r>
      <w:r>
        <w:rPr>
          <w:b w:val="0"/>
          <w:i w:val="0"/>
        </w:rPr>
        <w:br/>
      </w:r>
      <w:r>
        <w:rPr>
          <w:b w:val="0"/>
          <w:i w:val="0"/>
        </w:rPr>
        <w:br/>
      </w:r>
      <w:r>
        <w:rPr>
          <w:b w:val="0"/>
          <w:i w:val="0"/>
        </w:rPr>
        <w:t>Cái</w:t>
      </w:r>
      <w:r>
        <w:rPr>
          <w:b w:val="0"/>
          <w:i w:val="0"/>
        </w:rPr>
        <w:br/>
      </w:r>
      <w:r>
        <w:rPr>
          <w:b w:val="0"/>
          <w:i w:val="0"/>
        </w:rPr>
        <w:br/>
      </w:r>
      <w:r>
        <w:rPr>
          <w:b w:val="0"/>
          <w:i w:val="0"/>
        </w:rPr>
        <w:t>- Điện áp/dòng điện: 250V/10A</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Chai xịt chống rỉ sét RP7</w:t>
      </w:r>
      <w:r>
        <w:rPr>
          <w:b w:val="0"/>
          <w:i w:val="0"/>
        </w:rPr>
        <w:br/>
      </w:r>
      <w:r>
        <w:rPr>
          <w:b w:val="0"/>
          <w:i w:val="0"/>
        </w:rPr>
        <w:br/>
      </w:r>
      <w:r>
        <w:rPr>
          <w:b w:val="0"/>
          <w:i w:val="0"/>
        </w:rPr>
        <w:t>Chai</w:t>
      </w:r>
      <w:r>
        <w:rPr>
          <w:b w:val="0"/>
          <w:i w:val="0"/>
        </w:rPr>
        <w:br/>
      </w:r>
      <w:r>
        <w:rPr>
          <w:b w:val="0"/>
          <w:i w:val="0"/>
        </w:rPr>
        <w:br/>
      </w:r>
      <w:r>
        <w:rPr>
          <w:b w:val="0"/>
          <w:i w:val="0"/>
        </w:rPr>
        <w:t>- Loại chai dung tích: 150ml</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Chân đế nổi</w:t>
      </w:r>
      <w:r>
        <w:rPr>
          <w:b w:val="0"/>
          <w:i w:val="0"/>
        </w:rPr>
        <w:br/>
      </w:r>
      <w:r>
        <w:rPr>
          <w:b w:val="0"/>
          <w:i w:val="0"/>
        </w:rPr>
        <w:br/>
      </w:r>
      <w:r>
        <w:rPr>
          <w:b w:val="0"/>
          <w:i w:val="0"/>
        </w:rPr>
        <w:t>Cái</w:t>
      </w:r>
      <w:r>
        <w:rPr>
          <w:b w:val="0"/>
          <w:i w:val="0"/>
        </w:rPr>
        <w:br/>
      </w:r>
      <w:r>
        <w:rPr>
          <w:b w:val="0"/>
          <w:i w:val="0"/>
        </w:rPr>
        <w:br/>
      </w:r>
      <w:r>
        <w:rPr>
          <w:b w:val="0"/>
          <w:i w:val="0"/>
        </w:rPr>
        <w:t>- Kích thước: 120 x 70 x 35cm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Chì hàn</w:t>
      </w:r>
      <w:r>
        <w:rPr>
          <w:b w:val="0"/>
          <w:i w:val="0"/>
        </w:rPr>
        <w:br/>
      </w:r>
      <w:r>
        <w:rPr>
          <w:b w:val="0"/>
          <w:i w:val="0"/>
        </w:rPr>
        <w:br/>
      </w:r>
      <w:r>
        <w:rPr>
          <w:b w:val="0"/>
          <w:i w:val="0"/>
        </w:rPr>
        <w:t>Cuộn</w:t>
      </w:r>
      <w:r>
        <w:rPr>
          <w:b w:val="0"/>
          <w:i w:val="0"/>
        </w:rPr>
        <w:br/>
      </w:r>
      <w:r>
        <w:rPr>
          <w:b w:val="0"/>
          <w:i w:val="0"/>
        </w:rPr>
        <w:br/>
      </w:r>
      <w:r>
        <w:rPr>
          <w:b w:val="0"/>
          <w:i w:val="0"/>
        </w:rPr>
        <w:t>- Khối lượng: 0,3kg/cuộn</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Chổi quét nhà</w:t>
      </w:r>
      <w:r>
        <w:rPr>
          <w:b w:val="0"/>
          <w:i w:val="0"/>
        </w:rPr>
        <w:br/>
      </w:r>
      <w:r>
        <w:rPr>
          <w:b w:val="0"/>
          <w:i w:val="0"/>
        </w:rPr>
        <w:br/>
      </w:r>
      <w:r>
        <w:rPr>
          <w:b w:val="0"/>
          <w:i w:val="0"/>
        </w:rPr>
        <w:t>Cây</w:t>
      </w:r>
      <w:r>
        <w:rPr>
          <w:b w:val="0"/>
          <w:i w:val="0"/>
        </w:rPr>
        <w:br/>
      </w:r>
      <w:r>
        <w:rPr>
          <w:b w:val="0"/>
          <w:i w:val="0"/>
        </w:rPr>
        <w:br/>
      </w:r>
      <w:r>
        <w:rPr>
          <w:b w:val="0"/>
          <w:i w:val="0"/>
        </w:rPr>
        <w:t>- Vật liệu: Bông cỏ</w:t>
      </w:r>
      <w:r>
        <w:rPr>
          <w:b w:val="0"/>
          <w:i w:val="0"/>
        </w:rPr>
        <w:br/>
      </w:r>
      <w:r>
        <w:rPr>
          <w:b w:val="0"/>
          <w:i w:val="0"/>
        </w:rPr>
        <w:t>- Trọng lượng: 500g</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Chuông cửa không dây</w:t>
      </w:r>
      <w:r>
        <w:rPr>
          <w:b w:val="0"/>
          <w:i w:val="0"/>
        </w:rPr>
        <w:br/>
      </w:r>
      <w:r>
        <w:rPr>
          <w:b w:val="0"/>
          <w:i w:val="0"/>
        </w:rPr>
        <w:br/>
      </w:r>
      <w:r>
        <w:rPr>
          <w:b w:val="0"/>
          <w:i w:val="0"/>
        </w:rPr>
        <w:t>Bộ</w:t>
      </w:r>
      <w:r>
        <w:rPr>
          <w:b w:val="0"/>
          <w:i w:val="0"/>
        </w:rPr>
        <w:br/>
      </w:r>
      <w:r>
        <w:rPr>
          <w:b w:val="0"/>
          <w:i w:val="0"/>
        </w:rPr>
        <w:br/>
      </w:r>
      <w:r>
        <w:rPr>
          <w:b w:val="0"/>
          <w:i w:val="0"/>
        </w:rPr>
        <w:t>- Chuông sử dụng điện áp: 220VAC</w:t>
      </w:r>
      <w:r>
        <w:rPr>
          <w:b w:val="0"/>
          <w:i w:val="0"/>
        </w:rPr>
        <w:br/>
      </w:r>
      <w:r>
        <w:rPr>
          <w:b w:val="0"/>
          <w:i w:val="0"/>
        </w:rPr>
        <w:t>- Bộ điều khiển sử dụng điện áp: 12VDC</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Chuông điện</w:t>
      </w:r>
      <w:r>
        <w:rPr>
          <w:b w:val="0"/>
          <w:i w:val="0"/>
        </w:rPr>
        <w:br/>
      </w:r>
      <w:r>
        <w:rPr>
          <w:b w:val="0"/>
          <w:i w:val="0"/>
        </w:rPr>
        <w:br/>
      </w:r>
      <w:r>
        <w:rPr>
          <w:b w:val="0"/>
          <w:i w:val="0"/>
        </w:rPr>
        <w:t>Cái</w:t>
      </w:r>
      <w:r>
        <w:rPr>
          <w:b w:val="0"/>
          <w:i w:val="0"/>
        </w:rPr>
        <w:br/>
      </w:r>
      <w:r>
        <w:rPr>
          <w:b w:val="0"/>
          <w:i w:val="0"/>
        </w:rPr>
        <w:br/>
      </w:r>
      <w:r>
        <w:rPr>
          <w:b w:val="0"/>
          <w:i w:val="0"/>
        </w:rPr>
        <w:t>- Điện áp: 220VAC</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Công tắc 2 chấu nổi</w:t>
      </w:r>
      <w:r>
        <w:rPr>
          <w:b w:val="0"/>
          <w:i w:val="0"/>
        </w:rPr>
        <w:br/>
      </w:r>
      <w:r>
        <w:rPr>
          <w:b w:val="0"/>
          <w:i w:val="0"/>
        </w:rPr>
        <w:br/>
      </w:r>
      <w:r>
        <w:rPr>
          <w:b w:val="0"/>
          <w:i w:val="0"/>
        </w:rPr>
        <w:t>Cái</w:t>
      </w:r>
      <w:r>
        <w:rPr>
          <w:b w:val="0"/>
          <w:i w:val="0"/>
        </w:rPr>
        <w:br/>
      </w:r>
      <w:r>
        <w:rPr>
          <w:b w:val="0"/>
          <w:i w:val="0"/>
        </w:rPr>
        <w:br/>
      </w:r>
      <w:r>
        <w:rPr>
          <w:b w:val="0"/>
          <w:i w:val="0"/>
        </w:rPr>
        <w:t>- Điện áp/dòng điện: 250V/10A</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Công tắc 3 chấu nổi</w:t>
      </w:r>
      <w:r>
        <w:rPr>
          <w:b w:val="0"/>
          <w:i w:val="0"/>
        </w:rPr>
        <w:br/>
      </w:r>
      <w:r>
        <w:rPr>
          <w:b w:val="0"/>
          <w:i w:val="0"/>
        </w:rPr>
        <w:br/>
      </w:r>
      <w:r>
        <w:rPr>
          <w:b w:val="0"/>
          <w:i w:val="0"/>
        </w:rPr>
        <w:t>Cái</w:t>
      </w:r>
      <w:r>
        <w:rPr>
          <w:b w:val="0"/>
          <w:i w:val="0"/>
        </w:rPr>
        <w:br/>
      </w:r>
      <w:r>
        <w:rPr>
          <w:b w:val="0"/>
          <w:i w:val="0"/>
        </w:rPr>
        <w:br/>
      </w:r>
      <w:r>
        <w:rPr>
          <w:b w:val="0"/>
          <w:i w:val="0"/>
        </w:rPr>
        <w:t>- Điện áp/dòng điện: 250V/10A</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Đá cắt sắt</w:t>
      </w:r>
      <w:r>
        <w:rPr>
          <w:b w:val="0"/>
          <w:i w:val="0"/>
        </w:rPr>
        <w:br/>
      </w:r>
      <w:r>
        <w:rPr>
          <w:b w:val="0"/>
          <w:i w:val="0"/>
        </w:rPr>
        <w:br/>
      </w:r>
      <w:r>
        <w:rPr>
          <w:b w:val="0"/>
          <w:i w:val="0"/>
        </w:rPr>
        <w:t>Viên</w:t>
      </w:r>
      <w:r>
        <w:rPr>
          <w:b w:val="0"/>
          <w:i w:val="0"/>
        </w:rPr>
        <w:br/>
      </w:r>
      <w:r>
        <w:rPr>
          <w:b w:val="0"/>
          <w:i w:val="0"/>
        </w:rPr>
        <w:br/>
      </w:r>
      <w:r>
        <w:rPr>
          <w:b w:val="0"/>
          <w:i w:val="0"/>
        </w:rPr>
        <w:t>- Đường kính: 100mm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Đầu cốt chẻ Y bọc nhựa: 1.5 - 2.5mm</w:t>
      </w:r>
      <w:r>
        <w:rPr>
          <w:b w:val="0"/>
          <w:i w:val="0"/>
        </w:rPr>
        <w:t>2</w:t>
      </w:r>
      <w:r>
        <w:rPr>
          <w:b w:val="0"/>
          <w:i w:val="0"/>
        </w:rPr>
        <w:br/>
      </w:r>
      <w:r>
        <w:rPr>
          <w:b w:val="0"/>
          <w:i w:val="0"/>
        </w:rPr>
        <w:br/>
      </w:r>
      <w:r>
        <w:rPr>
          <w:b w:val="0"/>
          <w:i w:val="0"/>
        </w:rPr>
        <w:t>Bịch</w:t>
      </w:r>
      <w:r>
        <w:rPr>
          <w:b w:val="0"/>
          <w:i w:val="0"/>
        </w:rPr>
        <w:br/>
      </w:r>
      <w:r>
        <w:rPr>
          <w:b w:val="0"/>
          <w:i w:val="0"/>
        </w:rPr>
        <w:br/>
      </w:r>
      <w:r>
        <w:rPr>
          <w:b w:val="0"/>
          <w:i w:val="0"/>
        </w:rPr>
        <w:t>- Loại bịch: 100 cái</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Đầu cốt chẻ Y bọc nhựa: 2.5 - 4mm</w:t>
      </w:r>
      <w:r>
        <w:rPr>
          <w:b w:val="0"/>
          <w:i w:val="0"/>
        </w:rPr>
        <w:t>2</w:t>
      </w:r>
      <w:r>
        <w:rPr>
          <w:b w:val="0"/>
          <w:i w:val="0"/>
        </w:rPr>
        <w:br/>
      </w:r>
      <w:r>
        <w:rPr>
          <w:b w:val="0"/>
          <w:i w:val="0"/>
        </w:rPr>
        <w:br/>
      </w:r>
      <w:r>
        <w:rPr>
          <w:b w:val="0"/>
          <w:i w:val="0"/>
        </w:rPr>
        <w:t>Bịch</w:t>
      </w:r>
      <w:r>
        <w:rPr>
          <w:b w:val="0"/>
          <w:i w:val="0"/>
        </w:rPr>
        <w:br/>
      </w:r>
      <w:r>
        <w:rPr>
          <w:b w:val="0"/>
          <w:i w:val="0"/>
        </w:rPr>
        <w:br/>
      </w:r>
      <w:r>
        <w:rPr>
          <w:b w:val="0"/>
          <w:i w:val="0"/>
        </w:rPr>
        <w:t>- Loại bịch: 100 cái</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Dây điện đôi</w:t>
      </w:r>
      <w:r>
        <w:rPr>
          <w:b w:val="0"/>
          <w:i w:val="0"/>
        </w:rPr>
        <w:br/>
      </w:r>
      <w:r>
        <w:rPr>
          <w:b w:val="0"/>
          <w:i w:val="0"/>
        </w:rPr>
        <w:br/>
      </w:r>
      <w:r>
        <w:rPr>
          <w:b w:val="0"/>
          <w:i w:val="0"/>
        </w:rPr>
        <w:t>m</w:t>
      </w:r>
      <w:r>
        <w:rPr>
          <w:b w:val="0"/>
          <w:i w:val="0"/>
        </w:rPr>
        <w:br/>
      </w:r>
      <w:r>
        <w:rPr>
          <w:b w:val="0"/>
          <w:i w:val="0"/>
        </w:rPr>
        <w:br/>
      </w:r>
      <w:r>
        <w:rPr>
          <w:b w:val="0"/>
          <w:i w:val="0"/>
        </w:rPr>
        <w:t>- Dây đôi mềm: 2 x 1.6mm</w:t>
      </w:r>
      <w:r>
        <w:rPr>
          <w:b w:val="0"/>
          <w:i w:val="0"/>
        </w:rPr>
        <w:t>2</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Dây điện đơn mềm</w:t>
      </w:r>
      <w:r>
        <w:rPr>
          <w:b w:val="0"/>
          <w:i w:val="0"/>
        </w:rPr>
        <w:br/>
      </w:r>
      <w:r>
        <w:rPr>
          <w:b w:val="0"/>
          <w:i w:val="0"/>
        </w:rPr>
        <w:br/>
      </w:r>
      <w:r>
        <w:rPr>
          <w:b w:val="0"/>
          <w:i w:val="0"/>
        </w:rPr>
        <w:t>m</w:t>
      </w:r>
      <w:r>
        <w:rPr>
          <w:b w:val="0"/>
          <w:i w:val="0"/>
        </w:rPr>
        <w:br/>
      </w:r>
      <w:r>
        <w:rPr>
          <w:b w:val="0"/>
          <w:i w:val="0"/>
        </w:rPr>
        <w:br/>
      </w:r>
      <w:r>
        <w:rPr>
          <w:b w:val="0"/>
          <w:i w:val="0"/>
        </w:rPr>
        <w:t>- Loại dây đơn mềm: 2.0mm</w:t>
      </w:r>
      <w:r>
        <w:rPr>
          <w:b w:val="0"/>
          <w:i w:val="0"/>
        </w:rPr>
        <w:t>2</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Dây đồng tráng men PE (dây điện từ)</w:t>
      </w:r>
      <w:r>
        <w:rPr>
          <w:b w:val="0"/>
          <w:i w:val="0"/>
        </w:rPr>
        <w:br/>
      </w:r>
      <w:r>
        <w:rPr>
          <w:b w:val="0"/>
          <w:i w:val="0"/>
        </w:rPr>
        <w:br/>
      </w:r>
      <w:r>
        <w:rPr>
          <w:b w:val="0"/>
          <w:i w:val="0"/>
        </w:rPr>
        <w:t>Kg</w:t>
      </w:r>
      <w:r>
        <w:rPr>
          <w:b w:val="0"/>
          <w:i w:val="0"/>
        </w:rPr>
        <w:br/>
      </w:r>
      <w:r>
        <w:rPr>
          <w:b w:val="0"/>
          <w:i w:val="0"/>
        </w:rPr>
        <w:br/>
      </w:r>
      <w:r>
        <w:rPr>
          <w:b w:val="0"/>
          <w:i w:val="0"/>
        </w:rPr>
        <w:t>- Đường kính dây đồng: 0.35mm</w:t>
      </w:r>
      <w:r>
        <w:rPr>
          <w:b w:val="0"/>
          <w:i w:val="0"/>
        </w:rPr>
        <w:br/>
      </w:r>
      <w:r>
        <w:rPr>
          <w:b w:val="0"/>
          <w:i w:val="0"/>
        </w:rPr>
        <w:t>- Cấp cách nhiệt C: 2000C</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Dây đồng tráng men PE (dây điện từ)</w:t>
      </w:r>
      <w:r>
        <w:rPr>
          <w:b w:val="0"/>
          <w:i w:val="0"/>
        </w:rPr>
        <w:br/>
      </w:r>
      <w:r>
        <w:rPr>
          <w:b w:val="0"/>
          <w:i w:val="0"/>
        </w:rPr>
        <w:br/>
      </w:r>
      <w:r>
        <w:rPr>
          <w:b w:val="0"/>
          <w:i w:val="0"/>
        </w:rPr>
        <w:t>Kg</w:t>
      </w:r>
      <w:r>
        <w:rPr>
          <w:b w:val="0"/>
          <w:i w:val="0"/>
        </w:rPr>
        <w:br/>
      </w:r>
      <w:r>
        <w:rPr>
          <w:b w:val="0"/>
          <w:i w:val="0"/>
        </w:rPr>
        <w:br/>
      </w:r>
      <w:r>
        <w:rPr>
          <w:b w:val="0"/>
          <w:i w:val="0"/>
        </w:rPr>
        <w:t>- Đường kính dây đồng: 0.5mm</w:t>
      </w:r>
      <w:r>
        <w:rPr>
          <w:b w:val="0"/>
          <w:i w:val="0"/>
        </w:rPr>
        <w:br/>
      </w:r>
      <w:r>
        <w:rPr>
          <w:b w:val="0"/>
          <w:i w:val="0"/>
        </w:rPr>
        <w:t>- Cấp cách nhiệt C: 2000C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Dây đồng tráng men PE (dây điện từ)</w:t>
      </w:r>
      <w:r>
        <w:rPr>
          <w:b w:val="0"/>
          <w:i w:val="0"/>
        </w:rPr>
        <w:br/>
      </w:r>
      <w:r>
        <w:rPr>
          <w:b w:val="0"/>
          <w:i w:val="0"/>
        </w:rPr>
        <w:br/>
      </w:r>
      <w:r>
        <w:rPr>
          <w:b w:val="0"/>
          <w:i w:val="0"/>
        </w:rPr>
        <w:t>Kg</w:t>
      </w:r>
      <w:r>
        <w:rPr>
          <w:b w:val="0"/>
          <w:i w:val="0"/>
        </w:rPr>
        <w:br/>
      </w:r>
      <w:r>
        <w:rPr>
          <w:b w:val="0"/>
          <w:i w:val="0"/>
        </w:rPr>
        <w:br/>
      </w:r>
      <w:r>
        <w:rPr>
          <w:b w:val="0"/>
          <w:i w:val="0"/>
        </w:rPr>
        <w:t>- Đường kính dây đồng: 0.55mm</w:t>
      </w:r>
      <w:r>
        <w:rPr>
          <w:b w:val="0"/>
          <w:i w:val="0"/>
        </w:rPr>
        <w:br/>
      </w:r>
      <w:r>
        <w:rPr>
          <w:b w:val="0"/>
          <w:i w:val="0"/>
        </w:rPr>
        <w:t>- Cấp cách nhiệt C: 2000C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Dây đồng tráng men PE (dây điện từ)</w:t>
      </w:r>
      <w:r>
        <w:rPr>
          <w:b w:val="0"/>
          <w:i w:val="0"/>
        </w:rPr>
        <w:br/>
      </w:r>
      <w:r>
        <w:rPr>
          <w:b w:val="0"/>
          <w:i w:val="0"/>
        </w:rPr>
        <w:br/>
      </w:r>
      <w:r>
        <w:rPr>
          <w:b w:val="0"/>
          <w:i w:val="0"/>
        </w:rPr>
        <w:t>Kg</w:t>
      </w:r>
      <w:r>
        <w:rPr>
          <w:b w:val="0"/>
          <w:i w:val="0"/>
        </w:rPr>
        <w:br/>
      </w:r>
      <w:r>
        <w:rPr>
          <w:b w:val="0"/>
          <w:i w:val="0"/>
        </w:rPr>
        <w:br/>
      </w:r>
      <w:r>
        <w:rPr>
          <w:b w:val="0"/>
          <w:i w:val="0"/>
        </w:rPr>
        <w:t>- Đường kính dây đồng 0.7mm</w:t>
      </w:r>
      <w:r>
        <w:rPr>
          <w:b w:val="0"/>
          <w:i w:val="0"/>
        </w:rPr>
        <w:br/>
      </w:r>
      <w:r>
        <w:rPr>
          <w:b w:val="0"/>
          <w:i w:val="0"/>
        </w:rPr>
        <w:t>- Cấp cách nhiệt C: 2000C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Dây đồng tráng men PE (dây điện từ)</w:t>
      </w:r>
      <w:r>
        <w:rPr>
          <w:b w:val="0"/>
          <w:i w:val="0"/>
        </w:rPr>
        <w:br/>
      </w:r>
      <w:r>
        <w:rPr>
          <w:b w:val="0"/>
          <w:i w:val="0"/>
        </w:rPr>
        <w:br/>
      </w:r>
      <w:r>
        <w:rPr>
          <w:b w:val="0"/>
          <w:i w:val="0"/>
        </w:rPr>
        <w:t>Kg</w:t>
      </w:r>
      <w:r>
        <w:rPr>
          <w:b w:val="0"/>
          <w:i w:val="0"/>
        </w:rPr>
        <w:br/>
      </w:r>
      <w:r>
        <w:rPr>
          <w:b w:val="0"/>
          <w:i w:val="0"/>
        </w:rPr>
        <w:br/>
      </w:r>
      <w:r>
        <w:rPr>
          <w:b w:val="0"/>
          <w:i w:val="0"/>
        </w:rPr>
        <w:t>- Đường kính dây đồng 2.0mm</w:t>
      </w:r>
      <w:r>
        <w:rPr>
          <w:b w:val="0"/>
          <w:i w:val="0"/>
        </w:rPr>
        <w:br/>
      </w:r>
      <w:r>
        <w:rPr>
          <w:b w:val="0"/>
          <w:i w:val="0"/>
        </w:rPr>
        <w:t>- Cấp cách nhiệt C: 2000C</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Dây mồi (luồn dây điện)</w:t>
      </w:r>
      <w:r>
        <w:rPr>
          <w:b w:val="0"/>
          <w:i w:val="0"/>
        </w:rPr>
        <w:br/>
      </w:r>
      <w:r>
        <w:rPr>
          <w:b w:val="0"/>
          <w:i w:val="0"/>
        </w:rPr>
        <w:br/>
      </w:r>
      <w:r>
        <w:rPr>
          <w:b w:val="0"/>
          <w:i w:val="0"/>
        </w:rPr>
        <w:t>Dây</w:t>
      </w:r>
      <w:r>
        <w:rPr>
          <w:b w:val="0"/>
          <w:i w:val="0"/>
        </w:rPr>
        <w:br/>
      </w:r>
      <w:r>
        <w:rPr>
          <w:b w:val="0"/>
          <w:i w:val="0"/>
        </w:rPr>
        <w:br/>
      </w:r>
      <w:r>
        <w:rPr>
          <w:b w:val="0"/>
          <w:i w:val="0"/>
        </w:rPr>
        <w:t>- Chiều dài: 5m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Dây rút nhựa</w:t>
      </w:r>
      <w:r>
        <w:rPr>
          <w:b w:val="0"/>
          <w:i w:val="0"/>
        </w:rPr>
        <w:br/>
      </w:r>
      <w:r>
        <w:rPr>
          <w:b w:val="0"/>
          <w:i w:val="0"/>
        </w:rPr>
        <w:br/>
      </w:r>
      <w:r>
        <w:rPr>
          <w:b w:val="0"/>
          <w:i w:val="0"/>
        </w:rPr>
        <w:t>Bịch</w:t>
      </w:r>
      <w:r>
        <w:rPr>
          <w:b w:val="0"/>
          <w:i w:val="0"/>
        </w:rPr>
        <w:br/>
      </w:r>
      <w:r>
        <w:rPr>
          <w:b w:val="0"/>
          <w:i w:val="0"/>
        </w:rPr>
        <w:br/>
      </w:r>
      <w:r>
        <w:rPr>
          <w:b w:val="0"/>
          <w:i w:val="0"/>
        </w:rPr>
        <w:t>- Kích thước: 4 x 150mm</w:t>
      </w:r>
      <w:r>
        <w:rPr>
          <w:b w:val="0"/>
          <w:i w:val="0"/>
        </w:rPr>
        <w:br/>
      </w:r>
      <w:r>
        <w:rPr>
          <w:b w:val="0"/>
          <w:i w:val="0"/>
        </w:rPr>
        <w:t>- Loại bịch: 100 sợi</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Đèn chum</w:t>
      </w:r>
      <w:r>
        <w:rPr>
          <w:b w:val="0"/>
          <w:i w:val="0"/>
        </w:rPr>
        <w:br/>
      </w:r>
      <w:r>
        <w:rPr>
          <w:b w:val="0"/>
          <w:i w:val="0"/>
        </w:rPr>
        <w:br/>
      </w:r>
      <w:r>
        <w:rPr>
          <w:b w:val="0"/>
          <w:i w:val="0"/>
        </w:rPr>
        <w:t>Bộ</w:t>
      </w:r>
      <w:r>
        <w:rPr>
          <w:b w:val="0"/>
          <w:i w:val="0"/>
        </w:rPr>
        <w:br/>
      </w:r>
      <w:r>
        <w:rPr>
          <w:b w:val="0"/>
          <w:i w:val="0"/>
        </w:rPr>
        <w:br/>
      </w:r>
      <w:r>
        <w:rPr>
          <w:b w:val="0"/>
          <w:i w:val="0"/>
        </w:rPr>
        <w:t>-  Điện áp/công suất: 220V/150W</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Đinh móc dây điện</w:t>
      </w:r>
      <w:r>
        <w:rPr>
          <w:b w:val="0"/>
          <w:i w:val="0"/>
        </w:rPr>
        <w:br/>
      </w:r>
      <w:r>
        <w:rPr>
          <w:b w:val="0"/>
          <w:i w:val="0"/>
        </w:rPr>
        <w:br/>
      </w:r>
      <w:r>
        <w:rPr>
          <w:b w:val="0"/>
          <w:i w:val="0"/>
        </w:rPr>
        <w:t>Bịch</w:t>
      </w:r>
      <w:r>
        <w:rPr>
          <w:b w:val="0"/>
          <w:i w:val="0"/>
        </w:rPr>
        <w:br/>
      </w:r>
      <w:r>
        <w:rPr>
          <w:b w:val="0"/>
          <w:i w:val="0"/>
        </w:rPr>
        <w:br/>
      </w:r>
      <w:r>
        <w:rPr>
          <w:b w:val="0"/>
          <w:i w:val="0"/>
        </w:rPr>
        <w:t>-  Loại bịch: 10 cái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Đinh vít gỗ</w:t>
      </w:r>
      <w:r>
        <w:rPr>
          <w:b w:val="0"/>
          <w:i w:val="0"/>
        </w:rPr>
        <w:br/>
      </w:r>
      <w:r>
        <w:rPr>
          <w:b w:val="0"/>
          <w:i w:val="0"/>
        </w:rPr>
        <w:br/>
      </w:r>
      <w:r>
        <w:rPr>
          <w:b w:val="0"/>
          <w:i w:val="0"/>
        </w:rPr>
        <w:t>Kg</w:t>
      </w:r>
      <w:r>
        <w:rPr>
          <w:b w:val="0"/>
          <w:i w:val="0"/>
        </w:rPr>
        <w:br/>
      </w:r>
      <w:r>
        <w:rPr>
          <w:b w:val="0"/>
          <w:i w:val="0"/>
        </w:rPr>
        <w:br/>
      </w:r>
      <w:r>
        <w:rPr>
          <w:b w:val="0"/>
          <w:i w:val="0"/>
        </w:rPr>
        <w:t>-  Loại đinh vít chiều 1cm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Động cơ bơm nước quạt điều hòa</w:t>
      </w:r>
      <w:r>
        <w:rPr>
          <w:b w:val="0"/>
          <w:i w:val="0"/>
        </w:rPr>
        <w:br/>
      </w:r>
      <w:r>
        <w:rPr>
          <w:b w:val="0"/>
          <w:i w:val="0"/>
        </w:rPr>
        <w:br/>
      </w:r>
      <w:r>
        <w:rPr>
          <w:b w:val="0"/>
          <w:i w:val="0"/>
        </w:rPr>
        <w:t>Cái</w:t>
      </w:r>
      <w:r>
        <w:rPr>
          <w:b w:val="0"/>
          <w:i w:val="0"/>
        </w:rPr>
        <w:br/>
      </w:r>
      <w:r>
        <w:rPr>
          <w:b w:val="0"/>
          <w:i w:val="0"/>
        </w:rPr>
        <w:br/>
      </w:r>
      <w:r>
        <w:rPr>
          <w:b w:val="0"/>
          <w:i w:val="0"/>
        </w:rPr>
        <w:t>- Dùng cho quạt điều hòa</w:t>
      </w:r>
      <w:r>
        <w:rPr>
          <w:b w:val="0"/>
          <w:i w:val="0"/>
        </w:rPr>
        <w:br/>
      </w:r>
      <w:r>
        <w:rPr>
          <w:b w:val="0"/>
          <w:i w:val="0"/>
        </w:rPr>
        <w:t>+ Công suất: 100W</w:t>
      </w:r>
      <w:r>
        <w:rPr>
          <w:b w:val="0"/>
          <w:i w:val="0"/>
        </w:rPr>
        <w:br/>
      </w:r>
      <w:r>
        <w:rPr>
          <w:b w:val="0"/>
          <w:i w:val="0"/>
        </w:rPr>
        <w:t>+ Dung tích: 14L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Động cơ đảo hướng gió quạt điều hòa</w:t>
      </w:r>
      <w:r>
        <w:rPr>
          <w:b w:val="0"/>
          <w:i w:val="0"/>
        </w:rPr>
        <w:br/>
      </w:r>
      <w:r>
        <w:rPr>
          <w:b w:val="0"/>
          <w:i w:val="0"/>
        </w:rPr>
        <w:br/>
      </w:r>
      <w:r>
        <w:rPr>
          <w:b w:val="0"/>
          <w:i w:val="0"/>
        </w:rPr>
        <w:t>Cái</w:t>
      </w:r>
      <w:r>
        <w:rPr>
          <w:b w:val="0"/>
          <w:i w:val="0"/>
        </w:rPr>
        <w:br/>
      </w:r>
      <w:r>
        <w:rPr>
          <w:b w:val="0"/>
          <w:i w:val="0"/>
        </w:rPr>
        <w:br/>
      </w:r>
      <w:r>
        <w:rPr>
          <w:b w:val="0"/>
          <w:i w:val="0"/>
        </w:rPr>
        <w:t>- Dùng cho quạt điều hòa</w:t>
      </w:r>
      <w:r>
        <w:rPr>
          <w:b w:val="0"/>
          <w:i w:val="0"/>
        </w:rPr>
        <w:br/>
      </w:r>
      <w:r>
        <w:rPr>
          <w:b w:val="0"/>
          <w:i w:val="0"/>
        </w:rPr>
        <w:t>+ Công suất: 100W</w:t>
      </w:r>
      <w:r>
        <w:rPr>
          <w:b w:val="0"/>
          <w:i w:val="0"/>
        </w:rPr>
        <w:br/>
      </w:r>
      <w:r>
        <w:rPr>
          <w:b w:val="0"/>
          <w:i w:val="0"/>
        </w:rPr>
        <w:t>+ Dung tích: 14L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Đui đèn vặn</w:t>
      </w:r>
      <w:r>
        <w:rPr>
          <w:b w:val="0"/>
          <w:i w:val="0"/>
        </w:rPr>
        <w:br/>
      </w:r>
      <w:r>
        <w:rPr>
          <w:b w:val="0"/>
          <w:i w:val="0"/>
        </w:rPr>
        <w:br/>
      </w:r>
      <w:r>
        <w:rPr>
          <w:b w:val="0"/>
          <w:i w:val="0"/>
        </w:rPr>
        <w:t>Cái</w:t>
      </w:r>
      <w:r>
        <w:rPr>
          <w:b w:val="0"/>
          <w:i w:val="0"/>
        </w:rPr>
        <w:br/>
      </w:r>
      <w:r>
        <w:rPr>
          <w:b w:val="0"/>
          <w:i w:val="0"/>
        </w:rPr>
        <w:br/>
      </w:r>
      <w:r>
        <w:rPr>
          <w:b w:val="0"/>
          <w:i w:val="0"/>
        </w:rPr>
        <w:t>- Đui đèn xoáy E27</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Giấy cách pha quấn dây động cơ điện</w:t>
      </w:r>
      <w:r>
        <w:rPr>
          <w:b w:val="0"/>
          <w:i w:val="0"/>
        </w:rPr>
        <w:br/>
      </w:r>
      <w:r>
        <w:rPr>
          <w:b w:val="0"/>
          <w:i w:val="0"/>
        </w:rPr>
        <w:br/>
      </w:r>
      <w:r>
        <w:rPr>
          <w:b w:val="0"/>
          <w:i w:val="0"/>
        </w:rPr>
        <w:t>Tấm</w:t>
      </w:r>
      <w:r>
        <w:rPr>
          <w:b w:val="0"/>
          <w:i w:val="0"/>
        </w:rPr>
        <w:br/>
      </w:r>
      <w:r>
        <w:rPr>
          <w:b w:val="0"/>
          <w:i w:val="0"/>
        </w:rPr>
        <w:br/>
      </w:r>
      <w:r>
        <w:rPr>
          <w:b w:val="0"/>
          <w:i w:val="0"/>
        </w:rPr>
        <w:t>- Kích thước: 40 x 100cm</w:t>
      </w:r>
      <w:r>
        <w:rPr>
          <w:b w:val="0"/>
          <w:i w:val="0"/>
        </w:rPr>
        <w:br/>
      </w:r>
      <w:r>
        <w:rPr>
          <w:b w:val="0"/>
          <w:i w:val="0"/>
        </w:rPr>
        <w:t>- Nhiệt độ ≤ 1500C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Hạt công tắc 2 chấu âm</w:t>
      </w:r>
      <w:r>
        <w:rPr>
          <w:b w:val="0"/>
          <w:i w:val="0"/>
        </w:rPr>
        <w:br/>
      </w:r>
      <w:r>
        <w:rPr>
          <w:b w:val="0"/>
          <w:i w:val="0"/>
        </w:rPr>
        <w:br/>
      </w:r>
      <w:r>
        <w:rPr>
          <w:b w:val="0"/>
          <w:i w:val="0"/>
        </w:rPr>
        <w:t>Cái</w:t>
      </w:r>
      <w:r>
        <w:rPr>
          <w:b w:val="0"/>
          <w:i w:val="0"/>
        </w:rPr>
        <w:br/>
      </w:r>
      <w:r>
        <w:rPr>
          <w:b w:val="0"/>
          <w:i w:val="0"/>
        </w:rPr>
        <w:br/>
      </w:r>
      <w:r>
        <w:rPr>
          <w:b w:val="0"/>
          <w:i w:val="0"/>
        </w:rPr>
        <w:t>- Dòng điện 10A, điện áp 250V</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Hạt công tắc 3 chấu âm</w:t>
      </w:r>
      <w:r>
        <w:rPr>
          <w:b w:val="0"/>
          <w:i w:val="0"/>
        </w:rPr>
        <w:br/>
      </w:r>
      <w:r>
        <w:rPr>
          <w:b w:val="0"/>
          <w:i w:val="0"/>
        </w:rPr>
        <w:br/>
      </w:r>
      <w:r>
        <w:rPr>
          <w:b w:val="0"/>
          <w:i w:val="0"/>
        </w:rPr>
        <w:t>Cái</w:t>
      </w:r>
      <w:r>
        <w:rPr>
          <w:b w:val="0"/>
          <w:i w:val="0"/>
        </w:rPr>
        <w:br/>
      </w:r>
      <w:r>
        <w:rPr>
          <w:b w:val="0"/>
          <w:i w:val="0"/>
        </w:rPr>
        <w:br/>
      </w:r>
      <w:r>
        <w:rPr>
          <w:b w:val="0"/>
          <w:i w:val="0"/>
        </w:rPr>
        <w:t>- Dòng điện 10A, điện áp 250V</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Hộp đấu dây điện 1 ngã</w:t>
      </w:r>
      <w:r>
        <w:rPr>
          <w:b w:val="0"/>
          <w:i w:val="0"/>
        </w:rPr>
        <w:br/>
      </w:r>
      <w:r>
        <w:rPr>
          <w:b w:val="0"/>
          <w:i w:val="0"/>
        </w:rPr>
        <w:br/>
      </w:r>
      <w:r>
        <w:rPr>
          <w:b w:val="0"/>
          <w:i w:val="0"/>
        </w:rPr>
        <w:t>Cái</w:t>
      </w:r>
      <w:r>
        <w:rPr>
          <w:b w:val="0"/>
          <w:i w:val="0"/>
        </w:rPr>
        <w:br/>
      </w:r>
      <w:r>
        <w:rPr>
          <w:b w:val="0"/>
          <w:i w:val="0"/>
        </w:rPr>
        <w:br/>
      </w:r>
      <w:r>
        <w:rPr>
          <w:b w:val="0"/>
          <w:i w:val="0"/>
        </w:rPr>
        <w:t>- Đường kính hộp nối dây Ø20</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Hộp đấu dây điện 2 ngã góc L</w:t>
      </w:r>
      <w:r>
        <w:rPr>
          <w:b w:val="0"/>
          <w:i w:val="0"/>
        </w:rPr>
        <w:br/>
      </w:r>
      <w:r>
        <w:rPr>
          <w:b w:val="0"/>
          <w:i w:val="0"/>
        </w:rPr>
        <w:br/>
      </w:r>
      <w:r>
        <w:rPr>
          <w:b w:val="0"/>
          <w:i w:val="0"/>
        </w:rPr>
        <w:t>Cái</w:t>
      </w:r>
      <w:r>
        <w:rPr>
          <w:b w:val="0"/>
          <w:i w:val="0"/>
        </w:rPr>
        <w:br/>
      </w:r>
      <w:r>
        <w:rPr>
          <w:b w:val="0"/>
          <w:i w:val="0"/>
        </w:rPr>
        <w:br/>
      </w:r>
      <w:r>
        <w:rPr>
          <w:b w:val="0"/>
          <w:i w:val="0"/>
        </w:rPr>
        <w:t>- Đường kính hộp nối dây Ø20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Hộp đấu dây điện 2 ngã thẳng</w:t>
      </w:r>
      <w:r>
        <w:rPr>
          <w:b w:val="0"/>
          <w:i w:val="0"/>
        </w:rPr>
        <w:br/>
      </w:r>
      <w:r>
        <w:rPr>
          <w:b w:val="0"/>
          <w:i w:val="0"/>
        </w:rPr>
        <w:br/>
      </w:r>
      <w:r>
        <w:rPr>
          <w:b w:val="0"/>
          <w:i w:val="0"/>
        </w:rPr>
        <w:t>Cái</w:t>
      </w:r>
      <w:r>
        <w:rPr>
          <w:b w:val="0"/>
          <w:i w:val="0"/>
        </w:rPr>
        <w:br/>
      </w:r>
      <w:r>
        <w:rPr>
          <w:b w:val="0"/>
          <w:i w:val="0"/>
        </w:rPr>
        <w:br/>
      </w:r>
      <w:r>
        <w:rPr>
          <w:b w:val="0"/>
          <w:i w:val="0"/>
        </w:rPr>
        <w:t>- Đường kính hộp nối dây Ø20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Hộp đấu dây điện 3 ngã</w:t>
      </w:r>
      <w:r>
        <w:rPr>
          <w:b w:val="0"/>
          <w:i w:val="0"/>
        </w:rPr>
        <w:br/>
      </w:r>
      <w:r>
        <w:rPr>
          <w:b w:val="0"/>
          <w:i w:val="0"/>
        </w:rPr>
        <w:br/>
      </w:r>
      <w:r>
        <w:rPr>
          <w:b w:val="0"/>
          <w:i w:val="0"/>
        </w:rPr>
        <w:t>Cái</w:t>
      </w:r>
      <w:r>
        <w:rPr>
          <w:b w:val="0"/>
          <w:i w:val="0"/>
        </w:rPr>
        <w:br/>
      </w:r>
      <w:r>
        <w:rPr>
          <w:b w:val="0"/>
          <w:i w:val="0"/>
        </w:rPr>
        <w:br/>
      </w:r>
      <w:r>
        <w:rPr>
          <w:b w:val="0"/>
          <w:i w:val="0"/>
        </w:rPr>
        <w:t>- Đường kính hộp nối dây Ø20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Hộp đấu dây điện 4 ngã</w:t>
      </w:r>
      <w:r>
        <w:rPr>
          <w:b w:val="0"/>
          <w:i w:val="0"/>
        </w:rPr>
        <w:br/>
      </w:r>
      <w:r>
        <w:rPr>
          <w:b w:val="0"/>
          <w:i w:val="0"/>
        </w:rPr>
        <w:br/>
      </w:r>
      <w:r>
        <w:rPr>
          <w:b w:val="0"/>
          <w:i w:val="0"/>
        </w:rPr>
        <w:t>Cái</w:t>
      </w:r>
      <w:r>
        <w:rPr>
          <w:b w:val="0"/>
          <w:i w:val="0"/>
        </w:rPr>
        <w:br/>
      </w:r>
      <w:r>
        <w:rPr>
          <w:b w:val="0"/>
          <w:i w:val="0"/>
        </w:rPr>
        <w:br/>
      </w:r>
      <w:r>
        <w:rPr>
          <w:b w:val="0"/>
          <w:i w:val="0"/>
        </w:rPr>
        <w:t>- Đường kính hộp nối dây Ø20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Hộp nối dây vuông SP</w:t>
      </w:r>
      <w:r>
        <w:rPr>
          <w:b w:val="0"/>
          <w:i w:val="0"/>
        </w:rPr>
        <w:br/>
      </w:r>
      <w:r>
        <w:rPr>
          <w:b w:val="0"/>
          <w:i w:val="0"/>
        </w:rPr>
        <w:br/>
      </w:r>
      <w:r>
        <w:rPr>
          <w:b w:val="0"/>
          <w:i w:val="0"/>
        </w:rPr>
        <w:t>Cái</w:t>
      </w:r>
      <w:r>
        <w:rPr>
          <w:b w:val="0"/>
          <w:i w:val="0"/>
        </w:rPr>
        <w:br/>
      </w:r>
      <w:r>
        <w:rPr>
          <w:b w:val="0"/>
          <w:i w:val="0"/>
        </w:rPr>
        <w:br/>
      </w:r>
      <w:r>
        <w:rPr>
          <w:b w:val="0"/>
          <w:i w:val="0"/>
        </w:rPr>
        <w:t>- Kích thước 102 x 102 x 43mm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Kéo cắt giấy</w:t>
      </w:r>
      <w:r>
        <w:rPr>
          <w:b w:val="0"/>
          <w:i w:val="0"/>
        </w:rPr>
        <w:br/>
      </w:r>
      <w:r>
        <w:rPr>
          <w:b w:val="0"/>
          <w:i w:val="0"/>
        </w:rPr>
        <w:br/>
      </w:r>
      <w:r>
        <w:rPr>
          <w:b w:val="0"/>
          <w:i w:val="0"/>
        </w:rPr>
        <w:t>Cái</w:t>
      </w:r>
      <w:r>
        <w:rPr>
          <w:b w:val="0"/>
          <w:i w:val="0"/>
        </w:rPr>
        <w:br/>
      </w:r>
      <w:r>
        <w:rPr>
          <w:b w:val="0"/>
          <w:i w:val="0"/>
        </w:rPr>
        <w:br/>
      </w:r>
      <w:r>
        <w:rPr>
          <w:b w:val="0"/>
          <w:i w:val="0"/>
        </w:rPr>
        <w:t>- Kích thước: 145 x 52mm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Khớp nối ống nhựa L trơn</w:t>
      </w:r>
      <w:r>
        <w:rPr>
          <w:b w:val="0"/>
          <w:i w:val="0"/>
        </w:rPr>
        <w:br/>
      </w:r>
      <w:r>
        <w:rPr>
          <w:b w:val="0"/>
          <w:i w:val="0"/>
        </w:rPr>
        <w:br/>
      </w:r>
      <w:r>
        <w:rPr>
          <w:b w:val="0"/>
          <w:i w:val="0"/>
        </w:rPr>
        <w:t>Cái</w:t>
      </w:r>
      <w:r>
        <w:rPr>
          <w:b w:val="0"/>
          <w:i w:val="0"/>
        </w:rPr>
        <w:br/>
      </w:r>
      <w:r>
        <w:rPr>
          <w:b w:val="0"/>
          <w:i w:val="0"/>
        </w:rPr>
        <w:br/>
      </w:r>
      <w:r>
        <w:rPr>
          <w:b w:val="0"/>
          <w:i w:val="0"/>
        </w:rPr>
        <w:t>- Đường kính Ø20</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Khớp nối ống nhựa rang</w:t>
      </w:r>
      <w:r>
        <w:rPr>
          <w:b w:val="0"/>
          <w:i w:val="0"/>
        </w:rPr>
        <w:br/>
      </w:r>
      <w:r>
        <w:rPr>
          <w:b w:val="0"/>
          <w:i w:val="0"/>
        </w:rPr>
        <w:br/>
      </w:r>
      <w:r>
        <w:rPr>
          <w:b w:val="0"/>
          <w:i w:val="0"/>
        </w:rPr>
        <w:t>Cái</w:t>
      </w:r>
      <w:r>
        <w:rPr>
          <w:b w:val="0"/>
          <w:i w:val="0"/>
        </w:rPr>
        <w:br/>
      </w:r>
      <w:r>
        <w:rPr>
          <w:b w:val="0"/>
          <w:i w:val="0"/>
        </w:rPr>
        <w:br/>
      </w:r>
      <w:r>
        <w:rPr>
          <w:b w:val="0"/>
          <w:i w:val="0"/>
        </w:rPr>
        <w:t>- Đường kính Ø20</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Khớp nối ống nhựa T trơn</w:t>
      </w:r>
      <w:r>
        <w:rPr>
          <w:b w:val="0"/>
          <w:i w:val="0"/>
        </w:rPr>
        <w:br/>
      </w:r>
      <w:r>
        <w:rPr>
          <w:b w:val="0"/>
          <w:i w:val="0"/>
        </w:rPr>
        <w:br/>
      </w:r>
      <w:r>
        <w:rPr>
          <w:b w:val="0"/>
          <w:i w:val="0"/>
        </w:rPr>
        <w:t>Cái</w:t>
      </w:r>
      <w:r>
        <w:rPr>
          <w:b w:val="0"/>
          <w:i w:val="0"/>
        </w:rPr>
        <w:br/>
      </w:r>
      <w:r>
        <w:rPr>
          <w:b w:val="0"/>
          <w:i w:val="0"/>
        </w:rPr>
        <w:br/>
      </w:r>
      <w:r>
        <w:rPr>
          <w:b w:val="0"/>
          <w:i w:val="0"/>
        </w:rPr>
        <w:t>- Đường kính Ø20</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Khớp nối ống nhựa thẳng</w:t>
      </w:r>
      <w:r>
        <w:rPr>
          <w:b w:val="0"/>
          <w:i w:val="0"/>
        </w:rPr>
        <w:br/>
      </w:r>
      <w:r>
        <w:rPr>
          <w:b w:val="0"/>
          <w:i w:val="0"/>
        </w:rPr>
        <w:br/>
      </w:r>
      <w:r>
        <w:rPr>
          <w:b w:val="0"/>
          <w:i w:val="0"/>
        </w:rPr>
        <w:t>Cái</w:t>
      </w:r>
      <w:r>
        <w:rPr>
          <w:b w:val="0"/>
          <w:i w:val="0"/>
        </w:rPr>
        <w:br/>
      </w:r>
      <w:r>
        <w:rPr>
          <w:b w:val="0"/>
          <w:i w:val="0"/>
        </w:rPr>
        <w:br/>
      </w:r>
      <w:r>
        <w:rPr>
          <w:b w:val="0"/>
          <w:i w:val="0"/>
        </w:rPr>
        <w:t>- Đường kính Ø20</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Ky hốt rác cán nhựa</w:t>
      </w:r>
      <w:r>
        <w:rPr>
          <w:b w:val="0"/>
          <w:i w:val="0"/>
        </w:rPr>
        <w:br/>
      </w:r>
      <w:r>
        <w:rPr>
          <w:b w:val="0"/>
          <w:i w:val="0"/>
        </w:rPr>
        <w:br/>
      </w:r>
      <w:r>
        <w:rPr>
          <w:b w:val="0"/>
          <w:i w:val="0"/>
        </w:rPr>
        <w:t>Cái</w:t>
      </w:r>
      <w:r>
        <w:rPr>
          <w:b w:val="0"/>
          <w:i w:val="0"/>
        </w:rPr>
        <w:br/>
      </w:r>
      <w:r>
        <w:rPr>
          <w:b w:val="0"/>
          <w:i w:val="0"/>
        </w:rPr>
        <w:br/>
      </w:r>
      <w:r>
        <w:rPr>
          <w:b w:val="0"/>
          <w:i w:val="0"/>
        </w:rPr>
        <w:t>- Kích thước: 620 x 260 x 260mm</w:t>
      </w:r>
      <w:r>
        <w:rPr>
          <w:b w:val="0"/>
          <w:i w:val="0"/>
        </w:rPr>
        <w:br/>
      </w:r>
      <w:r>
        <w:rPr>
          <w:b w:val="0"/>
          <w:i w:val="0"/>
        </w:rPr>
        <w:t>- Trọng lượng: 300g</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Lưỡi cắt bê tông</w:t>
      </w:r>
      <w:r>
        <w:rPr>
          <w:b w:val="0"/>
          <w:i w:val="0"/>
        </w:rPr>
        <w:br/>
      </w:r>
      <w:r>
        <w:rPr>
          <w:b w:val="0"/>
          <w:i w:val="0"/>
        </w:rPr>
        <w:br/>
      </w:r>
      <w:r>
        <w:rPr>
          <w:b w:val="0"/>
          <w:i w:val="0"/>
        </w:rPr>
        <w:t>Cái</w:t>
      </w:r>
      <w:r>
        <w:rPr>
          <w:b w:val="0"/>
          <w:i w:val="0"/>
        </w:rPr>
        <w:br/>
      </w:r>
      <w:r>
        <w:rPr>
          <w:b w:val="0"/>
          <w:i w:val="0"/>
        </w:rPr>
        <w:br/>
      </w:r>
      <w:r>
        <w:rPr>
          <w:b w:val="0"/>
          <w:i w:val="0"/>
        </w:rPr>
        <w:t>- Đường kính: 100mm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Mâm nhiệt</w:t>
      </w:r>
      <w:r>
        <w:rPr>
          <w:b w:val="0"/>
          <w:i w:val="0"/>
        </w:rPr>
        <w:br/>
      </w:r>
      <w:r>
        <w:rPr>
          <w:b w:val="0"/>
          <w:i w:val="0"/>
        </w:rPr>
        <w:br/>
      </w:r>
      <w:r>
        <w:rPr>
          <w:b w:val="0"/>
          <w:i w:val="0"/>
        </w:rPr>
        <w:t>Bộ</w:t>
      </w:r>
      <w:r>
        <w:rPr>
          <w:b w:val="0"/>
          <w:i w:val="0"/>
        </w:rPr>
        <w:br/>
      </w:r>
      <w:r>
        <w:rPr>
          <w:b w:val="0"/>
          <w:i w:val="0"/>
        </w:rPr>
        <w:br/>
      </w:r>
      <w:r>
        <w:rPr>
          <w:b w:val="0"/>
          <w:i w:val="0"/>
        </w:rPr>
        <w:t>- Dùng cho nồi cơm điện tử dung tích 1,8L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Mâm nhiệt trên</w:t>
      </w:r>
      <w:r>
        <w:rPr>
          <w:b w:val="0"/>
          <w:i w:val="0"/>
        </w:rPr>
        <w:br/>
      </w:r>
      <w:r>
        <w:rPr>
          <w:b w:val="0"/>
          <w:i w:val="0"/>
        </w:rPr>
        <w:br/>
      </w:r>
      <w:r>
        <w:rPr>
          <w:b w:val="0"/>
          <w:i w:val="0"/>
        </w:rPr>
        <w:t>Bộ</w:t>
      </w:r>
      <w:r>
        <w:rPr>
          <w:b w:val="0"/>
          <w:i w:val="0"/>
        </w:rPr>
        <w:br/>
      </w:r>
      <w:r>
        <w:rPr>
          <w:b w:val="0"/>
          <w:i w:val="0"/>
        </w:rPr>
        <w:br/>
      </w:r>
      <w:r>
        <w:rPr>
          <w:b w:val="0"/>
          <w:i w:val="0"/>
        </w:rPr>
        <w:t>- Dùng cho nồi cơm điện tử dung tích 1,8L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Mặt nạ 1 lỗ</w:t>
      </w:r>
      <w:r>
        <w:rPr>
          <w:b w:val="0"/>
          <w:i w:val="0"/>
        </w:rPr>
        <w:br/>
      </w:r>
      <w:r>
        <w:rPr>
          <w:b w:val="0"/>
          <w:i w:val="0"/>
        </w:rPr>
        <w:br/>
      </w:r>
      <w:r>
        <w:rPr>
          <w:b w:val="0"/>
          <w:i w:val="0"/>
        </w:rPr>
        <w:t>Cái</w:t>
      </w:r>
      <w:r>
        <w:rPr>
          <w:b w:val="0"/>
          <w:i w:val="0"/>
        </w:rPr>
        <w:br/>
      </w:r>
      <w:r>
        <w:rPr>
          <w:b w:val="0"/>
          <w:i w:val="0"/>
        </w:rPr>
        <w:br/>
      </w:r>
      <w:r>
        <w:rPr>
          <w:b w:val="0"/>
          <w:i w:val="0"/>
        </w:rPr>
        <w:t>- Kích thước: 120 x 70mm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Mặt nạ 1 lỗ + 1 ổ cắm</w:t>
      </w:r>
      <w:r>
        <w:rPr>
          <w:b w:val="0"/>
          <w:i w:val="0"/>
        </w:rPr>
        <w:br/>
      </w:r>
      <w:r>
        <w:rPr>
          <w:b w:val="0"/>
          <w:i w:val="0"/>
        </w:rPr>
        <w:br/>
      </w:r>
      <w:r>
        <w:rPr>
          <w:b w:val="0"/>
          <w:i w:val="0"/>
        </w:rPr>
        <w:t>Cái</w:t>
      </w:r>
      <w:r>
        <w:rPr>
          <w:b w:val="0"/>
          <w:i w:val="0"/>
        </w:rPr>
        <w:br/>
      </w:r>
      <w:r>
        <w:rPr>
          <w:b w:val="0"/>
          <w:i w:val="0"/>
        </w:rPr>
        <w:br/>
      </w:r>
      <w:r>
        <w:rPr>
          <w:b w:val="0"/>
          <w:i w:val="0"/>
        </w:rPr>
        <w:t>- Kích thước: 120 x 70mm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Mặt nạ 2 lỗ</w:t>
      </w:r>
      <w:r>
        <w:rPr>
          <w:b w:val="0"/>
          <w:i w:val="0"/>
        </w:rPr>
        <w:br/>
      </w:r>
      <w:r>
        <w:rPr>
          <w:b w:val="0"/>
          <w:i w:val="0"/>
        </w:rPr>
        <w:br/>
      </w:r>
      <w:r>
        <w:rPr>
          <w:b w:val="0"/>
          <w:i w:val="0"/>
        </w:rPr>
        <w:t>Cái</w:t>
      </w:r>
      <w:r>
        <w:rPr>
          <w:b w:val="0"/>
          <w:i w:val="0"/>
        </w:rPr>
        <w:br/>
      </w:r>
      <w:r>
        <w:rPr>
          <w:b w:val="0"/>
          <w:i w:val="0"/>
        </w:rPr>
        <w:br/>
      </w:r>
      <w:r>
        <w:rPr>
          <w:b w:val="0"/>
          <w:i w:val="0"/>
        </w:rPr>
        <w:t>- Kích thước: 120 x 70mm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Mặt nạ 2 lỗ + 1 ổ cắm</w:t>
      </w:r>
      <w:r>
        <w:rPr>
          <w:b w:val="0"/>
          <w:i w:val="0"/>
        </w:rPr>
        <w:br/>
      </w:r>
      <w:r>
        <w:rPr>
          <w:b w:val="0"/>
          <w:i w:val="0"/>
        </w:rPr>
        <w:br/>
      </w:r>
      <w:r>
        <w:rPr>
          <w:b w:val="0"/>
          <w:i w:val="0"/>
        </w:rPr>
        <w:t>Cái</w:t>
      </w:r>
      <w:r>
        <w:rPr>
          <w:b w:val="0"/>
          <w:i w:val="0"/>
        </w:rPr>
        <w:br/>
      </w:r>
      <w:r>
        <w:rPr>
          <w:b w:val="0"/>
          <w:i w:val="0"/>
        </w:rPr>
        <w:br/>
      </w:r>
      <w:r>
        <w:rPr>
          <w:b w:val="0"/>
          <w:i w:val="0"/>
        </w:rPr>
        <w:t>- Kích thước: 120 x 70mm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Mặt nạ 3 lỗ</w:t>
      </w:r>
      <w:r>
        <w:rPr>
          <w:b w:val="0"/>
          <w:i w:val="0"/>
        </w:rPr>
        <w:br/>
      </w:r>
      <w:r>
        <w:rPr>
          <w:b w:val="0"/>
          <w:i w:val="0"/>
        </w:rPr>
        <w:br/>
      </w:r>
      <w:r>
        <w:rPr>
          <w:b w:val="0"/>
          <w:i w:val="0"/>
        </w:rPr>
        <w:t>Cái</w:t>
      </w:r>
      <w:r>
        <w:rPr>
          <w:b w:val="0"/>
          <w:i w:val="0"/>
        </w:rPr>
        <w:br/>
      </w:r>
      <w:r>
        <w:rPr>
          <w:b w:val="0"/>
          <w:i w:val="0"/>
        </w:rPr>
        <w:br/>
      </w:r>
      <w:r>
        <w:rPr>
          <w:b w:val="0"/>
          <w:i w:val="0"/>
        </w:rPr>
        <w:t>- Kích thước: 120 x 70mm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Mỏ hàn</w:t>
      </w:r>
      <w:r>
        <w:rPr>
          <w:b w:val="0"/>
          <w:i w:val="0"/>
        </w:rPr>
        <w:br/>
      </w:r>
      <w:r>
        <w:rPr>
          <w:b w:val="0"/>
          <w:i w:val="0"/>
        </w:rPr>
        <w:br/>
      </w:r>
      <w:r>
        <w:rPr>
          <w:b w:val="0"/>
          <w:i w:val="0"/>
        </w:rPr>
        <w:t>Cái</w:t>
      </w:r>
      <w:r>
        <w:rPr>
          <w:b w:val="0"/>
          <w:i w:val="0"/>
        </w:rPr>
        <w:br/>
      </w:r>
      <w:r>
        <w:rPr>
          <w:b w:val="0"/>
          <w:i w:val="0"/>
        </w:rPr>
        <w:br/>
      </w:r>
      <w:r>
        <w:rPr>
          <w:b w:val="0"/>
          <w:i w:val="0"/>
        </w:rPr>
        <w:t>- Điện áp: 220VAC</w:t>
      </w:r>
      <w:r>
        <w:rPr>
          <w:b w:val="0"/>
          <w:i w:val="0"/>
        </w:rPr>
        <w:br/>
      </w:r>
      <w:r>
        <w:rPr>
          <w:b w:val="0"/>
          <w:i w:val="0"/>
        </w:rPr>
        <w:t>- Công suất: 60W</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 xml:space="preserve"> Mũi khoan bê tong</w:t>
      </w:r>
      <w:r>
        <w:rPr>
          <w:b w:val="0"/>
          <w:i w:val="0"/>
        </w:rPr>
        <w:br/>
      </w:r>
      <w:r>
        <w:rPr>
          <w:b w:val="0"/>
          <w:i w:val="0"/>
        </w:rPr>
        <w:br/>
      </w:r>
      <w:r>
        <w:rPr>
          <w:b w:val="0"/>
          <w:i w:val="0"/>
        </w:rPr>
        <w:t>Cái</w:t>
      </w:r>
      <w:r>
        <w:rPr>
          <w:b w:val="0"/>
          <w:i w:val="0"/>
        </w:rPr>
        <w:br/>
      </w:r>
      <w:r>
        <w:rPr>
          <w:b w:val="0"/>
          <w:i w:val="0"/>
        </w:rPr>
        <w:br/>
      </w:r>
      <w:r>
        <w:rPr>
          <w:b w:val="0"/>
          <w:i w:val="0"/>
        </w:rPr>
        <w:t>- Đường kính Ø8</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Mũi khoan sắt</w:t>
      </w:r>
      <w:r>
        <w:rPr>
          <w:b w:val="0"/>
          <w:i w:val="0"/>
        </w:rPr>
        <w:br/>
      </w:r>
      <w:r>
        <w:rPr>
          <w:b w:val="0"/>
          <w:i w:val="0"/>
        </w:rPr>
        <w:br/>
      </w:r>
      <w:r>
        <w:rPr>
          <w:b w:val="0"/>
          <w:i w:val="0"/>
        </w:rPr>
        <w:t>Cái</w:t>
      </w:r>
      <w:r>
        <w:rPr>
          <w:b w:val="0"/>
          <w:i w:val="0"/>
        </w:rPr>
        <w:br/>
      </w:r>
      <w:r>
        <w:rPr>
          <w:b w:val="0"/>
          <w:i w:val="0"/>
        </w:rPr>
        <w:br/>
      </w:r>
      <w:r>
        <w:rPr>
          <w:b w:val="0"/>
          <w:i w:val="0"/>
        </w:rPr>
        <w:t>- Đường kính Ø6</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Mút lau bảng</w:t>
      </w:r>
      <w:r>
        <w:rPr>
          <w:b w:val="0"/>
          <w:i w:val="0"/>
        </w:rPr>
        <w:br/>
      </w:r>
      <w:r>
        <w:rPr>
          <w:b w:val="0"/>
          <w:i w:val="0"/>
        </w:rPr>
        <w:br/>
      </w:r>
      <w:r>
        <w:rPr>
          <w:b w:val="0"/>
          <w:i w:val="0"/>
        </w:rPr>
        <w:t>Cái</w:t>
      </w:r>
      <w:r>
        <w:rPr>
          <w:b w:val="0"/>
          <w:i w:val="0"/>
        </w:rPr>
        <w:br/>
      </w:r>
      <w:r>
        <w:rPr>
          <w:b w:val="0"/>
          <w:i w:val="0"/>
        </w:rPr>
        <w:br/>
      </w:r>
      <w:r>
        <w:rPr>
          <w:b w:val="0"/>
          <w:i w:val="0"/>
        </w:rPr>
        <w:t>- Kích thước: 100 x 180 x 50mm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Nẹp vuông</w:t>
      </w:r>
      <w:r>
        <w:rPr>
          <w:b w:val="0"/>
          <w:i w:val="0"/>
        </w:rPr>
        <w:br/>
      </w:r>
      <w:r>
        <w:rPr>
          <w:b w:val="0"/>
          <w:i w:val="0"/>
        </w:rPr>
        <w:br/>
      </w:r>
      <w:r>
        <w:rPr>
          <w:b w:val="0"/>
          <w:i w:val="0"/>
        </w:rPr>
        <w:t>Cây</w:t>
      </w:r>
      <w:r>
        <w:rPr>
          <w:b w:val="0"/>
          <w:i w:val="0"/>
        </w:rPr>
        <w:br/>
      </w:r>
      <w:r>
        <w:rPr>
          <w:b w:val="0"/>
          <w:i w:val="0"/>
        </w:rPr>
        <w:br/>
      </w:r>
      <w:r>
        <w:rPr>
          <w:b w:val="0"/>
          <w:i w:val="0"/>
        </w:rPr>
        <w:t>- Kích thước ngang 2cm; dài 1,6m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Nẹp vuông</w:t>
      </w:r>
      <w:r>
        <w:rPr>
          <w:b w:val="0"/>
          <w:i w:val="0"/>
        </w:rPr>
        <w:br/>
      </w:r>
      <w:r>
        <w:rPr>
          <w:b w:val="0"/>
          <w:i w:val="0"/>
        </w:rPr>
        <w:br/>
      </w:r>
      <w:r>
        <w:rPr>
          <w:b w:val="0"/>
          <w:i w:val="0"/>
        </w:rPr>
        <w:t>Cây</w:t>
      </w:r>
      <w:r>
        <w:rPr>
          <w:b w:val="0"/>
          <w:i w:val="0"/>
        </w:rPr>
        <w:br/>
      </w:r>
      <w:r>
        <w:rPr>
          <w:b w:val="0"/>
          <w:i w:val="0"/>
        </w:rPr>
        <w:br/>
      </w:r>
      <w:r>
        <w:rPr>
          <w:b w:val="0"/>
          <w:i w:val="0"/>
        </w:rPr>
        <w:t>- Kích thước ngang 5cm; dài 1,6m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Nhợ đai dây điện</w:t>
      </w:r>
      <w:r>
        <w:rPr>
          <w:b w:val="0"/>
          <w:i w:val="0"/>
        </w:rPr>
        <w:br/>
      </w:r>
      <w:r>
        <w:rPr>
          <w:b w:val="0"/>
          <w:i w:val="0"/>
        </w:rPr>
        <w:br/>
      </w:r>
      <w:r>
        <w:rPr>
          <w:b w:val="0"/>
          <w:i w:val="0"/>
        </w:rPr>
        <w:t>m</w:t>
      </w:r>
      <w:r>
        <w:rPr>
          <w:b w:val="0"/>
          <w:i w:val="0"/>
        </w:rPr>
        <w:br/>
      </w:r>
      <w:r>
        <w:rPr>
          <w:b w:val="0"/>
          <w:i w:val="0"/>
        </w:rPr>
        <w:br/>
      </w:r>
      <w:r>
        <w:rPr>
          <w:b w:val="0"/>
          <w:i w:val="0"/>
        </w:rPr>
        <w:t>- Màu trắng, đường kính dây 1mm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Nhựa thông</w:t>
      </w:r>
      <w:r>
        <w:rPr>
          <w:b w:val="0"/>
          <w:i w:val="0"/>
        </w:rPr>
        <w:br/>
      </w:r>
      <w:r>
        <w:rPr>
          <w:b w:val="0"/>
          <w:i w:val="0"/>
        </w:rPr>
        <w:br/>
      </w:r>
      <w:r>
        <w:rPr>
          <w:b w:val="0"/>
          <w:i w:val="0"/>
        </w:rPr>
        <w:t>Hộp</w:t>
      </w:r>
      <w:r>
        <w:rPr>
          <w:b w:val="0"/>
          <w:i w:val="0"/>
        </w:rPr>
        <w:br/>
      </w:r>
      <w:r>
        <w:rPr>
          <w:b w:val="0"/>
          <w:i w:val="0"/>
        </w:rPr>
        <w:br/>
      </w:r>
      <w:r>
        <w:rPr>
          <w:b w:val="0"/>
          <w:i w:val="0"/>
        </w:rPr>
        <w:t>- Kích thước hộp: 60 x 25mm</w:t>
      </w:r>
      <w:r>
        <w:rPr>
          <w:b w:val="0"/>
          <w:i w:val="0"/>
        </w:rPr>
        <w:br/>
      </w:r>
      <w:r>
        <w:rPr>
          <w:b w:val="0"/>
          <w:i w:val="0"/>
        </w:rPr>
        <w:t>- Khối lượng: 15g</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Ổ cắm đôi âm</w:t>
      </w:r>
      <w:r>
        <w:rPr>
          <w:b w:val="0"/>
          <w:i w:val="0"/>
        </w:rPr>
        <w:br/>
      </w:r>
      <w:r>
        <w:rPr>
          <w:b w:val="0"/>
          <w:i w:val="0"/>
        </w:rPr>
        <w:br/>
      </w:r>
      <w:r>
        <w:rPr>
          <w:b w:val="0"/>
          <w:i w:val="0"/>
        </w:rPr>
        <w:t>Cái</w:t>
      </w:r>
      <w:r>
        <w:rPr>
          <w:b w:val="0"/>
          <w:i w:val="0"/>
        </w:rPr>
        <w:br/>
      </w:r>
      <w:r>
        <w:rPr>
          <w:b w:val="0"/>
          <w:i w:val="0"/>
        </w:rPr>
        <w:br/>
      </w:r>
      <w:r>
        <w:rPr>
          <w:b w:val="0"/>
          <w:i w:val="0"/>
        </w:rPr>
        <w:t>- Dòng điện 10A, điện áp 250V</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Ổ cắm đôi nổi</w:t>
      </w:r>
      <w:r>
        <w:rPr>
          <w:b w:val="0"/>
          <w:i w:val="0"/>
        </w:rPr>
        <w:br/>
      </w:r>
      <w:r>
        <w:rPr>
          <w:b w:val="0"/>
          <w:i w:val="0"/>
        </w:rPr>
        <w:br/>
      </w:r>
      <w:r>
        <w:rPr>
          <w:b w:val="0"/>
          <w:i w:val="0"/>
        </w:rPr>
        <w:t>Cái</w:t>
      </w:r>
      <w:r>
        <w:rPr>
          <w:b w:val="0"/>
          <w:i w:val="0"/>
        </w:rPr>
        <w:br/>
      </w:r>
      <w:r>
        <w:rPr>
          <w:b w:val="0"/>
          <w:i w:val="0"/>
        </w:rPr>
        <w:br/>
      </w:r>
      <w:r>
        <w:rPr>
          <w:b w:val="0"/>
          <w:i w:val="0"/>
        </w:rPr>
        <w:t>- Dòng điện 10A, điện áp 250V</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Ống gen cách điện</w:t>
      </w:r>
      <w:r>
        <w:rPr>
          <w:b w:val="0"/>
          <w:i w:val="0"/>
        </w:rPr>
        <w:br/>
      </w:r>
      <w:r>
        <w:rPr>
          <w:b w:val="0"/>
          <w:i w:val="0"/>
        </w:rPr>
        <w:br/>
      </w:r>
      <w:r>
        <w:rPr>
          <w:b w:val="0"/>
          <w:i w:val="0"/>
        </w:rPr>
        <w:t>Sợi</w:t>
      </w:r>
      <w:r>
        <w:rPr>
          <w:b w:val="0"/>
          <w:i w:val="0"/>
        </w:rPr>
        <w:br/>
      </w:r>
      <w:r>
        <w:rPr>
          <w:b w:val="0"/>
          <w:i w:val="0"/>
        </w:rPr>
        <w:br/>
      </w:r>
      <w:r>
        <w:rPr>
          <w:b w:val="0"/>
          <w:i w:val="0"/>
        </w:rPr>
        <w:t>- Gồm 5 loại ống có đường kính 2, 3, 4, 5 và 6mm và dài 1m</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Ống nhựa cứng luồn dây điện</w:t>
      </w:r>
      <w:r>
        <w:rPr>
          <w:b w:val="0"/>
          <w:i w:val="0"/>
        </w:rPr>
        <w:br/>
      </w:r>
      <w:r>
        <w:rPr>
          <w:b w:val="0"/>
          <w:i w:val="0"/>
        </w:rPr>
        <w:br/>
      </w:r>
      <w:r>
        <w:rPr>
          <w:b w:val="0"/>
          <w:i w:val="0"/>
        </w:rPr>
        <w:t>Cây</w:t>
      </w:r>
      <w:r>
        <w:rPr>
          <w:b w:val="0"/>
          <w:i w:val="0"/>
        </w:rPr>
        <w:br/>
      </w:r>
      <w:r>
        <w:rPr>
          <w:b w:val="0"/>
          <w:i w:val="0"/>
        </w:rPr>
        <w:br/>
      </w:r>
      <w:r>
        <w:rPr>
          <w:b w:val="0"/>
          <w:i w:val="0"/>
        </w:rPr>
        <w:t>- Loại ống nhựa PVC Ø20</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Ống ruột gà luồn dây điện</w:t>
      </w:r>
      <w:r>
        <w:rPr>
          <w:b w:val="0"/>
          <w:i w:val="0"/>
        </w:rPr>
        <w:br/>
      </w:r>
      <w:r>
        <w:rPr>
          <w:b w:val="0"/>
          <w:i w:val="0"/>
        </w:rPr>
        <w:br/>
      </w:r>
      <w:r>
        <w:rPr>
          <w:b w:val="0"/>
          <w:i w:val="0"/>
        </w:rPr>
        <w:t>m</w:t>
      </w:r>
      <w:r>
        <w:rPr>
          <w:b w:val="0"/>
          <w:i w:val="0"/>
        </w:rPr>
        <w:br/>
      </w:r>
      <w:r>
        <w:rPr>
          <w:b w:val="0"/>
          <w:i w:val="0"/>
        </w:rPr>
        <w:br/>
      </w:r>
      <w:r>
        <w:rPr>
          <w:b w:val="0"/>
          <w:i w:val="0"/>
        </w:rPr>
        <w:t>- Loại ống nhựa Ø20</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Phao điện</w:t>
      </w:r>
      <w:r>
        <w:rPr>
          <w:b w:val="0"/>
          <w:i w:val="0"/>
        </w:rPr>
        <w:br/>
      </w:r>
      <w:r>
        <w:rPr>
          <w:b w:val="0"/>
          <w:i w:val="0"/>
        </w:rPr>
        <w:br/>
      </w:r>
      <w:r>
        <w:rPr>
          <w:b w:val="0"/>
          <w:i w:val="0"/>
        </w:rPr>
        <w:t>Bộ</w:t>
      </w:r>
      <w:r>
        <w:rPr>
          <w:b w:val="0"/>
          <w:i w:val="0"/>
        </w:rPr>
        <w:br/>
      </w:r>
      <w:r>
        <w:rPr>
          <w:b w:val="0"/>
          <w:i w:val="0"/>
        </w:rPr>
        <w:br/>
      </w:r>
      <w:r>
        <w:rPr>
          <w:b w:val="0"/>
          <w:i w:val="0"/>
        </w:rPr>
        <w:t>- Điện áp 220VAC/50Hz</w:t>
      </w:r>
      <w:r>
        <w:rPr>
          <w:b w:val="0"/>
          <w:i w:val="0"/>
        </w:rPr>
        <w:br/>
      </w:r>
      <w:r>
        <w:rPr>
          <w:b w:val="0"/>
          <w:i w:val="0"/>
        </w:rPr>
        <w:t>- Dùng cho bơm 2Hp</w:t>
      </w:r>
      <w:r>
        <w:rPr>
          <w:b w:val="0"/>
          <w:i w:val="0"/>
        </w:rPr>
        <w:br/>
      </w:r>
      <w:r>
        <w:rPr>
          <w:b w:val="0"/>
          <w:i w:val="0"/>
        </w:rPr>
        <w:t>- Khoản cách thao tác từ 0,2 - 5m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Phích cắm không dây</w:t>
      </w:r>
      <w:r>
        <w:rPr>
          <w:b w:val="0"/>
          <w:i w:val="0"/>
        </w:rPr>
        <w:br/>
      </w:r>
      <w:r>
        <w:rPr>
          <w:b w:val="0"/>
          <w:i w:val="0"/>
        </w:rPr>
        <w:br/>
      </w:r>
      <w:r>
        <w:rPr>
          <w:b w:val="0"/>
          <w:i w:val="0"/>
        </w:rPr>
        <w:t>Cái</w:t>
      </w:r>
      <w:r>
        <w:rPr>
          <w:b w:val="0"/>
          <w:i w:val="0"/>
        </w:rPr>
        <w:br/>
      </w:r>
      <w:r>
        <w:rPr>
          <w:b w:val="0"/>
          <w:i w:val="0"/>
        </w:rPr>
        <w:br/>
      </w:r>
      <w:r>
        <w:rPr>
          <w:b w:val="0"/>
          <w:i w:val="0"/>
        </w:rPr>
        <w:t>- Dòng điện 10A, điện áp 250V</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Phích thử bóng đèn</w:t>
      </w:r>
      <w:r>
        <w:rPr>
          <w:b w:val="0"/>
          <w:i w:val="0"/>
        </w:rPr>
        <w:br/>
      </w:r>
      <w:r>
        <w:rPr>
          <w:b w:val="0"/>
          <w:i w:val="0"/>
        </w:rPr>
        <w:br/>
      </w:r>
      <w:r>
        <w:rPr>
          <w:b w:val="0"/>
          <w:i w:val="0"/>
        </w:rPr>
        <w:t>Cái</w:t>
      </w:r>
      <w:r>
        <w:rPr>
          <w:b w:val="0"/>
          <w:i w:val="0"/>
        </w:rPr>
        <w:br/>
      </w:r>
      <w:r>
        <w:rPr>
          <w:b w:val="0"/>
          <w:i w:val="0"/>
        </w:rPr>
        <w:br/>
      </w:r>
      <w:r>
        <w:rPr>
          <w:b w:val="0"/>
          <w:i w:val="0"/>
        </w:rPr>
        <w:t>- Dùng kiểm tra bóng đèn và dây điện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Phim cách điện, chịu nhiệt</w:t>
      </w:r>
      <w:r>
        <w:rPr>
          <w:b w:val="0"/>
          <w:i w:val="0"/>
        </w:rPr>
        <w:br/>
      </w:r>
      <w:r>
        <w:rPr>
          <w:b w:val="0"/>
          <w:i w:val="0"/>
        </w:rPr>
        <w:br/>
      </w:r>
      <w:r>
        <w:rPr>
          <w:b w:val="0"/>
          <w:i w:val="0"/>
        </w:rPr>
        <w:t>Tấm</w:t>
      </w:r>
      <w:r>
        <w:rPr>
          <w:b w:val="0"/>
          <w:i w:val="0"/>
        </w:rPr>
        <w:br/>
      </w:r>
      <w:r>
        <w:rPr>
          <w:b w:val="0"/>
          <w:i w:val="0"/>
        </w:rPr>
        <w:br/>
      </w:r>
      <w:r>
        <w:rPr>
          <w:b w:val="0"/>
          <w:i w:val="0"/>
        </w:rPr>
        <w:t>- Kích thước: 40 x 100cm</w:t>
      </w:r>
      <w:r>
        <w:rPr>
          <w:b w:val="0"/>
          <w:i w:val="0"/>
        </w:rPr>
        <w:br/>
      </w:r>
      <w:r>
        <w:rPr>
          <w:b w:val="0"/>
          <w:i w:val="0"/>
        </w:rPr>
        <w:t>- Nhiệt độ ≤ 1500C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Phớt máy bơm nước</w:t>
      </w:r>
      <w:r>
        <w:rPr>
          <w:b w:val="0"/>
          <w:i w:val="0"/>
        </w:rPr>
        <w:br/>
      </w:r>
      <w:r>
        <w:rPr>
          <w:b w:val="0"/>
          <w:i w:val="0"/>
        </w:rPr>
        <w:br/>
      </w:r>
      <w:r>
        <w:rPr>
          <w:b w:val="0"/>
          <w:i w:val="0"/>
        </w:rPr>
        <w:t>Bộ</w:t>
      </w:r>
      <w:r>
        <w:rPr>
          <w:b w:val="0"/>
          <w:i w:val="0"/>
        </w:rPr>
        <w:br/>
      </w:r>
      <w:r>
        <w:rPr>
          <w:b w:val="0"/>
          <w:i w:val="0"/>
        </w:rPr>
        <w:br/>
      </w:r>
      <w:r>
        <w:rPr>
          <w:b w:val="0"/>
          <w:i w:val="0"/>
        </w:rPr>
        <w:t>- Dùng cho máy bơm nước 1Hp</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Pin 9V</w:t>
      </w:r>
      <w:r>
        <w:rPr>
          <w:b w:val="0"/>
          <w:i w:val="0"/>
        </w:rPr>
        <w:br/>
      </w:r>
      <w:r>
        <w:rPr>
          <w:b w:val="0"/>
          <w:i w:val="0"/>
        </w:rPr>
        <w:br/>
      </w:r>
      <w:r>
        <w:rPr>
          <w:b w:val="0"/>
          <w:i w:val="0"/>
        </w:rPr>
        <w:t>Viên</w:t>
      </w:r>
      <w:r>
        <w:rPr>
          <w:b w:val="0"/>
          <w:i w:val="0"/>
        </w:rPr>
        <w:br/>
      </w:r>
      <w:r>
        <w:rPr>
          <w:b w:val="0"/>
          <w:i w:val="0"/>
        </w:rPr>
        <w:br/>
      </w:r>
      <w:r>
        <w:rPr>
          <w:b w:val="0"/>
          <w:i w:val="0"/>
        </w:rPr>
        <w:t>- Điện áp 9VDC</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Pin tiểu</w:t>
      </w:r>
      <w:r>
        <w:rPr>
          <w:b w:val="0"/>
          <w:i w:val="0"/>
        </w:rPr>
        <w:br/>
      </w:r>
      <w:r>
        <w:rPr>
          <w:b w:val="0"/>
          <w:i w:val="0"/>
        </w:rPr>
        <w:br/>
      </w:r>
      <w:r>
        <w:rPr>
          <w:b w:val="0"/>
          <w:i w:val="0"/>
        </w:rPr>
        <w:t>Cặp</w:t>
      </w:r>
      <w:r>
        <w:rPr>
          <w:b w:val="0"/>
          <w:i w:val="0"/>
        </w:rPr>
        <w:br/>
      </w:r>
      <w:r>
        <w:rPr>
          <w:b w:val="0"/>
          <w:i w:val="0"/>
        </w:rPr>
        <w:br/>
      </w:r>
      <w:r>
        <w:rPr>
          <w:b w:val="0"/>
          <w:i w:val="0"/>
        </w:rPr>
        <w:t>- Điện áp 1,5VDC</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Rơ le nhiệt</w:t>
      </w:r>
      <w:r>
        <w:rPr>
          <w:b w:val="0"/>
          <w:i w:val="0"/>
        </w:rPr>
        <w:br/>
      </w:r>
      <w:r>
        <w:rPr>
          <w:b w:val="0"/>
          <w:i w:val="0"/>
        </w:rPr>
        <w:br/>
      </w:r>
      <w:r>
        <w:rPr>
          <w:b w:val="0"/>
          <w:i w:val="0"/>
        </w:rPr>
        <w:t>Cái</w:t>
      </w:r>
      <w:r>
        <w:rPr>
          <w:b w:val="0"/>
          <w:i w:val="0"/>
        </w:rPr>
        <w:br/>
      </w:r>
      <w:r>
        <w:rPr>
          <w:b w:val="0"/>
          <w:i w:val="0"/>
        </w:rPr>
        <w:br/>
      </w:r>
      <w:r>
        <w:rPr>
          <w:b w:val="0"/>
          <w:i w:val="0"/>
        </w:rPr>
        <w:t>- Dùng cho nồi cơm điện tử dung tích 1,8L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Sơn cách điện (vecni)</w:t>
      </w:r>
      <w:r>
        <w:rPr>
          <w:b w:val="0"/>
          <w:i w:val="0"/>
        </w:rPr>
        <w:br/>
      </w:r>
      <w:r>
        <w:rPr>
          <w:b w:val="0"/>
          <w:i w:val="0"/>
        </w:rPr>
        <w:br/>
      </w:r>
      <w:r>
        <w:rPr>
          <w:b w:val="0"/>
          <w:i w:val="0"/>
        </w:rPr>
        <w:t>ml</w:t>
      </w:r>
      <w:r>
        <w:rPr>
          <w:b w:val="0"/>
          <w:i w:val="0"/>
        </w:rPr>
        <w:br/>
      </w:r>
      <w:r>
        <w:rPr>
          <w:b w:val="0"/>
          <w:i w:val="0"/>
        </w:rPr>
        <w:br/>
      </w:r>
      <w:r>
        <w:rPr>
          <w:b w:val="0"/>
          <w:i w:val="0"/>
        </w:rPr>
        <w:t>- Đạt cách điện B và F</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Tài liệu điện dân dụng</w:t>
      </w:r>
      <w:r>
        <w:rPr>
          <w:b w:val="0"/>
          <w:i w:val="0"/>
        </w:rPr>
        <w:br/>
      </w:r>
      <w:r>
        <w:rPr>
          <w:b w:val="0"/>
          <w:i w:val="0"/>
        </w:rPr>
        <w:br/>
      </w:r>
      <w:r>
        <w:rPr>
          <w:b w:val="0"/>
          <w:i w:val="0"/>
        </w:rPr>
        <w:t>Quyển</w:t>
      </w:r>
      <w:r>
        <w:rPr>
          <w:b w:val="0"/>
          <w:i w:val="0"/>
        </w:rPr>
        <w:br/>
      </w:r>
      <w:r>
        <w:rPr>
          <w:b w:val="0"/>
          <w:i w:val="0"/>
        </w:rPr>
        <w:br/>
      </w:r>
      <w:r>
        <w:rPr>
          <w:b w:val="0"/>
          <w:i w:val="0"/>
        </w:rPr>
        <w:t>- Tài liệu lưu hành nội bộ</w:t>
      </w:r>
      <w:r>
        <w:rPr>
          <w:b w:val="0"/>
          <w:i w:val="0"/>
        </w:rPr>
        <w:br/>
      </w:r>
      <w:r>
        <w:rPr>
          <w:b w:val="0"/>
          <w:i w:val="0"/>
        </w:rPr>
        <w:t>- Theo chương trình của nhà trường ban hành</w:t>
      </w:r>
      <w:r>
        <w:rPr>
          <w:b w:val="0"/>
          <w:i w:val="0"/>
        </w:rPr>
        <w:br/>
      </w:r>
      <w:r>
        <w:rPr>
          <w:b w:val="0"/>
          <w:i w:val="0"/>
        </w:rPr>
        <w:t>- Tài liệu in trên 2 mặt trên khổ giấy A4, số trang tối thiểu 150 trang/ quyển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Tấm làm mát dùng cho quạt điều hòa</w:t>
      </w:r>
      <w:r>
        <w:rPr>
          <w:b w:val="0"/>
          <w:i w:val="0"/>
        </w:rPr>
        <w:br/>
      </w:r>
      <w:r>
        <w:rPr>
          <w:b w:val="0"/>
          <w:i w:val="0"/>
        </w:rPr>
        <w:br/>
      </w:r>
      <w:r>
        <w:rPr>
          <w:b w:val="0"/>
          <w:i w:val="0"/>
        </w:rPr>
        <w:t>Tấm</w:t>
      </w:r>
      <w:r>
        <w:rPr>
          <w:b w:val="0"/>
          <w:i w:val="0"/>
        </w:rPr>
        <w:br/>
      </w:r>
      <w:r>
        <w:rPr>
          <w:b w:val="0"/>
          <w:i w:val="0"/>
        </w:rPr>
        <w:br/>
      </w:r>
      <w:r>
        <w:rPr>
          <w:b w:val="0"/>
          <w:i w:val="0"/>
        </w:rPr>
        <w:t>- Dùng cho quạt điều hòa</w:t>
      </w:r>
      <w:r>
        <w:rPr>
          <w:b w:val="0"/>
          <w:i w:val="0"/>
        </w:rPr>
        <w:br/>
      </w:r>
      <w:r>
        <w:rPr>
          <w:b w:val="0"/>
          <w:i w:val="0"/>
        </w:rPr>
        <w:t>+ Công suất: 100W</w:t>
      </w:r>
      <w:r>
        <w:rPr>
          <w:b w:val="0"/>
          <w:i w:val="0"/>
        </w:rPr>
        <w:br/>
      </w:r>
      <w:r>
        <w:rPr>
          <w:b w:val="0"/>
          <w:i w:val="0"/>
        </w:rPr>
        <w:t>+ Dung tích: 14L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Thùng rác nhựa</w:t>
      </w:r>
      <w:r>
        <w:rPr>
          <w:b w:val="0"/>
          <w:i w:val="0"/>
        </w:rPr>
        <w:br/>
      </w:r>
      <w:r>
        <w:rPr>
          <w:b w:val="0"/>
          <w:i w:val="0"/>
        </w:rPr>
        <w:br/>
      </w:r>
      <w:r>
        <w:rPr>
          <w:b w:val="0"/>
          <w:i w:val="0"/>
        </w:rPr>
        <w:t>Cái</w:t>
      </w:r>
      <w:r>
        <w:rPr>
          <w:b w:val="0"/>
          <w:i w:val="0"/>
        </w:rPr>
        <w:br/>
      </w:r>
      <w:r>
        <w:rPr>
          <w:b w:val="0"/>
          <w:i w:val="0"/>
        </w:rPr>
        <w:br/>
      </w:r>
      <w:r>
        <w:rPr>
          <w:b w:val="0"/>
          <w:i w:val="0"/>
        </w:rPr>
        <w:t>- Kích thước: 300,5 x 260 x 360mm</w:t>
      </w:r>
      <w:r>
        <w:rPr>
          <w:b w:val="0"/>
          <w:i w:val="0"/>
        </w:rPr>
        <w:br/>
      </w:r>
      <w:r>
        <w:rPr>
          <w:b w:val="0"/>
          <w:i w:val="0"/>
        </w:rPr>
        <w:t>- Dung tích : 15L</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Thước cuộn</w:t>
      </w:r>
      <w:r>
        <w:rPr>
          <w:b w:val="0"/>
          <w:i w:val="0"/>
        </w:rPr>
        <w:br/>
      </w:r>
      <w:r>
        <w:rPr>
          <w:b w:val="0"/>
          <w:i w:val="0"/>
        </w:rPr>
        <w:br/>
      </w:r>
      <w:r>
        <w:rPr>
          <w:b w:val="0"/>
          <w:i w:val="0"/>
        </w:rPr>
        <w:t>Cái</w:t>
      </w:r>
      <w:r>
        <w:rPr>
          <w:b w:val="0"/>
          <w:i w:val="0"/>
        </w:rPr>
        <w:br/>
      </w:r>
      <w:r>
        <w:rPr>
          <w:b w:val="0"/>
          <w:i w:val="0"/>
        </w:rPr>
        <w:br/>
      </w:r>
      <w:r>
        <w:rPr>
          <w:b w:val="0"/>
          <w:i w:val="0"/>
        </w:rPr>
        <w:t>- Phạm vi đo: 5m</w:t>
      </w:r>
      <w:r>
        <w:rPr>
          <w:b w:val="0"/>
          <w:i w:val="0"/>
        </w:rPr>
        <w:br/>
      </w:r>
      <w:r>
        <w:rPr>
          <w:b w:val="0"/>
          <w:i w:val="0"/>
        </w:rPr>
        <w:t>- Hệ đo: inch và mét</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Tụ điện máy bơm nước</w:t>
      </w:r>
      <w:r>
        <w:rPr>
          <w:b w:val="0"/>
          <w:i w:val="0"/>
        </w:rPr>
        <w:br/>
      </w:r>
      <w:r>
        <w:rPr>
          <w:b w:val="0"/>
          <w:i w:val="0"/>
        </w:rPr>
        <w:br/>
      </w:r>
      <w:r>
        <w:rPr>
          <w:b w:val="0"/>
          <w:i w:val="0"/>
        </w:rPr>
        <w:t>Cái</w:t>
      </w:r>
      <w:r>
        <w:rPr>
          <w:b w:val="0"/>
          <w:i w:val="0"/>
        </w:rPr>
        <w:br/>
      </w:r>
      <w:r>
        <w:rPr>
          <w:b w:val="0"/>
          <w:i w:val="0"/>
        </w:rPr>
        <w:br/>
      </w:r>
      <w:r>
        <w:rPr>
          <w:b w:val="0"/>
          <w:i w:val="0"/>
        </w:rPr>
        <w:t>- Điện áp: 370VAC/50Hz</w:t>
      </w:r>
      <w:r>
        <w:rPr>
          <w:b w:val="0"/>
          <w:i w:val="0"/>
        </w:rPr>
        <w:br/>
      </w:r>
      <w:r>
        <w:rPr>
          <w:b w:val="0"/>
          <w:i w:val="0"/>
        </w:rPr>
        <w:t>- Điện dung: 15mf</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Tụ điện quạt trần</w:t>
      </w:r>
      <w:r>
        <w:rPr>
          <w:b w:val="0"/>
          <w:i w:val="0"/>
        </w:rPr>
        <w:br/>
      </w:r>
      <w:r>
        <w:rPr>
          <w:b w:val="0"/>
          <w:i w:val="0"/>
        </w:rPr>
        <w:br/>
      </w:r>
      <w:r>
        <w:rPr>
          <w:b w:val="0"/>
          <w:i w:val="0"/>
        </w:rPr>
        <w:t>Cái</w:t>
      </w:r>
      <w:r>
        <w:rPr>
          <w:b w:val="0"/>
          <w:i w:val="0"/>
        </w:rPr>
        <w:br/>
      </w:r>
      <w:r>
        <w:rPr>
          <w:b w:val="0"/>
          <w:i w:val="0"/>
        </w:rPr>
        <w:br/>
      </w:r>
      <w:r>
        <w:rPr>
          <w:b w:val="0"/>
          <w:i w:val="0"/>
        </w:rPr>
        <w:t>- Điện dung: 2,5µF</w:t>
      </w:r>
      <w:r>
        <w:rPr>
          <w:b w:val="0"/>
          <w:i w:val="0"/>
        </w:rPr>
        <w:br/>
      </w:r>
      <w:r>
        <w:rPr>
          <w:b w:val="0"/>
          <w:i w:val="0"/>
        </w:rPr>
        <w:t>- Điện áp: 500VAC/50Hz</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Tụ điện quạt trần</w:t>
      </w:r>
      <w:r>
        <w:rPr>
          <w:b w:val="0"/>
          <w:i w:val="0"/>
        </w:rPr>
        <w:br/>
      </w:r>
      <w:r>
        <w:rPr>
          <w:b w:val="0"/>
          <w:i w:val="0"/>
        </w:rPr>
        <w:br/>
      </w:r>
      <w:r>
        <w:rPr>
          <w:b w:val="0"/>
          <w:i w:val="0"/>
        </w:rPr>
        <w:t>Cái</w:t>
      </w:r>
      <w:r>
        <w:rPr>
          <w:b w:val="0"/>
          <w:i w:val="0"/>
        </w:rPr>
        <w:br/>
      </w:r>
      <w:r>
        <w:rPr>
          <w:b w:val="0"/>
          <w:i w:val="0"/>
        </w:rPr>
        <w:br/>
      </w:r>
      <w:r>
        <w:rPr>
          <w:b w:val="0"/>
          <w:i w:val="0"/>
        </w:rPr>
        <w:t>- Điện áp: 250VAC/50Hz</w:t>
      </w:r>
      <w:r>
        <w:rPr>
          <w:b w:val="0"/>
          <w:i w:val="0"/>
        </w:rPr>
        <w:br/>
      </w:r>
      <w:r>
        <w:rPr>
          <w:b w:val="0"/>
          <w:i w:val="0"/>
        </w:rPr>
        <w:t>- Điện dung: 2,2 đến 2,5mf</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Tụ quạt hơi nước</w:t>
      </w:r>
      <w:r>
        <w:rPr>
          <w:b w:val="0"/>
          <w:i w:val="0"/>
        </w:rPr>
        <w:br/>
      </w:r>
      <w:r>
        <w:rPr>
          <w:b w:val="0"/>
          <w:i w:val="0"/>
        </w:rPr>
        <w:br/>
      </w:r>
      <w:r>
        <w:rPr>
          <w:b w:val="0"/>
          <w:i w:val="0"/>
        </w:rPr>
        <w:t>Cái</w:t>
      </w:r>
      <w:r>
        <w:rPr>
          <w:b w:val="0"/>
          <w:i w:val="0"/>
        </w:rPr>
        <w:br/>
      </w:r>
      <w:r>
        <w:rPr>
          <w:b w:val="0"/>
          <w:i w:val="0"/>
        </w:rPr>
        <w:br/>
      </w:r>
      <w:r>
        <w:rPr>
          <w:b w:val="0"/>
          <w:i w:val="0"/>
        </w:rPr>
        <w:t>- Điện áp: 450VAC/50Hz</w:t>
      </w:r>
      <w:r>
        <w:rPr>
          <w:b w:val="0"/>
          <w:i w:val="0"/>
        </w:rPr>
        <w:br/>
      </w:r>
      <w:r>
        <w:rPr>
          <w:b w:val="0"/>
          <w:i w:val="0"/>
        </w:rPr>
        <w:t>- Điện dung: 4mf</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Ván ép</w:t>
      </w:r>
      <w:r>
        <w:rPr>
          <w:b w:val="0"/>
          <w:i w:val="0"/>
        </w:rPr>
        <w:br/>
      </w:r>
      <w:r>
        <w:rPr>
          <w:b w:val="0"/>
          <w:i w:val="0"/>
        </w:rPr>
        <w:br/>
      </w:r>
      <w:r>
        <w:rPr>
          <w:b w:val="0"/>
          <w:i w:val="0"/>
        </w:rPr>
        <w:t>Tấm</w:t>
      </w:r>
      <w:r>
        <w:rPr>
          <w:b w:val="0"/>
          <w:i w:val="0"/>
        </w:rPr>
        <w:br/>
      </w:r>
      <w:r>
        <w:rPr>
          <w:b w:val="0"/>
          <w:i w:val="0"/>
        </w:rPr>
        <w:br/>
      </w:r>
      <w:r>
        <w:rPr>
          <w:b w:val="0"/>
          <w:i w:val="0"/>
        </w:rPr>
        <w:t>- Kích thước: 2400 x 1200 x 15mm</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Van một chiều bàn ủi hơi nước đứng</w:t>
      </w:r>
      <w:r>
        <w:rPr>
          <w:b w:val="0"/>
          <w:i w:val="0"/>
        </w:rPr>
        <w:br/>
      </w:r>
      <w:r>
        <w:rPr>
          <w:b w:val="0"/>
          <w:i w:val="0"/>
        </w:rPr>
        <w:br/>
      </w:r>
      <w:r>
        <w:rPr>
          <w:b w:val="0"/>
          <w:i w:val="0"/>
        </w:rPr>
        <w:t>Cái</w:t>
      </w:r>
      <w:r>
        <w:rPr>
          <w:b w:val="0"/>
          <w:i w:val="0"/>
        </w:rPr>
        <w:br/>
      </w:r>
      <w:r>
        <w:rPr>
          <w:b w:val="0"/>
          <w:i w:val="0"/>
        </w:rPr>
        <w:br/>
      </w:r>
      <w:r>
        <w:rPr>
          <w:b w:val="0"/>
          <w:i w:val="0"/>
        </w:rPr>
        <w:t>- Dùng cho bàn ủi hơi nước có thông số:</w:t>
      </w:r>
      <w:r>
        <w:rPr>
          <w:b w:val="0"/>
          <w:i w:val="0"/>
        </w:rPr>
        <w:br/>
      </w:r>
      <w:r>
        <w:rPr>
          <w:b w:val="0"/>
          <w:i w:val="0"/>
        </w:rPr>
        <w:t>+ Công suất: 1800W</w:t>
      </w:r>
      <w:r>
        <w:rPr>
          <w:b w:val="0"/>
          <w:i w:val="0"/>
        </w:rPr>
        <w:br/>
      </w:r>
      <w:r>
        <w:rPr>
          <w:b w:val="0"/>
          <w:i w:val="0"/>
        </w:rPr>
        <w:t>+ Dung tích bình chứa nước: 1,4L</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Van thông hơi</w:t>
      </w:r>
      <w:r>
        <w:rPr>
          <w:b w:val="0"/>
          <w:i w:val="0"/>
        </w:rPr>
        <w:br/>
      </w:r>
      <w:r>
        <w:rPr>
          <w:b w:val="0"/>
          <w:i w:val="0"/>
        </w:rPr>
        <w:br/>
      </w:r>
      <w:r>
        <w:rPr>
          <w:b w:val="0"/>
          <w:i w:val="0"/>
        </w:rPr>
        <w:t>Cái</w:t>
      </w:r>
      <w:r>
        <w:rPr>
          <w:b w:val="0"/>
          <w:i w:val="0"/>
        </w:rPr>
        <w:br/>
      </w:r>
      <w:r>
        <w:rPr>
          <w:b w:val="0"/>
          <w:i w:val="0"/>
        </w:rPr>
        <w:br/>
      </w:r>
      <w:r>
        <w:rPr>
          <w:b w:val="0"/>
          <w:i w:val="0"/>
        </w:rPr>
        <w:t>- Dùng cho nồi cơm điện tử dung tích 1,8L</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w:t>
      </w:r>
      <w:r>
        <w:rPr>
          <w:b w:val="0"/>
          <w:i w:val="0"/>
        </w:rPr>
        <w:t xml:space="preserve"> </w:t>
      </w:r>
      <w:r>
        <w:rPr>
          <w:b/>
          <w:i w:val="0"/>
        </w:rPr>
        <w:t xml:space="preserve">bình của 01 (một) người học </w:t>
      </w:r>
      <w:r>
        <w:rPr>
          <w:b w:val="0"/>
          <w:i w:val="0"/>
        </w:rPr>
        <w:t>(m</w:t>
      </w:r>
      <w:r>
        <w:rPr>
          <w:b w:val="0"/>
          <w:i w:val="0"/>
        </w:rPr>
        <w:t>2</w:t>
      </w:r>
      <w:r>
        <w:rPr>
          <w:b w:val="0"/>
          <w:i w:val="0"/>
        </w:rPr>
        <w:t>)</w:t>
      </w:r>
      <w:r>
        <w:rPr>
          <w:b w:val="0"/>
          <w:i w:val="0"/>
        </w:rPr>
        <w:br/>
      </w:r>
      <w:r>
        <w:rPr>
          <w:b w:val="0"/>
          <w:i w:val="0"/>
        </w:rPr>
        <w:br/>
      </w:r>
      <w:r>
        <w:rPr>
          <w:b/>
          <w:i w:val="0"/>
        </w:rPr>
        <w:t>Tổng thời gian sử dụng</w:t>
      </w:r>
      <w:r>
        <w:rPr>
          <w:b w:val="0"/>
          <w:i w:val="0"/>
        </w:rPr>
        <w:t xml:space="preserve"> </w:t>
      </w:r>
      <w:r>
        <w:rPr>
          <w:b/>
          <w:i w:val="0"/>
        </w:rPr>
        <w:t xml:space="preserve">của 01 (một) người học </w:t>
      </w:r>
      <w:r>
        <w:rPr>
          <w:b w:val="0"/>
          <w:i w:val="0"/>
        </w:rPr>
        <w:t>(giờ)</w:t>
      </w:r>
      <w:r>
        <w:rPr>
          <w:b w:val="0"/>
          <w:i w:val="0"/>
        </w:rPr>
        <w:br/>
      </w:r>
      <w:r>
        <w:rPr>
          <w:b w:val="0"/>
          <w:i w:val="0"/>
        </w:rPr>
        <w:br/>
      </w:r>
      <w:r>
        <w:rPr>
          <w:b/>
          <w:i w:val="0"/>
        </w:rPr>
        <w:t>Định mức sử dụng của 01</w:t>
      </w:r>
      <w:r>
        <w:rPr>
          <w:b w:val="0"/>
          <w:i w:val="0"/>
        </w:rPr>
        <w:t xml:space="preserve"> </w:t>
      </w:r>
      <w:r>
        <w:rPr>
          <w:b/>
          <w:i w:val="0"/>
        </w:rPr>
        <w:t>(một) người học</w:t>
      </w:r>
      <w:r>
        <w:rPr>
          <w:b w:val="0"/>
          <w:i w:val="0"/>
        </w:rPr>
        <w:t xml:space="preserve">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100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Xưởng thực hành nghề</w:t>
      </w:r>
      <w:r>
        <w:rPr>
          <w:b w:val="0"/>
          <w:i w:val="0"/>
        </w:rPr>
        <w:br/>
      </w:r>
      <w:r>
        <w:rPr>
          <w:b w:val="0"/>
          <w:i w:val="0"/>
        </w:rPr>
        <w:br/>
      </w:r>
      <w:r>
        <w:rPr>
          <w:b w:val="0"/>
          <w:i w:val="0"/>
        </w:rPr>
        <w:t>5,5</w:t>
      </w:r>
      <w:r>
        <w:rPr>
          <w:b w:val="0"/>
          <w:i w:val="0"/>
        </w:rPr>
        <w:br/>
      </w:r>
      <w:r>
        <w:rPr>
          <w:b w:val="0"/>
          <w:i w:val="0"/>
        </w:rPr>
        <w:br/>
      </w:r>
      <w:r>
        <w:rPr>
          <w:b w:val="0"/>
          <w:i w:val="0"/>
        </w:rPr>
        <w:t>300</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Khu chức năng, hạ tầng</w:t>
      </w:r>
      <w:r>
        <w:rPr>
          <w:b w:val="0"/>
          <w:i w:val="0"/>
        </w:rPr>
        <w:t xml:space="preserve"> </w:t>
      </w:r>
      <w:r>
        <w:rPr>
          <w:b/>
          <w:i w:val="0"/>
        </w:rPr>
        <w:t>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60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i w:val="0"/>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val="0"/>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w:t>
            </w:r>
            <w:r>
              <w:rPr>
                <w:b w:val="0"/>
                <w:i w:val="0"/>
              </w:rPr>
              <w:t xml:space="preserve"> </w:t>
            </w:r>
            <w:r>
              <w:rPr>
                <w:b/>
                <w:i w:val="0"/>
              </w:rPr>
              <w:t xml:space="preserve">bình của 01 (một) người học </w:t>
            </w:r>
            <w:r>
              <w:rPr>
                <w:b w:val="0"/>
                <w:i w:val="0"/>
              </w:rPr>
              <w:t>(m</w:t>
            </w:r>
            <w:r>
              <w:rPr>
                <w:b w:val="0"/>
                <w:i w:val="0"/>
              </w:rPr>
              <w:t>2</w:t>
            </w:r>
            <w:r>
              <w:rPr>
                <w:b w:val="0"/>
                <w:i w:val="0"/>
              </w:rPr>
              <w:t>)</w:t>
            </w:r>
          </w:p>
        </w:tc>
        <w:tc>
          <w:tcPr>
            <w:tcW w:type="dxa" w:w="1728"/>
          </w:tcPr>
          <w:p>
            <w:r>
              <w:rPr>
                <w:b w:val="0"/>
                <w:i w:val="0"/>
              </w:rPr>
              <w:br/>
            </w:r>
            <w:r>
              <w:rPr>
                <w:b/>
                <w:i w:val="0"/>
              </w:rPr>
              <w:t>Tổng thời gian sử dụng</w:t>
            </w:r>
            <w:r>
              <w:rPr>
                <w:b w:val="0"/>
                <w:i w:val="0"/>
              </w:rPr>
              <w:t xml:space="preserve"> </w:t>
            </w:r>
            <w:r>
              <w:rPr>
                <w:b/>
                <w:i w:val="0"/>
              </w:rPr>
              <w:t xml:space="preserve">của 01 (một) người học </w:t>
            </w:r>
            <w:r>
              <w:rPr>
                <w:b w:val="0"/>
                <w:i w:val="0"/>
              </w:rPr>
              <w:t>(giờ)</w:t>
            </w:r>
          </w:p>
        </w:tc>
        <w:tc>
          <w:tcPr>
            <w:tcW w:type="dxa" w:w="1728"/>
          </w:tcPr>
          <w:p>
            <w:r>
              <w:rPr>
                <w:b w:val="0"/>
                <w:i w:val="0"/>
              </w:rPr>
              <w:br/>
            </w:r>
            <w:r>
              <w:rPr>
                <w:b/>
                <w:i w:val="0"/>
              </w:rPr>
              <w:t>Định mức sử dụng của 01</w:t>
            </w:r>
            <w:r>
              <w:rPr>
                <w:b w:val="0"/>
                <w:i w:val="0"/>
              </w:rPr>
              <w:t xml:space="preserve"> </w:t>
            </w:r>
            <w:r>
              <w:rPr>
                <w:b/>
                <w:i w:val="0"/>
              </w:rPr>
              <w:t>(một) người học</w:t>
            </w:r>
            <w:r>
              <w:rPr>
                <w:b w:val="0"/>
                <w:i w:val="0"/>
              </w:rPr>
              <w:t xml:space="preserve"> </w:t>
            </w:r>
            <w:r>
              <w:rPr>
                <w:b w:val="0"/>
                <w:i/>
              </w:rPr>
              <w:t>(m</w:t>
            </w:r>
            <w:r>
              <w:rPr>
                <w:b w:val="0"/>
                <w:i/>
              </w:rPr>
              <w:t>2</w:t>
            </w:r>
            <w:r>
              <w:rPr>
                <w:b w:val="0"/>
                <w:i/>
              </w:rPr>
              <w:t xml:space="preserve"> x giờ</w:t>
            </w:r>
            <w:r>
              <w:rPr>
                <w:b w:val="0"/>
                <w:i w:val="0"/>
              </w:rPr>
              <w:t>)</w:t>
            </w:r>
          </w:p>
        </w:tc>
      </w:tr>
    </w:tbl>
    <w:p>
      <w:r>
        <w:rPr>
          <w:b w:val="0"/>
          <w:i w:val="0"/>
        </w:rPr>
        <w:br/>
      </w:r>
      <w:r>
        <w:rPr>
          <w:b/>
          <w:i w:val="0"/>
        </w:rPr>
        <w:t>Phụ lục II</w:t>
      </w:r>
      <w:r>
        <w:rPr>
          <w:b w:val="0"/>
          <w:i w:val="0"/>
        </w:rPr>
        <w:br/>
      </w:r>
      <w:r>
        <w:rPr>
          <w:b/>
          <w:i w:val="0"/>
        </w:rPr>
        <w:t>ĐỊNH MỨC KINH TẾ - KỸ THUẬT NGHỀ CÔNG NGHỆ Ô TÔ</w:t>
      </w:r>
      <w:r>
        <w:br/>
      </w:r>
      <w:r>
        <w:rPr>
          <w:b w:val="0"/>
          <w:i/>
        </w:rPr>
        <w:t>(Kèm theo Quyết định số  35/2022/QĐ-UBND ngày 11 tháng 11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đào tạo: Công nghệ ô tô.</w:t>
      </w:r>
      <w:r>
        <w:rPr>
          <w:b w:val="0"/>
          <w:i w:val="0"/>
        </w:rPr>
        <w:br/>
      </w:r>
      <w:r>
        <w:rPr>
          <w:b w:val="0"/>
          <w:i w:val="0"/>
        </w:rPr>
        <w:t>Trình độ đào tạo: Sơ cấp.</w:t>
      </w:r>
      <w:r>
        <w:rPr>
          <w:b w:val="0"/>
          <w:i w:val="0"/>
        </w:rPr>
        <w:br/>
      </w:r>
      <w:r>
        <w:rPr>
          <w:b w:val="0"/>
          <w:i w:val="0"/>
        </w:rPr>
        <w:t>Thời gian đào tạo: 04 tháng.</w:t>
      </w:r>
      <w:r>
        <w:rPr>
          <w:b w:val="0"/>
          <w:i w:val="0"/>
        </w:rPr>
        <w:br/>
      </w:r>
      <w:r>
        <w:rPr>
          <w:b w:val="0"/>
          <w:i w:val="0"/>
        </w:rPr>
        <w:t>Định mức kinh tế - kỹ thuật về đào tạo cho 01 học sinh, học viên học nghề công nghệ ô tô,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19,93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 (giờ)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Bảng di động</w:t>
      </w:r>
      <w:r>
        <w:rPr>
          <w:b w:val="0"/>
          <w:i w:val="0"/>
        </w:rPr>
        <w:br/>
      </w:r>
      <w:r>
        <w:rPr>
          <w:b w:val="0"/>
          <w:i w:val="0"/>
        </w:rPr>
        <w:br/>
      </w:r>
      <w:r>
        <w:rPr>
          <w:b w:val="0"/>
          <w:i w:val="0"/>
        </w:rPr>
        <w:t>- Kích thước: 1,2 x 1,5m</w:t>
      </w:r>
      <w:r>
        <w:rPr>
          <w:b w:val="0"/>
          <w:i w:val="0"/>
        </w:rPr>
        <w:br/>
      </w:r>
      <w:r>
        <w:rPr>
          <w:b w:val="0"/>
          <w:i w:val="0"/>
        </w:rPr>
        <w:t>- Sử dụng với nam châm và bút lông viết bảng tiện dụng</w:t>
      </w:r>
      <w:r>
        <w:rPr>
          <w:b w:val="0"/>
          <w:i w:val="0"/>
        </w:rPr>
        <w:br/>
      </w:r>
      <w:r>
        <w:rPr>
          <w:b w:val="0"/>
          <w:i w:val="0"/>
        </w:rPr>
        <w:t>- Mặt bảng màu trắng</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Loa treo tường</w:t>
      </w:r>
      <w:r>
        <w:rPr>
          <w:b w:val="0"/>
          <w:i w:val="0"/>
        </w:rPr>
        <w:br/>
      </w:r>
      <w:r>
        <w:rPr>
          <w:b w:val="0"/>
          <w:i w:val="0"/>
        </w:rPr>
        <w:br/>
      </w:r>
      <w:r>
        <w:rPr>
          <w:b w:val="0"/>
          <w:i w:val="0"/>
        </w:rPr>
        <w:t>- Bằng nhựa ABS, Công suất: ≥ 6W</w:t>
      </w:r>
      <w:r>
        <w:rPr>
          <w:b w:val="0"/>
          <w:i w:val="0"/>
        </w:rPr>
        <w:br/>
      </w:r>
      <w:r>
        <w:rPr>
          <w:b w:val="0"/>
          <w:i w:val="0"/>
        </w:rPr>
        <w:t>- Tần số: 120~15,000Hz</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Amply</w:t>
      </w:r>
      <w:r>
        <w:rPr>
          <w:b w:val="0"/>
          <w:i w:val="0"/>
        </w:rPr>
        <w:br/>
      </w:r>
      <w:r>
        <w:rPr>
          <w:b w:val="0"/>
          <w:i w:val="0"/>
        </w:rPr>
        <w:br/>
      </w:r>
      <w:r>
        <w:rPr>
          <w:b w:val="0"/>
          <w:i w:val="0"/>
        </w:rPr>
        <w:t>- Công suất 250W, 220V/50Hz</w:t>
      </w:r>
      <w:r>
        <w:rPr>
          <w:b w:val="0"/>
          <w:i w:val="0"/>
        </w:rPr>
        <w:br/>
      </w:r>
      <w:r>
        <w:rPr>
          <w:b w:val="0"/>
          <w:i w:val="0"/>
        </w:rPr>
        <w:t>- Cổng kết nối LINE, Micro, REC, SUB</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Tivi</w:t>
      </w:r>
      <w:r>
        <w:rPr>
          <w:b w:val="0"/>
          <w:i w:val="0"/>
        </w:rPr>
        <w:br/>
      </w:r>
      <w:r>
        <w:rPr>
          <w:b w:val="0"/>
          <w:i w:val="0"/>
        </w:rPr>
        <w:br/>
      </w:r>
      <w:r>
        <w:rPr>
          <w:b w:val="0"/>
          <w:i w:val="0"/>
        </w:rPr>
        <w:t>- Màn hình: 32 inch, 220V</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t>- Chuyển động rõ nét: AMR 100 Hz</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Micro</w:t>
      </w:r>
      <w:r>
        <w:rPr>
          <w:b w:val="0"/>
          <w:i w:val="0"/>
        </w:rPr>
        <w:br/>
      </w:r>
      <w:r>
        <w:rPr>
          <w:b w:val="0"/>
          <w:i w:val="0"/>
        </w:rPr>
        <w:br/>
      </w:r>
      <w:r>
        <w:rPr>
          <w:b w:val="0"/>
          <w:i w:val="0"/>
        </w:rPr>
        <w:t>- Đáp ứng tần số: 800Hz - 12KHz</w:t>
      </w:r>
      <w:r>
        <w:rPr>
          <w:b w:val="0"/>
          <w:i w:val="0"/>
        </w:rPr>
        <w:br/>
      </w:r>
      <w:r>
        <w:rPr>
          <w:b w:val="0"/>
          <w:i w:val="0"/>
        </w:rPr>
        <w:t>- Độ nhạy: -74dB +/- 3dB</w:t>
      </w:r>
      <w:r>
        <w:rPr>
          <w:b w:val="0"/>
          <w:i w:val="0"/>
        </w:rPr>
        <w:br/>
      </w:r>
      <w:r>
        <w:rPr>
          <w:b w:val="0"/>
          <w:i w:val="0"/>
        </w:rPr>
        <w:t>- Trở kháng: 600 Ohms +/- 30% 1KHz</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Ắc quy</w:t>
      </w:r>
      <w:r>
        <w:rPr>
          <w:b w:val="0"/>
          <w:i w:val="0"/>
        </w:rPr>
        <w:br/>
      </w:r>
      <w:r>
        <w:rPr>
          <w:b w:val="0"/>
          <w:i w:val="0"/>
        </w:rPr>
        <w:br/>
      </w:r>
      <w:r>
        <w:rPr>
          <w:b w:val="0"/>
          <w:i w:val="0"/>
        </w:rPr>
        <w:t>- Điện áp 12V - 50Ah</w:t>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cờ lê tự động loại gạt đảo chiều</w:t>
      </w:r>
      <w:r>
        <w:rPr>
          <w:b w:val="0"/>
          <w:i w:val="0"/>
        </w:rPr>
        <w:br/>
      </w:r>
      <w:r>
        <w:rPr>
          <w:b w:val="0"/>
          <w:i w:val="0"/>
        </w:rPr>
        <w:br/>
      </w:r>
      <w:r>
        <w:rPr>
          <w:b w:val="0"/>
          <w:i w:val="0"/>
        </w:rPr>
        <w:t>- Gồm 8, 10, 12, 13, 17, 19mm</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cờ lê vòng kiểu sao</w:t>
      </w:r>
      <w:r>
        <w:rPr>
          <w:b w:val="0"/>
          <w:i w:val="0"/>
        </w:rPr>
        <w:br/>
      </w:r>
      <w:r>
        <w:rPr>
          <w:b w:val="0"/>
          <w:i w:val="0"/>
        </w:rPr>
        <w:br/>
      </w:r>
      <w:r>
        <w:rPr>
          <w:b w:val="0"/>
          <w:i w:val="0"/>
        </w:rPr>
        <w:t>- Gồm 6×8, 10×12, 14×17, 20x24mm</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cờ lê vòng miệng</w:t>
      </w:r>
      <w:r>
        <w:rPr>
          <w:b w:val="0"/>
          <w:i w:val="0"/>
        </w:rPr>
        <w:br/>
      </w:r>
      <w:r>
        <w:rPr>
          <w:b w:val="0"/>
          <w:i w:val="0"/>
        </w:rPr>
        <w:br/>
      </w:r>
      <w:r>
        <w:rPr>
          <w:b w:val="0"/>
          <w:i w:val="0"/>
        </w:rPr>
        <w:t>- Kích thước từ 8 - 32mm</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đồng hồ nạp gas lạnh</w:t>
      </w:r>
      <w:r>
        <w:rPr>
          <w:b w:val="0"/>
          <w:i w:val="0"/>
        </w:rPr>
        <w:br/>
      </w:r>
      <w:r>
        <w:rPr>
          <w:b w:val="0"/>
          <w:i w:val="0"/>
        </w:rPr>
        <w:br/>
      </w:r>
      <w:r>
        <w:rPr>
          <w:b w:val="0"/>
          <w:i w:val="0"/>
        </w:rPr>
        <w:t>- Đường kính đồng hồ đo 80mm</w:t>
      </w:r>
      <w:r>
        <w:rPr>
          <w:b w:val="0"/>
          <w:i w:val="0"/>
        </w:rPr>
        <w:br/>
      </w:r>
      <w:r>
        <w:rPr>
          <w:b w:val="0"/>
          <w:i w:val="0"/>
        </w:rPr>
        <w:t>- Thang đo: 0~800psi; -30~500psi</w:t>
      </w:r>
      <w:r>
        <w:rPr>
          <w:b w:val="0"/>
          <w:i w:val="0"/>
        </w:rPr>
        <w:br/>
      </w:r>
      <w:r>
        <w:rPr>
          <w:b w:val="0"/>
          <w:i w:val="0"/>
        </w:rPr>
        <w:t>- Ống: 1 xanh, 1 đỏ (1/4”-5/16”), 1 vàng 1/4”</w:t>
      </w:r>
      <w:r>
        <w:rPr>
          <w:b w:val="0"/>
          <w:i w:val="0"/>
        </w:rPr>
        <w:br/>
      </w:r>
      <w:r>
        <w:rPr>
          <w:b w:val="0"/>
          <w:i w:val="0"/>
        </w:rPr>
        <w:t>- Chiều dài tiêu chuẩn 150cm</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kiềm cách điện</w:t>
      </w:r>
      <w:r>
        <w:rPr>
          <w:b w:val="0"/>
          <w:i w:val="0"/>
        </w:rPr>
        <w:br/>
      </w:r>
      <w:r>
        <w:rPr>
          <w:b w:val="0"/>
          <w:i w:val="0"/>
        </w:rPr>
        <w:br/>
      </w:r>
      <w:r>
        <w:rPr>
          <w:b w:val="0"/>
          <w:i w:val="0"/>
        </w:rPr>
        <w:t>- Gồm: Kìm đa năng đầu bằng, kìm tuốt dây điện đa năng, kìm mỏ nhọn, kìm mũi nhọn đầu cong, kìm bấn cốt, kìm tháo phe,…</w:t>
      </w:r>
      <w:r>
        <w:rPr>
          <w:b w:val="0"/>
          <w:i w:val="0"/>
        </w:rPr>
        <w:br/>
      </w:r>
      <w:r>
        <w:rPr>
          <w:b w:val="0"/>
          <w:i w:val="0"/>
        </w:rPr>
        <w:br/>
      </w:r>
      <w:r>
        <w:rPr>
          <w:b w:val="0"/>
          <w:i w:val="0"/>
        </w:rPr>
        <w:t>15,7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lục giác</w:t>
      </w:r>
      <w:r>
        <w:rPr>
          <w:b w:val="0"/>
          <w:i w:val="0"/>
        </w:rPr>
        <w:br/>
      </w:r>
      <w:r>
        <w:rPr>
          <w:b w:val="0"/>
          <w:i w:val="0"/>
        </w:rPr>
        <w:br/>
      </w:r>
      <w:r>
        <w:rPr>
          <w:b w:val="0"/>
          <w:i w:val="0"/>
        </w:rPr>
        <w:t>- Kích thước từ 1,5 đến 17mm</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tuốc nơ vít</w:t>
      </w:r>
      <w:r>
        <w:rPr>
          <w:b w:val="0"/>
          <w:i w:val="0"/>
        </w:rPr>
        <w:br/>
      </w:r>
      <w:r>
        <w:rPr>
          <w:b w:val="0"/>
          <w:i w:val="0"/>
        </w:rPr>
        <w:br/>
      </w:r>
      <w:r>
        <w:rPr>
          <w:b w:val="0"/>
          <w:i w:val="0"/>
        </w:rPr>
        <w:t>- Cách điện 1000V, gồm 4 cây: 2 cạnh, 2 cây bake</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tuýp kiểu sao</w:t>
      </w:r>
      <w:r>
        <w:rPr>
          <w:b w:val="0"/>
          <w:i w:val="0"/>
        </w:rPr>
        <w:br/>
      </w:r>
      <w:r>
        <w:rPr>
          <w:b w:val="0"/>
          <w:i w:val="0"/>
        </w:rPr>
        <w:br/>
      </w:r>
      <w:r>
        <w:rPr>
          <w:b w:val="0"/>
          <w:i w:val="0"/>
        </w:rPr>
        <w:t>- Kích thước tuýp từ 8 - 32mm</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Búa cao su</w:t>
      </w:r>
      <w:r>
        <w:rPr>
          <w:b w:val="0"/>
          <w:i w:val="0"/>
        </w:rPr>
        <w:br/>
      </w:r>
      <w:r>
        <w:rPr>
          <w:b w:val="0"/>
          <w:i w:val="0"/>
        </w:rPr>
        <w:br/>
      </w:r>
      <w:r>
        <w:rPr>
          <w:b w:val="0"/>
          <w:i w:val="0"/>
        </w:rPr>
        <w:t>- Trọng lượng 300g</w:t>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Búa kỹ thuật</w:t>
      </w:r>
      <w:r>
        <w:rPr>
          <w:b w:val="0"/>
          <w:i w:val="0"/>
        </w:rPr>
        <w:br/>
      </w:r>
      <w:r>
        <w:rPr>
          <w:b w:val="0"/>
          <w:i w:val="0"/>
        </w:rPr>
        <w:br/>
      </w:r>
      <w:r>
        <w:rPr>
          <w:b w:val="0"/>
          <w:i w:val="0"/>
        </w:rPr>
        <w:t>- Trọng lượng 500g</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Cần nối đầu chuyển</w:t>
      </w:r>
      <w:r>
        <w:rPr>
          <w:b w:val="0"/>
          <w:i w:val="0"/>
        </w:rPr>
        <w:br/>
      </w:r>
      <w:r>
        <w:rPr>
          <w:b w:val="0"/>
          <w:i w:val="0"/>
        </w:rPr>
        <w:br/>
      </w:r>
      <w:r>
        <w:rPr>
          <w:b w:val="0"/>
          <w:i w:val="0"/>
        </w:rPr>
        <w:t>- Từ 1/2′ sang 3/8′</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Cảo vòng bi</w:t>
      </w:r>
      <w:r>
        <w:rPr>
          <w:b w:val="0"/>
          <w:i w:val="0"/>
        </w:rPr>
        <w:br/>
      </w:r>
      <w:r>
        <w:rPr>
          <w:b w:val="0"/>
          <w:i w:val="0"/>
        </w:rPr>
        <w:br/>
      </w:r>
      <w:r>
        <w:rPr>
          <w:b w:val="0"/>
          <w:i w:val="0"/>
        </w:rPr>
        <w:t>- Gồm cảo 2 và 3 chấu</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Cờ lê lực</w:t>
      </w:r>
      <w:r>
        <w:rPr>
          <w:b w:val="0"/>
          <w:i w:val="0"/>
        </w:rPr>
        <w:br/>
      </w:r>
      <w:r>
        <w:rPr>
          <w:b w:val="0"/>
          <w:i w:val="0"/>
        </w:rPr>
        <w:br/>
      </w:r>
      <w:r>
        <w:rPr>
          <w:b w:val="0"/>
          <w:i w:val="0"/>
        </w:rPr>
        <w:t>- Thang đo 10-60nm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Cưa sắt</w:t>
      </w:r>
      <w:r>
        <w:rPr>
          <w:b w:val="0"/>
          <w:i w:val="0"/>
        </w:rPr>
        <w:br/>
      </w:r>
      <w:r>
        <w:rPr>
          <w:b w:val="0"/>
          <w:i w:val="0"/>
        </w:rPr>
        <w:br/>
      </w:r>
      <w:r>
        <w:rPr>
          <w:b w:val="0"/>
          <w:i w:val="0"/>
        </w:rPr>
        <w:t>- Độ dài lưỡi 300mm</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Đồng hồ đo điện vạn năng</w:t>
      </w:r>
      <w:r>
        <w:rPr>
          <w:b w:val="0"/>
          <w:i w:val="0"/>
        </w:rPr>
        <w:br/>
      </w:r>
      <w:r>
        <w:rPr>
          <w:b w:val="0"/>
          <w:i w:val="0"/>
        </w:rPr>
        <w:br/>
      </w:r>
      <w:r>
        <w:rPr>
          <w:b w:val="0"/>
          <w:i w:val="0"/>
        </w:rPr>
        <w:t>- Kiểm tra nối mạch</w:t>
      </w:r>
      <w:r>
        <w:rPr>
          <w:b w:val="0"/>
          <w:i w:val="0"/>
        </w:rPr>
        <w:br/>
      </w:r>
      <w:r>
        <w:rPr>
          <w:b w:val="0"/>
          <w:i w:val="0"/>
        </w:rPr>
        <w:t>- Đo điện áp xoay chiều và một chiều</w:t>
      </w:r>
      <w:r>
        <w:rPr>
          <w:b w:val="0"/>
          <w:i w:val="0"/>
        </w:rPr>
        <w:br/>
      </w:r>
      <w:r>
        <w:rPr>
          <w:b w:val="0"/>
          <w:i w:val="0"/>
        </w:rPr>
        <w:t>- Đo cường độ dòng điện</w:t>
      </w:r>
      <w:r>
        <w:rPr>
          <w:b w:val="0"/>
          <w:i w:val="0"/>
        </w:rPr>
        <w:br/>
      </w:r>
      <w:r>
        <w:rPr>
          <w:b w:val="0"/>
          <w:i w:val="0"/>
        </w:rPr>
        <w:t>- Đo điện trở, độ tự cảm và điện dung</w:t>
      </w:r>
      <w:r>
        <w:rPr>
          <w:b w:val="0"/>
          <w:i w:val="0"/>
        </w:rPr>
        <w:br/>
      </w:r>
      <w:r>
        <w:rPr>
          <w:b w:val="0"/>
          <w:i w:val="0"/>
        </w:rPr>
        <w:t>- Kiểm tra các linh kiện như transistor, diode, led, …</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Dũa kim loại</w:t>
      </w:r>
      <w:r>
        <w:rPr>
          <w:b w:val="0"/>
          <w:i w:val="0"/>
        </w:rPr>
        <w:br/>
      </w:r>
      <w:r>
        <w:rPr>
          <w:b w:val="0"/>
          <w:i w:val="0"/>
        </w:rPr>
        <w:br/>
      </w:r>
      <w:r>
        <w:rPr>
          <w:b w:val="0"/>
          <w:i w:val="0"/>
        </w:rPr>
        <w:t>- Gồm dũa dẹp, bán nguyệt, tròn, tam giác, …</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khởi động</w:t>
      </w:r>
      <w:r>
        <w:rPr>
          <w:b w:val="0"/>
          <w:i w:val="0"/>
        </w:rPr>
        <w:br/>
      </w:r>
      <w:r>
        <w:rPr>
          <w:b w:val="0"/>
          <w:i w:val="0"/>
        </w:rPr>
        <w:br/>
      </w:r>
      <w:r>
        <w:rPr>
          <w:b w:val="0"/>
          <w:i w:val="0"/>
        </w:rPr>
        <w:t>- Loại 12V, gồm loại giảm tốc, đồng trục, bánh răng hành tinh</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nén khí</w:t>
      </w:r>
      <w:r>
        <w:rPr>
          <w:b w:val="0"/>
          <w:i w:val="0"/>
        </w:rPr>
        <w:br/>
      </w:r>
      <w:r>
        <w:rPr>
          <w:b w:val="0"/>
          <w:i w:val="0"/>
        </w:rPr>
        <w:br/>
      </w:r>
      <w:r>
        <w:rPr>
          <w:b w:val="0"/>
          <w:i w:val="0"/>
        </w:rPr>
        <w:t>- Điện áp 220V/50Hz</w:t>
      </w:r>
      <w:r>
        <w:rPr>
          <w:b w:val="0"/>
          <w:i w:val="0"/>
        </w:rPr>
        <w:br/>
      </w:r>
      <w:r>
        <w:rPr>
          <w:b w:val="0"/>
          <w:i w:val="0"/>
        </w:rPr>
        <w:t>- Công suất 1,5KW</w:t>
      </w:r>
      <w:r>
        <w:rPr>
          <w:b w:val="0"/>
          <w:i w:val="0"/>
        </w:rPr>
        <w:br/>
      </w:r>
      <w:r>
        <w:rPr>
          <w:b w:val="0"/>
          <w:i w:val="0"/>
        </w:rPr>
        <w:t>- Dung tích chứa 70L</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phát điện ô tô</w:t>
      </w:r>
      <w:r>
        <w:rPr>
          <w:b w:val="0"/>
          <w:i w:val="0"/>
        </w:rPr>
        <w:br/>
      </w:r>
      <w:r>
        <w:rPr>
          <w:b w:val="0"/>
          <w:i w:val="0"/>
        </w:rPr>
        <w:br/>
      </w:r>
      <w:r>
        <w:rPr>
          <w:b w:val="0"/>
          <w:i w:val="0"/>
        </w:rPr>
        <w:t>-  Loại điện xoay chiều 12V</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Mỏ hàn điện</w:t>
      </w:r>
      <w:r>
        <w:rPr>
          <w:b w:val="0"/>
          <w:i w:val="0"/>
        </w:rPr>
        <w:br/>
      </w:r>
      <w:r>
        <w:rPr>
          <w:b w:val="0"/>
          <w:i w:val="0"/>
        </w:rPr>
        <w:br/>
      </w:r>
      <w:r>
        <w:rPr>
          <w:b w:val="0"/>
          <w:i w:val="0"/>
        </w:rPr>
        <w:t>- Điện áp 220V/50Hz</w:t>
      </w:r>
      <w:r>
        <w:rPr>
          <w:b w:val="0"/>
          <w:i w:val="0"/>
        </w:rPr>
        <w:br/>
      </w:r>
      <w:r>
        <w:rPr>
          <w:b w:val="0"/>
          <w:i w:val="0"/>
        </w:rPr>
        <w:t>- Công suất 100W</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hệ thống các thiết bị điện phụ</w:t>
      </w:r>
      <w:r>
        <w:rPr>
          <w:b w:val="0"/>
          <w:i w:val="0"/>
        </w:rPr>
        <w:br/>
      </w:r>
      <w:r>
        <w:rPr>
          <w:b w:val="0"/>
          <w:i w:val="0"/>
        </w:rPr>
        <w:br/>
      </w:r>
      <w:r>
        <w:rPr>
          <w:b w:val="0"/>
          <w:i w:val="0"/>
        </w:rPr>
        <w:t>- Gồm hệ thống phun nước và rửa kính, hệ thống nâng hạ kính, hệ thống khóa cửa, hệ thống gương chiếu hậu</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hệ thống chiếu sáng và tín hiệu</w:t>
      </w:r>
      <w:r>
        <w:rPr>
          <w:b w:val="0"/>
          <w:i w:val="0"/>
        </w:rPr>
        <w:br/>
      </w:r>
      <w:r>
        <w:rPr>
          <w:b w:val="0"/>
          <w:i w:val="0"/>
        </w:rPr>
        <w:br/>
      </w:r>
      <w:r>
        <w:rPr>
          <w:b w:val="0"/>
          <w:i w:val="0"/>
        </w:rPr>
        <w:t>- Gồm các chi tiết của nguồn điện, công tắc các loại, các loại đèn chiếu sáng và tín hiệu</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hệ thống cung cấp điện</w:t>
      </w:r>
      <w:r>
        <w:rPr>
          <w:b w:val="0"/>
          <w:i w:val="0"/>
        </w:rPr>
        <w:br/>
      </w:r>
      <w:r>
        <w:rPr>
          <w:b w:val="0"/>
          <w:i w:val="0"/>
        </w:rPr>
        <w:br/>
      </w:r>
      <w:r>
        <w:rPr>
          <w:b w:val="0"/>
          <w:i w:val="0"/>
        </w:rPr>
        <w:t>- Gồm các chi tiết của nguồn điện, nạp điện, bộ điều chỉnh điện, máy phát điện</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hệ thống đánh lửa</w:t>
      </w:r>
      <w:r>
        <w:rPr>
          <w:b w:val="0"/>
          <w:i w:val="0"/>
        </w:rPr>
        <w:br/>
      </w:r>
      <w:r>
        <w:rPr>
          <w:b w:val="0"/>
          <w:i w:val="0"/>
        </w:rPr>
        <w:br/>
      </w:r>
      <w:r>
        <w:rPr>
          <w:b w:val="0"/>
          <w:i w:val="0"/>
        </w:rPr>
        <w:t>- Gồm các chi tiết của nguồn điện, biến áp đánh lửa, bộ chia điện, dây cao áp, bu gi</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hệ thống điều hòa nhiệt độ không khí</w:t>
      </w:r>
      <w:r>
        <w:rPr>
          <w:b w:val="0"/>
          <w:i w:val="0"/>
        </w:rPr>
        <w:br/>
      </w:r>
      <w:r>
        <w:rPr>
          <w:b w:val="0"/>
          <w:i w:val="0"/>
        </w:rPr>
        <w:br/>
      </w:r>
      <w:r>
        <w:rPr>
          <w:b w:val="0"/>
          <w:i w:val="0"/>
        </w:rPr>
        <w:t>- Gồm máy nén, giàn nóng, giàn lạnh, van tiết lưu, quạt lồng sóc, bộ lọc khô, các đường ống, ...</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hệ thống khởi động</w:t>
      </w:r>
      <w:r>
        <w:rPr>
          <w:b w:val="0"/>
          <w:i w:val="0"/>
        </w:rPr>
        <w:br/>
      </w:r>
      <w:r>
        <w:rPr>
          <w:b w:val="0"/>
          <w:i w:val="0"/>
        </w:rPr>
        <w:br/>
      </w:r>
      <w:r>
        <w:rPr>
          <w:b w:val="0"/>
          <w:i w:val="0"/>
        </w:rPr>
        <w:t>- Gồm các chi tiết của nguồn điện, công tắc khởi động, máy khởi động</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Mỏ lết</w:t>
      </w:r>
      <w:r>
        <w:rPr>
          <w:b w:val="0"/>
          <w:i w:val="0"/>
        </w:rPr>
        <w:br/>
      </w:r>
      <w:r>
        <w:rPr>
          <w:b w:val="0"/>
          <w:i w:val="0"/>
        </w:rPr>
        <w:br/>
      </w:r>
      <w:r>
        <w:rPr>
          <w:b w:val="0"/>
          <w:i w:val="0"/>
        </w:rPr>
        <w:t>- Độ dài 12 inch</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Nhíp gắp linh kiện</w:t>
      </w:r>
      <w:r>
        <w:rPr>
          <w:b w:val="0"/>
          <w:i w:val="0"/>
        </w:rPr>
        <w:br/>
      </w:r>
      <w:r>
        <w:rPr>
          <w:b w:val="0"/>
          <w:i w:val="0"/>
        </w:rPr>
        <w:br/>
      </w:r>
      <w:r>
        <w:rPr>
          <w:b w:val="0"/>
          <w:i w:val="0"/>
        </w:rPr>
        <w:t>- Gồm 4 cây</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Thanh nạy tháo của kính ô tô</w:t>
      </w:r>
      <w:r>
        <w:rPr>
          <w:b w:val="0"/>
          <w:i w:val="0"/>
        </w:rPr>
        <w:br/>
      </w:r>
      <w:r>
        <w:rPr>
          <w:b w:val="0"/>
          <w:i w:val="0"/>
        </w:rPr>
        <w:br/>
      </w:r>
      <w:r>
        <w:rPr>
          <w:b w:val="0"/>
          <w:i w:val="0"/>
        </w:rPr>
        <w:t>- Vật liệu thép không gỉ</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Thiết bị thu hồi gas lạnh</w:t>
      </w:r>
      <w:r>
        <w:rPr>
          <w:b w:val="0"/>
          <w:i w:val="0"/>
        </w:rPr>
        <w:br/>
      </w:r>
      <w:r>
        <w:rPr>
          <w:b w:val="0"/>
          <w:i w:val="0"/>
        </w:rPr>
        <w:br/>
      </w:r>
      <w:r>
        <w:rPr>
          <w:b w:val="0"/>
          <w:i w:val="0"/>
        </w:rPr>
        <w:t>- Chức năng tự tách dầu, lọc và tái chế gas lạnh, chức năng kiểm tra độ kín toàn hệ thống, thích hợp cho tất cả các chất làm lạnh thường được sử dụng</w:t>
      </w:r>
      <w:r>
        <w:rPr>
          <w:b w:val="0"/>
          <w:i w:val="0"/>
        </w:rPr>
        <w:br/>
      </w:r>
      <w:r>
        <w:rPr>
          <w:b w:val="0"/>
          <w:i w:val="0"/>
        </w:rPr>
        <w:t>- Điện áp 220-240V ~ 50-60Hz</w:t>
      </w:r>
      <w:r>
        <w:rPr>
          <w:b w:val="0"/>
          <w:i w:val="0"/>
        </w:rPr>
        <w:br/>
      </w:r>
      <w:r>
        <w:rPr>
          <w:b w:val="0"/>
          <w:i w:val="0"/>
        </w:rPr>
        <w:t>- Công suất động cơ 1 Mã lực - Tốc độ 1450 vòng/phút</w:t>
      </w:r>
      <w:r>
        <w:rPr>
          <w:b w:val="0"/>
          <w:i w:val="0"/>
        </w:rPr>
        <w:br/>
      </w:r>
      <w:r>
        <w:rPr>
          <w:b w:val="0"/>
          <w:i w:val="0"/>
        </w:rPr>
        <w:t>- Van an toàn tự động ngắt 38.5 bar</w:t>
      </w:r>
      <w:r>
        <w:rPr>
          <w:b w:val="0"/>
          <w:i w:val="0"/>
        </w:rPr>
        <w:br/>
      </w:r>
      <w:r>
        <w:rPr>
          <w:b w:val="0"/>
          <w:i w:val="0"/>
        </w:rPr>
        <w:t>- Lưu lượng hút hơi 0.4 kg/phút</w:t>
      </w:r>
      <w:r>
        <w:rPr>
          <w:b w:val="0"/>
          <w:i w:val="0"/>
        </w:rPr>
        <w:br/>
      </w:r>
      <w:r>
        <w:rPr>
          <w:b w:val="0"/>
          <w:i w:val="0"/>
        </w:rPr>
        <w:t>- Chất lỏng 3.5 kg/phút</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Thước căn lá</w:t>
      </w:r>
      <w:r>
        <w:rPr>
          <w:b w:val="0"/>
          <w:i w:val="0"/>
        </w:rPr>
        <w:br/>
      </w:r>
      <w:r>
        <w:rPr>
          <w:b w:val="0"/>
          <w:i w:val="0"/>
        </w:rPr>
        <w:br/>
      </w:r>
      <w:r>
        <w:rPr>
          <w:b w:val="0"/>
          <w:i w:val="0"/>
        </w:rPr>
        <w:t>-  Gồm 13 lá</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Tuốc nơ vít</w:t>
      </w:r>
      <w:r>
        <w:rPr>
          <w:b w:val="0"/>
          <w:i w:val="0"/>
        </w:rPr>
        <w:br/>
      </w:r>
      <w:r>
        <w:rPr>
          <w:b w:val="0"/>
          <w:i w:val="0"/>
        </w:rPr>
        <w:br/>
      </w:r>
      <w:r>
        <w:rPr>
          <w:b w:val="0"/>
          <w:i w:val="0"/>
        </w:rPr>
        <w:t>-  Cách điện 1.000V, gồm 4 cây 2 cạnh, 2 cây bake</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Tuýp mở bugi</w:t>
      </w:r>
      <w:r>
        <w:rPr>
          <w:b w:val="0"/>
          <w:i w:val="0"/>
        </w:rPr>
        <w:br/>
      </w:r>
      <w:r>
        <w:rPr>
          <w:b w:val="0"/>
          <w:i w:val="0"/>
        </w:rPr>
        <w:br/>
      </w:r>
      <w:r>
        <w:rPr>
          <w:b w:val="0"/>
          <w:i w:val="0"/>
        </w:rPr>
        <w:t>-  Gồm 16, 18, 20.8mm</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Băng keo</w:t>
      </w:r>
      <w:r>
        <w:rPr>
          <w:b w:val="0"/>
          <w:i w:val="0"/>
        </w:rPr>
        <w:br/>
      </w:r>
      <w:r>
        <w:rPr>
          <w:b w:val="0"/>
          <w:i w:val="0"/>
        </w:rPr>
        <w:br/>
      </w:r>
      <w:r>
        <w:rPr>
          <w:b w:val="0"/>
          <w:i w:val="0"/>
        </w:rPr>
        <w:t>Cuộn</w:t>
      </w:r>
      <w:r>
        <w:rPr>
          <w:b w:val="0"/>
          <w:i w:val="0"/>
        </w:rPr>
        <w:br/>
      </w:r>
      <w:r>
        <w:rPr>
          <w:b w:val="0"/>
          <w:i w:val="0"/>
        </w:rPr>
        <w:br/>
      </w:r>
      <w:r>
        <w:rPr>
          <w:b w:val="0"/>
          <w:i w:val="0"/>
        </w:rPr>
        <w:t>- Loại sử dụng trong cách điện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Bộ đầu nối dây (cổng giao tiếp)</w:t>
      </w:r>
      <w:r>
        <w:rPr>
          <w:b w:val="0"/>
          <w:i w:val="0"/>
        </w:rPr>
        <w:br/>
      </w:r>
      <w:r>
        <w:rPr>
          <w:b w:val="0"/>
          <w:i w:val="0"/>
        </w:rPr>
        <w:br/>
      </w:r>
      <w:r>
        <w:rPr>
          <w:b w:val="0"/>
          <w:i w:val="0"/>
        </w:rPr>
        <w:t>Bộ</w:t>
      </w:r>
      <w:r>
        <w:rPr>
          <w:b w:val="0"/>
          <w:i w:val="0"/>
        </w:rPr>
        <w:br/>
      </w:r>
      <w:r>
        <w:rPr>
          <w:b w:val="0"/>
          <w:i w:val="0"/>
        </w:rPr>
        <w:br/>
      </w:r>
      <w:r>
        <w:rPr>
          <w:b w:val="0"/>
          <w:i w:val="0"/>
        </w:rPr>
        <w:t>- Gồm nối thẳng, nối 3,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lông viết bảng xóa được</w:t>
      </w:r>
      <w:r>
        <w:rPr>
          <w:b w:val="0"/>
          <w:i w:val="0"/>
        </w:rPr>
        <w:br/>
      </w:r>
      <w:r>
        <w:rPr>
          <w:b w:val="0"/>
          <w:i w:val="0"/>
        </w:rPr>
        <w:br/>
      </w:r>
      <w:r>
        <w:rPr>
          <w:b w:val="0"/>
          <w:i w:val="0"/>
        </w:rPr>
        <w:t>Cây</w:t>
      </w:r>
      <w:r>
        <w:rPr>
          <w:b w:val="0"/>
          <w:i w:val="0"/>
        </w:rPr>
        <w:br/>
      </w:r>
      <w:r>
        <w:rPr>
          <w:b w:val="0"/>
          <w:i w:val="0"/>
        </w:rPr>
        <w:br/>
      </w:r>
      <w:r>
        <w:rPr>
          <w:b w:val="0"/>
          <w:i w:val="0"/>
        </w:rPr>
        <w:t>- Loại bút lông bảng WB03</w:t>
      </w:r>
      <w:r>
        <w:rPr>
          <w:b w:val="0"/>
          <w:i w:val="0"/>
        </w:rPr>
        <w:br/>
      </w:r>
      <w:r>
        <w:rPr>
          <w:b w:val="0"/>
          <w:i w:val="0"/>
        </w:rPr>
        <w:t>- Bề rộng nét viết 2,5mm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Cầu chì</w:t>
      </w:r>
      <w:r>
        <w:rPr>
          <w:b w:val="0"/>
          <w:i w:val="0"/>
        </w:rPr>
        <w:br/>
      </w:r>
      <w:r>
        <w:rPr>
          <w:b w:val="0"/>
          <w:i w:val="0"/>
        </w:rPr>
        <w:br/>
      </w:r>
      <w:r>
        <w:rPr>
          <w:b w:val="0"/>
          <w:i w:val="0"/>
        </w:rPr>
        <w:t>Bộ</w:t>
      </w:r>
      <w:r>
        <w:rPr>
          <w:b w:val="0"/>
          <w:i w:val="0"/>
        </w:rPr>
        <w:br/>
      </w:r>
      <w:r>
        <w:rPr>
          <w:b w:val="0"/>
          <w:i w:val="0"/>
        </w:rPr>
        <w:br/>
      </w:r>
      <w:r>
        <w:rPr>
          <w:b w:val="0"/>
          <w:i w:val="0"/>
        </w:rPr>
        <w:t>- Từ 5A đến 35A</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Chì hàn</w:t>
      </w:r>
      <w:r>
        <w:rPr>
          <w:b w:val="0"/>
          <w:i w:val="0"/>
        </w:rPr>
        <w:br/>
      </w:r>
      <w:r>
        <w:rPr>
          <w:b w:val="0"/>
          <w:i w:val="0"/>
        </w:rPr>
        <w:br/>
      </w:r>
      <w:r>
        <w:rPr>
          <w:b w:val="0"/>
          <w:i w:val="0"/>
        </w:rPr>
        <w:t>Cuộn</w:t>
      </w:r>
      <w:r>
        <w:rPr>
          <w:b w:val="0"/>
          <w:i w:val="0"/>
        </w:rPr>
        <w:br/>
      </w:r>
      <w:r>
        <w:rPr>
          <w:b w:val="0"/>
          <w:i w:val="0"/>
        </w:rPr>
        <w:br/>
      </w:r>
      <w:r>
        <w:rPr>
          <w:b w:val="0"/>
          <w:i w:val="0"/>
        </w:rPr>
        <w:t>- Khối lượng: 0,3 kg/cuộn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Chổi quét nhà</w:t>
      </w:r>
      <w:r>
        <w:rPr>
          <w:b w:val="0"/>
          <w:i w:val="0"/>
        </w:rPr>
        <w:br/>
      </w:r>
      <w:r>
        <w:rPr>
          <w:b w:val="0"/>
          <w:i w:val="0"/>
        </w:rPr>
        <w:br/>
      </w:r>
      <w:r>
        <w:rPr>
          <w:b w:val="0"/>
          <w:i w:val="0"/>
        </w:rPr>
        <w:t>Cây</w:t>
      </w:r>
      <w:r>
        <w:rPr>
          <w:b w:val="0"/>
          <w:i w:val="0"/>
        </w:rPr>
        <w:br/>
      </w:r>
      <w:r>
        <w:rPr>
          <w:b w:val="0"/>
          <w:i w:val="0"/>
        </w:rPr>
        <w:br/>
      </w:r>
      <w:r>
        <w:rPr>
          <w:b w:val="0"/>
          <w:i w:val="0"/>
        </w:rPr>
        <w:t>- Vật liệu: Bông cỏ</w:t>
      </w:r>
      <w:r>
        <w:rPr>
          <w:b w:val="0"/>
          <w:i w:val="0"/>
        </w:rPr>
        <w:br/>
      </w:r>
      <w:r>
        <w:rPr>
          <w:b w:val="0"/>
          <w:i w:val="0"/>
        </w:rPr>
        <w:t>- Trọng lượng: 500g</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Dây điện ô tô</w:t>
      </w:r>
      <w:r>
        <w:rPr>
          <w:b w:val="0"/>
          <w:i w:val="0"/>
        </w:rPr>
        <w:br/>
      </w:r>
      <w:r>
        <w:rPr>
          <w:b w:val="0"/>
          <w:i w:val="0"/>
        </w:rPr>
        <w:br/>
      </w:r>
      <w:r>
        <w:rPr>
          <w:b w:val="0"/>
          <w:i w:val="0"/>
        </w:rPr>
        <w:t>m</w:t>
      </w:r>
      <w:r>
        <w:rPr>
          <w:b w:val="0"/>
          <w:i w:val="0"/>
        </w:rPr>
        <w:br/>
      </w:r>
      <w:r>
        <w:rPr>
          <w:b w:val="0"/>
          <w:i w:val="0"/>
        </w:rPr>
        <w:br/>
      </w:r>
      <w:r>
        <w:rPr>
          <w:b w:val="0"/>
          <w:i w:val="0"/>
        </w:rPr>
        <w:t>- Bọc cách điện, đủ loại màu sắc</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Gas lạnh</w:t>
      </w:r>
      <w:r>
        <w:rPr>
          <w:b w:val="0"/>
          <w:i w:val="0"/>
        </w:rPr>
        <w:br/>
      </w:r>
      <w:r>
        <w:rPr>
          <w:b w:val="0"/>
          <w:i w:val="0"/>
        </w:rPr>
        <w:br/>
      </w:r>
      <w:r>
        <w:rPr>
          <w:b w:val="0"/>
          <w:i w:val="0"/>
        </w:rPr>
        <w:t>Kg</w:t>
      </w:r>
      <w:r>
        <w:rPr>
          <w:b w:val="0"/>
          <w:i w:val="0"/>
        </w:rPr>
        <w:br/>
      </w:r>
      <w:r>
        <w:rPr>
          <w:b w:val="0"/>
          <w:i w:val="0"/>
        </w:rPr>
        <w:br/>
      </w:r>
      <w:r>
        <w:rPr>
          <w:b w:val="0"/>
          <w:i w:val="0"/>
        </w:rPr>
        <w:t>- HCF-134A (R134A)/410A</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Định lượng: 70gsm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Ky hốt rác cán nhựa</w:t>
      </w:r>
      <w:r>
        <w:rPr>
          <w:b w:val="0"/>
          <w:i w:val="0"/>
        </w:rPr>
        <w:br/>
      </w:r>
      <w:r>
        <w:rPr>
          <w:b w:val="0"/>
          <w:i w:val="0"/>
        </w:rPr>
        <w:br/>
      </w:r>
      <w:r>
        <w:rPr>
          <w:b w:val="0"/>
          <w:i w:val="0"/>
        </w:rPr>
        <w:t>Cái</w:t>
      </w:r>
      <w:r>
        <w:rPr>
          <w:b w:val="0"/>
          <w:i w:val="0"/>
        </w:rPr>
        <w:br/>
      </w:r>
      <w:r>
        <w:rPr>
          <w:b w:val="0"/>
          <w:i w:val="0"/>
        </w:rPr>
        <w:br/>
      </w:r>
      <w:r>
        <w:rPr>
          <w:b w:val="0"/>
          <w:i w:val="0"/>
        </w:rPr>
        <w:t>- Kích thước: 620 x 260 x 260mm</w:t>
      </w:r>
      <w:r>
        <w:rPr>
          <w:b w:val="0"/>
          <w:i w:val="0"/>
        </w:rPr>
        <w:br/>
      </w:r>
      <w:r>
        <w:rPr>
          <w:b w:val="0"/>
          <w:i w:val="0"/>
        </w:rPr>
        <w:t>- Trọng lượng: 300g</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Mút lau bảng</w:t>
      </w:r>
      <w:r>
        <w:rPr>
          <w:b w:val="0"/>
          <w:i w:val="0"/>
        </w:rPr>
        <w:br/>
      </w:r>
      <w:r>
        <w:rPr>
          <w:b w:val="0"/>
          <w:i w:val="0"/>
        </w:rPr>
        <w:br/>
      </w:r>
      <w:r>
        <w:rPr>
          <w:b w:val="0"/>
          <w:i w:val="0"/>
        </w:rPr>
        <w:t>Cái</w:t>
      </w:r>
      <w:r>
        <w:rPr>
          <w:b w:val="0"/>
          <w:i w:val="0"/>
        </w:rPr>
        <w:br/>
      </w:r>
      <w:r>
        <w:rPr>
          <w:b w:val="0"/>
          <w:i w:val="0"/>
        </w:rPr>
        <w:br/>
      </w:r>
      <w:r>
        <w:rPr>
          <w:b w:val="0"/>
          <w:i w:val="0"/>
        </w:rPr>
        <w:t>- Kích thước: 100 x 180 x 50mm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Nhớt lạnh</w:t>
      </w:r>
      <w:r>
        <w:rPr>
          <w:b w:val="0"/>
          <w:i w:val="0"/>
        </w:rPr>
        <w:br/>
      </w:r>
      <w:r>
        <w:rPr>
          <w:b w:val="0"/>
          <w:i w:val="0"/>
        </w:rPr>
        <w:br/>
      </w:r>
      <w:r>
        <w:rPr>
          <w:b w:val="0"/>
          <w:i w:val="0"/>
        </w:rPr>
        <w:t>Lít</w:t>
      </w:r>
      <w:r>
        <w:rPr>
          <w:b w:val="0"/>
          <w:i w:val="0"/>
        </w:rPr>
        <w:br/>
      </w:r>
      <w:r>
        <w:rPr>
          <w:b w:val="0"/>
          <w:i w:val="0"/>
        </w:rPr>
        <w:br/>
      </w:r>
      <w:r>
        <w:rPr>
          <w:b w:val="0"/>
          <w:i w:val="0"/>
        </w:rPr>
        <w:t>- HCF-134A (R134A)/410A</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Rơ le</w:t>
      </w:r>
      <w:r>
        <w:rPr>
          <w:b w:val="0"/>
          <w:i w:val="0"/>
        </w:rPr>
        <w:br/>
      </w:r>
      <w:r>
        <w:rPr>
          <w:b w:val="0"/>
          <w:i w:val="0"/>
        </w:rPr>
        <w:br/>
      </w:r>
      <w:r>
        <w:rPr>
          <w:b w:val="0"/>
          <w:i w:val="0"/>
        </w:rPr>
        <w:t>Bộ</w:t>
      </w:r>
      <w:r>
        <w:rPr>
          <w:b w:val="0"/>
          <w:i w:val="0"/>
        </w:rPr>
        <w:br/>
      </w:r>
      <w:r>
        <w:rPr>
          <w:b w:val="0"/>
          <w:i w:val="0"/>
        </w:rPr>
        <w:br/>
      </w:r>
      <w:r>
        <w:rPr>
          <w:b w:val="0"/>
          <w:i w:val="0"/>
        </w:rPr>
        <w:t>- 12V - 80A, 1 Bộ 5 cái rơ le, Rơ Le 4,5 chân</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Tài liệu công nghệ ô tô</w:t>
      </w:r>
      <w:r>
        <w:rPr>
          <w:b w:val="0"/>
          <w:i w:val="0"/>
        </w:rPr>
        <w:br/>
      </w:r>
      <w:r>
        <w:rPr>
          <w:b w:val="0"/>
          <w:i w:val="0"/>
        </w:rPr>
        <w:br/>
      </w:r>
      <w:r>
        <w:rPr>
          <w:b w:val="0"/>
          <w:i w:val="0"/>
        </w:rPr>
        <w:t>Quyển</w:t>
      </w:r>
      <w:r>
        <w:rPr>
          <w:b w:val="0"/>
          <w:i w:val="0"/>
        </w:rPr>
        <w:br/>
      </w:r>
      <w:r>
        <w:rPr>
          <w:b w:val="0"/>
          <w:i w:val="0"/>
        </w:rPr>
        <w:br/>
      </w:r>
      <w:r>
        <w:rPr>
          <w:b w:val="0"/>
          <w:i w:val="0"/>
        </w:rPr>
        <w:t>- Theo chương trình của nhà trường ban hành</w:t>
      </w:r>
      <w:r>
        <w:rPr>
          <w:b w:val="0"/>
          <w:i w:val="0"/>
        </w:rPr>
        <w:br/>
      </w:r>
      <w:r>
        <w:rPr>
          <w:b w:val="0"/>
          <w:i w:val="0"/>
        </w:rPr>
        <w:t>- Tài liệu in 2 mặt trên giấy A4, tổng số trang tối thiểu 150 trang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Thùng rác nhựa</w:t>
      </w:r>
      <w:r>
        <w:rPr>
          <w:b w:val="0"/>
          <w:i w:val="0"/>
        </w:rPr>
        <w:br/>
      </w:r>
      <w:r>
        <w:rPr>
          <w:b w:val="0"/>
          <w:i w:val="0"/>
        </w:rPr>
        <w:br/>
      </w:r>
      <w:r>
        <w:rPr>
          <w:b w:val="0"/>
          <w:i w:val="0"/>
        </w:rPr>
        <w:t>Cái</w:t>
      </w:r>
      <w:r>
        <w:rPr>
          <w:b w:val="0"/>
          <w:i w:val="0"/>
        </w:rPr>
        <w:br/>
      </w:r>
      <w:r>
        <w:rPr>
          <w:b w:val="0"/>
          <w:i w:val="0"/>
        </w:rPr>
        <w:br/>
      </w:r>
      <w:r>
        <w:rPr>
          <w:b w:val="0"/>
          <w:i w:val="0"/>
        </w:rPr>
        <w:t>- Kích thước: 300,5 x 260 x 360mm</w:t>
      </w:r>
      <w:r>
        <w:rPr>
          <w:b w:val="0"/>
          <w:i w:val="0"/>
        </w:rPr>
        <w:br/>
      </w:r>
      <w:r>
        <w:rPr>
          <w:b w:val="0"/>
          <w:i w:val="0"/>
        </w:rPr>
        <w:t>- Dung tích: 15L</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Túi sơ cấp cứu</w:t>
      </w:r>
      <w:r>
        <w:rPr>
          <w:b w:val="0"/>
          <w:i w:val="0"/>
        </w:rPr>
        <w:br/>
      </w:r>
      <w:r>
        <w:rPr>
          <w:b w:val="0"/>
          <w:i w:val="0"/>
        </w:rPr>
        <w:br/>
      </w:r>
      <w:r>
        <w:rPr>
          <w:b w:val="0"/>
          <w:i w:val="0"/>
        </w:rPr>
        <w:t>Túi</w:t>
      </w:r>
      <w:r>
        <w:rPr>
          <w:b w:val="0"/>
          <w:i w:val="0"/>
        </w:rPr>
        <w:br/>
      </w:r>
      <w:r>
        <w:rPr>
          <w:b w:val="0"/>
          <w:i w:val="0"/>
        </w:rPr>
        <w:br/>
      </w:r>
      <w:r>
        <w:rPr>
          <w:b w:val="0"/>
          <w:i w:val="0"/>
        </w:rPr>
        <w:t>- Theo tiêu chuẩn Bộ Y tế (túi loại A)</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Vải lau</w:t>
      </w:r>
      <w:r>
        <w:rPr>
          <w:b w:val="0"/>
          <w:i w:val="0"/>
        </w:rPr>
        <w:br/>
      </w:r>
      <w:r>
        <w:rPr>
          <w:b w:val="0"/>
          <w:i w:val="0"/>
        </w:rPr>
        <w:br/>
      </w:r>
      <w:r>
        <w:rPr>
          <w:b w:val="0"/>
          <w:i w:val="0"/>
        </w:rPr>
        <w:t>Kg</w:t>
      </w:r>
      <w:r>
        <w:rPr>
          <w:b w:val="0"/>
          <w:i w:val="0"/>
        </w:rPr>
        <w:br/>
      </w:r>
      <w:r>
        <w:rPr>
          <w:b w:val="0"/>
          <w:i w:val="0"/>
        </w:rPr>
        <w:br/>
      </w:r>
      <w:r>
        <w:rPr>
          <w:b w:val="0"/>
          <w:i w:val="0"/>
        </w:rPr>
        <w:t>- Loại thấm dầu</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w:t>
      </w:r>
      <w:r>
        <w:rPr>
          <w:b w:val="0"/>
          <w:i w:val="0"/>
        </w:rPr>
        <w:t xml:space="preserve"> </w:t>
      </w:r>
      <w:r>
        <w:rPr>
          <w:b/>
          <w:i w:val="0"/>
        </w:rPr>
        <w:t xml:space="preserve">bình của 01 (một) người học </w:t>
      </w:r>
      <w:r>
        <w:rPr>
          <w:b w:val="0"/>
          <w:i w:val="0"/>
        </w:rPr>
        <w:t>(m</w:t>
      </w:r>
      <w:r>
        <w:rPr>
          <w:b w:val="0"/>
          <w:i w:val="0"/>
        </w:rPr>
        <w:t>2</w:t>
      </w:r>
      <w:r>
        <w:rPr>
          <w:b w:val="0"/>
          <w:i w:val="0"/>
        </w:rPr>
        <w:t>)</w:t>
      </w:r>
      <w:r>
        <w:rPr>
          <w:b w:val="0"/>
          <w:i w:val="0"/>
        </w:rPr>
        <w:br/>
      </w:r>
      <w:r>
        <w:rPr>
          <w:b w:val="0"/>
          <w:i w:val="0"/>
        </w:rPr>
        <w:br/>
      </w:r>
      <w:r>
        <w:rPr>
          <w:b/>
          <w:i w:val="0"/>
        </w:rPr>
        <w:t>Tổng thời gian sử dụng</w:t>
      </w:r>
      <w:r>
        <w:rPr>
          <w:b/>
          <w:i w:val="0"/>
        </w:rPr>
        <w:t xml:space="preserve"> của 01 (một) người học </w:t>
      </w:r>
      <w:r>
        <w:rPr>
          <w:b/>
          <w:i/>
        </w:rPr>
        <w:t>(giờ)</w:t>
      </w:r>
      <w:r>
        <w:rPr>
          <w:b w:val="0"/>
          <w:i w:val="0"/>
        </w:rPr>
        <w:br/>
      </w:r>
      <w:r>
        <w:rPr>
          <w:b w:val="0"/>
          <w:i w:val="0"/>
        </w:rPr>
        <w:br/>
      </w:r>
      <w:r>
        <w:rPr>
          <w:b/>
          <w:i w:val="0"/>
        </w:rPr>
        <w:t>Định mức sử dụng của 01</w:t>
      </w:r>
      <w:r>
        <w:rPr>
          <w:b/>
          <w:i w:val="0"/>
        </w:rPr>
        <w:t xml:space="preserve"> (một) người học </w:t>
      </w:r>
      <w:r>
        <w:rPr>
          <w:b/>
          <w:i/>
        </w:rPr>
        <w:t>(m</w:t>
      </w:r>
      <w:r>
        <w:rPr>
          <w:b/>
          <w:i/>
        </w:rPr>
        <w:t>2</w:t>
      </w:r>
      <w:r>
        <w:rPr>
          <w:b/>
          <w:i/>
        </w:rPr>
        <w:t xml:space="preserve"> x giờ</w:t>
      </w:r>
      <w:r>
        <w:rPr>
          <w:b/>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85</w:t>
      </w:r>
      <w:r>
        <w:rPr>
          <w:b w:val="0"/>
          <w:i w:val="0"/>
        </w:rPr>
        <w:br/>
      </w:r>
      <w:r>
        <w:rPr>
          <w:b w:val="0"/>
          <w:i w:val="0"/>
        </w:rPr>
        <w:br/>
      </w:r>
      <w:r>
        <w:rPr>
          <w:b w:val="0"/>
          <w:i w:val="0"/>
        </w:rPr>
        <w:t>144,5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Xưởng thực hành nghề</w:t>
      </w:r>
      <w:r>
        <w:rPr>
          <w:b w:val="0"/>
          <w:i w:val="0"/>
        </w:rPr>
        <w:br/>
      </w:r>
      <w:r>
        <w:rPr>
          <w:b w:val="0"/>
          <w:i w:val="0"/>
        </w:rPr>
        <w:br/>
      </w:r>
      <w:r>
        <w:rPr>
          <w:b w:val="0"/>
          <w:i w:val="0"/>
        </w:rPr>
        <w:t>5,5</w:t>
      </w:r>
      <w:r>
        <w:rPr>
          <w:b w:val="0"/>
          <w:i w:val="0"/>
        </w:rPr>
        <w:br/>
      </w:r>
      <w:r>
        <w:rPr>
          <w:b w:val="0"/>
          <w:i w:val="0"/>
        </w:rPr>
        <w:br/>
      </w:r>
      <w:r>
        <w:rPr>
          <w:b w:val="0"/>
          <w:i w:val="0"/>
        </w:rPr>
        <w:t>315</w:t>
      </w:r>
      <w:r>
        <w:rPr>
          <w:b w:val="0"/>
          <w:i w:val="0"/>
        </w:rPr>
        <w:br/>
      </w:r>
      <w:r>
        <w:rPr>
          <w:b w:val="0"/>
          <w:i w:val="0"/>
        </w:rPr>
        <w:br/>
      </w:r>
      <w:r>
        <w:rPr>
          <w:b w:val="0"/>
          <w:i w:val="0"/>
        </w:rPr>
        <w:t>1732,5</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Khu chức năng, hạ tầng</w:t>
      </w:r>
      <w:r>
        <w:rPr>
          <w:b w:val="0"/>
          <w:i w:val="0"/>
        </w:rPr>
        <w:t xml:space="preserve"> </w:t>
      </w:r>
      <w:r>
        <w:rPr>
          <w:b/>
          <w:i w:val="0"/>
        </w:rPr>
        <w:t>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60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 (giờ)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w:t>
            </w:r>
            <w:r>
              <w:rPr>
                <w:b w:val="0"/>
                <w:i w:val="0"/>
              </w:rPr>
              <w:t xml:space="preserve"> </w:t>
            </w:r>
            <w:r>
              <w:rPr>
                <w:b/>
                <w:i w:val="0"/>
              </w:rPr>
              <w:t xml:space="preserve">bình của 01 (một) người học </w:t>
            </w:r>
            <w:r>
              <w:rPr>
                <w:b w:val="0"/>
                <w:i w:val="0"/>
              </w:rPr>
              <w:t>(m</w:t>
            </w:r>
            <w:r>
              <w:rPr>
                <w:b w:val="0"/>
                <w:i w:val="0"/>
              </w:rPr>
              <w:t>2</w:t>
            </w:r>
            <w:r>
              <w:rPr>
                <w:b w:val="0"/>
                <w:i w:val="0"/>
              </w:rPr>
              <w:t>)</w:t>
            </w:r>
          </w:p>
        </w:tc>
        <w:tc>
          <w:tcPr>
            <w:tcW w:type="dxa" w:w="1728"/>
          </w:tcPr>
          <w:p>
            <w:r>
              <w:rPr>
                <w:b w:val="0"/>
                <w:i w:val="0"/>
              </w:rPr>
              <w:br/>
            </w:r>
            <w:r>
              <w:rPr>
                <w:b/>
                <w:i w:val="0"/>
              </w:rPr>
              <w:t>Tổng thời gian sử dụng</w:t>
            </w:r>
            <w:r>
              <w:rPr>
                <w:b/>
                <w:i w:val="0"/>
              </w:rPr>
              <w:t xml:space="preserve"> của 01 (một) người học </w:t>
            </w:r>
            <w:r>
              <w:rPr>
                <w:b/>
                <w:i/>
              </w:rPr>
              <w:t>(giờ)</w:t>
            </w:r>
          </w:p>
        </w:tc>
        <w:tc>
          <w:tcPr>
            <w:tcW w:type="dxa" w:w="1728"/>
          </w:tcPr>
          <w:p>
            <w:r>
              <w:rPr>
                <w:b w:val="0"/>
                <w:i w:val="0"/>
              </w:rPr>
              <w:br/>
            </w:r>
            <w:r>
              <w:rPr>
                <w:b/>
                <w:i w:val="0"/>
              </w:rPr>
              <w:t>Định mức sử dụng của 01</w:t>
            </w:r>
            <w:r>
              <w:rPr>
                <w:b/>
                <w:i w:val="0"/>
              </w:rPr>
              <w:t xml:space="preserve"> (một) người học </w:t>
            </w:r>
            <w:r>
              <w:rPr>
                <w:b/>
                <w:i/>
              </w:rPr>
              <w:t>(m</w:t>
            </w:r>
            <w:r>
              <w:rPr>
                <w:b/>
                <w:i/>
              </w:rPr>
              <w:t>2</w:t>
            </w:r>
            <w:r>
              <w:rPr>
                <w:b/>
                <w:i/>
              </w:rPr>
              <w:t xml:space="preserve"> x giờ</w:t>
            </w:r>
            <w:r>
              <w:rPr>
                <w:b/>
                <w:i w:val="0"/>
              </w:rPr>
              <w:t>)</w:t>
            </w:r>
          </w:p>
        </w:tc>
      </w:tr>
    </w:tbl>
    <w:p>
      <w:r>
        <w:rPr>
          <w:b w:val="0"/>
          <w:i w:val="0"/>
        </w:rPr>
        <w:br/>
      </w:r>
      <w:r>
        <w:rPr>
          <w:b/>
          <w:i w:val="0"/>
        </w:rPr>
        <w:t>Phụ lục III</w:t>
      </w:r>
      <w:r>
        <w:rPr>
          <w:b w:val="0"/>
          <w:i w:val="0"/>
        </w:rPr>
        <w:br/>
      </w:r>
      <w:r>
        <w:rPr>
          <w:b/>
          <w:i w:val="0"/>
        </w:rPr>
        <w:t>ĐỊNH MỨC KINH TẾ - KỸ THUẬT NGHỀ MAY CÔNG NGHIỆP</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May công nghiệp.</w:t>
      </w:r>
      <w:r>
        <w:rPr>
          <w:b w:val="0"/>
          <w:i w:val="0"/>
        </w:rPr>
        <w:br/>
      </w:r>
      <w:r>
        <w:rPr>
          <w:b w:val="0"/>
          <w:i w:val="0"/>
        </w:rPr>
        <w:t>Trình độ đào tạo: Sơ cấp.</w:t>
      </w:r>
      <w:r>
        <w:rPr>
          <w:b w:val="0"/>
          <w:i w:val="0"/>
        </w:rPr>
        <w:br/>
      </w:r>
      <w:r>
        <w:rPr>
          <w:b w:val="0"/>
          <w:i w:val="0"/>
        </w:rPr>
        <w:t>Thời gian đào tạo: 3 tháng.</w:t>
      </w:r>
      <w:r>
        <w:rPr>
          <w:b w:val="0"/>
          <w:i w:val="0"/>
        </w:rPr>
        <w:br/>
      </w:r>
      <w:r>
        <w:rPr>
          <w:b w:val="0"/>
          <w:i w:val="0"/>
        </w:rPr>
        <w:t>Định mức kinh tế - kỹ thuật về đào tạo cho 01 học sinh, học viên học nghề may công nghiệp,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14,78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12,78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val="0"/>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Bảng di động</w:t>
      </w:r>
      <w:r>
        <w:rPr>
          <w:b w:val="0"/>
          <w:i w:val="0"/>
        </w:rPr>
        <w:br/>
      </w:r>
      <w:r>
        <w:rPr>
          <w:b w:val="0"/>
          <w:i w:val="0"/>
        </w:rPr>
        <w:br/>
      </w:r>
      <w:r>
        <w:rPr>
          <w:b w:val="0"/>
          <w:i w:val="0"/>
        </w:rPr>
        <w:t>- Kích thước: 1200 x 1500mm</w:t>
      </w:r>
      <w:r>
        <w:rPr>
          <w:b w:val="0"/>
          <w:i w:val="0"/>
        </w:rPr>
        <w:br/>
      </w:r>
      <w:r>
        <w:rPr>
          <w:b w:val="0"/>
          <w:i w:val="0"/>
        </w:rPr>
        <w:t>- Sử dụng với nam châm và bút lông viết bảng tiện dụng</w:t>
      </w:r>
      <w:r>
        <w:rPr>
          <w:b w:val="0"/>
          <w:i w:val="0"/>
        </w:rPr>
        <w:br/>
      </w:r>
      <w:r>
        <w:rPr>
          <w:b w:val="0"/>
          <w:i w:val="0"/>
        </w:rPr>
        <w:t>- Mặt bảng màu trắng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Loa treo tường</w:t>
      </w:r>
      <w:r>
        <w:rPr>
          <w:b w:val="0"/>
          <w:i w:val="0"/>
        </w:rPr>
        <w:br/>
      </w:r>
      <w:r>
        <w:rPr>
          <w:b w:val="0"/>
          <w:i w:val="0"/>
        </w:rPr>
        <w:br/>
      </w:r>
      <w:r>
        <w:rPr>
          <w:b w:val="0"/>
          <w:i w:val="0"/>
        </w:rPr>
        <w:t>- Bằng nhựa ABS, Công suất: ≥ 6W</w:t>
      </w:r>
      <w:r>
        <w:rPr>
          <w:b w:val="0"/>
          <w:i w:val="0"/>
        </w:rPr>
        <w:br/>
      </w:r>
      <w:r>
        <w:rPr>
          <w:b w:val="0"/>
          <w:i w:val="0"/>
        </w:rPr>
        <w:t>- Tần số: 120~15,000Hz</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Amply</w:t>
      </w:r>
      <w:r>
        <w:rPr>
          <w:b w:val="0"/>
          <w:i w:val="0"/>
        </w:rPr>
        <w:br/>
      </w:r>
      <w:r>
        <w:rPr>
          <w:b w:val="0"/>
          <w:i w:val="0"/>
        </w:rPr>
        <w:br/>
      </w:r>
      <w:r>
        <w:rPr>
          <w:b w:val="0"/>
          <w:i w:val="0"/>
        </w:rPr>
        <w:t>- Công suất 250W, 220V/50Hz</w:t>
      </w:r>
      <w:r>
        <w:rPr>
          <w:b w:val="0"/>
          <w:i w:val="0"/>
        </w:rPr>
        <w:br/>
      </w:r>
      <w:r>
        <w:rPr>
          <w:b w:val="0"/>
          <w:i w:val="0"/>
        </w:rPr>
        <w:t>- Cổng kết nối LINE, Micro, REC, SUB</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Tivi</w:t>
      </w:r>
      <w:r>
        <w:rPr>
          <w:b w:val="0"/>
          <w:i w:val="0"/>
        </w:rPr>
        <w:br/>
      </w:r>
      <w:r>
        <w:rPr>
          <w:b w:val="0"/>
          <w:i w:val="0"/>
        </w:rPr>
        <w:br/>
      </w:r>
      <w:r>
        <w:rPr>
          <w:b w:val="0"/>
          <w:i w:val="0"/>
        </w:rPr>
        <w:t>- Màn hình: 32 inch, 220V</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t>- Chuyển động rõ nét: AMR 100 Hz</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Micro</w:t>
      </w:r>
      <w:r>
        <w:rPr>
          <w:b w:val="0"/>
          <w:i w:val="0"/>
        </w:rPr>
        <w:br/>
      </w:r>
      <w:r>
        <w:rPr>
          <w:b w:val="0"/>
          <w:i w:val="0"/>
        </w:rPr>
        <w:br/>
      </w:r>
      <w:r>
        <w:rPr>
          <w:b w:val="0"/>
          <w:i w:val="0"/>
        </w:rPr>
        <w:t>- Đáp ứng tần số: 800Hz - 12KHz</w:t>
      </w:r>
      <w:r>
        <w:rPr>
          <w:b w:val="0"/>
          <w:i w:val="0"/>
        </w:rPr>
        <w:br/>
      </w:r>
      <w:r>
        <w:rPr>
          <w:b w:val="0"/>
          <w:i w:val="0"/>
        </w:rPr>
        <w:t>- Độ nhạy: -74dB +/- 3dB</w:t>
      </w:r>
      <w:r>
        <w:rPr>
          <w:b w:val="0"/>
          <w:i w:val="0"/>
        </w:rPr>
        <w:br/>
      </w:r>
      <w:r>
        <w:rPr>
          <w:b w:val="0"/>
          <w:i w:val="0"/>
        </w:rPr>
        <w:t>- Trở kháng: 600 Ohms +/- 30% 1KHz</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14,78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cắt vải, cắt giấy</w:t>
      </w:r>
      <w:r>
        <w:rPr>
          <w:b w:val="0"/>
          <w:i w:val="0"/>
        </w:rPr>
        <w:br/>
      </w:r>
      <w:r>
        <w:rPr>
          <w:b w:val="0"/>
          <w:i w:val="0"/>
        </w:rPr>
        <w:br/>
      </w:r>
      <w:r>
        <w:rPr>
          <w:b w:val="0"/>
          <w:i w:val="0"/>
        </w:rPr>
        <w:t>- Khung chân bằng sắt hộp mạ kẽm 40 x 80 x 1,2mm</w:t>
      </w:r>
      <w:r>
        <w:rPr>
          <w:b w:val="0"/>
          <w:i w:val="0"/>
        </w:rPr>
        <w:br/>
      </w:r>
      <w:r>
        <w:rPr>
          <w:b w:val="0"/>
          <w:i w:val="0"/>
        </w:rPr>
        <w:t>- Kích thước bàn: 1800 x 2000 x 2200mm</w:t>
      </w:r>
      <w:r>
        <w:rPr>
          <w:b w:val="0"/>
          <w:i w:val="0"/>
        </w:rPr>
        <w:br/>
      </w:r>
      <w:r>
        <w:rPr>
          <w:b w:val="0"/>
          <w:i w:val="0"/>
        </w:rPr>
        <w:t>- Mặt bàn MDF</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 thuyền suốt</w:t>
      </w:r>
      <w:r>
        <w:rPr>
          <w:b w:val="0"/>
          <w:i w:val="0"/>
        </w:rPr>
        <w:br/>
      </w:r>
      <w:r>
        <w:rPr>
          <w:b w:val="0"/>
          <w:i w:val="0"/>
        </w:rPr>
        <w:br/>
      </w:r>
      <w:r>
        <w:rPr>
          <w:b w:val="0"/>
          <w:i w:val="0"/>
        </w:rPr>
        <w:t>- 1 con thuyền và 5 con suốt sử dụng cho các loại máy may 1 kim công nghiệp</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Dụng cụ tháo chỉ</w:t>
      </w:r>
      <w:r>
        <w:rPr>
          <w:b w:val="0"/>
          <w:i w:val="0"/>
        </w:rPr>
        <w:br/>
      </w:r>
      <w:r>
        <w:rPr>
          <w:b w:val="0"/>
          <w:i w:val="0"/>
        </w:rPr>
        <w:br/>
      </w:r>
      <w:r>
        <w:rPr>
          <w:b w:val="0"/>
          <w:i w:val="0"/>
        </w:rPr>
        <w:t>- Chất liệu cán nhựa, đầu tháo bằng thép, có đầu tròn an toàn</w:t>
      </w:r>
      <w:r>
        <w:rPr>
          <w:b w:val="0"/>
          <w:i w:val="0"/>
        </w:rPr>
        <w:br/>
      </w:r>
      <w:r>
        <w:rPr>
          <w:b w:val="0"/>
          <w:i w:val="0"/>
        </w:rPr>
        <w:t>- Kích thước: 82mm</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Cử nam châm định vị</w:t>
      </w:r>
      <w:r>
        <w:rPr>
          <w:b w:val="0"/>
          <w:i w:val="0"/>
        </w:rPr>
        <w:br/>
      </w:r>
      <w:r>
        <w:rPr>
          <w:b w:val="0"/>
          <w:i w:val="0"/>
        </w:rPr>
        <w:br/>
      </w:r>
      <w:r>
        <w:rPr>
          <w:b w:val="0"/>
          <w:i w:val="0"/>
        </w:rPr>
        <w:t>- Loại sử dụng căn may thẳng</w:t>
      </w:r>
      <w:r>
        <w:rPr>
          <w:b w:val="0"/>
          <w:i w:val="0"/>
        </w:rPr>
        <w:br/>
      </w:r>
      <w:r>
        <w:rPr>
          <w:b w:val="0"/>
          <w:i w:val="0"/>
        </w:rPr>
        <w:t>- Kích thước: 30 x 50 x 30mm</w:t>
      </w:r>
      <w:r>
        <w:rPr>
          <w:b w:val="0"/>
          <w:i w:val="0"/>
        </w:rPr>
        <w:br/>
      </w:r>
      <w:r>
        <w:rPr>
          <w:b w:val="0"/>
          <w:i w:val="0"/>
        </w:rPr>
        <w:t>- Trọng lượng: 150g</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Ghế băng để học viên ngồi may</w:t>
      </w:r>
      <w:r>
        <w:rPr>
          <w:b w:val="0"/>
          <w:i w:val="0"/>
        </w:rPr>
        <w:br/>
      </w:r>
      <w:r>
        <w:rPr>
          <w:b w:val="0"/>
          <w:i w:val="0"/>
        </w:rPr>
        <w:br/>
      </w:r>
      <w:r>
        <w:rPr>
          <w:b w:val="0"/>
          <w:i w:val="0"/>
        </w:rPr>
        <w:t>- Kích thước: 950 x 240 x 470mm</w:t>
      </w:r>
      <w:r>
        <w:rPr>
          <w:b w:val="0"/>
          <w:i w:val="0"/>
        </w:rPr>
        <w:br/>
      </w:r>
      <w:r>
        <w:rPr>
          <w:b w:val="0"/>
          <w:i w:val="0"/>
        </w:rPr>
        <w:t>- Khung chân bằng sắt hộp mạ kẽm 40 x 80 x 1,2mm</w:t>
      </w:r>
      <w:r>
        <w:rPr>
          <w:b w:val="0"/>
          <w:i w:val="0"/>
        </w:rPr>
        <w:br/>
      </w:r>
      <w:r>
        <w:rPr>
          <w:b w:val="0"/>
          <w:i w:val="0"/>
        </w:rPr>
        <w:t>- Mặt ghế MDF</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bấm</w:t>
      </w:r>
      <w:r>
        <w:rPr>
          <w:b w:val="0"/>
          <w:i w:val="0"/>
        </w:rPr>
        <w:br/>
      </w:r>
      <w:r>
        <w:rPr>
          <w:b w:val="0"/>
          <w:i w:val="0"/>
        </w:rPr>
        <w:br/>
      </w:r>
      <w:r>
        <w:rPr>
          <w:b w:val="0"/>
          <w:i w:val="0"/>
        </w:rPr>
        <w:t>- Chất liệu thép tốt</w:t>
      </w:r>
      <w:r>
        <w:rPr>
          <w:b w:val="0"/>
          <w:i w:val="0"/>
        </w:rPr>
        <w:br/>
      </w:r>
      <w:r>
        <w:rPr>
          <w:b w:val="0"/>
          <w:i w:val="0"/>
        </w:rPr>
        <w:t>- Chiều dài kéo: 110mm</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Kéo cắt vải</w:t>
      </w:r>
      <w:r>
        <w:rPr>
          <w:b w:val="0"/>
          <w:i w:val="0"/>
        </w:rPr>
        <w:br/>
      </w:r>
      <w:r>
        <w:rPr>
          <w:b w:val="0"/>
          <w:i w:val="0"/>
        </w:rPr>
        <w:br/>
      </w:r>
      <w:r>
        <w:rPr>
          <w:b w:val="0"/>
          <w:i w:val="0"/>
        </w:rPr>
        <w:t>- Chất liệu thép tốt</w:t>
      </w:r>
      <w:r>
        <w:rPr>
          <w:b w:val="0"/>
          <w:i w:val="0"/>
        </w:rPr>
        <w:br/>
      </w:r>
      <w:r>
        <w:rPr>
          <w:b w:val="0"/>
          <w:i w:val="0"/>
        </w:rPr>
        <w:t>- Chiều dài kéo: 275mm</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vắt sổ</w:t>
      </w:r>
      <w:r>
        <w:rPr>
          <w:b w:val="0"/>
          <w:i w:val="0"/>
        </w:rPr>
        <w:br/>
      </w:r>
      <w:r>
        <w:rPr>
          <w:b w:val="0"/>
          <w:i w:val="0"/>
        </w:rPr>
        <w:br/>
      </w:r>
      <w:r>
        <w:rPr>
          <w:b w:val="0"/>
          <w:i w:val="0"/>
        </w:rPr>
        <w:t>- 1 kim 3 chỉ</w:t>
      </w:r>
      <w:r>
        <w:rPr>
          <w:b w:val="0"/>
          <w:i w:val="0"/>
        </w:rPr>
        <w:br/>
      </w:r>
      <w:r>
        <w:rPr>
          <w:b w:val="0"/>
          <w:i w:val="0"/>
        </w:rPr>
        <w:t>- 2 kim 5 chỉ</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Thước cây</w:t>
      </w:r>
      <w:r>
        <w:rPr>
          <w:b w:val="0"/>
          <w:i w:val="0"/>
        </w:rPr>
        <w:br/>
      </w:r>
      <w:r>
        <w:rPr>
          <w:b w:val="0"/>
          <w:i w:val="0"/>
        </w:rPr>
        <w:br/>
      </w:r>
      <w:r>
        <w:rPr>
          <w:b w:val="0"/>
          <w:i w:val="0"/>
        </w:rPr>
        <w:t>- Chất liệu gỗ</w:t>
      </w:r>
      <w:r>
        <w:rPr>
          <w:b w:val="0"/>
          <w:i w:val="0"/>
        </w:rPr>
        <w:br/>
      </w:r>
      <w:r>
        <w:rPr>
          <w:b w:val="0"/>
          <w:i w:val="0"/>
        </w:rPr>
        <w:t>- Chiều dài 600mm</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Thước dây</w:t>
      </w:r>
      <w:r>
        <w:rPr>
          <w:b w:val="0"/>
          <w:i w:val="0"/>
        </w:rPr>
        <w:br/>
      </w:r>
      <w:r>
        <w:rPr>
          <w:b w:val="0"/>
          <w:i w:val="0"/>
        </w:rPr>
        <w:br/>
      </w:r>
      <w:r>
        <w:rPr>
          <w:b w:val="0"/>
          <w:i w:val="0"/>
        </w:rPr>
        <w:t>- Mềm dẻo, 2 đầu được ghim kẹp bằng miếng thép không gỉ</w:t>
      </w:r>
      <w:r>
        <w:rPr>
          <w:b w:val="0"/>
          <w:i w:val="0"/>
        </w:rPr>
        <w:br/>
      </w:r>
      <w:r>
        <w:rPr>
          <w:b w:val="0"/>
          <w:i w:val="0"/>
        </w:rPr>
        <w:t>- Chiều dài 1500mm</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may công nghiệp</w:t>
      </w:r>
      <w:r>
        <w:rPr>
          <w:b w:val="0"/>
          <w:i w:val="0"/>
        </w:rPr>
        <w:br/>
      </w:r>
      <w:r>
        <w:rPr>
          <w:b w:val="0"/>
          <w:i w:val="0"/>
        </w:rPr>
        <w:br/>
      </w:r>
      <w:r>
        <w:rPr>
          <w:b w:val="0"/>
          <w:i w:val="0"/>
        </w:rPr>
        <w:t>- Loại 1 kim</w:t>
      </w:r>
      <w:r>
        <w:rPr>
          <w:b w:val="0"/>
          <w:i w:val="0"/>
        </w:rPr>
        <w:br/>
      </w:r>
      <w:r>
        <w:rPr>
          <w:b w:val="0"/>
          <w:i w:val="0"/>
        </w:rPr>
        <w:t>- Điện tử</w:t>
      </w:r>
      <w:r>
        <w:rPr>
          <w:b w:val="0"/>
          <w:i w:val="0"/>
        </w:rPr>
        <w:br/>
      </w:r>
      <w:r>
        <w:rPr>
          <w:b w:val="0"/>
          <w:i w:val="0"/>
        </w:rPr>
        <w:br/>
      </w:r>
      <w:r>
        <w:rPr>
          <w:b w:val="0"/>
          <w:i w:val="0"/>
        </w:rPr>
        <w:t>217,5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thùa khuy</w:t>
      </w:r>
      <w:r>
        <w:rPr>
          <w:b w:val="0"/>
          <w:i w:val="0"/>
        </w:rPr>
        <w:br/>
      </w:r>
      <w:r>
        <w:rPr>
          <w:b w:val="0"/>
          <w:i w:val="0"/>
        </w:rPr>
        <w:br/>
      </w:r>
      <w:r>
        <w:rPr>
          <w:b w:val="0"/>
          <w:i w:val="0"/>
        </w:rPr>
        <w:t>- Tốc độ: 2.500 vòng/phút</w:t>
      </w:r>
      <w:r>
        <w:rPr>
          <w:b w:val="0"/>
          <w:i w:val="0"/>
        </w:rPr>
        <w:br/>
      </w:r>
      <w:r>
        <w:rPr>
          <w:b w:val="0"/>
          <w:i w:val="0"/>
        </w:rPr>
        <w:t>- Điện tử</w:t>
      </w:r>
      <w:r>
        <w:rPr>
          <w:b w:val="0"/>
          <w:i w:val="0"/>
        </w:rPr>
        <w:br/>
      </w:r>
      <w:r>
        <w:rPr>
          <w:b w:val="0"/>
          <w:i w:val="0"/>
        </w:rPr>
        <w:br/>
      </w:r>
      <w:r>
        <w:rPr>
          <w:b w:val="0"/>
          <w:i w:val="0"/>
        </w:rPr>
        <w:t>92,5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đính cúc</w:t>
      </w:r>
      <w:r>
        <w:rPr>
          <w:b w:val="0"/>
          <w:i w:val="0"/>
        </w:rPr>
        <w:br/>
      </w:r>
      <w:r>
        <w:rPr>
          <w:b w:val="0"/>
          <w:i w:val="0"/>
        </w:rPr>
        <w:br/>
      </w:r>
      <w:r>
        <w:rPr>
          <w:b w:val="0"/>
          <w:i w:val="0"/>
        </w:rPr>
        <w:t>- Điện tử</w:t>
      </w:r>
      <w:r>
        <w:rPr>
          <w:b w:val="0"/>
          <w:i w:val="0"/>
        </w:rPr>
        <w:br/>
      </w:r>
      <w:r>
        <w:rPr>
          <w:b w:val="0"/>
          <w:i w:val="0"/>
        </w:rPr>
        <w:t>- Đường kính nút/cúc: 10-28mm</w:t>
      </w:r>
      <w:r>
        <w:rPr>
          <w:b w:val="0"/>
          <w:i w:val="0"/>
        </w:rPr>
        <w:br/>
      </w:r>
      <w:r>
        <w:rPr>
          <w:b w:val="0"/>
          <w:i w:val="0"/>
        </w:rPr>
        <w:br/>
      </w:r>
      <w:r>
        <w:rPr>
          <w:b w:val="0"/>
          <w:i w:val="0"/>
        </w:rPr>
        <w:t>92,5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cuốn ống</w:t>
      </w:r>
      <w:r>
        <w:rPr>
          <w:b w:val="0"/>
          <w:i w:val="0"/>
        </w:rPr>
        <w:br/>
      </w:r>
      <w:r>
        <w:rPr>
          <w:b w:val="0"/>
          <w:i w:val="0"/>
        </w:rPr>
        <w:br/>
      </w:r>
      <w:r>
        <w:rPr>
          <w:b w:val="0"/>
          <w:i w:val="0"/>
        </w:rPr>
        <w:t>- Điện tử</w:t>
      </w:r>
      <w:r>
        <w:rPr>
          <w:b w:val="0"/>
          <w:i w:val="0"/>
        </w:rPr>
        <w:br/>
      </w:r>
      <w:r>
        <w:rPr>
          <w:b w:val="0"/>
          <w:i w:val="0"/>
        </w:rPr>
        <w:t>- Loại 2 kim</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Bàn ủi hơi nước</w:t>
      </w:r>
      <w:r>
        <w:rPr>
          <w:b w:val="0"/>
          <w:i w:val="0"/>
        </w:rPr>
        <w:br/>
      </w:r>
      <w:r>
        <w:rPr>
          <w:b w:val="0"/>
          <w:i w:val="0"/>
        </w:rPr>
        <w:br/>
      </w:r>
      <w:r>
        <w:rPr>
          <w:b w:val="0"/>
          <w:i w:val="0"/>
        </w:rPr>
        <w:t>- Loại có bình nước treo</w:t>
      </w:r>
      <w:r>
        <w:rPr>
          <w:b w:val="0"/>
          <w:i w:val="0"/>
        </w:rPr>
        <w:br/>
      </w:r>
      <w:r>
        <w:rPr>
          <w:b w:val="0"/>
          <w:i w:val="0"/>
        </w:rPr>
        <w:t>- Đế được đúc bằng nhôm nguyên khối</w:t>
      </w:r>
      <w:r>
        <w:rPr>
          <w:b w:val="0"/>
          <w:i w:val="0"/>
        </w:rPr>
        <w:br/>
      </w:r>
      <w:r>
        <w:rPr>
          <w:b w:val="0"/>
          <w:i w:val="0"/>
        </w:rPr>
        <w:t>- Tay cầm bằng nhựa, cách nhiệt, cách điện tốt</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Manocanh</w:t>
      </w:r>
      <w:r>
        <w:rPr>
          <w:b w:val="0"/>
          <w:i w:val="0"/>
        </w:rPr>
        <w:br/>
      </w:r>
      <w:r>
        <w:rPr>
          <w:b w:val="0"/>
          <w:i w:val="0"/>
        </w:rPr>
        <w:br/>
      </w:r>
      <w:r>
        <w:rPr>
          <w:b w:val="0"/>
          <w:i w:val="0"/>
        </w:rPr>
        <w:t>- Nhựa trắng, đứng</w:t>
      </w:r>
      <w:r>
        <w:rPr>
          <w:b w:val="0"/>
          <w:i w:val="0"/>
        </w:rPr>
        <w:br/>
      </w:r>
      <w:r>
        <w:rPr>
          <w:b w:val="0"/>
          <w:i w:val="0"/>
        </w:rPr>
        <w:t>- Kích thước nam: 1.700mm, nữ: 1.600mm</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Nhíp xâu chỉ</w:t>
      </w:r>
      <w:r>
        <w:rPr>
          <w:b w:val="0"/>
          <w:i w:val="0"/>
        </w:rPr>
        <w:br/>
      </w:r>
      <w:r>
        <w:rPr>
          <w:b w:val="0"/>
          <w:i w:val="0"/>
        </w:rPr>
        <w:br/>
      </w:r>
      <w:r>
        <w:rPr>
          <w:b w:val="0"/>
          <w:i w:val="0"/>
        </w:rPr>
        <w:t>- Đầu uốn cong, dài 100mm</w:t>
      </w:r>
      <w:r>
        <w:rPr>
          <w:b w:val="0"/>
          <w:i w:val="0"/>
        </w:rPr>
        <w:br/>
      </w:r>
      <w:r>
        <w:rPr>
          <w:b w:val="0"/>
          <w:i w:val="0"/>
        </w:rPr>
        <w:t>- Chất liệu Inox</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Giáo trình tài liệu</w:t>
      </w:r>
      <w:r>
        <w:rPr>
          <w:b w:val="0"/>
          <w:i w:val="0"/>
        </w:rPr>
        <w:br/>
      </w:r>
      <w:r>
        <w:rPr>
          <w:b w:val="0"/>
          <w:i w:val="0"/>
        </w:rPr>
        <w:br/>
      </w:r>
      <w:r>
        <w:rPr>
          <w:b w:val="0"/>
          <w:i w:val="0"/>
        </w:rPr>
        <w:t>Bộ</w:t>
      </w:r>
      <w:r>
        <w:rPr>
          <w:b w:val="0"/>
          <w:i w:val="0"/>
        </w:rPr>
        <w:br/>
      </w:r>
      <w:r>
        <w:rPr>
          <w:b w:val="0"/>
          <w:i w:val="0"/>
        </w:rPr>
        <w:br/>
      </w:r>
      <w:r>
        <w:rPr>
          <w:b w:val="0"/>
          <w:i w:val="0"/>
        </w:rPr>
        <w:t>- Theo chương trình của nhà trường ban hành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Định lượng: 70gsm</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lông viết bảng xóa được</w:t>
      </w:r>
      <w:r>
        <w:rPr>
          <w:b w:val="0"/>
          <w:i w:val="0"/>
        </w:rPr>
        <w:br/>
      </w:r>
      <w:r>
        <w:rPr>
          <w:b w:val="0"/>
          <w:i w:val="0"/>
        </w:rPr>
        <w:br/>
      </w:r>
      <w:r>
        <w:rPr>
          <w:b w:val="0"/>
          <w:i w:val="0"/>
        </w:rPr>
        <w:t>Cây</w:t>
      </w:r>
      <w:r>
        <w:rPr>
          <w:b w:val="0"/>
          <w:i w:val="0"/>
        </w:rPr>
        <w:br/>
      </w:r>
      <w:r>
        <w:rPr>
          <w:b w:val="0"/>
          <w:i w:val="0"/>
        </w:rPr>
        <w:br/>
      </w:r>
      <w:r>
        <w:rPr>
          <w:b w:val="0"/>
          <w:i w:val="0"/>
        </w:rPr>
        <w:t>- Loại bút lông bảng WB03</w:t>
      </w:r>
      <w:r>
        <w:rPr>
          <w:b w:val="0"/>
          <w:i w:val="0"/>
        </w:rPr>
        <w:br/>
      </w:r>
      <w:r>
        <w:rPr>
          <w:b w:val="0"/>
          <w:i w:val="0"/>
        </w:rPr>
        <w:t>- Bề rộng nét viết 2,5mm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Mút lau bảng</w:t>
      </w:r>
      <w:r>
        <w:rPr>
          <w:b w:val="0"/>
          <w:i w:val="0"/>
        </w:rPr>
        <w:br/>
      </w:r>
      <w:r>
        <w:rPr>
          <w:b w:val="0"/>
          <w:i w:val="0"/>
        </w:rPr>
        <w:br/>
      </w:r>
      <w:r>
        <w:rPr>
          <w:b w:val="0"/>
          <w:i w:val="0"/>
        </w:rPr>
        <w:t>Cái</w:t>
      </w:r>
      <w:r>
        <w:rPr>
          <w:b w:val="0"/>
          <w:i w:val="0"/>
        </w:rPr>
        <w:br/>
      </w:r>
      <w:r>
        <w:rPr>
          <w:b w:val="0"/>
          <w:i w:val="0"/>
        </w:rPr>
        <w:br/>
      </w:r>
      <w:r>
        <w:rPr>
          <w:b w:val="0"/>
          <w:i w:val="0"/>
        </w:rPr>
        <w:t>- Kích thước: 100 x 180 x 50 mm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Thùng rác nhựa</w:t>
      </w:r>
      <w:r>
        <w:rPr>
          <w:b w:val="0"/>
          <w:i w:val="0"/>
        </w:rPr>
        <w:br/>
      </w:r>
      <w:r>
        <w:rPr>
          <w:b w:val="0"/>
          <w:i w:val="0"/>
        </w:rPr>
        <w:br/>
      </w:r>
      <w:r>
        <w:rPr>
          <w:b w:val="0"/>
          <w:i w:val="0"/>
        </w:rPr>
        <w:t>Cái</w:t>
      </w:r>
      <w:r>
        <w:rPr>
          <w:b w:val="0"/>
          <w:i w:val="0"/>
        </w:rPr>
        <w:br/>
      </w:r>
      <w:r>
        <w:rPr>
          <w:b w:val="0"/>
          <w:i w:val="0"/>
        </w:rPr>
        <w:br/>
      </w:r>
      <w:r>
        <w:rPr>
          <w:b w:val="0"/>
          <w:i w:val="0"/>
        </w:rPr>
        <w:t>- Kích thước: 300,5 x 260 x 360mm</w:t>
      </w:r>
      <w:r>
        <w:rPr>
          <w:b w:val="0"/>
          <w:i w:val="0"/>
        </w:rPr>
        <w:br/>
      </w:r>
      <w:r>
        <w:rPr>
          <w:b w:val="0"/>
          <w:i w:val="0"/>
        </w:rPr>
        <w:t>- Dung tích: 15L</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Ky hốt rác cán nhựa</w:t>
      </w:r>
      <w:r>
        <w:rPr>
          <w:b w:val="0"/>
          <w:i w:val="0"/>
        </w:rPr>
        <w:br/>
      </w:r>
      <w:r>
        <w:rPr>
          <w:b w:val="0"/>
          <w:i w:val="0"/>
        </w:rPr>
        <w:br/>
      </w:r>
      <w:r>
        <w:rPr>
          <w:b w:val="0"/>
          <w:i w:val="0"/>
        </w:rPr>
        <w:t>Cái</w:t>
      </w:r>
      <w:r>
        <w:rPr>
          <w:b w:val="0"/>
          <w:i w:val="0"/>
        </w:rPr>
        <w:br/>
      </w:r>
      <w:r>
        <w:rPr>
          <w:b w:val="0"/>
          <w:i w:val="0"/>
        </w:rPr>
        <w:br/>
      </w:r>
      <w:r>
        <w:rPr>
          <w:b w:val="0"/>
          <w:i w:val="0"/>
        </w:rPr>
        <w:t>- Kích thước: 620 x 260 x 260 mm</w:t>
      </w:r>
      <w:r>
        <w:rPr>
          <w:b w:val="0"/>
          <w:i w:val="0"/>
        </w:rPr>
        <w:br/>
      </w:r>
      <w:r>
        <w:rPr>
          <w:b w:val="0"/>
          <w:i w:val="0"/>
        </w:rPr>
        <w:t>- Trọng lượng: 300g</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Chổi quét nhà</w:t>
      </w:r>
      <w:r>
        <w:rPr>
          <w:b w:val="0"/>
          <w:i w:val="0"/>
        </w:rPr>
        <w:br/>
      </w:r>
      <w:r>
        <w:rPr>
          <w:b w:val="0"/>
          <w:i w:val="0"/>
        </w:rPr>
        <w:br/>
      </w:r>
      <w:r>
        <w:rPr>
          <w:b w:val="0"/>
          <w:i w:val="0"/>
        </w:rPr>
        <w:t>Cây</w:t>
      </w:r>
      <w:r>
        <w:rPr>
          <w:b w:val="0"/>
          <w:i w:val="0"/>
        </w:rPr>
        <w:br/>
      </w:r>
      <w:r>
        <w:rPr>
          <w:b w:val="0"/>
          <w:i w:val="0"/>
        </w:rPr>
        <w:br/>
      </w:r>
      <w:r>
        <w:rPr>
          <w:b w:val="0"/>
          <w:i w:val="0"/>
        </w:rPr>
        <w:t>- Vật liệu: Bông cỏ</w:t>
      </w:r>
      <w:r>
        <w:rPr>
          <w:b w:val="0"/>
          <w:i w:val="0"/>
        </w:rPr>
        <w:br/>
      </w:r>
      <w:r>
        <w:rPr>
          <w:b w:val="0"/>
          <w:i w:val="0"/>
        </w:rPr>
        <w:t>- Trọng lượng: 500g</w:t>
      </w:r>
      <w:r>
        <w:rPr>
          <w:b w:val="0"/>
          <w:i w:val="0"/>
        </w:rPr>
        <w:br/>
      </w:r>
      <w:r>
        <w:rPr>
          <w:b w:val="0"/>
          <w:i w:val="0"/>
        </w:rPr>
        <w:br/>
      </w:r>
      <w:r>
        <w:rPr>
          <w:b w:val="0"/>
          <w:i w:val="0"/>
        </w:rPr>
        <w:t>0,11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Túi sơ cấp cứu</w:t>
      </w:r>
      <w:r>
        <w:rPr>
          <w:b w:val="0"/>
          <w:i w:val="0"/>
        </w:rPr>
        <w:br/>
      </w:r>
      <w:r>
        <w:rPr>
          <w:b w:val="0"/>
          <w:i w:val="0"/>
        </w:rPr>
        <w:br/>
      </w:r>
      <w:r>
        <w:rPr>
          <w:b w:val="0"/>
          <w:i w:val="0"/>
        </w:rPr>
        <w:t>Túi</w:t>
      </w:r>
      <w:r>
        <w:rPr>
          <w:b w:val="0"/>
          <w:i w:val="0"/>
        </w:rPr>
        <w:br/>
      </w:r>
      <w:r>
        <w:rPr>
          <w:b w:val="0"/>
          <w:i w:val="0"/>
        </w:rPr>
        <w:br/>
      </w:r>
      <w:r>
        <w:rPr>
          <w:b w:val="0"/>
          <w:i w:val="0"/>
        </w:rPr>
        <w:t>- Theo tiêu chuẩn Bộ Y tế (túi loại A)</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Bút chì</w:t>
      </w:r>
      <w:r>
        <w:rPr>
          <w:b w:val="0"/>
          <w:i w:val="0"/>
        </w:rPr>
        <w:br/>
      </w:r>
      <w:r>
        <w:rPr>
          <w:b w:val="0"/>
          <w:i w:val="0"/>
        </w:rPr>
        <w:br/>
      </w:r>
      <w:r>
        <w:rPr>
          <w:b w:val="0"/>
          <w:i w:val="0"/>
        </w:rPr>
        <w:t>Cái</w:t>
      </w:r>
      <w:r>
        <w:rPr>
          <w:b w:val="0"/>
          <w:i w:val="0"/>
        </w:rPr>
        <w:br/>
      </w:r>
      <w:r>
        <w:rPr>
          <w:b w:val="0"/>
          <w:i w:val="0"/>
        </w:rPr>
        <w:br/>
      </w:r>
      <w:r>
        <w:rPr>
          <w:b w:val="0"/>
          <w:i w:val="0"/>
        </w:rPr>
        <w:t>- Đầu bút inox chống gỉ 0,5mm</w:t>
      </w:r>
      <w:r>
        <w:rPr>
          <w:b w:val="0"/>
          <w:i w:val="0"/>
        </w:rPr>
        <w:br/>
      </w:r>
      <w:r>
        <w:rPr>
          <w:b w:val="0"/>
          <w:i w:val="0"/>
        </w:rPr>
        <w:t>- Vỏ nhựa, có đầu bấm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 may</w:t>
      </w:r>
      <w:r>
        <w:rPr>
          <w:b w:val="0"/>
          <w:i w:val="0"/>
        </w:rPr>
        <w:br/>
      </w:r>
      <w:r>
        <w:rPr>
          <w:b w:val="0"/>
          <w:i w:val="0"/>
        </w:rPr>
        <w:br/>
      </w:r>
      <w:r>
        <w:rPr>
          <w:b w:val="0"/>
          <w:i w:val="0"/>
        </w:rPr>
        <w:t>Ống</w:t>
      </w:r>
      <w:r>
        <w:rPr>
          <w:b w:val="0"/>
          <w:i w:val="0"/>
        </w:rPr>
        <w:br/>
      </w:r>
      <w:r>
        <w:rPr>
          <w:b w:val="0"/>
          <w:i w:val="0"/>
        </w:rPr>
        <w:br/>
      </w:r>
      <w:r>
        <w:rPr>
          <w:b w:val="0"/>
          <w:i w:val="0"/>
        </w:rPr>
        <w:t>- Chỉ may công nghiệp loại 40/2 2500m (lốc 6 ống)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Chỉ tơ vắt sổ</w:t>
      </w:r>
      <w:r>
        <w:rPr>
          <w:b w:val="0"/>
          <w:i w:val="0"/>
        </w:rPr>
        <w:br/>
      </w:r>
      <w:r>
        <w:rPr>
          <w:b w:val="0"/>
          <w:i w:val="0"/>
        </w:rPr>
        <w:br/>
      </w:r>
      <w:r>
        <w:rPr>
          <w:b w:val="0"/>
          <w:i w:val="0"/>
        </w:rPr>
        <w:t>Cuộn</w:t>
      </w:r>
      <w:r>
        <w:rPr>
          <w:b w:val="0"/>
          <w:i w:val="0"/>
        </w:rPr>
        <w:br/>
      </w:r>
      <w:r>
        <w:rPr>
          <w:b w:val="0"/>
          <w:i w:val="0"/>
        </w:rPr>
        <w:br/>
      </w:r>
      <w:r>
        <w:rPr>
          <w:b w:val="0"/>
          <w:i w:val="0"/>
        </w:rPr>
        <w:t>- 5.000m, 75A, 550g/ống, chất liệu polyester</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bìa cứng cắt rập</w:t>
      </w:r>
      <w:r>
        <w:rPr>
          <w:b w:val="0"/>
          <w:i w:val="0"/>
        </w:rPr>
        <w:br/>
      </w:r>
      <w:r>
        <w:rPr>
          <w:b w:val="0"/>
          <w:i w:val="0"/>
        </w:rPr>
        <w:br/>
      </w:r>
      <w:r>
        <w:rPr>
          <w:b w:val="0"/>
          <w:i w:val="0"/>
        </w:rPr>
        <w:t>Tờ</w:t>
      </w:r>
      <w:r>
        <w:rPr>
          <w:b w:val="0"/>
          <w:i w:val="0"/>
        </w:rPr>
        <w:br/>
      </w:r>
      <w:r>
        <w:rPr>
          <w:b w:val="0"/>
          <w:i w:val="0"/>
        </w:rPr>
        <w:br/>
      </w:r>
      <w:r>
        <w:rPr>
          <w:b w:val="0"/>
          <w:i w:val="0"/>
        </w:rPr>
        <w:t>- Khổ A0, màu trắng</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Phấn vẽ trên vải</w:t>
      </w:r>
      <w:r>
        <w:rPr>
          <w:b w:val="0"/>
          <w:i w:val="0"/>
        </w:rPr>
        <w:br/>
      </w:r>
      <w:r>
        <w:rPr>
          <w:b w:val="0"/>
          <w:i w:val="0"/>
        </w:rPr>
        <w:br/>
      </w:r>
      <w:r>
        <w:rPr>
          <w:b w:val="0"/>
          <w:i w:val="0"/>
        </w:rPr>
        <w:t>Hộp</w:t>
      </w:r>
      <w:r>
        <w:rPr>
          <w:b w:val="0"/>
          <w:i w:val="0"/>
        </w:rPr>
        <w:br/>
      </w:r>
      <w:r>
        <w:rPr>
          <w:b w:val="0"/>
          <w:i w:val="0"/>
        </w:rPr>
        <w:br/>
      </w:r>
      <w:r>
        <w:rPr>
          <w:b w:val="0"/>
          <w:i w:val="0"/>
        </w:rPr>
        <w:t>- 20 viên, màu trắng, vàng, xanh, đỏ, không trơn, trượt trên vải</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Vải dệt kim</w:t>
      </w:r>
      <w:r>
        <w:rPr>
          <w:b w:val="0"/>
          <w:i w:val="0"/>
        </w:rPr>
        <w:br/>
      </w:r>
      <w:r>
        <w:rPr>
          <w:b w:val="0"/>
          <w:i w:val="0"/>
        </w:rPr>
        <w:br/>
      </w:r>
      <w:r>
        <w:rPr>
          <w:b w:val="0"/>
          <w:i w:val="0"/>
        </w:rPr>
        <w:t>m</w:t>
      </w:r>
      <w:r>
        <w:rPr>
          <w:b w:val="0"/>
          <w:i w:val="0"/>
        </w:rPr>
        <w:br/>
      </w:r>
      <w:r>
        <w:rPr>
          <w:b w:val="0"/>
          <w:i w:val="0"/>
        </w:rPr>
        <w:br/>
      </w:r>
      <w:r>
        <w:rPr>
          <w:b w:val="0"/>
          <w:i w:val="0"/>
        </w:rPr>
        <w:t>- Mềm mại, tính co giãn và đàn hồi tốt</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Kim máy</w:t>
      </w:r>
      <w:r>
        <w:rPr>
          <w:b w:val="0"/>
          <w:i w:val="0"/>
        </w:rPr>
        <w:br/>
      </w:r>
      <w:r>
        <w:rPr>
          <w:b w:val="0"/>
          <w:i w:val="0"/>
        </w:rPr>
        <w:br/>
      </w:r>
      <w:r>
        <w:rPr>
          <w:b w:val="0"/>
          <w:i w:val="0"/>
        </w:rPr>
        <w:t>Cái</w:t>
      </w:r>
      <w:r>
        <w:rPr>
          <w:b w:val="0"/>
          <w:i w:val="0"/>
        </w:rPr>
        <w:br/>
      </w:r>
      <w:r>
        <w:rPr>
          <w:b w:val="0"/>
          <w:i w:val="0"/>
        </w:rPr>
        <w:br/>
      </w:r>
      <w:r>
        <w:rPr>
          <w:b w:val="0"/>
          <w:i w:val="0"/>
        </w:rPr>
        <w:t>- Phù hợp với máy may</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Keo dán</w:t>
      </w:r>
      <w:r>
        <w:rPr>
          <w:b w:val="0"/>
          <w:i w:val="0"/>
        </w:rPr>
        <w:br/>
      </w:r>
      <w:r>
        <w:rPr>
          <w:b w:val="0"/>
          <w:i w:val="0"/>
        </w:rPr>
        <w:br/>
      </w:r>
      <w:r>
        <w:rPr>
          <w:b w:val="0"/>
          <w:i w:val="0"/>
        </w:rPr>
        <w:t>Lọ</w:t>
      </w:r>
      <w:r>
        <w:rPr>
          <w:b w:val="0"/>
          <w:i w:val="0"/>
        </w:rPr>
        <w:br/>
      </w:r>
      <w:r>
        <w:rPr>
          <w:b w:val="0"/>
          <w:i w:val="0"/>
        </w:rPr>
        <w:br/>
      </w:r>
      <w:r>
        <w:rPr>
          <w:b w:val="0"/>
          <w:i w:val="0"/>
        </w:rPr>
        <w:t>- Dung lượng 35ml</w:t>
      </w:r>
      <w:r>
        <w:rPr>
          <w:b w:val="0"/>
          <w:i w:val="0"/>
        </w:rPr>
        <w:br/>
      </w:r>
      <w:r>
        <w:rPr>
          <w:b w:val="0"/>
          <w:i w:val="0"/>
        </w:rPr>
        <w:t>- Trong suốt, nhanh khô, mềm dẻo</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Hột, nút áo</w:t>
      </w:r>
      <w:r>
        <w:rPr>
          <w:b w:val="0"/>
          <w:i w:val="0"/>
        </w:rPr>
        <w:br/>
      </w:r>
      <w:r>
        <w:rPr>
          <w:b w:val="0"/>
          <w:i w:val="0"/>
        </w:rPr>
        <w:br/>
      </w:r>
      <w:r>
        <w:rPr>
          <w:b w:val="0"/>
          <w:i w:val="0"/>
        </w:rPr>
        <w:t>Túi</w:t>
      </w:r>
      <w:r>
        <w:rPr>
          <w:b w:val="0"/>
          <w:i w:val="0"/>
        </w:rPr>
        <w:br/>
      </w:r>
      <w:r>
        <w:rPr>
          <w:b w:val="0"/>
          <w:i w:val="0"/>
        </w:rPr>
        <w:br/>
      </w:r>
      <w:r>
        <w:rPr>
          <w:b w:val="0"/>
          <w:i w:val="0"/>
        </w:rPr>
        <w:t>- Nút áo nhựa nhiều kích cỡ, nhiều kiểu</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Móc, nút quần</w:t>
      </w:r>
      <w:r>
        <w:rPr>
          <w:b w:val="0"/>
          <w:i w:val="0"/>
        </w:rPr>
        <w:br/>
      </w:r>
      <w:r>
        <w:rPr>
          <w:b w:val="0"/>
          <w:i w:val="0"/>
        </w:rPr>
        <w:br/>
      </w:r>
      <w:r>
        <w:rPr>
          <w:b w:val="0"/>
          <w:i w:val="0"/>
        </w:rPr>
        <w:t>Túi</w:t>
      </w:r>
      <w:r>
        <w:rPr>
          <w:b w:val="0"/>
          <w:i w:val="0"/>
        </w:rPr>
        <w:br/>
      </w:r>
      <w:r>
        <w:rPr>
          <w:b w:val="0"/>
          <w:i w:val="0"/>
        </w:rPr>
        <w:br/>
      </w:r>
      <w:r>
        <w:rPr>
          <w:b w:val="0"/>
          <w:i w:val="0"/>
        </w:rPr>
        <w:t>- Nút áo nhựa nhiều kích cỡ, nhiều kiểu</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Dây kéo quần</w:t>
      </w:r>
      <w:r>
        <w:rPr>
          <w:b w:val="0"/>
          <w:i w:val="0"/>
        </w:rPr>
        <w:br/>
      </w:r>
      <w:r>
        <w:rPr>
          <w:b w:val="0"/>
          <w:i w:val="0"/>
        </w:rPr>
        <w:br/>
      </w:r>
      <w:r>
        <w:rPr>
          <w:b w:val="0"/>
          <w:i w:val="0"/>
        </w:rPr>
        <w:t>Cái</w:t>
      </w:r>
      <w:r>
        <w:rPr>
          <w:b w:val="0"/>
          <w:i w:val="0"/>
        </w:rPr>
        <w:br/>
      </w:r>
      <w:r>
        <w:rPr>
          <w:b w:val="0"/>
          <w:i w:val="0"/>
        </w:rPr>
        <w:br/>
      </w:r>
      <w:r>
        <w:rPr>
          <w:b w:val="0"/>
          <w:i w:val="0"/>
        </w:rPr>
        <w:t>- Dài: 250mm</w:t>
      </w:r>
      <w:r>
        <w:rPr>
          <w:b w:val="0"/>
          <w:i w:val="0"/>
        </w:rPr>
        <w:br/>
      </w:r>
      <w:r>
        <w:rPr>
          <w:b w:val="0"/>
          <w:i w:val="0"/>
        </w:rPr>
        <w:t>- Chất liệu: Răng đồng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Keo giấy</w:t>
      </w:r>
      <w:r>
        <w:rPr>
          <w:b w:val="0"/>
          <w:i w:val="0"/>
        </w:rPr>
        <w:br/>
      </w:r>
      <w:r>
        <w:rPr>
          <w:b w:val="0"/>
          <w:i w:val="0"/>
        </w:rPr>
        <w:br/>
      </w:r>
      <w:r>
        <w:rPr>
          <w:b w:val="0"/>
          <w:i w:val="0"/>
        </w:rPr>
        <w:t>Miếng</w:t>
      </w:r>
      <w:r>
        <w:rPr>
          <w:b w:val="0"/>
          <w:i w:val="0"/>
        </w:rPr>
        <w:br/>
      </w:r>
      <w:r>
        <w:rPr>
          <w:b w:val="0"/>
          <w:i w:val="0"/>
        </w:rPr>
        <w:br/>
      </w:r>
      <w:r>
        <w:rPr>
          <w:b w:val="0"/>
          <w:i w:val="0"/>
        </w:rPr>
        <w:t>- Cotton, có trọng lượng từ 20-80(g), màu trắng, xám, đen, có 2 loại mỏng, dày</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w:t>
      </w:r>
      <w:r>
        <w:rPr>
          <w:b w:val="0"/>
          <w:i w:val="0"/>
        </w:rPr>
        <w:t xml:space="preserve"> </w:t>
      </w:r>
      <w:r>
        <w:rPr>
          <w:b/>
          <w:i w:val="0"/>
        </w:rPr>
        <w:t>(một) người học</w:t>
      </w:r>
      <w:r>
        <w:rPr>
          <w:b w:val="0"/>
          <w:i w:val="0"/>
        </w:rPr>
        <w:t xml:space="preserve"> </w:t>
      </w:r>
      <w:r>
        <w:rPr>
          <w:b/>
          <w:i w:val="0"/>
        </w:rPr>
        <w:t>(</w:t>
      </w:r>
      <w:r>
        <w:rPr>
          <w:b w:val="0"/>
          <w:i w:val="0"/>
        </w:rPr>
        <w:t>m</w:t>
      </w:r>
      <w:r>
        <w:rPr>
          <w:b w:val="0"/>
          <w:i w:val="0"/>
        </w:rPr>
        <w:t>2</w:t>
      </w:r>
      <w:r>
        <w:rPr>
          <w:b/>
          <w:i w:val="0"/>
        </w:rPr>
        <w:t>)</w:t>
      </w:r>
      <w:r>
        <w:rPr>
          <w:b w:val="0"/>
          <w:i w:val="0"/>
        </w:rPr>
        <w:br/>
      </w:r>
      <w:r>
        <w:rPr>
          <w:b w:val="0"/>
          <w:i w:val="0"/>
        </w:rPr>
        <w:br/>
      </w:r>
      <w:r>
        <w:rPr>
          <w:b/>
          <w:i w:val="0"/>
        </w:rPr>
        <w:t>Tổng thời gian sử dụng của</w:t>
      </w:r>
      <w:r>
        <w:rPr>
          <w:b w:val="0"/>
          <w:i w:val="0"/>
        </w:rPr>
        <w:t xml:space="preserve"> </w:t>
      </w:r>
      <w:r>
        <w:rPr>
          <w:b/>
          <w:i w:val="0"/>
        </w:rPr>
        <w:t>01 (một)</w:t>
      </w:r>
      <w:r>
        <w:rPr>
          <w:b w:val="0"/>
          <w:i w:val="0"/>
        </w:rPr>
        <w:t xml:space="preserve"> </w:t>
      </w:r>
      <w:r>
        <w:rPr>
          <w:b/>
          <w:i w:val="0"/>
        </w:rPr>
        <w:t>người học</w:t>
      </w:r>
      <w:r>
        <w:rPr>
          <w:b w:val="0"/>
          <w:i w:val="0"/>
        </w:rPr>
        <w:t xml:space="preserve"> </w:t>
      </w:r>
      <w:r>
        <w:rPr>
          <w:b w:val="0"/>
          <w:i/>
        </w:rPr>
        <w:t>(giờ)</w:t>
      </w:r>
      <w:r>
        <w:rPr>
          <w:b w:val="0"/>
          <w:i w:val="0"/>
        </w:rPr>
        <w:br/>
      </w:r>
      <w:r>
        <w:rPr>
          <w:b w:val="0"/>
          <w:i w:val="0"/>
        </w:rPr>
        <w:br/>
      </w:r>
      <w:r>
        <w:rPr>
          <w:b/>
          <w:i w:val="0"/>
        </w:rPr>
        <w:t>Định mức sừ dụng của</w:t>
      </w:r>
      <w:r>
        <w:rPr>
          <w:b w:val="0"/>
          <w:i w:val="0"/>
        </w:rPr>
        <w:t xml:space="preserve"> </w:t>
      </w:r>
      <w:r>
        <w:rPr>
          <w:b/>
          <w:i w:val="0"/>
        </w:rPr>
        <w:t>01 (một)</w:t>
      </w:r>
      <w:r>
        <w:rPr>
          <w:b w:val="0"/>
          <w:i w:val="0"/>
        </w:rPr>
        <w:t xml:space="preserve"> </w:t>
      </w:r>
      <w:r>
        <w:rPr>
          <w:b/>
          <w:i w:val="0"/>
        </w:rPr>
        <w:t>người học</w:t>
      </w:r>
      <w:r>
        <w:rPr>
          <w:b w:val="0"/>
          <w:i w:val="0"/>
        </w:rPr>
        <w:t xml:space="preserve"> </w:t>
      </w:r>
      <w:r>
        <w:rPr>
          <w:b w:val="0"/>
          <w:i/>
        </w:rPr>
        <w:t>( 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70</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thực hành nghề</w:t>
      </w:r>
      <w:r>
        <w:rPr>
          <w:b w:val="0"/>
          <w:i w:val="0"/>
        </w:rPr>
        <w:br/>
      </w:r>
      <w:r>
        <w:rPr>
          <w:b w:val="0"/>
          <w:i w:val="0"/>
        </w:rPr>
        <w:br/>
      </w:r>
      <w:r>
        <w:rPr>
          <w:b w:val="0"/>
          <w:i w:val="0"/>
        </w:rPr>
        <w:t>5,5</w:t>
      </w:r>
      <w:r>
        <w:rPr>
          <w:b w:val="0"/>
          <w:i w:val="0"/>
        </w:rPr>
        <w:br/>
      </w:r>
      <w:r>
        <w:rPr>
          <w:b w:val="0"/>
          <w:i w:val="0"/>
        </w:rPr>
        <w:br/>
      </w:r>
      <w:r>
        <w:rPr>
          <w:b w:val="0"/>
          <w:i w:val="0"/>
        </w:rPr>
        <w:t>230</w:t>
      </w:r>
      <w:r>
        <w:rPr>
          <w:b w:val="0"/>
          <w:i w:val="0"/>
        </w:rPr>
        <w:br/>
      </w:r>
      <w:r>
        <w:rPr>
          <w:b w:val="0"/>
          <w:i w:val="0"/>
        </w:rPr>
        <w:br/>
      </w:r>
      <w:r>
        <w:rPr>
          <w:b w:val="0"/>
          <w:i w:val="0"/>
        </w:rPr>
        <w:t>1265</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Khu chức năng, hạ tầng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45</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br/>
            </w:r>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val="0"/>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w:t>
            </w:r>
            <w:r>
              <w:rPr>
                <w:b w:val="0"/>
                <w:i w:val="0"/>
              </w:rPr>
              <w:t xml:space="preserve"> </w:t>
            </w:r>
            <w:r>
              <w:rPr>
                <w:b/>
                <w:i w:val="0"/>
              </w:rPr>
              <w:t>(một) người học</w:t>
            </w:r>
            <w:r>
              <w:rPr>
                <w:b w:val="0"/>
                <w:i w:val="0"/>
              </w:rPr>
              <w:t xml:space="preserve"> </w:t>
            </w:r>
            <w:r>
              <w:rPr>
                <w:b/>
                <w:i w:val="0"/>
              </w:rPr>
              <w:t>(</w:t>
            </w:r>
            <w:r>
              <w:rPr>
                <w:b w:val="0"/>
                <w:i w:val="0"/>
              </w:rPr>
              <w:t>m</w:t>
            </w:r>
            <w:r>
              <w:rPr>
                <w:b w:val="0"/>
                <w:i w:val="0"/>
              </w:rPr>
              <w:t>2</w:t>
            </w:r>
            <w:r>
              <w:rPr>
                <w:b/>
                <w:i w:val="0"/>
              </w:rPr>
              <w:t>)</w:t>
            </w:r>
          </w:p>
        </w:tc>
        <w:tc>
          <w:tcPr>
            <w:tcW w:type="dxa" w:w="1728"/>
          </w:tcPr>
          <w:p>
            <w:r>
              <w:rPr>
                <w:b w:val="0"/>
                <w:i w:val="0"/>
              </w:rPr>
              <w:br/>
            </w:r>
            <w:r>
              <w:rPr>
                <w:b/>
                <w:i w:val="0"/>
              </w:rPr>
              <w:t>Tổng thời gian sử dụng của</w:t>
            </w:r>
            <w:r>
              <w:rPr>
                <w:b w:val="0"/>
                <w:i w:val="0"/>
              </w:rPr>
              <w:t xml:space="preserve"> </w:t>
            </w:r>
            <w:r>
              <w:rPr>
                <w:b/>
                <w:i w:val="0"/>
              </w:rPr>
              <w:t>01 (một)</w:t>
            </w:r>
            <w:r>
              <w:rPr>
                <w:b w:val="0"/>
                <w:i w:val="0"/>
              </w:rPr>
              <w:t xml:space="preserve"> </w:t>
            </w:r>
            <w:r>
              <w:rPr>
                <w:b/>
                <w:i w:val="0"/>
              </w:rPr>
              <w:t>người học</w:t>
            </w:r>
            <w:r>
              <w:rPr>
                <w:b w:val="0"/>
                <w:i w:val="0"/>
              </w:rPr>
              <w:t xml:space="preserve"> </w:t>
            </w:r>
            <w:r>
              <w:rPr>
                <w:b w:val="0"/>
                <w:i/>
              </w:rPr>
              <w:t>(giờ)</w:t>
            </w:r>
          </w:p>
        </w:tc>
        <w:tc>
          <w:tcPr>
            <w:tcW w:type="dxa" w:w="1728"/>
          </w:tcPr>
          <w:p>
            <w:r>
              <w:rPr>
                <w:b w:val="0"/>
                <w:i w:val="0"/>
              </w:rPr>
              <w:br/>
            </w:r>
            <w:r>
              <w:rPr>
                <w:b/>
                <w:i w:val="0"/>
              </w:rPr>
              <w:t>Định mức sừ dụng của</w:t>
            </w:r>
            <w:r>
              <w:rPr>
                <w:b w:val="0"/>
                <w:i w:val="0"/>
              </w:rPr>
              <w:t xml:space="preserve"> </w:t>
            </w:r>
            <w:r>
              <w:rPr>
                <w:b/>
                <w:i w:val="0"/>
              </w:rPr>
              <w:t>01 (một)</w:t>
            </w:r>
            <w:r>
              <w:rPr>
                <w:b w:val="0"/>
                <w:i w:val="0"/>
              </w:rPr>
              <w:t xml:space="preserve"> </w:t>
            </w:r>
            <w:r>
              <w:rPr>
                <w:b/>
                <w:i w:val="0"/>
              </w:rPr>
              <w:t>người học</w:t>
            </w:r>
            <w:r>
              <w:rPr>
                <w:b w:val="0"/>
                <w:i w:val="0"/>
              </w:rPr>
              <w:t xml:space="preserve"> </w:t>
            </w:r>
            <w:r>
              <w:rPr>
                <w:b w:val="0"/>
                <w:i/>
              </w:rPr>
              <w:t>( m</w:t>
            </w:r>
            <w:r>
              <w:rPr>
                <w:b w:val="0"/>
                <w:i/>
              </w:rPr>
              <w:t>2</w:t>
            </w:r>
            <w:r>
              <w:rPr>
                <w:b w:val="0"/>
                <w:i/>
              </w:rPr>
              <w:t xml:space="preserve"> x giờ</w:t>
            </w:r>
            <w:r>
              <w:rPr>
                <w:b w:val="0"/>
                <w:i w:val="0"/>
              </w:rPr>
              <w:t>)</w:t>
            </w:r>
          </w:p>
        </w:tc>
      </w:tr>
    </w:tbl>
    <w:p>
      <w:r>
        <w:rPr>
          <w:b w:val="0"/>
          <w:i w:val="0"/>
        </w:rPr>
        <w:br/>
      </w:r>
      <w:r>
        <w:rPr>
          <w:b/>
          <w:i w:val="0"/>
        </w:rPr>
        <w:t>Phụ lục IV</w:t>
      </w:r>
      <w:r>
        <w:rPr>
          <w:b w:val="0"/>
          <w:i w:val="0"/>
        </w:rPr>
        <w:br/>
      </w:r>
      <w:r>
        <w:rPr>
          <w:b/>
          <w:i w:val="0"/>
        </w:rPr>
        <w:t>ĐỊNH MỨC KINH TẾ - KỸ THUẬT NGHỀ MAY DÂN DỤNG</w:t>
      </w:r>
      <w:r>
        <w:br/>
      </w:r>
      <w:r>
        <w:rPr>
          <w:b w:val="0"/>
          <w:i/>
        </w:rPr>
        <w:t>(Kèm theo Quyết định số  35/QĐ-UBND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May dân dụng.</w:t>
      </w:r>
      <w:r>
        <w:rPr>
          <w:b w:val="0"/>
          <w:i w:val="0"/>
        </w:rPr>
        <w:br/>
      </w:r>
      <w:r>
        <w:rPr>
          <w:b w:val="0"/>
          <w:i w:val="0"/>
        </w:rPr>
        <w:t>Trình độ đào tạo: Sơ cấp.</w:t>
      </w:r>
      <w:r>
        <w:rPr>
          <w:b w:val="0"/>
          <w:i w:val="0"/>
        </w:rPr>
        <w:br/>
      </w:r>
      <w:r>
        <w:rPr>
          <w:b w:val="0"/>
          <w:i w:val="0"/>
        </w:rPr>
        <w:t>Thời gian đào tạo: 04 tháng.</w:t>
      </w:r>
      <w:r>
        <w:rPr>
          <w:b w:val="0"/>
          <w:i w:val="0"/>
        </w:rPr>
        <w:br/>
      </w:r>
      <w:r>
        <w:rPr>
          <w:b w:val="0"/>
          <w:i w:val="0"/>
        </w:rPr>
        <w:t>Định mức kinh tế - kỹ thuật về đào tạo cho 01 học sinh, học viên học nghề may dân dụng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20,33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18,33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3,05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w:t>
      </w:r>
      <w:r>
        <w:rPr>
          <w:b w:val="0"/>
          <w:i w:val="0"/>
        </w:rPr>
        <w:t xml:space="preserve"> (giờ)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Amply</w:t>
      </w:r>
      <w:r>
        <w:rPr>
          <w:b w:val="0"/>
          <w:i w:val="0"/>
        </w:rPr>
        <w:br/>
      </w:r>
      <w:r>
        <w:rPr>
          <w:b w:val="0"/>
          <w:i w:val="0"/>
        </w:rPr>
        <w:br/>
      </w:r>
      <w:r>
        <w:rPr>
          <w:b w:val="0"/>
          <w:i w:val="0"/>
        </w:rPr>
        <w:t>- Công suất 250W, 220V/50Hz</w:t>
      </w:r>
      <w:r>
        <w:rPr>
          <w:b w:val="0"/>
          <w:i w:val="0"/>
        </w:rPr>
        <w:br/>
      </w:r>
      <w:r>
        <w:rPr>
          <w:b w:val="0"/>
          <w:i w:val="0"/>
        </w:rPr>
        <w:t>- Cổng kết nối LINE, Micro, REC, SUB</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chuyên dùng để ủi sản phẩm</w:t>
      </w:r>
      <w:r>
        <w:rPr>
          <w:b w:val="0"/>
          <w:i w:val="0"/>
        </w:rPr>
        <w:br/>
      </w:r>
      <w:r>
        <w:rPr>
          <w:b w:val="0"/>
          <w:i w:val="0"/>
        </w:rPr>
        <w:br/>
      </w:r>
      <w:r>
        <w:rPr>
          <w:b w:val="0"/>
          <w:i w:val="0"/>
        </w:rPr>
        <w:t>- Kích thước: 1.000 x 600 x 1.200mm</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thiết kế</w:t>
      </w:r>
      <w:r>
        <w:rPr>
          <w:b w:val="0"/>
          <w:i w:val="0"/>
        </w:rPr>
        <w:br/>
      </w:r>
      <w:r>
        <w:rPr>
          <w:b w:val="0"/>
          <w:i w:val="0"/>
        </w:rPr>
        <w:br/>
      </w:r>
      <w:r>
        <w:rPr>
          <w:b w:val="0"/>
          <w:i w:val="0"/>
        </w:rPr>
        <w:t>- Kích thước: 1.000 x 1.200 x 1.200mm</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ủi hơi nước</w:t>
      </w:r>
      <w:r>
        <w:rPr>
          <w:b w:val="0"/>
          <w:i w:val="0"/>
        </w:rPr>
        <w:br/>
      </w:r>
      <w:r>
        <w:rPr>
          <w:b w:val="0"/>
          <w:i w:val="0"/>
        </w:rPr>
        <w:br/>
      </w:r>
      <w:r>
        <w:rPr>
          <w:b w:val="0"/>
          <w:i w:val="0"/>
        </w:rPr>
        <w:t>- Điện áp: 220V</w:t>
      </w:r>
      <w:r>
        <w:rPr>
          <w:b w:val="0"/>
          <w:i w:val="0"/>
        </w:rPr>
        <w:br/>
      </w:r>
      <w:r>
        <w:rPr>
          <w:b w:val="0"/>
          <w:i w:val="0"/>
        </w:rPr>
        <w:t>- Công suất: 2000W</w:t>
      </w:r>
      <w:r>
        <w:rPr>
          <w:b w:val="0"/>
          <w:i w:val="0"/>
        </w:rPr>
        <w:br/>
      </w:r>
      <w:r>
        <w:rPr>
          <w:b w:val="0"/>
          <w:i w:val="0"/>
        </w:rPr>
        <w:br/>
      </w:r>
      <w:r>
        <w:rPr>
          <w:b w:val="0"/>
          <w:i w:val="0"/>
        </w:rPr>
        <w:t>11,8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Bảng di động</w:t>
      </w:r>
      <w:r>
        <w:rPr>
          <w:b w:val="0"/>
          <w:i w:val="0"/>
        </w:rPr>
        <w:br/>
      </w:r>
      <w:r>
        <w:rPr>
          <w:b w:val="0"/>
          <w:i w:val="0"/>
        </w:rPr>
        <w:br/>
      </w:r>
      <w:r>
        <w:rPr>
          <w:b w:val="0"/>
          <w:i w:val="0"/>
        </w:rPr>
        <w:t>- Kích thước: 1.200 x 1.800mm</w:t>
      </w:r>
      <w:r>
        <w:rPr>
          <w:b w:val="0"/>
          <w:i w:val="0"/>
        </w:rPr>
        <w:br/>
      </w:r>
      <w:r>
        <w:rPr>
          <w:b w:val="0"/>
          <w:i w:val="0"/>
        </w:rPr>
        <w:t>- Chân bảng sơn tĩnh điện sắt vuông 30 mm, có khóa bánh xe</w:t>
      </w:r>
      <w:r>
        <w:rPr>
          <w:b w:val="0"/>
          <w:i w:val="0"/>
        </w:rPr>
        <w:br/>
      </w:r>
      <w:r>
        <w:rPr>
          <w:b w:val="0"/>
          <w:i w:val="0"/>
        </w:rPr>
        <w:t>- Mặt bảng từ, có dòng kẻ mờ 50 x 50 mm</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dụng cụ cắt may</w:t>
      </w:r>
      <w:r>
        <w:rPr>
          <w:b w:val="0"/>
          <w:i w:val="0"/>
        </w:rPr>
        <w:br/>
      </w:r>
      <w:r>
        <w:rPr>
          <w:b w:val="0"/>
          <w:i w:val="0"/>
        </w:rPr>
        <w:br/>
      </w:r>
      <w:r>
        <w:rPr>
          <w:b w:val="0"/>
          <w:i w:val="0"/>
        </w:rPr>
        <w:t>- Dụng cụ tháo chỉ</w:t>
      </w:r>
      <w:r>
        <w:rPr>
          <w:b w:val="0"/>
          <w:i w:val="0"/>
        </w:rPr>
        <w:br/>
      </w:r>
      <w:r>
        <w:rPr>
          <w:b w:val="0"/>
          <w:i w:val="0"/>
        </w:rPr>
        <w:t>- Kéo bấm chỉ</w:t>
      </w:r>
      <w:r>
        <w:rPr>
          <w:b w:val="0"/>
          <w:i w:val="0"/>
        </w:rPr>
        <w:br/>
      </w:r>
      <w:r>
        <w:rPr>
          <w:b w:val="0"/>
          <w:i w:val="0"/>
        </w:rPr>
        <w:t>- Kéo cắt vải</w:t>
      </w:r>
      <w:r>
        <w:rPr>
          <w:b w:val="0"/>
          <w:i w:val="0"/>
        </w:rPr>
        <w:br/>
      </w:r>
      <w:r>
        <w:rPr>
          <w:b w:val="0"/>
          <w:i w:val="0"/>
        </w:rPr>
        <w:t>- Kéo cắt giấy</w:t>
      </w:r>
      <w:r>
        <w:rPr>
          <w:b w:val="0"/>
          <w:i w:val="0"/>
        </w:rPr>
        <w:br/>
      </w:r>
      <w:r>
        <w:rPr>
          <w:b w:val="0"/>
          <w:i w:val="0"/>
        </w:rPr>
        <w:t>- Thước dây</w:t>
      </w:r>
      <w:r>
        <w:rPr>
          <w:b w:val="0"/>
          <w:i w:val="0"/>
        </w:rPr>
        <w:br/>
      </w:r>
      <w:r>
        <w:rPr>
          <w:b w:val="0"/>
          <w:i w:val="0"/>
        </w:rPr>
        <w:t>- Thước thẳng</w:t>
      </w:r>
      <w:r>
        <w:rPr>
          <w:b w:val="0"/>
          <w:i w:val="0"/>
        </w:rPr>
        <w:br/>
      </w:r>
      <w:r>
        <w:rPr>
          <w:b w:val="0"/>
          <w:i w:val="0"/>
        </w:rPr>
        <w:br/>
      </w:r>
      <w:r>
        <w:rPr>
          <w:b w:val="0"/>
          <w:i w:val="0"/>
        </w:rPr>
        <w:t>32,8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dụng cụ sửa chữa 22 chi tiết</w:t>
      </w:r>
      <w:r>
        <w:rPr>
          <w:b w:val="0"/>
          <w:i w:val="0"/>
        </w:rPr>
        <w:br/>
      </w:r>
      <w:r>
        <w:rPr>
          <w:b w:val="0"/>
          <w:i w:val="0"/>
        </w:rPr>
        <w:br/>
      </w:r>
      <w:r>
        <w:rPr>
          <w:b w:val="0"/>
          <w:i w:val="0"/>
        </w:rPr>
        <w:t>- 01 bộ tô vít chính xác</w:t>
      </w:r>
      <w:r>
        <w:rPr>
          <w:b w:val="0"/>
          <w:i w:val="0"/>
        </w:rPr>
        <w:br/>
      </w:r>
      <w:r>
        <w:rPr>
          <w:b w:val="0"/>
          <w:i w:val="0"/>
        </w:rPr>
        <w:t>- 01 kìm điện tổ hợp 8"</w:t>
      </w:r>
      <w:r>
        <w:rPr>
          <w:b w:val="0"/>
          <w:i w:val="0"/>
        </w:rPr>
        <w:br/>
      </w:r>
      <w:r>
        <w:rPr>
          <w:b w:val="0"/>
          <w:i w:val="0"/>
        </w:rPr>
        <w:t>- 01 kìm mũi dài 6"</w:t>
      </w:r>
      <w:r>
        <w:rPr>
          <w:b w:val="0"/>
          <w:i w:val="0"/>
        </w:rPr>
        <w:br/>
      </w:r>
      <w:r>
        <w:rPr>
          <w:b w:val="0"/>
          <w:i w:val="0"/>
        </w:rPr>
        <w:t>- 01 cờ lê 8"</w:t>
      </w:r>
      <w:r>
        <w:rPr>
          <w:b w:val="0"/>
          <w:i w:val="0"/>
        </w:rPr>
        <w:br/>
      </w:r>
      <w:r>
        <w:rPr>
          <w:b w:val="0"/>
          <w:i w:val="0"/>
        </w:rPr>
        <w:t>- 01 bút thử điện 100-500V, dài 150 mm</w:t>
      </w:r>
      <w:r>
        <w:rPr>
          <w:b w:val="0"/>
          <w:i w:val="0"/>
        </w:rPr>
        <w:br/>
      </w:r>
      <w:r>
        <w:rPr>
          <w:b w:val="0"/>
          <w:i w:val="0"/>
        </w:rPr>
        <w:t>- 02 tô vít dẹt 2 cạnh: 3 x 100mm và 6.5 x 150mm</w:t>
      </w:r>
      <w:r>
        <w:rPr>
          <w:b w:val="0"/>
          <w:i w:val="0"/>
        </w:rPr>
        <w:br/>
      </w:r>
      <w:r>
        <w:rPr>
          <w:b w:val="0"/>
          <w:i w:val="0"/>
        </w:rPr>
        <w:t>- 02 tôvít bake 4 cạnh: 10 x 100mm và 20 x 150mm</w:t>
      </w:r>
      <w:r>
        <w:rPr>
          <w:b w:val="0"/>
          <w:i w:val="0"/>
        </w:rPr>
        <w:br/>
      </w:r>
      <w:r>
        <w:rPr>
          <w:b w:val="0"/>
          <w:i w:val="0"/>
        </w:rPr>
        <w:t>- 01 mỏ hàn 30W/220V</w:t>
      </w:r>
      <w:r>
        <w:rPr>
          <w:b w:val="0"/>
          <w:i w:val="0"/>
        </w:rPr>
        <w:br/>
      </w:r>
      <w:r>
        <w:rPr>
          <w:b w:val="0"/>
          <w:i w:val="0"/>
        </w:rPr>
        <w:t>- 01 thước Stanley 8m</w:t>
      </w:r>
      <w:r>
        <w:rPr>
          <w:b w:val="0"/>
          <w:i w:val="0"/>
        </w:rPr>
        <w:br/>
      </w:r>
      <w:r>
        <w:rPr>
          <w:b w:val="0"/>
          <w:i w:val="0"/>
        </w:rPr>
        <w:t>- 01 bộ lục giác 10 cái hệ m</w:t>
      </w:r>
      <w:r>
        <w:rPr>
          <w:b w:val="0"/>
          <w:i w:val="0"/>
        </w:rPr>
        <w:br/>
      </w:r>
      <w:r>
        <w:rPr>
          <w:b w:val="0"/>
          <w:i w:val="0"/>
        </w:rPr>
        <w:t>- 01 búa cán gỗ 130oz</w:t>
      </w:r>
      <w:r>
        <w:rPr>
          <w:b w:val="0"/>
          <w:i w:val="0"/>
        </w:rPr>
        <w:br/>
      </w:r>
      <w:r>
        <w:rPr>
          <w:b w:val="0"/>
          <w:i w:val="0"/>
        </w:rPr>
        <w:t>- 01 đục</w:t>
      </w:r>
      <w:r>
        <w:rPr>
          <w:b w:val="0"/>
          <w:i w:val="0"/>
        </w:rPr>
        <w:br/>
      </w:r>
      <w:r>
        <w:rPr>
          <w:b w:val="0"/>
          <w:i w:val="0"/>
        </w:rPr>
        <w:t>- 01 cưa mini 8-3/4"</w:t>
      </w:r>
      <w:r>
        <w:rPr>
          <w:b w:val="0"/>
          <w:i w:val="0"/>
        </w:rPr>
        <w:br/>
      </w:r>
      <w:r>
        <w:rPr>
          <w:b w:val="0"/>
          <w:i w:val="0"/>
        </w:rPr>
        <w:t>- 01 đèn pin + 01 kéo</w:t>
      </w:r>
      <w:r>
        <w:rPr>
          <w:b w:val="0"/>
          <w:i w:val="0"/>
        </w:rPr>
        <w:br/>
      </w:r>
      <w:r>
        <w:rPr>
          <w:b w:val="0"/>
          <w:i w:val="0"/>
        </w:rPr>
        <w:br/>
      </w:r>
      <w:r>
        <w:rPr>
          <w:b w:val="0"/>
          <w:i w:val="0"/>
        </w:rPr>
        <w:t>78,6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Loa treo tường</w:t>
      </w:r>
      <w:r>
        <w:rPr>
          <w:b w:val="0"/>
          <w:i w:val="0"/>
        </w:rPr>
        <w:br/>
      </w:r>
      <w:r>
        <w:rPr>
          <w:b w:val="0"/>
          <w:i w:val="0"/>
        </w:rPr>
        <w:br/>
      </w:r>
      <w:r>
        <w:rPr>
          <w:b w:val="0"/>
          <w:i w:val="0"/>
        </w:rPr>
        <w:t>- Công suất: 10W</w:t>
      </w:r>
      <w:r>
        <w:rPr>
          <w:b w:val="0"/>
          <w:i w:val="0"/>
        </w:rPr>
        <w:br/>
      </w:r>
      <w:r>
        <w:rPr>
          <w:b w:val="0"/>
          <w:i w:val="0"/>
        </w:rPr>
        <w:t>- Tần số: 150 - 15KHz</w:t>
      </w:r>
      <w:r>
        <w:rPr>
          <w:b w:val="0"/>
          <w:i w:val="0"/>
        </w:rPr>
        <w:br/>
      </w:r>
      <w:r>
        <w:rPr>
          <w:b w:val="0"/>
          <w:i w:val="0"/>
        </w:rPr>
        <w:t>- Kích thước: 275 x 185 x 120mm</w:t>
      </w:r>
      <w:r>
        <w:rPr>
          <w:b w:val="0"/>
          <w:i w:val="0"/>
        </w:rPr>
        <w:br/>
      </w:r>
      <w:r>
        <w:rPr>
          <w:b w:val="0"/>
          <w:i w:val="0"/>
        </w:rPr>
        <w:t>- Khối lượng: 1,2kg</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cắt vải cầm tay</w:t>
      </w:r>
      <w:r>
        <w:rPr>
          <w:b w:val="0"/>
          <w:i w:val="0"/>
        </w:rPr>
        <w:br/>
      </w:r>
      <w:r>
        <w:rPr>
          <w:b w:val="0"/>
          <w:i w:val="0"/>
        </w:rPr>
        <w:br/>
      </w:r>
      <w:r>
        <w:rPr>
          <w:b w:val="0"/>
          <w:i w:val="0"/>
        </w:rPr>
        <w:t>- Điện áp 220VAC</w:t>
      </w:r>
      <w:r>
        <w:rPr>
          <w:b w:val="0"/>
          <w:i w:val="0"/>
        </w:rPr>
        <w:br/>
      </w:r>
      <w:r>
        <w:rPr>
          <w:b w:val="0"/>
          <w:i w:val="0"/>
        </w:rPr>
        <w:t>- Công suất 100W</w:t>
      </w:r>
      <w:r>
        <w:rPr>
          <w:b w:val="0"/>
          <w:i w:val="0"/>
        </w:rPr>
        <w:br/>
      </w:r>
      <w:r>
        <w:rPr>
          <w:b w:val="0"/>
          <w:i w:val="0"/>
        </w:rPr>
        <w:t>- Bề dày cắt ≤ 32mm</w:t>
      </w:r>
      <w:r>
        <w:rPr>
          <w:b w:val="0"/>
          <w:i w:val="0"/>
        </w:rPr>
        <w:br/>
      </w:r>
      <w:r>
        <w:rPr>
          <w:b w:val="0"/>
          <w:i w:val="0"/>
        </w:rPr>
        <w:br/>
      </w:r>
      <w:r>
        <w:rPr>
          <w:b w:val="0"/>
          <w:i w:val="0"/>
        </w:rPr>
        <w:t>29,3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may một kim</w:t>
      </w:r>
      <w:r>
        <w:rPr>
          <w:b w:val="0"/>
          <w:i w:val="0"/>
        </w:rPr>
        <w:br/>
      </w:r>
      <w:r>
        <w:rPr>
          <w:b w:val="0"/>
          <w:i w:val="0"/>
        </w:rPr>
        <w:br/>
      </w:r>
      <w:r>
        <w:rPr>
          <w:b w:val="0"/>
          <w:i w:val="0"/>
        </w:rPr>
        <w:t>- Chiều dài mũi may tối đa: 5mm</w:t>
      </w:r>
      <w:r>
        <w:rPr>
          <w:b w:val="0"/>
          <w:i w:val="0"/>
        </w:rPr>
        <w:br/>
      </w:r>
      <w:r>
        <w:rPr>
          <w:b w:val="0"/>
          <w:i w:val="0"/>
        </w:rPr>
        <w:t>- Hành trình trụ kim: 30,7mm</w:t>
      </w:r>
      <w:r>
        <w:rPr>
          <w:b w:val="0"/>
          <w:i w:val="0"/>
        </w:rPr>
        <w:br/>
      </w:r>
      <w:r>
        <w:rPr>
          <w:b w:val="0"/>
          <w:i w:val="0"/>
        </w:rPr>
        <w:t>- Loại ổ bôi trơn tự động hoàn toàn</w:t>
      </w:r>
      <w:r>
        <w:rPr>
          <w:b w:val="0"/>
          <w:i w:val="0"/>
        </w:rPr>
        <w:br/>
      </w:r>
      <w:r>
        <w:rPr>
          <w:b w:val="0"/>
          <w:i w:val="0"/>
        </w:rPr>
        <w:t>- Bàn lừa: 4 cầu răng cưa</w:t>
      </w:r>
      <w:r>
        <w:rPr>
          <w:b w:val="0"/>
          <w:i w:val="0"/>
        </w:rPr>
        <w:br/>
      </w:r>
      <w:r>
        <w:rPr>
          <w:b w:val="0"/>
          <w:i w:val="0"/>
        </w:rPr>
        <w:t>- Điện tiêu thụ: 220V</w:t>
      </w:r>
      <w:r>
        <w:rPr>
          <w:b w:val="0"/>
          <w:i w:val="0"/>
        </w:rPr>
        <w:br/>
      </w:r>
      <w:r>
        <w:rPr>
          <w:b w:val="0"/>
          <w:i w:val="0"/>
        </w:rPr>
        <w:t>- Công suất động cơ: 220w</w:t>
      </w:r>
      <w:r>
        <w:rPr>
          <w:b w:val="0"/>
          <w:i w:val="0"/>
        </w:rPr>
        <w:br/>
      </w:r>
      <w:r>
        <w:rPr>
          <w:b w:val="0"/>
          <w:i w:val="0"/>
        </w:rPr>
        <w:br/>
      </w:r>
      <w:r>
        <w:rPr>
          <w:b w:val="0"/>
          <w:i w:val="0"/>
        </w:rPr>
        <w:t>70,7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vắt sổ 2 kim 4 chỉ</w:t>
      </w:r>
      <w:r>
        <w:rPr>
          <w:b w:val="0"/>
          <w:i w:val="0"/>
        </w:rPr>
        <w:br/>
      </w:r>
      <w:r>
        <w:rPr>
          <w:b w:val="0"/>
          <w:i w:val="0"/>
        </w:rPr>
        <w:br/>
      </w:r>
      <w:r>
        <w:rPr>
          <w:b w:val="0"/>
          <w:i w:val="0"/>
        </w:rPr>
        <w:t>- Tốc độ may tối đa: 5,500 mũi/phút</w:t>
      </w:r>
      <w:r>
        <w:rPr>
          <w:b w:val="0"/>
          <w:i w:val="0"/>
        </w:rPr>
        <w:br/>
      </w:r>
      <w:r>
        <w:rPr>
          <w:b w:val="0"/>
          <w:i w:val="0"/>
        </w:rPr>
        <w:t>- Chiều dài mũi: 0,8 ~ 4,6mm</w:t>
      </w:r>
      <w:r>
        <w:rPr>
          <w:b w:val="0"/>
          <w:i w:val="0"/>
        </w:rPr>
        <w:br/>
      </w:r>
      <w:r>
        <w:rPr>
          <w:b w:val="0"/>
          <w:i w:val="0"/>
        </w:rPr>
        <w:t>- Tỉ lệ đẩy vi sai: May nhúm: 1:2 (Tối đa: 1:4); May căng: 1:0,7(Tối đa: 1:0,6)</w:t>
      </w:r>
      <w:r>
        <w:rPr>
          <w:b w:val="0"/>
          <w:i w:val="0"/>
        </w:rPr>
        <w:br/>
      </w:r>
      <w:r>
        <w:rPr>
          <w:b w:val="0"/>
          <w:i w:val="0"/>
        </w:rPr>
        <w:t>- Độ rộng vắt sổ: 4.0</w:t>
      </w:r>
      <w:r>
        <w:rPr>
          <w:b w:val="0"/>
          <w:i w:val="0"/>
        </w:rPr>
        <w:br/>
      </w:r>
      <w:r>
        <w:rPr>
          <w:b w:val="0"/>
          <w:i w:val="0"/>
        </w:rPr>
        <w:t>- Cự li kim: 2.0; 2.4; 3.2</w:t>
      </w:r>
      <w:r>
        <w:rPr>
          <w:b w:val="0"/>
          <w:i w:val="0"/>
        </w:rPr>
        <w:br/>
      </w:r>
      <w:r>
        <w:rPr>
          <w:b w:val="0"/>
          <w:i w:val="0"/>
        </w:rPr>
        <w:t>- Kim: DCx270, DCx1 #9~18</w:t>
      </w:r>
      <w:r>
        <w:rPr>
          <w:b w:val="0"/>
          <w:i w:val="0"/>
        </w:rPr>
        <w:br/>
      </w:r>
      <w:r>
        <w:rPr>
          <w:b w:val="0"/>
          <w:i w:val="0"/>
        </w:rPr>
        <w:t>- Điện áp: 220V</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Micro</w:t>
      </w:r>
      <w:r>
        <w:rPr>
          <w:b w:val="0"/>
          <w:i w:val="0"/>
        </w:rPr>
        <w:br/>
      </w:r>
      <w:r>
        <w:rPr>
          <w:b w:val="0"/>
          <w:i w:val="0"/>
        </w:rPr>
        <w:br/>
      </w:r>
      <w:r>
        <w:rPr>
          <w:b w:val="0"/>
          <w:i w:val="0"/>
        </w:rPr>
        <w:t>- Tần số: 800Hz - 12KHz</w:t>
      </w:r>
      <w:r>
        <w:rPr>
          <w:b w:val="0"/>
          <w:i w:val="0"/>
        </w:rPr>
        <w:br/>
      </w:r>
      <w:r>
        <w:rPr>
          <w:b w:val="0"/>
          <w:i w:val="0"/>
        </w:rPr>
        <w:t>- Độ nhạy: -74dB +/- 3dB</w:t>
      </w:r>
      <w:r>
        <w:rPr>
          <w:b w:val="0"/>
          <w:i w:val="0"/>
        </w:rPr>
        <w:br/>
      </w:r>
      <w:r>
        <w:rPr>
          <w:b w:val="0"/>
          <w:i w:val="0"/>
        </w:rPr>
        <w:t>- Trở kháng: 600 Ohms +/- 30%</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Người mẫu nhựa nam đứng</w:t>
      </w:r>
      <w:r>
        <w:rPr>
          <w:b w:val="0"/>
          <w:i w:val="0"/>
        </w:rPr>
        <w:br/>
      </w:r>
      <w:r>
        <w:rPr>
          <w:b w:val="0"/>
          <w:i w:val="0"/>
        </w:rPr>
        <w:br/>
      </w:r>
      <w:r>
        <w:rPr>
          <w:b w:val="0"/>
          <w:i w:val="0"/>
        </w:rPr>
        <w:t>- Chất liệu: Nhựa cứng tráng sứ</w:t>
      </w:r>
      <w:r>
        <w:rPr>
          <w:b w:val="0"/>
          <w:i w:val="0"/>
        </w:rPr>
        <w:br/>
      </w:r>
      <w:r>
        <w:rPr>
          <w:b w:val="0"/>
          <w:i w:val="0"/>
        </w:rPr>
        <w:t>- Kích thước: Cao khoảng 1,8m</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Người mẫu nhựa Nữ đứng</w:t>
      </w:r>
      <w:r>
        <w:rPr>
          <w:b w:val="0"/>
          <w:i w:val="0"/>
        </w:rPr>
        <w:br/>
      </w:r>
      <w:r>
        <w:rPr>
          <w:b w:val="0"/>
          <w:i w:val="0"/>
        </w:rPr>
        <w:br/>
      </w:r>
      <w:r>
        <w:rPr>
          <w:b w:val="0"/>
          <w:i w:val="0"/>
        </w:rPr>
        <w:t>- Chất liệu: Nhựa cứng tráng sứ</w:t>
      </w:r>
      <w:r>
        <w:rPr>
          <w:b w:val="0"/>
          <w:i w:val="0"/>
        </w:rPr>
        <w:br/>
      </w:r>
      <w:r>
        <w:rPr>
          <w:b w:val="0"/>
          <w:i w:val="0"/>
        </w:rPr>
        <w:t>- Kích thước: Cao khoảng 1,65m</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Tivi</w:t>
      </w:r>
      <w:r>
        <w:rPr>
          <w:b w:val="0"/>
          <w:i w:val="0"/>
        </w:rPr>
        <w:br/>
      </w:r>
      <w:r>
        <w:rPr>
          <w:b w:val="0"/>
          <w:i w:val="0"/>
        </w:rPr>
        <w:br/>
      </w:r>
      <w:r>
        <w:rPr>
          <w:b w:val="0"/>
          <w:i w:val="0"/>
        </w:rPr>
        <w:t>- Màn hình: 65inch, 220V/50kHz</w:t>
      </w:r>
      <w:r>
        <w:rPr>
          <w:b w:val="0"/>
          <w:i w:val="0"/>
        </w:rPr>
        <w:br/>
      </w:r>
      <w:r>
        <w:rPr>
          <w:b w:val="0"/>
          <w:i w:val="0"/>
        </w:rPr>
        <w:t>- Độ phân giải: HD</w:t>
      </w:r>
      <w:r>
        <w:rPr>
          <w:b w:val="0"/>
          <w:i w:val="0"/>
        </w:rPr>
        <w:br/>
      </w:r>
      <w:r>
        <w:rPr>
          <w:b w:val="0"/>
          <w:i w:val="0"/>
        </w:rPr>
        <w:t>- Kết nối: HDMI, USB,LAN,Wifi</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Bộ chỉ may</w:t>
      </w:r>
      <w:r>
        <w:rPr>
          <w:b w:val="0"/>
          <w:i w:val="0"/>
        </w:rPr>
        <w:br/>
      </w:r>
      <w:r>
        <w:rPr>
          <w:b w:val="0"/>
          <w:i w:val="0"/>
        </w:rPr>
        <w:br/>
      </w:r>
      <w:r>
        <w:rPr>
          <w:b w:val="0"/>
          <w:i w:val="0"/>
        </w:rPr>
        <w:t>Bộ</w:t>
      </w:r>
      <w:r>
        <w:rPr>
          <w:b w:val="0"/>
          <w:i w:val="0"/>
        </w:rPr>
        <w:br/>
      </w:r>
      <w:r>
        <w:rPr>
          <w:b w:val="0"/>
          <w:i w:val="0"/>
        </w:rPr>
        <w:br/>
      </w:r>
      <w:r>
        <w:rPr>
          <w:b w:val="0"/>
          <w:i w:val="0"/>
        </w:rPr>
        <w:t>- Bộ 60 cuộn chỉ nhiều màu sắc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Bộ đồng tiền + râu tôm</w:t>
      </w:r>
      <w:r>
        <w:rPr>
          <w:b w:val="0"/>
          <w:i w:val="0"/>
        </w:rPr>
        <w:br/>
      </w:r>
      <w:r>
        <w:rPr>
          <w:b w:val="0"/>
          <w:i w:val="0"/>
        </w:rPr>
        <w:br/>
      </w:r>
      <w:r>
        <w:rPr>
          <w:b w:val="0"/>
          <w:i w:val="0"/>
        </w:rPr>
        <w:t>Bộ</w:t>
      </w:r>
      <w:r>
        <w:rPr>
          <w:b w:val="0"/>
          <w:i w:val="0"/>
        </w:rPr>
        <w:br/>
      </w:r>
      <w:r>
        <w:rPr>
          <w:b w:val="0"/>
          <w:i w:val="0"/>
        </w:rPr>
        <w:br/>
      </w:r>
      <w:r>
        <w:rPr>
          <w:b w:val="0"/>
          <w:i w:val="0"/>
        </w:rPr>
        <w:t>- Theo máy may</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 thuyền + suốt</w:t>
      </w:r>
      <w:r>
        <w:rPr>
          <w:b w:val="0"/>
          <w:i w:val="0"/>
        </w:rPr>
        <w:br/>
      </w:r>
      <w:r>
        <w:rPr>
          <w:b w:val="0"/>
          <w:i w:val="0"/>
        </w:rPr>
        <w:br/>
      </w:r>
      <w:r>
        <w:rPr>
          <w:b w:val="0"/>
          <w:i w:val="0"/>
        </w:rPr>
        <w:t>Bộ</w:t>
      </w:r>
      <w:r>
        <w:rPr>
          <w:b w:val="0"/>
          <w:i w:val="0"/>
        </w:rPr>
        <w:br/>
      </w:r>
      <w:r>
        <w:rPr>
          <w:b w:val="0"/>
          <w:i w:val="0"/>
        </w:rPr>
        <w:br/>
      </w:r>
      <w:r>
        <w:rPr>
          <w:b w:val="0"/>
          <w:i w:val="0"/>
        </w:rPr>
        <w:t>- 1 thuyền 2.1cm + 5 suốt nhôm</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lông viết bảng</w:t>
      </w:r>
      <w:r>
        <w:rPr>
          <w:b w:val="0"/>
          <w:i w:val="0"/>
        </w:rPr>
        <w:br/>
      </w:r>
      <w:r>
        <w:rPr>
          <w:b w:val="0"/>
          <w:i w:val="0"/>
        </w:rPr>
        <w:br/>
      </w:r>
      <w:r>
        <w:rPr>
          <w:b w:val="0"/>
          <w:i w:val="0"/>
        </w:rPr>
        <w:t>Cây</w:t>
      </w:r>
      <w:r>
        <w:rPr>
          <w:b w:val="0"/>
          <w:i w:val="0"/>
        </w:rPr>
        <w:br/>
      </w:r>
      <w:r>
        <w:rPr>
          <w:b w:val="0"/>
          <w:i w:val="0"/>
        </w:rPr>
        <w:br/>
      </w:r>
      <w:r>
        <w:rPr>
          <w:b w:val="0"/>
          <w:i w:val="0"/>
        </w:rPr>
        <w:t>- Ngòi bút: 2,5mm</w:t>
      </w:r>
      <w:r>
        <w:rPr>
          <w:b w:val="0"/>
          <w:i w:val="0"/>
        </w:rPr>
        <w:br/>
      </w:r>
      <w:r>
        <w:rPr>
          <w:b w:val="0"/>
          <w:i w:val="0"/>
        </w:rPr>
        <w:t>- Kích thước: 20cm</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Chỉ may</w:t>
      </w:r>
      <w:r>
        <w:rPr>
          <w:b w:val="0"/>
          <w:i w:val="0"/>
        </w:rPr>
        <w:br/>
      </w:r>
      <w:r>
        <w:rPr>
          <w:b w:val="0"/>
          <w:i w:val="0"/>
        </w:rPr>
        <w:br/>
      </w:r>
      <w:r>
        <w:rPr>
          <w:b w:val="0"/>
          <w:i w:val="0"/>
        </w:rPr>
        <w:t>Cuộn</w:t>
      </w:r>
      <w:r>
        <w:rPr>
          <w:b w:val="0"/>
          <w:i w:val="0"/>
        </w:rPr>
        <w:br/>
      </w:r>
      <w:r>
        <w:rPr>
          <w:b w:val="0"/>
          <w:i w:val="0"/>
        </w:rPr>
        <w:br/>
      </w:r>
      <w:r>
        <w:rPr>
          <w:b w:val="0"/>
          <w:i w:val="0"/>
        </w:rPr>
        <w:t>- Loại chỉ 2000m/cuộn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Chổi quét</w:t>
      </w:r>
      <w:r>
        <w:rPr>
          <w:b w:val="0"/>
          <w:i w:val="0"/>
        </w:rPr>
        <w:br/>
      </w:r>
      <w:r>
        <w:rPr>
          <w:b w:val="0"/>
          <w:i w:val="0"/>
        </w:rPr>
        <w:br/>
      </w:r>
      <w:r>
        <w:rPr>
          <w:b w:val="0"/>
          <w:i w:val="0"/>
        </w:rPr>
        <w:t>Cái</w:t>
      </w:r>
      <w:r>
        <w:rPr>
          <w:b w:val="0"/>
          <w:i w:val="0"/>
        </w:rPr>
        <w:br/>
      </w:r>
      <w:r>
        <w:rPr>
          <w:b w:val="0"/>
          <w:i w:val="0"/>
        </w:rPr>
        <w:br/>
      </w:r>
      <w:r>
        <w:rPr>
          <w:b w:val="0"/>
          <w:i w:val="0"/>
        </w:rPr>
        <w:t>- Chổi cỏ cán nhựa dài 100 cm</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Cúc 2 da</w:t>
      </w:r>
      <w:r>
        <w:rPr>
          <w:b w:val="0"/>
          <w:i w:val="0"/>
        </w:rPr>
        <w:br/>
      </w:r>
      <w:r>
        <w:rPr>
          <w:b w:val="0"/>
          <w:i w:val="0"/>
        </w:rPr>
        <w:br/>
      </w:r>
      <w:r>
        <w:rPr>
          <w:b w:val="0"/>
          <w:i w:val="0"/>
        </w:rPr>
        <w:t>Gói</w:t>
      </w:r>
      <w:r>
        <w:rPr>
          <w:b w:val="0"/>
          <w:i w:val="0"/>
        </w:rPr>
        <w:br/>
      </w:r>
      <w:r>
        <w:rPr>
          <w:b w:val="0"/>
          <w:i w:val="0"/>
        </w:rPr>
        <w:br/>
      </w:r>
      <w:r>
        <w:rPr>
          <w:b w:val="0"/>
          <w:i w:val="0"/>
        </w:rPr>
        <w:t>- Quy cách: 50 cái/gói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Cúc Lascote</w:t>
      </w:r>
      <w:r>
        <w:rPr>
          <w:b w:val="0"/>
          <w:i w:val="0"/>
        </w:rPr>
        <w:br/>
      </w:r>
      <w:r>
        <w:rPr>
          <w:b w:val="0"/>
          <w:i w:val="0"/>
        </w:rPr>
        <w:br/>
      </w:r>
      <w:r>
        <w:rPr>
          <w:b w:val="0"/>
          <w:i w:val="0"/>
        </w:rPr>
        <w:t>Gói</w:t>
      </w:r>
      <w:r>
        <w:rPr>
          <w:b w:val="0"/>
          <w:i w:val="0"/>
        </w:rPr>
        <w:br/>
      </w:r>
      <w:r>
        <w:rPr>
          <w:b w:val="0"/>
          <w:i w:val="0"/>
        </w:rPr>
        <w:br/>
      </w:r>
      <w:r>
        <w:rPr>
          <w:b w:val="0"/>
          <w:i w:val="0"/>
        </w:rPr>
        <w:t>- Quy cách: 50 cái/gói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Cúc mắt mèo đỏ chân gấm</w:t>
      </w:r>
      <w:r>
        <w:rPr>
          <w:b w:val="0"/>
          <w:i w:val="0"/>
        </w:rPr>
        <w:br/>
      </w:r>
      <w:r>
        <w:rPr>
          <w:b w:val="0"/>
          <w:i w:val="0"/>
        </w:rPr>
        <w:br/>
      </w:r>
      <w:r>
        <w:rPr>
          <w:b w:val="0"/>
          <w:i w:val="0"/>
        </w:rPr>
        <w:t>Gói</w:t>
      </w:r>
      <w:r>
        <w:rPr>
          <w:b w:val="0"/>
          <w:i w:val="0"/>
        </w:rPr>
        <w:br/>
      </w:r>
      <w:r>
        <w:rPr>
          <w:b w:val="0"/>
          <w:i w:val="0"/>
        </w:rPr>
        <w:br/>
      </w:r>
      <w:r>
        <w:rPr>
          <w:b w:val="0"/>
          <w:i w:val="0"/>
        </w:rPr>
        <w:t>- Quy cách: 40 cái/gói</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Dầu máy may</w:t>
      </w:r>
      <w:r>
        <w:rPr>
          <w:b w:val="0"/>
          <w:i w:val="0"/>
        </w:rPr>
        <w:br/>
      </w:r>
      <w:r>
        <w:rPr>
          <w:b w:val="0"/>
          <w:i w:val="0"/>
        </w:rPr>
        <w:br/>
      </w:r>
      <w:r>
        <w:rPr>
          <w:b w:val="0"/>
          <w:i w:val="0"/>
        </w:rPr>
        <w:t>Lít</w:t>
      </w:r>
      <w:r>
        <w:rPr>
          <w:b w:val="0"/>
          <w:i w:val="0"/>
        </w:rPr>
        <w:br/>
      </w:r>
      <w:r>
        <w:rPr>
          <w:b w:val="0"/>
          <w:i w:val="0"/>
        </w:rPr>
        <w:br/>
      </w:r>
      <w:r>
        <w:rPr>
          <w:b w:val="0"/>
          <w:i w:val="0"/>
        </w:rPr>
        <w:t>- MK10</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Dây kéo quần tây nam</w:t>
      </w:r>
      <w:r>
        <w:rPr>
          <w:b w:val="0"/>
          <w:i w:val="0"/>
        </w:rPr>
        <w:br/>
      </w:r>
      <w:r>
        <w:rPr>
          <w:b w:val="0"/>
          <w:i w:val="0"/>
        </w:rPr>
        <w:br/>
      </w:r>
      <w:r>
        <w:rPr>
          <w:b w:val="0"/>
          <w:i w:val="0"/>
        </w:rPr>
        <w:t>Cái</w:t>
      </w:r>
      <w:r>
        <w:rPr>
          <w:b w:val="0"/>
          <w:i w:val="0"/>
        </w:rPr>
        <w:br/>
      </w:r>
      <w:r>
        <w:rPr>
          <w:b w:val="0"/>
          <w:i w:val="0"/>
        </w:rPr>
        <w:br/>
      </w:r>
      <w:r>
        <w:rPr>
          <w:b w:val="0"/>
          <w:i w:val="0"/>
        </w:rPr>
        <w:t>- Chiều dài 18cm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Dây kéo quần tây nữ</w:t>
      </w:r>
      <w:r>
        <w:rPr>
          <w:b w:val="0"/>
          <w:i w:val="0"/>
        </w:rPr>
        <w:br/>
      </w:r>
      <w:r>
        <w:rPr>
          <w:b w:val="0"/>
          <w:i w:val="0"/>
        </w:rPr>
        <w:br/>
      </w:r>
      <w:r>
        <w:rPr>
          <w:b w:val="0"/>
          <w:i w:val="0"/>
        </w:rPr>
        <w:t>Cái</w:t>
      </w:r>
      <w:r>
        <w:rPr>
          <w:b w:val="0"/>
          <w:i w:val="0"/>
        </w:rPr>
        <w:br/>
      </w:r>
      <w:r>
        <w:rPr>
          <w:b w:val="0"/>
          <w:i w:val="0"/>
        </w:rPr>
        <w:br/>
      </w:r>
      <w:r>
        <w:rPr>
          <w:b w:val="0"/>
          <w:i w:val="0"/>
        </w:rPr>
        <w:t>- Chiều dài 18cm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Dựng vải</w:t>
      </w:r>
      <w:r>
        <w:rPr>
          <w:b w:val="0"/>
          <w:i w:val="0"/>
        </w:rPr>
        <w:br/>
      </w:r>
      <w:r>
        <w:rPr>
          <w:b w:val="0"/>
          <w:i w:val="0"/>
        </w:rPr>
        <w:br/>
      </w:r>
      <w:r>
        <w:rPr>
          <w:b w:val="0"/>
          <w:i w:val="0"/>
        </w:rPr>
        <w:t>m</w:t>
      </w:r>
      <w:r>
        <w:rPr>
          <w:b w:val="0"/>
          <w:i w:val="0"/>
        </w:rPr>
        <w:br/>
      </w:r>
      <w:r>
        <w:rPr>
          <w:b w:val="0"/>
          <w:i w:val="0"/>
        </w:rPr>
        <w:br/>
      </w:r>
      <w:r>
        <w:rPr>
          <w:b w:val="0"/>
          <w:i w:val="0"/>
        </w:rPr>
        <w:t>- Chất liệu Cotton</w:t>
      </w:r>
      <w:r>
        <w:rPr>
          <w:b w:val="0"/>
          <w:i w:val="0"/>
        </w:rPr>
        <w:br/>
      </w:r>
      <w:r>
        <w:rPr>
          <w:b w:val="0"/>
          <w:i w:val="0"/>
        </w:rPr>
        <w:t>- Kích thước: 40'' x 1m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Dựng vải</w:t>
      </w:r>
      <w:r>
        <w:rPr>
          <w:b w:val="0"/>
          <w:i w:val="0"/>
        </w:rPr>
        <w:br/>
      </w:r>
      <w:r>
        <w:rPr>
          <w:b w:val="0"/>
          <w:i w:val="0"/>
        </w:rPr>
        <w:br/>
      </w:r>
      <w:r>
        <w:rPr>
          <w:b w:val="0"/>
          <w:i w:val="0"/>
        </w:rPr>
        <w:t>m</w:t>
      </w:r>
      <w:r>
        <w:rPr>
          <w:b w:val="0"/>
          <w:i w:val="0"/>
        </w:rPr>
        <w:br/>
      </w:r>
      <w:r>
        <w:rPr>
          <w:b w:val="0"/>
          <w:i w:val="0"/>
        </w:rPr>
        <w:br/>
      </w:r>
      <w:r>
        <w:rPr>
          <w:b w:val="0"/>
          <w:i w:val="0"/>
        </w:rPr>
        <w:t>- Định lượng ( gr/m2): 26</w:t>
      </w:r>
      <w:r>
        <w:rPr>
          <w:b w:val="0"/>
          <w:i w:val="0"/>
        </w:rPr>
        <w:br/>
      </w:r>
      <w:r>
        <w:rPr>
          <w:b w:val="0"/>
          <w:i w:val="0"/>
        </w:rPr>
        <w:t>- Kích thước: 40'' x 1m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Ghim vải may</w:t>
      </w:r>
      <w:r>
        <w:rPr>
          <w:b w:val="0"/>
          <w:i w:val="0"/>
        </w:rPr>
        <w:br/>
      </w:r>
      <w:r>
        <w:rPr>
          <w:b w:val="0"/>
          <w:i w:val="0"/>
        </w:rPr>
        <w:br/>
      </w:r>
      <w:r>
        <w:rPr>
          <w:b w:val="0"/>
          <w:i w:val="0"/>
        </w:rPr>
        <w:t>Vỉ</w:t>
      </w:r>
      <w:r>
        <w:rPr>
          <w:b w:val="0"/>
          <w:i w:val="0"/>
        </w:rPr>
        <w:br/>
      </w:r>
      <w:r>
        <w:rPr>
          <w:b w:val="0"/>
          <w:i w:val="0"/>
        </w:rPr>
        <w:br/>
      </w:r>
      <w:r>
        <w:rPr>
          <w:b w:val="0"/>
          <w:i w:val="0"/>
        </w:rPr>
        <w:t>- Vỉ ghim gồm 40 cây kim nhỏ</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Giáo trình</w:t>
      </w:r>
      <w:r>
        <w:rPr>
          <w:b w:val="0"/>
          <w:i w:val="0"/>
        </w:rPr>
        <w:br/>
      </w:r>
      <w:r>
        <w:rPr>
          <w:b w:val="0"/>
          <w:i w:val="0"/>
        </w:rPr>
        <w:br/>
      </w:r>
      <w:r>
        <w:rPr>
          <w:b w:val="0"/>
          <w:i w:val="0"/>
        </w:rPr>
        <w:t>Bộ</w:t>
      </w:r>
      <w:r>
        <w:rPr>
          <w:b w:val="0"/>
          <w:i w:val="0"/>
        </w:rPr>
        <w:br/>
      </w:r>
      <w:r>
        <w:rPr>
          <w:b w:val="0"/>
          <w:i w:val="0"/>
        </w:rPr>
        <w:br/>
      </w:r>
      <w:r>
        <w:rPr>
          <w:b w:val="0"/>
          <w:i w:val="0"/>
        </w:rPr>
        <w:t>- Theo quy định của nhà trường</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Định lượng: 70gsm</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Định lượng: 50-70gsm</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Keo giấy</w:t>
      </w:r>
      <w:r>
        <w:rPr>
          <w:b w:val="0"/>
          <w:i w:val="0"/>
        </w:rPr>
        <w:br/>
      </w:r>
      <w:r>
        <w:rPr>
          <w:b w:val="0"/>
          <w:i w:val="0"/>
        </w:rPr>
        <w:br/>
      </w:r>
      <w:r>
        <w:rPr>
          <w:b w:val="0"/>
          <w:i w:val="0"/>
        </w:rPr>
        <w:t>m</w:t>
      </w:r>
      <w:r>
        <w:rPr>
          <w:b w:val="0"/>
          <w:i w:val="0"/>
        </w:rPr>
        <w:br/>
      </w:r>
      <w:r>
        <w:rPr>
          <w:b w:val="0"/>
          <w:i w:val="0"/>
        </w:rPr>
        <w:br/>
      </w:r>
      <w:r>
        <w:rPr>
          <w:b w:val="0"/>
          <w:i w:val="0"/>
        </w:rPr>
        <w:t>- Định lượng (gr/m2): 26</w:t>
      </w:r>
      <w:r>
        <w:rPr>
          <w:b w:val="0"/>
          <w:i w:val="0"/>
        </w:rPr>
        <w:br/>
      </w:r>
      <w:r>
        <w:rPr>
          <w:b w:val="0"/>
          <w:i w:val="0"/>
        </w:rPr>
        <w:t>- Kích thước: 40'' x 1m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Keo hột</w:t>
      </w:r>
      <w:r>
        <w:rPr>
          <w:b w:val="0"/>
          <w:i w:val="0"/>
        </w:rPr>
        <w:br/>
      </w:r>
      <w:r>
        <w:rPr>
          <w:b w:val="0"/>
          <w:i w:val="0"/>
        </w:rPr>
        <w:br/>
      </w:r>
      <w:r>
        <w:rPr>
          <w:b w:val="0"/>
          <w:i w:val="0"/>
        </w:rPr>
        <w:t>m</w:t>
      </w:r>
      <w:r>
        <w:rPr>
          <w:b w:val="0"/>
          <w:i w:val="0"/>
        </w:rPr>
        <w:br/>
      </w:r>
      <w:r>
        <w:rPr>
          <w:b w:val="0"/>
          <w:i w:val="0"/>
        </w:rPr>
        <w:br/>
      </w:r>
      <w:r>
        <w:rPr>
          <w:b w:val="0"/>
          <w:i w:val="0"/>
        </w:rPr>
        <w:t>- Keo hột</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Keo vải</w:t>
      </w:r>
      <w:r>
        <w:rPr>
          <w:b w:val="0"/>
          <w:i w:val="0"/>
        </w:rPr>
        <w:br/>
      </w:r>
      <w:r>
        <w:rPr>
          <w:b w:val="0"/>
          <w:i w:val="0"/>
        </w:rPr>
        <w:br/>
      </w:r>
      <w:r>
        <w:rPr>
          <w:b w:val="0"/>
          <w:i w:val="0"/>
        </w:rPr>
        <w:t>m</w:t>
      </w:r>
      <w:r>
        <w:rPr>
          <w:b w:val="0"/>
          <w:i w:val="0"/>
        </w:rPr>
        <w:br/>
      </w:r>
      <w:r>
        <w:rPr>
          <w:b w:val="0"/>
          <w:i w:val="0"/>
        </w:rPr>
        <w:br/>
      </w:r>
      <w:r>
        <w:rPr>
          <w:b w:val="0"/>
          <w:i w:val="0"/>
        </w:rPr>
        <w:t>- Định lượng ( gr/m2): 59</w:t>
      </w:r>
      <w:r>
        <w:rPr>
          <w:b w:val="0"/>
          <w:i w:val="0"/>
        </w:rPr>
        <w:br/>
      </w:r>
      <w:r>
        <w:rPr>
          <w:b w:val="0"/>
          <w:i w:val="0"/>
        </w:rPr>
        <w:t>- Kích thước: 40'' x 1m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Kim máy may 1 kim</w:t>
      </w:r>
      <w:r>
        <w:rPr>
          <w:b w:val="0"/>
          <w:i w:val="0"/>
        </w:rPr>
        <w:br/>
      </w:r>
      <w:r>
        <w:rPr>
          <w:b w:val="0"/>
          <w:i w:val="0"/>
        </w:rPr>
        <w:br/>
      </w:r>
      <w:r>
        <w:rPr>
          <w:b w:val="0"/>
          <w:i w:val="0"/>
        </w:rPr>
        <w:t>Cây</w:t>
      </w:r>
      <w:r>
        <w:rPr>
          <w:b w:val="0"/>
          <w:i w:val="0"/>
        </w:rPr>
        <w:br/>
      </w:r>
      <w:r>
        <w:rPr>
          <w:b w:val="0"/>
          <w:i w:val="0"/>
        </w:rPr>
        <w:br/>
      </w:r>
      <w:r>
        <w:rPr>
          <w:b w:val="0"/>
          <w:i w:val="0"/>
        </w:rPr>
        <w:t>- Thép không rỉ, bề mặt được mạ</w:t>
      </w:r>
      <w:r>
        <w:rPr>
          <w:b w:val="0"/>
          <w:i w:val="0"/>
        </w:rPr>
        <w:br/>
      </w:r>
      <w:r>
        <w:rPr>
          <w:b w:val="0"/>
          <w:i w:val="0"/>
        </w:rPr>
        <w:t>- Kim phù hợp với máy</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Kim máy vắt sổ 2 kim 4 chỉ</w:t>
      </w:r>
      <w:r>
        <w:rPr>
          <w:b w:val="0"/>
          <w:i w:val="0"/>
        </w:rPr>
        <w:br/>
      </w:r>
      <w:r>
        <w:rPr>
          <w:b w:val="0"/>
          <w:i w:val="0"/>
        </w:rPr>
        <w:br/>
      </w:r>
      <w:r>
        <w:rPr>
          <w:b w:val="0"/>
          <w:i w:val="0"/>
        </w:rPr>
        <w:t>Cây</w:t>
      </w:r>
      <w:r>
        <w:rPr>
          <w:b w:val="0"/>
          <w:i w:val="0"/>
        </w:rPr>
        <w:br/>
      </w:r>
      <w:r>
        <w:rPr>
          <w:b w:val="0"/>
          <w:i w:val="0"/>
        </w:rPr>
        <w:br/>
      </w:r>
      <w:r>
        <w:rPr>
          <w:b w:val="0"/>
          <w:i w:val="0"/>
        </w:rPr>
        <w:t>- Thép không rỉ, bề mặt được mạ</w:t>
      </w:r>
      <w:r>
        <w:rPr>
          <w:b w:val="0"/>
          <w:i w:val="0"/>
        </w:rPr>
        <w:br/>
      </w:r>
      <w:r>
        <w:rPr>
          <w:b w:val="0"/>
          <w:i w:val="0"/>
        </w:rPr>
        <w:t>- Kim phù hợp với máy</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Ky hốt rác</w:t>
      </w:r>
      <w:r>
        <w:rPr>
          <w:b w:val="0"/>
          <w:i w:val="0"/>
        </w:rPr>
        <w:br/>
      </w:r>
      <w:r>
        <w:rPr>
          <w:b w:val="0"/>
          <w:i w:val="0"/>
        </w:rPr>
        <w:br/>
      </w:r>
      <w:r>
        <w:rPr>
          <w:b w:val="0"/>
          <w:i w:val="0"/>
        </w:rPr>
        <w:t>Cái</w:t>
      </w:r>
      <w:r>
        <w:rPr>
          <w:b w:val="0"/>
          <w:i w:val="0"/>
        </w:rPr>
        <w:br/>
      </w:r>
      <w:r>
        <w:rPr>
          <w:b w:val="0"/>
          <w:i w:val="0"/>
        </w:rPr>
        <w:br/>
      </w:r>
      <w:r>
        <w:rPr>
          <w:b w:val="0"/>
          <w:i w:val="0"/>
        </w:rPr>
        <w:t>- Chất liệu nhựa cán dài 80cm</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Móc áo sơ mi</w:t>
      </w:r>
      <w:r>
        <w:rPr>
          <w:b w:val="0"/>
          <w:i w:val="0"/>
        </w:rPr>
        <w:br/>
      </w:r>
      <w:r>
        <w:rPr>
          <w:b w:val="0"/>
          <w:i w:val="0"/>
        </w:rPr>
        <w:br/>
      </w:r>
      <w:r>
        <w:rPr>
          <w:b w:val="0"/>
          <w:i w:val="0"/>
        </w:rPr>
        <w:t>Cái</w:t>
      </w:r>
      <w:r>
        <w:rPr>
          <w:b w:val="0"/>
          <w:i w:val="0"/>
        </w:rPr>
        <w:br/>
      </w:r>
      <w:r>
        <w:rPr>
          <w:b w:val="0"/>
          <w:i w:val="0"/>
        </w:rPr>
        <w:br/>
      </w:r>
      <w:r>
        <w:rPr>
          <w:b w:val="0"/>
          <w:i w:val="0"/>
        </w:rPr>
        <w:t>- Chất liệu nhựa</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Móc quần tây</w:t>
      </w:r>
      <w:r>
        <w:rPr>
          <w:b w:val="0"/>
          <w:i w:val="0"/>
        </w:rPr>
        <w:br/>
      </w:r>
      <w:r>
        <w:rPr>
          <w:b w:val="0"/>
          <w:i w:val="0"/>
        </w:rPr>
        <w:br/>
      </w:r>
      <w:r>
        <w:rPr>
          <w:b w:val="0"/>
          <w:i w:val="0"/>
        </w:rPr>
        <w:t>Cái</w:t>
      </w:r>
      <w:r>
        <w:rPr>
          <w:b w:val="0"/>
          <w:i w:val="0"/>
        </w:rPr>
        <w:br/>
      </w:r>
      <w:r>
        <w:rPr>
          <w:b w:val="0"/>
          <w:i w:val="0"/>
        </w:rPr>
        <w:br/>
      </w:r>
      <w:r>
        <w:rPr>
          <w:b w:val="0"/>
          <w:i w:val="0"/>
        </w:rPr>
        <w:t>- Chất liệu nhựa</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Nút áo sơ mi</w:t>
      </w:r>
      <w:r>
        <w:rPr>
          <w:b w:val="0"/>
          <w:i w:val="0"/>
        </w:rPr>
        <w:br/>
      </w:r>
      <w:r>
        <w:rPr>
          <w:b w:val="0"/>
          <w:i w:val="0"/>
        </w:rPr>
        <w:br/>
      </w:r>
      <w:r>
        <w:rPr>
          <w:b w:val="0"/>
          <w:i w:val="0"/>
        </w:rPr>
        <w:t>Bịch</w:t>
      </w:r>
      <w:r>
        <w:rPr>
          <w:b w:val="0"/>
          <w:i w:val="0"/>
        </w:rPr>
        <w:br/>
      </w:r>
      <w:r>
        <w:rPr>
          <w:b w:val="0"/>
          <w:i w:val="0"/>
        </w:rPr>
        <w:br/>
      </w:r>
      <w:r>
        <w:rPr>
          <w:b w:val="0"/>
          <w:i w:val="0"/>
        </w:rPr>
        <w:t>- Loại bịch 90 cái</w:t>
      </w:r>
      <w:r>
        <w:rPr>
          <w:b w:val="0"/>
          <w:i w:val="0"/>
        </w:rPr>
        <w:br/>
      </w:r>
      <w:r>
        <w:rPr>
          <w:b w:val="0"/>
          <w:i w:val="0"/>
        </w:rPr>
        <w:t>- Đường kính nút áo 1.3cm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Phấn may</w:t>
      </w:r>
      <w:r>
        <w:rPr>
          <w:b w:val="0"/>
          <w:i w:val="0"/>
        </w:rPr>
        <w:br/>
      </w:r>
      <w:r>
        <w:rPr>
          <w:b w:val="0"/>
          <w:i w:val="0"/>
        </w:rPr>
        <w:br/>
      </w:r>
      <w:r>
        <w:rPr>
          <w:b w:val="0"/>
          <w:i w:val="0"/>
        </w:rPr>
        <w:t>Hộp</w:t>
      </w:r>
      <w:r>
        <w:rPr>
          <w:b w:val="0"/>
          <w:i w:val="0"/>
        </w:rPr>
        <w:br/>
      </w:r>
      <w:r>
        <w:rPr>
          <w:b w:val="0"/>
          <w:i w:val="0"/>
        </w:rPr>
        <w:br/>
      </w:r>
      <w:r>
        <w:rPr>
          <w:b w:val="0"/>
          <w:i w:val="0"/>
        </w:rPr>
        <w:t>- Vẽ rõ nét, khó bể, không chai</w:t>
      </w:r>
      <w:r>
        <w:rPr>
          <w:b w:val="0"/>
          <w:i w:val="0"/>
        </w:rPr>
        <w:br/>
      </w:r>
      <w:r>
        <w:rPr>
          <w:b w:val="0"/>
          <w:i w:val="0"/>
        </w:rPr>
        <w:t>- Hộp 20 viên, 4 màu</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Thùng rác</w:t>
      </w:r>
      <w:r>
        <w:rPr>
          <w:b w:val="0"/>
          <w:i w:val="0"/>
        </w:rPr>
        <w:br/>
      </w:r>
      <w:r>
        <w:rPr>
          <w:b w:val="0"/>
          <w:i w:val="0"/>
        </w:rPr>
        <w:br/>
      </w:r>
      <w:r>
        <w:rPr>
          <w:b w:val="0"/>
          <w:i w:val="0"/>
        </w:rPr>
        <w:t>Cái</w:t>
      </w:r>
      <w:r>
        <w:rPr>
          <w:b w:val="0"/>
          <w:i w:val="0"/>
        </w:rPr>
        <w:br/>
      </w:r>
      <w:r>
        <w:rPr>
          <w:b w:val="0"/>
          <w:i w:val="0"/>
        </w:rPr>
        <w:br/>
      </w:r>
      <w:r>
        <w:rPr>
          <w:b w:val="0"/>
          <w:i w:val="0"/>
        </w:rPr>
        <w:t>- Chất liệu nhựa</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Túi sơ cấp cứu</w:t>
      </w:r>
      <w:r>
        <w:rPr>
          <w:b w:val="0"/>
          <w:i w:val="0"/>
        </w:rPr>
        <w:br/>
      </w:r>
      <w:r>
        <w:rPr>
          <w:b w:val="0"/>
          <w:i w:val="0"/>
        </w:rPr>
        <w:br/>
      </w:r>
      <w:r>
        <w:rPr>
          <w:b w:val="0"/>
          <w:i w:val="0"/>
        </w:rPr>
        <w:t>Túi</w:t>
      </w:r>
      <w:r>
        <w:rPr>
          <w:b w:val="0"/>
          <w:i w:val="0"/>
        </w:rPr>
        <w:br/>
      </w:r>
      <w:r>
        <w:rPr>
          <w:b w:val="0"/>
          <w:i w:val="0"/>
        </w:rPr>
        <w:br/>
      </w:r>
      <w:r>
        <w:rPr>
          <w:b w:val="0"/>
          <w:i w:val="0"/>
        </w:rPr>
        <w:t>- Theo tiêu chuẩn bộ y tế (túi loại A)</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Vải Cotton</w:t>
      </w:r>
      <w:r>
        <w:rPr>
          <w:b w:val="0"/>
          <w:i w:val="0"/>
        </w:rPr>
        <w:br/>
      </w:r>
      <w:r>
        <w:rPr>
          <w:b w:val="0"/>
          <w:i w:val="0"/>
        </w:rPr>
        <w:br/>
      </w:r>
      <w:r>
        <w:rPr>
          <w:b w:val="0"/>
          <w:i w:val="0"/>
        </w:rPr>
        <w:t>m</w:t>
      </w:r>
      <w:r>
        <w:rPr>
          <w:b w:val="0"/>
          <w:i w:val="0"/>
        </w:rPr>
        <w:br/>
      </w:r>
      <w:r>
        <w:rPr>
          <w:b w:val="0"/>
          <w:i w:val="0"/>
        </w:rPr>
        <w:br/>
      </w:r>
      <w:r>
        <w:rPr>
          <w:b w:val="0"/>
          <w:i w:val="0"/>
        </w:rPr>
        <w:t>- Vải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Vải kaki</w:t>
      </w:r>
      <w:r>
        <w:rPr>
          <w:b w:val="0"/>
          <w:i w:val="0"/>
        </w:rPr>
        <w:br/>
      </w:r>
      <w:r>
        <w:rPr>
          <w:b w:val="0"/>
          <w:i w:val="0"/>
        </w:rPr>
        <w:br/>
      </w:r>
      <w:r>
        <w:rPr>
          <w:b w:val="0"/>
          <w:i w:val="0"/>
        </w:rPr>
        <w:t>m</w:t>
      </w:r>
      <w:r>
        <w:rPr>
          <w:b w:val="0"/>
          <w:i w:val="0"/>
        </w:rPr>
        <w:br/>
      </w:r>
      <w:r>
        <w:rPr>
          <w:b w:val="0"/>
          <w:i w:val="0"/>
        </w:rPr>
        <w:br/>
      </w:r>
      <w:r>
        <w:rPr>
          <w:b w:val="0"/>
          <w:i w:val="0"/>
        </w:rPr>
        <w:t>- Vải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Vải may áo sơ mi nam</w:t>
      </w:r>
      <w:r>
        <w:rPr>
          <w:b w:val="0"/>
          <w:i w:val="0"/>
        </w:rPr>
        <w:br/>
      </w:r>
      <w:r>
        <w:rPr>
          <w:b w:val="0"/>
          <w:i w:val="0"/>
        </w:rPr>
        <w:br/>
      </w:r>
      <w:r>
        <w:rPr>
          <w:b w:val="0"/>
          <w:i w:val="0"/>
        </w:rPr>
        <w:t>Áo</w:t>
      </w:r>
      <w:r>
        <w:rPr>
          <w:b w:val="0"/>
          <w:i w:val="0"/>
        </w:rPr>
        <w:br/>
      </w:r>
      <w:r>
        <w:rPr>
          <w:b w:val="0"/>
          <w:i w:val="0"/>
        </w:rPr>
        <w:br/>
      </w:r>
      <w:r>
        <w:rPr>
          <w:b w:val="0"/>
          <w:i w:val="0"/>
        </w:rPr>
        <w:t>- Loại vải cotton</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Vải may áo sơ mi nam</w:t>
      </w:r>
      <w:r>
        <w:rPr>
          <w:b w:val="0"/>
          <w:i w:val="0"/>
        </w:rPr>
        <w:br/>
      </w:r>
      <w:r>
        <w:rPr>
          <w:b w:val="0"/>
          <w:i w:val="0"/>
        </w:rPr>
        <w:br/>
      </w:r>
      <w:r>
        <w:rPr>
          <w:b w:val="0"/>
          <w:i w:val="0"/>
        </w:rPr>
        <w:t>Áo</w:t>
      </w:r>
      <w:r>
        <w:rPr>
          <w:b w:val="0"/>
          <w:i w:val="0"/>
        </w:rPr>
        <w:br/>
      </w:r>
      <w:r>
        <w:rPr>
          <w:b w:val="0"/>
          <w:i w:val="0"/>
        </w:rPr>
        <w:br/>
      </w:r>
      <w:r>
        <w:rPr>
          <w:b w:val="0"/>
          <w:i w:val="0"/>
        </w:rPr>
        <w:t>- Loại vải kate</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Vải may áo sơ mi nữ</w:t>
      </w:r>
      <w:r>
        <w:rPr>
          <w:b w:val="0"/>
          <w:i w:val="0"/>
        </w:rPr>
        <w:br/>
      </w:r>
      <w:r>
        <w:rPr>
          <w:b w:val="0"/>
          <w:i w:val="0"/>
        </w:rPr>
        <w:br/>
      </w:r>
      <w:r>
        <w:rPr>
          <w:b w:val="0"/>
          <w:i w:val="0"/>
        </w:rPr>
        <w:t>Áo</w:t>
      </w:r>
      <w:r>
        <w:rPr>
          <w:b w:val="0"/>
          <w:i w:val="0"/>
        </w:rPr>
        <w:br/>
      </w:r>
      <w:r>
        <w:rPr>
          <w:b w:val="0"/>
          <w:i w:val="0"/>
        </w:rPr>
        <w:br/>
      </w:r>
      <w:r>
        <w:rPr>
          <w:b w:val="0"/>
          <w:i w:val="0"/>
        </w:rPr>
        <w:t>- Loại vải cotton</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Vải may áo sơ mi nữ</w:t>
      </w:r>
      <w:r>
        <w:rPr>
          <w:b w:val="0"/>
          <w:i w:val="0"/>
        </w:rPr>
        <w:br/>
      </w:r>
      <w:r>
        <w:rPr>
          <w:b w:val="0"/>
          <w:i w:val="0"/>
        </w:rPr>
        <w:br/>
      </w:r>
      <w:r>
        <w:rPr>
          <w:b w:val="0"/>
          <w:i w:val="0"/>
        </w:rPr>
        <w:t>Áo</w:t>
      </w:r>
      <w:r>
        <w:rPr>
          <w:b w:val="0"/>
          <w:i w:val="0"/>
        </w:rPr>
        <w:br/>
      </w:r>
      <w:r>
        <w:rPr>
          <w:b w:val="0"/>
          <w:i w:val="0"/>
        </w:rPr>
        <w:br/>
      </w:r>
      <w:r>
        <w:rPr>
          <w:b w:val="0"/>
          <w:i w:val="0"/>
        </w:rPr>
        <w:t>- Loại vải kate</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Vải may quần tây nam</w:t>
      </w:r>
      <w:r>
        <w:rPr>
          <w:b w:val="0"/>
          <w:i w:val="0"/>
        </w:rPr>
        <w:br/>
      </w:r>
      <w:r>
        <w:rPr>
          <w:b w:val="0"/>
          <w:i w:val="0"/>
        </w:rPr>
        <w:br/>
      </w:r>
      <w:r>
        <w:rPr>
          <w:b w:val="0"/>
          <w:i w:val="0"/>
        </w:rPr>
        <w:t>Quần</w:t>
      </w:r>
      <w:r>
        <w:rPr>
          <w:b w:val="0"/>
          <w:i w:val="0"/>
        </w:rPr>
        <w:br/>
      </w:r>
      <w:r>
        <w:rPr>
          <w:b w:val="0"/>
          <w:i w:val="0"/>
        </w:rPr>
        <w:br/>
      </w:r>
      <w:r>
        <w:rPr>
          <w:b w:val="0"/>
          <w:i w:val="0"/>
        </w:rPr>
        <w:t>- Loại vải cotton</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Vải may quần tây nam</w:t>
      </w:r>
      <w:r>
        <w:rPr>
          <w:b w:val="0"/>
          <w:i w:val="0"/>
        </w:rPr>
        <w:br/>
      </w:r>
      <w:r>
        <w:rPr>
          <w:b w:val="0"/>
          <w:i w:val="0"/>
        </w:rPr>
        <w:br/>
      </w:r>
      <w:r>
        <w:rPr>
          <w:b w:val="0"/>
          <w:i w:val="0"/>
        </w:rPr>
        <w:t>Quần</w:t>
      </w:r>
      <w:r>
        <w:rPr>
          <w:b w:val="0"/>
          <w:i w:val="0"/>
        </w:rPr>
        <w:br/>
      </w:r>
      <w:r>
        <w:rPr>
          <w:b w:val="0"/>
          <w:i w:val="0"/>
        </w:rPr>
        <w:br/>
      </w:r>
      <w:r>
        <w:rPr>
          <w:b w:val="0"/>
          <w:i w:val="0"/>
        </w:rPr>
        <w:t>- Loại vải kaki</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Vải may quần tây nữ</w:t>
      </w:r>
      <w:r>
        <w:rPr>
          <w:b w:val="0"/>
          <w:i w:val="0"/>
        </w:rPr>
        <w:br/>
      </w:r>
      <w:r>
        <w:rPr>
          <w:b w:val="0"/>
          <w:i w:val="0"/>
        </w:rPr>
        <w:br/>
      </w:r>
      <w:r>
        <w:rPr>
          <w:b w:val="0"/>
          <w:i w:val="0"/>
        </w:rPr>
        <w:t>Quần</w:t>
      </w:r>
      <w:r>
        <w:rPr>
          <w:b w:val="0"/>
          <w:i w:val="0"/>
        </w:rPr>
        <w:br/>
      </w:r>
      <w:r>
        <w:rPr>
          <w:b w:val="0"/>
          <w:i w:val="0"/>
        </w:rPr>
        <w:br/>
      </w:r>
      <w:r>
        <w:rPr>
          <w:b w:val="0"/>
          <w:i w:val="0"/>
        </w:rPr>
        <w:t>- Loại vải cotton</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Vải may quần tây nữ</w:t>
      </w:r>
      <w:r>
        <w:rPr>
          <w:b w:val="0"/>
          <w:i w:val="0"/>
        </w:rPr>
        <w:br/>
      </w:r>
      <w:r>
        <w:rPr>
          <w:b w:val="0"/>
          <w:i w:val="0"/>
        </w:rPr>
        <w:br/>
      </w:r>
      <w:r>
        <w:rPr>
          <w:b w:val="0"/>
          <w:i w:val="0"/>
        </w:rPr>
        <w:t>Quần</w:t>
      </w:r>
      <w:r>
        <w:rPr>
          <w:b w:val="0"/>
          <w:i w:val="0"/>
        </w:rPr>
        <w:br/>
      </w:r>
      <w:r>
        <w:rPr>
          <w:b w:val="0"/>
          <w:i w:val="0"/>
        </w:rPr>
        <w:br/>
      </w:r>
      <w:r>
        <w:rPr>
          <w:b w:val="0"/>
          <w:i w:val="0"/>
        </w:rPr>
        <w:t>- Loại vải kaki</w:t>
      </w:r>
      <w:r>
        <w:rPr>
          <w:b w:val="0"/>
          <w:i w:val="0"/>
        </w:rPr>
        <w:br/>
      </w:r>
      <w:r>
        <w:rPr>
          <w:b w:val="0"/>
          <w:i w:val="0"/>
        </w:rPr>
        <w:t>- Khổ 1,5 x 1,2m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i w:val="0"/>
        </w:rPr>
        <w:t>)</w:t>
      </w:r>
      <w:r>
        <w:rPr>
          <w:b w:val="0"/>
          <w:i w:val="0"/>
        </w:rPr>
        <w:br/>
      </w:r>
      <w:r>
        <w:rPr>
          <w:b w:val="0"/>
          <w:i w:val="0"/>
        </w:rPr>
        <w:br/>
      </w:r>
      <w:r>
        <w:rPr>
          <w:b/>
          <w:i w:val="0"/>
        </w:rPr>
        <w:t>Tổng thời gian sử</w:t>
      </w:r>
      <w:r>
        <w:rPr>
          <w:b w:val="0"/>
          <w:i w:val="0"/>
        </w:rPr>
        <w:t xml:space="preserve"> </w:t>
      </w:r>
      <w:r>
        <w:rPr>
          <w:b/>
          <w:i w:val="0"/>
        </w:rPr>
        <w:t xml:space="preserve">dụng của 01 (một) người học </w:t>
      </w:r>
      <w:r>
        <w:rPr>
          <w:b w:val="0"/>
          <w:i w:val="0"/>
        </w:rPr>
        <w:t>(giờ</w:t>
      </w:r>
      <w:r>
        <w:rPr>
          <w:b/>
          <w:i w:val="0"/>
        </w:rPr>
        <w:t>)</w:t>
      </w:r>
      <w:r>
        <w:rPr>
          <w:b w:val="0"/>
          <w:i w:val="0"/>
        </w:rPr>
        <w:br/>
      </w:r>
      <w:r>
        <w:rPr>
          <w:b w:val="0"/>
          <w:i w:val="0"/>
        </w:rPr>
        <w:br/>
      </w:r>
      <w:r>
        <w:rPr>
          <w:b/>
          <w:i w:val="0"/>
        </w:rPr>
        <w:t>Định mức sừ dụng của 01 (một) người học</w:t>
      </w:r>
      <w:r>
        <w:rPr>
          <w:b w:val="0"/>
          <w:i w:val="0"/>
        </w:rPr>
        <w:t xml:space="preserve">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70</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thực hành may</w:t>
      </w:r>
      <w:r>
        <w:rPr>
          <w:b w:val="0"/>
          <w:i w:val="0"/>
        </w:rPr>
        <w:br/>
      </w:r>
      <w:r>
        <w:rPr>
          <w:b w:val="0"/>
          <w:i w:val="0"/>
        </w:rPr>
        <w:br/>
      </w:r>
      <w:r>
        <w:rPr>
          <w:b w:val="0"/>
          <w:i w:val="0"/>
        </w:rPr>
        <w:t>5,5</w:t>
      </w:r>
      <w:r>
        <w:rPr>
          <w:b w:val="0"/>
          <w:i w:val="0"/>
        </w:rPr>
        <w:br/>
      </w:r>
      <w:r>
        <w:rPr>
          <w:b w:val="0"/>
          <w:i w:val="0"/>
        </w:rPr>
        <w:br/>
      </w:r>
      <w:r>
        <w:rPr>
          <w:b w:val="0"/>
          <w:i w:val="0"/>
        </w:rPr>
        <w:t>330</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Khu chức năng, hạ tầng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46,52</w:t>
      </w:r>
      <w:r>
        <w:rPr>
          <w:b w:val="0"/>
          <w:i w:val="0"/>
        </w:rPr>
        <w:br/>
      </w:r>
      <w:r>
        <w:rPr>
          <w:b w:val="0"/>
          <w:i w:val="0"/>
        </w:rPr>
        <w:br/>
      </w:r>
      <w:r>
        <w:rPr>
          <w:b w:val="0"/>
          <w:i w:val="0"/>
        </w:rPr>
        <w:t>93,04</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t xml:space="preserve"> (giờ)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w:t>
            </w:r>
            <w:r>
              <w:rPr>
                <w:b w:val="0"/>
                <w:i w:val="0"/>
              </w:rPr>
              <w:t xml:space="preserve"> </w:t>
            </w:r>
            <w:r>
              <w:rPr>
                <w:b/>
                <w:i w:val="0"/>
              </w:rPr>
              <w:t xml:space="preserve">dụng của 01 (một) người học </w:t>
            </w:r>
            <w:r>
              <w:rPr>
                <w:b w:val="0"/>
                <w:i w:val="0"/>
              </w:rPr>
              <w:t>(giờ</w:t>
            </w:r>
            <w:r>
              <w:rPr>
                <w:b/>
                <w:i w:val="0"/>
              </w:rPr>
              <w:t>)</w:t>
            </w:r>
          </w:p>
        </w:tc>
        <w:tc>
          <w:tcPr>
            <w:tcW w:type="dxa" w:w="1728"/>
          </w:tcPr>
          <w:p>
            <w:r>
              <w:rPr>
                <w:b w:val="0"/>
                <w:i w:val="0"/>
              </w:rPr>
              <w:br/>
            </w:r>
            <w:r>
              <w:rPr>
                <w:b/>
                <w:i w:val="0"/>
              </w:rPr>
              <w:t>Định mức sừ dụng của 01 (một) người học</w:t>
            </w:r>
            <w:r>
              <w:rPr>
                <w:b w:val="0"/>
                <w:i w:val="0"/>
              </w:rPr>
              <w:t xml:space="preserve"> </w:t>
            </w:r>
            <w:r>
              <w:rPr>
                <w:b w:val="0"/>
                <w:i/>
              </w:rPr>
              <w:t>(m</w:t>
            </w:r>
            <w:r>
              <w:rPr>
                <w:b w:val="0"/>
                <w:i/>
              </w:rPr>
              <w:t>2</w:t>
            </w:r>
            <w:r>
              <w:rPr>
                <w:b w:val="0"/>
                <w:i/>
              </w:rPr>
              <w:t xml:space="preserve"> x giờ</w:t>
            </w:r>
            <w:r>
              <w:rPr>
                <w:b w:val="0"/>
                <w:i w:val="0"/>
              </w:rPr>
              <w:t>)</w:t>
            </w:r>
          </w:p>
        </w:tc>
      </w:tr>
    </w:tbl>
    <w:p>
      <w:r>
        <w:rPr>
          <w:b w:val="0"/>
          <w:i w:val="0"/>
        </w:rPr>
        <w:br/>
      </w:r>
      <w:r>
        <w:rPr>
          <w:b/>
          <w:i w:val="0"/>
        </w:rPr>
        <w:t>Phụ lục V</w:t>
      </w:r>
      <w:r>
        <w:rPr>
          <w:b w:val="0"/>
          <w:i w:val="0"/>
        </w:rPr>
        <w:br/>
      </w:r>
      <w:r>
        <w:rPr>
          <w:b/>
          <w:i w:val="0"/>
        </w:rPr>
        <w:t>ĐỊNH MỨC KINH TẾ - KỸ THUẬT NGHỀ LÁI XE Ô TÔ HẠNG B2</w:t>
      </w:r>
      <w:r>
        <w:br/>
      </w:r>
      <w:r>
        <w:rPr>
          <w:b w:val="0"/>
          <w:i/>
        </w:rPr>
        <w:t>(Kèm theo Quyết định số 35/QĐ-UBND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Lái xe ô tô hạng B2.</w:t>
      </w:r>
      <w:r>
        <w:rPr>
          <w:b w:val="0"/>
          <w:i w:val="0"/>
        </w:rPr>
        <w:br/>
      </w:r>
      <w:r>
        <w:rPr>
          <w:b w:val="0"/>
          <w:i w:val="0"/>
        </w:rPr>
        <w:t>Trình độ đào tạo: Sơ cấp.</w:t>
      </w:r>
      <w:r>
        <w:rPr>
          <w:b w:val="0"/>
          <w:i w:val="0"/>
        </w:rPr>
        <w:br/>
      </w:r>
      <w:r>
        <w:rPr>
          <w:b w:val="0"/>
          <w:i w:val="0"/>
        </w:rPr>
        <w:t>Thời gian đào tạo: 3,5 tháng.</w:t>
      </w:r>
      <w:r>
        <w:rPr>
          <w:b w:val="0"/>
          <w:i w:val="0"/>
        </w:rPr>
        <w:br/>
      </w:r>
      <w:r>
        <w:rPr>
          <w:b w:val="0"/>
          <w:i w:val="0"/>
        </w:rPr>
        <w:t>Định mức kinh tế - kỹ thuật về đào tạo cho 01 học sinh, học viên học nghề Lái xe ô tô hạng B2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89,85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3,69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86,16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13,47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val="0"/>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Ắc quy</w:t>
      </w:r>
      <w:r>
        <w:rPr>
          <w:b w:val="0"/>
          <w:i w:val="0"/>
        </w:rPr>
        <w:br/>
      </w:r>
      <w:r>
        <w:rPr>
          <w:b w:val="0"/>
          <w:i w:val="0"/>
        </w:rPr>
        <w:br/>
      </w:r>
      <w:r>
        <w:rPr>
          <w:b w:val="0"/>
          <w:i w:val="0"/>
        </w:rPr>
        <w:t>- 12V- 65Ah</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Amply</w:t>
      </w:r>
      <w:r>
        <w:rPr>
          <w:b w:val="0"/>
          <w:i w:val="0"/>
        </w:rPr>
        <w:br/>
      </w:r>
      <w:r>
        <w:rPr>
          <w:b w:val="0"/>
          <w:i w:val="0"/>
        </w:rPr>
        <w:br/>
      </w:r>
      <w:r>
        <w:rPr>
          <w:b w:val="0"/>
          <w:i w:val="0"/>
        </w:rPr>
        <w:t>- Công suất 250W, 220V, 50Hz</w:t>
      </w:r>
      <w:r>
        <w:rPr>
          <w:b w:val="0"/>
          <w:i w:val="0"/>
        </w:rPr>
        <w:br/>
      </w:r>
      <w:r>
        <w:rPr>
          <w:b w:val="0"/>
          <w:i w:val="0"/>
        </w:rPr>
        <w:t>- Kích thước: 485 x 385 x 182mm</w:t>
      </w:r>
      <w:r>
        <w:rPr>
          <w:b w:val="0"/>
          <w:i w:val="0"/>
        </w:rPr>
        <w:br/>
      </w:r>
      <w:r>
        <w:rPr>
          <w:b w:val="0"/>
          <w:i w:val="0"/>
        </w:rPr>
        <w:t>- Cổng: LINE, Micro, REC, SUB</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thực hành</w:t>
      </w:r>
      <w:r>
        <w:rPr>
          <w:b w:val="0"/>
          <w:i w:val="0"/>
        </w:rPr>
        <w:br/>
      </w:r>
      <w:r>
        <w:rPr>
          <w:b w:val="0"/>
          <w:i w:val="0"/>
        </w:rPr>
        <w:br/>
      </w:r>
      <w:r>
        <w:rPr>
          <w:b w:val="0"/>
          <w:i w:val="0"/>
        </w:rPr>
        <w:t>-  Kích thước: 1200 x 800 x 760mm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di động</w:t>
      </w:r>
      <w:r>
        <w:rPr>
          <w:b w:val="0"/>
          <w:i w:val="0"/>
        </w:rPr>
        <w:br/>
      </w:r>
      <w:r>
        <w:rPr>
          <w:b w:val="0"/>
          <w:i w:val="0"/>
        </w:rPr>
        <w:br/>
      </w:r>
      <w:r>
        <w:rPr>
          <w:b w:val="0"/>
          <w:i w:val="0"/>
        </w:rPr>
        <w:t>- Kích thước: 1200 x 1800mm</w:t>
      </w:r>
      <w:r>
        <w:rPr>
          <w:b w:val="0"/>
          <w:i w:val="0"/>
        </w:rPr>
        <w:br/>
      </w:r>
      <w:r>
        <w:rPr>
          <w:b w:val="0"/>
          <w:i w:val="0"/>
        </w:rPr>
        <w:t>- Chân bảng sơn tĩnh điện sắt vuông 30mm, có khóa bánh xe</w:t>
      </w:r>
      <w:r>
        <w:rPr>
          <w:b w:val="0"/>
          <w:i w:val="0"/>
        </w:rPr>
        <w:br/>
      </w:r>
      <w:r>
        <w:rPr>
          <w:b w:val="0"/>
          <w:i w:val="0"/>
        </w:rPr>
        <w:t>- Mặt bảng từ, có dòng kẻ mờ 50 x 50mm</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Biển báo, biển chỉ dẫn</w:t>
      </w:r>
      <w:r>
        <w:rPr>
          <w:b w:val="0"/>
          <w:i w:val="0"/>
        </w:rPr>
        <w:br/>
      </w:r>
      <w:r>
        <w:rPr>
          <w:b w:val="0"/>
          <w:i w:val="0"/>
        </w:rPr>
        <w:br/>
      </w:r>
      <w:r>
        <w:rPr>
          <w:b w:val="0"/>
          <w:i w:val="0"/>
        </w:rPr>
        <w:t>-  Quy chuẩn Việt Nam (QCVN) 41:2019/BGTVT ban hành theo Thông tư số 54/2019/TT-BGTVT ngày 31/12/2019</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88,78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bản vẽ chi tiết các thành phần, hệ thống của xe ô tô</w:t>
      </w:r>
      <w:r>
        <w:rPr>
          <w:b w:val="0"/>
          <w:i w:val="0"/>
        </w:rPr>
        <w:br/>
      </w:r>
      <w:r>
        <w:rPr>
          <w:b w:val="0"/>
          <w:i w:val="0"/>
        </w:rPr>
        <w:br/>
      </w:r>
      <w:r>
        <w:rPr>
          <w:b w:val="0"/>
          <w:i w:val="0"/>
        </w:rPr>
        <w:t xml:space="preserve"> Bản khổ A1 khung nhôm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dụng cụ rửa xe</w:t>
      </w:r>
      <w:r>
        <w:rPr>
          <w:b w:val="0"/>
          <w:i w:val="0"/>
        </w:rPr>
        <w:br/>
      </w:r>
      <w:r>
        <w:rPr>
          <w:b w:val="0"/>
          <w:i w:val="0"/>
        </w:rPr>
        <w:br/>
      </w:r>
      <w:r>
        <w:rPr>
          <w:b w:val="0"/>
          <w:i w:val="0"/>
        </w:rPr>
        <w:t>- Áp suất công việc 9MPa (90bar)</w:t>
      </w:r>
      <w:r>
        <w:rPr>
          <w:b w:val="0"/>
          <w:i w:val="0"/>
        </w:rPr>
        <w:br/>
      </w:r>
      <w:r>
        <w:rPr>
          <w:b w:val="0"/>
          <w:i w:val="0"/>
        </w:rPr>
        <w:t>- Áp suất cho phép 900Mpa (90 bar)</w:t>
      </w:r>
      <w:r>
        <w:rPr>
          <w:b w:val="0"/>
          <w:i w:val="0"/>
        </w:rPr>
        <w:br/>
      </w:r>
      <w:r>
        <w:rPr>
          <w:b w:val="0"/>
          <w:i w:val="0"/>
        </w:rPr>
        <w:t>- Tốc độ dòng chảy 4.5/min</w:t>
      </w:r>
      <w:r>
        <w:rPr>
          <w:b w:val="0"/>
          <w:i w:val="0"/>
        </w:rPr>
        <w:br/>
      </w:r>
      <w:r>
        <w:rPr>
          <w:b w:val="0"/>
          <w:i w:val="0"/>
        </w:rPr>
        <w:t>- Tốc độ dòng chảy tối đa 7.1 l/min</w:t>
      </w:r>
      <w:r>
        <w:rPr>
          <w:b w:val="0"/>
          <w:i w:val="0"/>
        </w:rPr>
        <w:br/>
      </w:r>
      <w:r>
        <w:rPr>
          <w:b w:val="0"/>
          <w:i w:val="0"/>
        </w:rPr>
        <w:t>- Áp suất nguồn cung cấp nước tối đa 0.4Mpa (4 bar)</w:t>
      </w:r>
      <w:r>
        <w:rPr>
          <w:b w:val="0"/>
          <w:i w:val="0"/>
        </w:rPr>
        <w:br/>
      </w:r>
      <w:r>
        <w:rPr>
          <w:b w:val="0"/>
          <w:i w:val="0"/>
        </w:rPr>
        <w:t>- Công suất động cơ 1600W</w:t>
      </w:r>
      <w:r>
        <w:rPr>
          <w:b w:val="0"/>
          <w:i w:val="0"/>
        </w:rPr>
        <w:br/>
      </w:r>
      <w:r>
        <w:rPr>
          <w:b w:val="0"/>
          <w:i w:val="0"/>
        </w:rPr>
        <w:t>- Nguồn cung cấp điện áp 220V~50Hz</w:t>
      </w:r>
      <w:r>
        <w:rPr>
          <w:b w:val="0"/>
          <w:i w:val="0"/>
        </w:rPr>
        <w:br/>
      </w:r>
      <w:r>
        <w:rPr>
          <w:b w:val="0"/>
          <w:i w:val="0"/>
        </w:rPr>
        <w:t>- Áp suất âm thanh 76dB(A), K=3dB(A)</w:t>
      </w:r>
      <w:r>
        <w:rPr>
          <w:b w:val="0"/>
          <w:i w:val="0"/>
        </w:rPr>
        <w:br/>
      </w:r>
      <w:r>
        <w:rPr>
          <w:b w:val="0"/>
          <w:i w:val="0"/>
        </w:rPr>
        <w:t>- Công suất âm thanh92 dB(A)</w:t>
      </w:r>
      <w:r>
        <w:rPr>
          <w:b w:val="0"/>
          <w:i w:val="0"/>
        </w:rPr>
        <w:br/>
      </w:r>
      <w:r>
        <w:rPr>
          <w:b w:val="0"/>
          <w:i w:val="0"/>
        </w:rPr>
        <w:t>- Giá trị rung &lt;2.5m/s2</w:t>
      </w:r>
      <w:r>
        <w:rPr>
          <w:b w:val="0"/>
          <w:i w:val="0"/>
        </w:rPr>
        <w:br/>
      </w:r>
      <w:r>
        <w:rPr>
          <w:b w:val="0"/>
          <w:i w:val="0"/>
        </w:rPr>
        <w:t>- Nhiệt độ nước tối đa 50°C</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Bộ kí hiệu vận tải hàng hóa</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sạc ắc quy tự động</w:t>
      </w:r>
      <w:r>
        <w:rPr>
          <w:b w:val="0"/>
          <w:i w:val="0"/>
        </w:rPr>
        <w:br/>
      </w:r>
      <w:r>
        <w:rPr>
          <w:b w:val="0"/>
          <w:i w:val="0"/>
        </w:rPr>
        <w:br/>
      </w:r>
      <w:r>
        <w:rPr>
          <w:b w:val="0"/>
          <w:i w:val="0"/>
        </w:rPr>
        <w:t>- Điện áp vào 1 pha 220V/50Hz</w:t>
      </w:r>
      <w:r>
        <w:rPr>
          <w:b w:val="0"/>
          <w:i w:val="0"/>
        </w:rPr>
        <w:br/>
      </w:r>
      <w:r>
        <w:rPr>
          <w:b w:val="0"/>
          <w:i w:val="0"/>
        </w:rPr>
        <w:t>- Điện áp ra 12-24V, dòng 1A-20A</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Bơm mỡ cầm tay</w:t>
      </w:r>
      <w:r>
        <w:rPr>
          <w:b w:val="0"/>
          <w:i w:val="0"/>
        </w:rPr>
        <w:br/>
      </w:r>
      <w:r>
        <w:rPr>
          <w:b w:val="0"/>
          <w:i w:val="0"/>
        </w:rPr>
        <w:br/>
      </w:r>
      <w:r>
        <w:rPr>
          <w:b w:val="0"/>
          <w:i w:val="0"/>
        </w:rPr>
        <w:t>- Áp suất nén: 27-41Mpa</w:t>
      </w:r>
      <w:r>
        <w:rPr>
          <w:b w:val="0"/>
          <w:i w:val="0"/>
        </w:rPr>
        <w:br/>
      </w:r>
      <w:r>
        <w:rPr>
          <w:b w:val="0"/>
          <w:i w:val="0"/>
        </w:rPr>
        <w:t>- Dung tích: 600cm</w:t>
      </w:r>
      <w:r>
        <w:rPr>
          <w:b w:val="0"/>
          <w:i w:val="0"/>
        </w:rPr>
        <w:t>3</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Cabin tập lái điện tử 3D</w:t>
      </w:r>
      <w:r>
        <w:rPr>
          <w:b w:val="0"/>
          <w:i w:val="0"/>
        </w:rPr>
        <w:br/>
      </w:r>
      <w:r>
        <w:rPr>
          <w:b w:val="0"/>
          <w:i w:val="0"/>
        </w:rPr>
        <w:br/>
      </w:r>
      <w:r>
        <w:rPr>
          <w:b w:val="0"/>
          <w:i w:val="0"/>
        </w:rPr>
        <w:t>- QCVN 106:2020/ BGTVT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Đồng hồ đo áp suất bánh xe</w:t>
      </w:r>
      <w:r>
        <w:rPr>
          <w:b w:val="0"/>
          <w:i w:val="0"/>
        </w:rPr>
        <w:br/>
      </w:r>
      <w:r>
        <w:rPr>
          <w:b w:val="0"/>
          <w:i w:val="0"/>
        </w:rPr>
        <w:br/>
      </w:r>
      <w:r>
        <w:rPr>
          <w:b w:val="0"/>
          <w:i w:val="0"/>
        </w:rPr>
        <w:t>- Áp suất tối đa: 0.8Mpa</w:t>
      </w:r>
      <w:r>
        <w:rPr>
          <w:b w:val="0"/>
          <w:i w:val="0"/>
        </w:rPr>
        <w:br/>
      </w:r>
      <w:r>
        <w:rPr>
          <w:b w:val="0"/>
          <w:i w:val="0"/>
        </w:rPr>
        <w:t>- Chiều dài ống khí: 440mm</w:t>
      </w:r>
      <w:r>
        <w:rPr>
          <w:b w:val="0"/>
          <w:i w:val="0"/>
        </w:rPr>
        <w:br/>
      </w:r>
      <w:r>
        <w:rPr>
          <w:b w:val="0"/>
          <w:i w:val="0"/>
        </w:rPr>
        <w:t>- Kích thước khớp nối nhanh: 1/4" (6.3mm)</w:t>
      </w:r>
      <w:r>
        <w:rPr>
          <w:b w:val="0"/>
          <w:i w:val="0"/>
        </w:rPr>
        <w:br/>
      </w:r>
      <w:r>
        <w:rPr>
          <w:b w:val="0"/>
          <w:i w:val="0"/>
        </w:rPr>
        <w:t>- Noise level: 70 dB(A)</w:t>
      </w:r>
      <w:r>
        <w:rPr>
          <w:b w:val="0"/>
          <w:i w:val="0"/>
        </w:rPr>
        <w:br/>
      </w:r>
      <w:r>
        <w:rPr>
          <w:b w:val="0"/>
          <w:i w:val="0"/>
        </w:rPr>
        <w:t>- Vibrations : 2.5m/s2</w:t>
      </w:r>
      <w:r>
        <w:rPr>
          <w:b w:val="0"/>
          <w:i w:val="0"/>
        </w:rPr>
        <w:br/>
      </w:r>
      <w:r>
        <w:rPr>
          <w:b w:val="0"/>
          <w:i w:val="0"/>
        </w:rPr>
        <w:t>- Trọng lượng: 0.33kg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Đồng hồ VOM digital</w:t>
      </w:r>
      <w:r>
        <w:rPr>
          <w:b w:val="0"/>
          <w:i w:val="0"/>
        </w:rPr>
        <w:br/>
      </w:r>
      <w:r>
        <w:rPr>
          <w:b w:val="0"/>
          <w:i w:val="0"/>
        </w:rPr>
        <w:br/>
      </w:r>
      <w:r>
        <w:rPr>
          <w:b w:val="0"/>
          <w:i w:val="0"/>
        </w:rPr>
        <w:t>- DC V: 200mV, 2V, 2V, 20V, 200V, 1.000V</w:t>
      </w:r>
      <w:r>
        <w:rPr>
          <w:b w:val="0"/>
          <w:i w:val="0"/>
        </w:rPr>
        <w:br/>
      </w:r>
      <w:r>
        <w:rPr>
          <w:b w:val="0"/>
          <w:i w:val="0"/>
        </w:rPr>
        <w:t>- AC V: 200V, 750V</w:t>
      </w:r>
      <w:r>
        <w:rPr>
          <w:b w:val="0"/>
          <w:i w:val="0"/>
        </w:rPr>
        <w:br/>
      </w:r>
      <w:r>
        <w:rPr>
          <w:b w:val="0"/>
          <w:i w:val="0"/>
        </w:rPr>
        <w:t>- DC A: 200uA, 2mA, 20mA, 200mA, 10A</w:t>
      </w:r>
      <w:r>
        <w:rPr>
          <w:b w:val="0"/>
          <w:i w:val="0"/>
        </w:rPr>
        <w:br/>
      </w:r>
      <w:r>
        <w:rPr>
          <w:b w:val="0"/>
          <w:i w:val="0"/>
        </w:rPr>
        <w:t>- Nguồn điện: 9V</w:t>
      </w:r>
      <w:r>
        <w:rPr>
          <w:b w:val="0"/>
          <w:i w:val="0"/>
        </w:rPr>
        <w:br/>
      </w:r>
      <w:r>
        <w:rPr>
          <w:b w:val="0"/>
          <w:i w:val="0"/>
        </w:rPr>
        <w:t>- Trọng lượng: 140g</w:t>
      </w:r>
      <w:r>
        <w:rPr>
          <w:b w:val="0"/>
          <w:i w:val="0"/>
        </w:rPr>
        <w:br/>
      </w:r>
      <w:r>
        <w:rPr>
          <w:b w:val="0"/>
          <w:i w:val="0"/>
        </w:rPr>
        <w:t>- Kích thước: 128 x 72 x 36mm</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Ê tô, bàn nguội</w:t>
      </w:r>
      <w:r>
        <w:rPr>
          <w:b w:val="0"/>
          <w:i w:val="0"/>
        </w:rPr>
        <w:br/>
      </w:r>
      <w:r>
        <w:rPr>
          <w:b w:val="0"/>
          <w:i w:val="0"/>
        </w:rPr>
        <w:br/>
      </w:r>
      <w:r>
        <w:rPr>
          <w:b w:val="0"/>
          <w:i w:val="0"/>
        </w:rPr>
        <w:t>- Độ mở &lt; 250mm</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Hệ thống biển báo hiệu đường bộ trên 11 hình liên hoàn</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Học phần mềm mô phỏng các tình huống giao thông</w:t>
      </w:r>
      <w:r>
        <w:rPr>
          <w:b w:val="0"/>
          <w:i w:val="0"/>
        </w:rPr>
        <w:br/>
      </w:r>
      <w:r>
        <w:rPr>
          <w:b w:val="0"/>
          <w:i w:val="0"/>
        </w:rPr>
        <w:br/>
      </w:r>
      <w:r>
        <w:rPr>
          <w:b w:val="0"/>
          <w:i w:val="0"/>
        </w:rPr>
        <w:t>- Quy chuẩn quốc gia tổng cục Đường bộ Việt Nam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Khay chứa vật tư thực tập</w:t>
      </w:r>
      <w:r>
        <w:rPr>
          <w:b w:val="0"/>
          <w:i w:val="0"/>
        </w:rPr>
        <w:br/>
      </w:r>
      <w:r>
        <w:rPr>
          <w:b w:val="0"/>
          <w:i w:val="0"/>
        </w:rPr>
        <w:br/>
      </w:r>
      <w:r>
        <w:rPr>
          <w:b w:val="0"/>
          <w:i w:val="0"/>
        </w:rPr>
        <w:t>- Inox, KT: 60 x 80 x 8cm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Kích đội ô tô</w:t>
      </w:r>
      <w:r>
        <w:rPr>
          <w:b w:val="0"/>
          <w:i w:val="0"/>
        </w:rPr>
        <w:br/>
      </w:r>
      <w:r>
        <w:rPr>
          <w:b w:val="0"/>
          <w:i w:val="0"/>
        </w:rPr>
        <w:br/>
      </w:r>
      <w:r>
        <w:rPr>
          <w:b w:val="0"/>
          <w:i w:val="0"/>
        </w:rPr>
        <w:t>- Kích kiểu cá sấu, tải kích: 5 tấn</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Kích đội ô tô</w:t>
      </w:r>
      <w:r>
        <w:rPr>
          <w:b w:val="0"/>
          <w:i w:val="0"/>
        </w:rPr>
        <w:br/>
      </w:r>
      <w:r>
        <w:rPr>
          <w:b w:val="0"/>
          <w:i w:val="0"/>
        </w:rPr>
        <w:br/>
      </w:r>
      <w:r>
        <w:rPr>
          <w:b w:val="0"/>
          <w:i w:val="0"/>
        </w:rPr>
        <w:t>- Kích thủy lực, 1 tấn</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Loa treo tường</w:t>
      </w:r>
      <w:r>
        <w:rPr>
          <w:b w:val="0"/>
          <w:i w:val="0"/>
        </w:rPr>
        <w:br/>
      </w:r>
      <w:r>
        <w:rPr>
          <w:b w:val="0"/>
          <w:i w:val="0"/>
        </w:rPr>
        <w:br/>
      </w:r>
      <w:r>
        <w:rPr>
          <w:b w:val="0"/>
          <w:i w:val="0"/>
        </w:rPr>
        <w:t>- Công suất: 10W</w:t>
      </w:r>
      <w:r>
        <w:rPr>
          <w:b w:val="0"/>
          <w:i w:val="0"/>
        </w:rPr>
        <w:br/>
      </w:r>
      <w:r>
        <w:rPr>
          <w:b w:val="0"/>
          <w:i w:val="0"/>
        </w:rPr>
        <w:t>- Tần số: 150 - 15KHz</w:t>
      </w:r>
      <w:r>
        <w:rPr>
          <w:b w:val="0"/>
          <w:i w:val="0"/>
        </w:rPr>
        <w:br/>
      </w:r>
      <w:r>
        <w:rPr>
          <w:b w:val="0"/>
          <w:i w:val="0"/>
        </w:rPr>
        <w:t>- Kích thước: 275 x 185 x 120mm</w:t>
      </w:r>
      <w:r>
        <w:rPr>
          <w:b w:val="0"/>
          <w:i w:val="0"/>
        </w:rPr>
        <w:br/>
      </w:r>
      <w:r>
        <w:rPr>
          <w:b w:val="0"/>
          <w:i w:val="0"/>
        </w:rPr>
        <w:t>- Khối lượng: 1,2kg</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đo nồng độ cồn</w:t>
      </w:r>
      <w:r>
        <w:rPr>
          <w:b w:val="0"/>
          <w:i w:val="0"/>
        </w:rPr>
        <w:br/>
      </w:r>
      <w:r>
        <w:rPr>
          <w:b w:val="0"/>
          <w:i w:val="0"/>
        </w:rPr>
        <w:br/>
      </w:r>
      <w:r>
        <w:rPr>
          <w:b w:val="0"/>
          <w:i w:val="0"/>
        </w:rPr>
        <w:t>- Phạm vi đo: 0,00 - 0,20BAC%</w:t>
      </w:r>
      <w:r>
        <w:rPr>
          <w:b w:val="0"/>
          <w:i w:val="0"/>
        </w:rPr>
        <w:br/>
      </w:r>
      <w:r>
        <w:rPr>
          <w:b w:val="0"/>
          <w:i w:val="0"/>
        </w:rPr>
        <w:t>- Độ chính xác khi kiểm tra: 10% F.S</w:t>
      </w:r>
      <w:r>
        <w:rPr>
          <w:b w:val="0"/>
          <w:i w:val="0"/>
        </w:rPr>
        <w:br/>
      </w:r>
      <w:r>
        <w:rPr>
          <w:b w:val="0"/>
          <w:i w:val="0"/>
        </w:rPr>
        <w:t>- Pin: 9V</w:t>
      </w:r>
      <w:r>
        <w:rPr>
          <w:b w:val="0"/>
          <w:i w:val="0"/>
        </w:rPr>
        <w:br/>
      </w:r>
      <w:r>
        <w:rPr>
          <w:b w:val="0"/>
          <w:i w:val="0"/>
        </w:rPr>
        <w:t>- Màn hình: Màn hình LCD hiển thị 3 chữ số với đèn nền màu xanh dương</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Máy hút bụi</w:t>
      </w:r>
      <w:r>
        <w:rPr>
          <w:b w:val="0"/>
          <w:i w:val="0"/>
        </w:rPr>
        <w:br/>
      </w:r>
      <w:r>
        <w:rPr>
          <w:b w:val="0"/>
          <w:i w:val="0"/>
        </w:rPr>
        <w:br/>
      </w:r>
      <w:r>
        <w:rPr>
          <w:b w:val="0"/>
          <w:i w:val="0"/>
        </w:rPr>
        <w:t>- Công suất: 3000W</w:t>
      </w:r>
      <w:r>
        <w:rPr>
          <w:b w:val="0"/>
          <w:i w:val="0"/>
        </w:rPr>
        <w:br/>
      </w:r>
      <w:r>
        <w:rPr>
          <w:b w:val="0"/>
          <w:i w:val="0"/>
        </w:rPr>
        <w:t>- Dung tích: 23l</w:t>
      </w:r>
      <w:r>
        <w:rPr>
          <w:b w:val="0"/>
          <w:i w:val="0"/>
        </w:rPr>
        <w:br/>
      </w:r>
      <w:r>
        <w:rPr>
          <w:b w:val="0"/>
          <w:i w:val="0"/>
        </w:rPr>
        <w:t>- Kích thước: 39 x 39 x 61cm</w:t>
      </w:r>
      <w:r>
        <w:rPr>
          <w:b w:val="0"/>
          <w:i w:val="0"/>
        </w:rPr>
        <w:br/>
      </w:r>
      <w:r>
        <w:rPr>
          <w:b w:val="0"/>
          <w:i w:val="0"/>
        </w:rPr>
        <w:t>- Điện áp: 220V</w:t>
      </w:r>
      <w:r>
        <w:rPr>
          <w:b w:val="0"/>
          <w:i w:val="0"/>
        </w:rPr>
        <w:br/>
      </w:r>
      <w:r>
        <w:rPr>
          <w:b w:val="0"/>
          <w:i w:val="0"/>
        </w:rPr>
        <w:t>- Trọng lượng: 6,3 kg</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quét vân tay</w:t>
      </w:r>
      <w:r>
        <w:rPr>
          <w:b w:val="0"/>
          <w:i w:val="0"/>
        </w:rPr>
        <w:br/>
      </w:r>
      <w:r>
        <w:rPr>
          <w:b w:val="0"/>
          <w:i w:val="0"/>
        </w:rPr>
        <w:br/>
      </w:r>
      <w:r>
        <w:rPr>
          <w:b w:val="0"/>
          <w:i w:val="0"/>
        </w:rPr>
        <w:t>- Số lần Giao Dịch: 80,000 lần</w:t>
      </w:r>
      <w:r>
        <w:rPr>
          <w:b w:val="0"/>
          <w:i w:val="0"/>
        </w:rPr>
        <w:br/>
      </w:r>
      <w:r>
        <w:rPr>
          <w:b w:val="0"/>
          <w:i w:val="0"/>
        </w:rPr>
        <w:t>- Công suất kỷ lục: 100,000 lượt vào/ra</w:t>
      </w:r>
      <w:r>
        <w:rPr>
          <w:b w:val="0"/>
          <w:i w:val="0"/>
        </w:rPr>
        <w:br/>
      </w:r>
      <w:r>
        <w:rPr>
          <w:b w:val="0"/>
          <w:i w:val="0"/>
        </w:rPr>
        <w:t>- Màn hình: 3 inch độ phân giải cao</w:t>
      </w:r>
      <w:r>
        <w:rPr>
          <w:b w:val="0"/>
          <w:i w:val="0"/>
        </w:rPr>
        <w:br/>
      </w:r>
      <w:r>
        <w:rPr>
          <w:b w:val="0"/>
          <w:i w:val="0"/>
        </w:rPr>
        <w:t>- Dữ liệu không bị mất khi mất nguồn</w:t>
      </w:r>
      <w:r>
        <w:rPr>
          <w:b w:val="0"/>
          <w:i w:val="0"/>
        </w:rPr>
        <w:br/>
      </w:r>
      <w:r>
        <w:rPr>
          <w:b w:val="0"/>
          <w:i w:val="0"/>
        </w:rPr>
        <w:t>- Tích hợp âm thanh. Chuông báo giờ vào, ra</w:t>
      </w:r>
      <w:r>
        <w:rPr>
          <w:b w:val="0"/>
          <w:i w:val="0"/>
        </w:rPr>
        <w:br/>
      </w:r>
      <w:r>
        <w:rPr>
          <w:b w:val="0"/>
          <w:i w:val="0"/>
        </w:rPr>
        <w:t>- Kết nối với máy tính qua cổng RS - 232/485, TCP/IP + USB</w:t>
      </w:r>
      <w:r>
        <w:rPr>
          <w:b w:val="0"/>
          <w:i w:val="0"/>
        </w:rPr>
        <w:br/>
      </w:r>
      <w:r>
        <w:rPr>
          <w:b w:val="0"/>
          <w:i w:val="0"/>
        </w:rPr>
        <w:t>- Hiển thị tên người chấm công lên máy.</w:t>
      </w:r>
      <w:r>
        <w:rPr>
          <w:b w:val="0"/>
          <w:i w:val="0"/>
        </w:rPr>
        <w:br/>
      </w:r>
      <w:r>
        <w:rPr>
          <w:b w:val="0"/>
          <w:i w:val="0"/>
        </w:rPr>
        <w:t>- Tốc độ xử lý nhanh &lt;1s/1 lần chấm công.</w:t>
      </w:r>
      <w:r>
        <w:rPr>
          <w:b w:val="0"/>
          <w:i w:val="0"/>
        </w:rPr>
        <w:br/>
      </w:r>
      <w:r>
        <w:rPr>
          <w:b w:val="0"/>
          <w:i w:val="0"/>
        </w:rPr>
        <w:t>- Điện áp: 220V</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Micro</w:t>
      </w:r>
      <w:r>
        <w:rPr>
          <w:b w:val="0"/>
          <w:i w:val="0"/>
        </w:rPr>
        <w:br/>
      </w:r>
      <w:r>
        <w:rPr>
          <w:b w:val="0"/>
          <w:i w:val="0"/>
        </w:rPr>
        <w:br/>
      </w:r>
      <w:r>
        <w:rPr>
          <w:b w:val="0"/>
          <w:i w:val="0"/>
        </w:rPr>
        <w:t>- Tần số: 800Hz - 12KHz</w:t>
      </w:r>
      <w:r>
        <w:rPr>
          <w:b w:val="0"/>
          <w:i w:val="0"/>
        </w:rPr>
        <w:br/>
      </w:r>
      <w:r>
        <w:rPr>
          <w:b w:val="0"/>
          <w:i w:val="0"/>
        </w:rPr>
        <w:t>- Độ nhạy: -74dB +/- 3dB</w:t>
      </w:r>
      <w:r>
        <w:rPr>
          <w:b w:val="0"/>
          <w:i w:val="0"/>
        </w:rPr>
        <w:br/>
      </w:r>
      <w:r>
        <w:rPr>
          <w:b w:val="0"/>
          <w:i w:val="0"/>
        </w:rPr>
        <w:t>- Trở kháng: 600 Ohms +/- 30%</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Mô hình hệ thống lái trợ lực điện</w:t>
      </w:r>
      <w:r>
        <w:rPr>
          <w:b w:val="0"/>
          <w:i w:val="0"/>
        </w:rPr>
        <w:br/>
      </w:r>
      <w:r>
        <w:rPr>
          <w:b w:val="0"/>
          <w:i w:val="0"/>
        </w:rPr>
        <w:br/>
      </w:r>
      <w:r>
        <w:rPr>
          <w:b w:val="0"/>
          <w:i w:val="0"/>
        </w:rPr>
        <w:t>- Thành phần: EPS, ECU, dụng cụ đo, cảm biến tốc độ xe</w:t>
      </w:r>
      <w:r>
        <w:rPr>
          <w:b w:val="0"/>
          <w:i w:val="0"/>
        </w:rPr>
        <w:br/>
      </w:r>
      <w:r>
        <w:rPr>
          <w:b w:val="0"/>
          <w:i w:val="0"/>
        </w:rPr>
        <w:t>- Van điện từ, bơm điện, đường ống áp lực, van điều khiển</w:t>
      </w:r>
      <w:r>
        <w:rPr>
          <w:b w:val="0"/>
          <w:i w:val="0"/>
        </w:rPr>
        <w:br/>
      </w:r>
      <w:r>
        <w:rPr>
          <w:b w:val="0"/>
          <w:i w:val="0"/>
        </w:rPr>
        <w:t>- Thanh răng, xi lanh trợ lực, bánh xe, lốp xe, …</w:t>
      </w:r>
      <w:r>
        <w:rPr>
          <w:b w:val="0"/>
          <w:i w:val="0"/>
        </w:rPr>
        <w:br/>
      </w:r>
      <w:r>
        <w:rPr>
          <w:b w:val="0"/>
          <w:i w:val="0"/>
        </w:rPr>
        <w:t>- Cảm biến tốc độ nhạy cảm với thay đổi giúp hệ thống lái trợ lực được vận hành với biến tần và TPS, điều khiển biến đổi VSS. Và bơm điện, nhiệt kế và các giá trị TPS là hiển thị với đồng hồ Volt kỹ thuật số</w:t>
      </w:r>
      <w:r>
        <w:rPr>
          <w:b w:val="0"/>
          <w:i w:val="0"/>
        </w:rPr>
        <w:br/>
      </w:r>
      <w:r>
        <w:rPr>
          <w:b w:val="0"/>
          <w:i w:val="0"/>
        </w:rPr>
        <w:t>- Bơm trợ lực được dẫn động bằng mô tơ điện AC 380V 3HP</w:t>
      </w:r>
      <w:r>
        <w:rPr>
          <w:b w:val="0"/>
          <w:i w:val="0"/>
        </w:rPr>
        <w:br/>
      </w:r>
      <w:r>
        <w:rPr>
          <w:b w:val="0"/>
          <w:i w:val="0"/>
        </w:rPr>
        <w:t>- Với hệ thống kiểm soát biến tần 0 ~ 60Hz</w:t>
      </w:r>
      <w:r>
        <w:rPr>
          <w:b w:val="0"/>
          <w:i w:val="0"/>
        </w:rPr>
        <w:br/>
      </w:r>
      <w:r>
        <w:rPr>
          <w:b w:val="0"/>
          <w:i w:val="0"/>
        </w:rPr>
        <w:t>- Khung gá được sơn tĩnh điện với 4 bánh xe, 2 ngăn kéo cửa tủ</w:t>
      </w:r>
      <w:r>
        <w:rPr>
          <w:b w:val="0"/>
          <w:i w:val="0"/>
        </w:rPr>
        <w:br/>
      </w:r>
      <w:r>
        <w:rPr>
          <w:b w:val="0"/>
          <w:i w:val="0"/>
        </w:rPr>
        <w:t>- Kích thước sản phẩm: (Dài) 1.700 x (Rộng) 1.530 x (Cao) 1.500mm</w:t>
      </w:r>
      <w:r>
        <w:rPr>
          <w:b w:val="0"/>
          <w:i w:val="0"/>
        </w:rPr>
        <w:br/>
      </w:r>
      <w:r>
        <w:rPr>
          <w:b w:val="0"/>
          <w:i w:val="0"/>
        </w:rPr>
        <w:t>- Trọng lượng: 260kg</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Mô hình hệ thống phanh</w:t>
      </w:r>
      <w:r>
        <w:rPr>
          <w:b w:val="0"/>
          <w:i w:val="0"/>
        </w:rPr>
        <w:br/>
      </w:r>
      <w:r>
        <w:rPr>
          <w:b w:val="0"/>
          <w:i w:val="0"/>
        </w:rPr>
        <w:br/>
      </w:r>
      <w:r>
        <w:rPr>
          <w:b w:val="0"/>
          <w:i w:val="0"/>
        </w:rPr>
        <w:t>- Hệ thống 4 cảm biến hệ thống phanh, 4 kênh anti-lock</w:t>
      </w:r>
      <w:r>
        <w:rPr>
          <w:b w:val="0"/>
          <w:i w:val="0"/>
        </w:rPr>
        <w:br/>
      </w:r>
      <w:r>
        <w:rPr>
          <w:b w:val="0"/>
          <w:i w:val="0"/>
        </w:rPr>
        <w:t>- Hệ thống ABS của 4 bánh xe truyền động thủy lực</w:t>
      </w:r>
      <w:r>
        <w:rPr>
          <w:b w:val="0"/>
          <w:i w:val="0"/>
        </w:rPr>
        <w:br/>
      </w:r>
      <w:r>
        <w:rPr>
          <w:b w:val="0"/>
          <w:i w:val="0"/>
        </w:rPr>
        <w:t>- Đồng hồ áp lực phanh</w:t>
      </w:r>
      <w:r>
        <w:rPr>
          <w:b w:val="0"/>
          <w:i w:val="0"/>
        </w:rPr>
        <w:br/>
      </w:r>
      <w:r>
        <w:rPr>
          <w:b w:val="0"/>
          <w:i w:val="0"/>
        </w:rPr>
        <w:t>- Van điều khiển</w:t>
      </w:r>
      <w:r>
        <w:rPr>
          <w:b w:val="0"/>
          <w:i w:val="0"/>
        </w:rPr>
        <w:br/>
      </w:r>
      <w:r>
        <w:rPr>
          <w:b w:val="0"/>
          <w:i w:val="0"/>
        </w:rPr>
        <w:t>- Thiết bị truyền động</w:t>
      </w:r>
      <w:r>
        <w:rPr>
          <w:b w:val="0"/>
          <w:i w:val="0"/>
        </w:rPr>
        <w:br/>
      </w:r>
      <w:r>
        <w:rPr>
          <w:b w:val="0"/>
          <w:i w:val="0"/>
        </w:rPr>
        <w:t>- Thiết bị chẩn đoán dòng điện đầu và cuối</w:t>
      </w:r>
      <w:r>
        <w:rPr>
          <w:b w:val="0"/>
          <w:i w:val="0"/>
        </w:rPr>
        <w:br/>
      </w:r>
      <w:r>
        <w:rPr>
          <w:b w:val="0"/>
          <w:i w:val="0"/>
        </w:rPr>
        <w:t>- Công tắt an toàn</w:t>
      </w:r>
      <w:r>
        <w:rPr>
          <w:b w:val="0"/>
          <w:i w:val="0"/>
        </w:rPr>
        <w:br/>
      </w:r>
      <w:r>
        <w:rPr>
          <w:b w:val="0"/>
          <w:i w:val="0"/>
        </w:rPr>
        <w:t>- Mô tơ AC 380V, 1HP 5 động cơ, 4 biến tần (0 ~ 60Hz)</w:t>
      </w:r>
      <w:r>
        <w:rPr>
          <w:b w:val="0"/>
          <w:i w:val="0"/>
        </w:rPr>
        <w:br/>
      </w:r>
      <w:r>
        <w:rPr>
          <w:b w:val="0"/>
          <w:i w:val="0"/>
        </w:rPr>
        <w:t>- Khởi động bằng ắc quy 12V</w:t>
      </w:r>
      <w:r>
        <w:rPr>
          <w:b w:val="0"/>
          <w:i w:val="0"/>
        </w:rPr>
        <w:br/>
      </w:r>
      <w:r>
        <w:rPr>
          <w:b w:val="0"/>
          <w:i w:val="0"/>
        </w:rPr>
        <w:t>- Sạc tự động</w:t>
      </w:r>
      <w:r>
        <w:rPr>
          <w:b w:val="0"/>
          <w:i w:val="0"/>
        </w:rPr>
        <w:br/>
      </w:r>
      <w:r>
        <w:rPr>
          <w:b w:val="0"/>
          <w:i w:val="0"/>
        </w:rPr>
        <w:t>- Hệ thống chân không được cài đặt bên trong.</w:t>
      </w:r>
      <w:r>
        <w:rPr>
          <w:b w:val="0"/>
          <w:i w:val="0"/>
        </w:rPr>
        <w:br/>
      </w:r>
      <w:r>
        <w:rPr>
          <w:b w:val="0"/>
          <w:i w:val="0"/>
        </w:rPr>
        <w:t>- Tủ ngăn kéo 2 cửa, 4 bánh xe khung đứng.</w:t>
      </w:r>
      <w:r>
        <w:rPr>
          <w:b w:val="0"/>
          <w:i w:val="0"/>
        </w:rPr>
        <w:br/>
      </w:r>
      <w:r>
        <w:rPr>
          <w:b w:val="0"/>
          <w:i w:val="0"/>
        </w:rPr>
        <w:t>- Kích thước: 160 x 136 x 150cm</w:t>
      </w:r>
      <w:r>
        <w:rPr>
          <w:b w:val="0"/>
          <w:i w:val="0"/>
        </w:rPr>
        <w:br/>
      </w:r>
      <w:r>
        <w:rPr>
          <w:b w:val="0"/>
          <w:i w:val="0"/>
        </w:rPr>
        <w:t>- Trọng lượng: 500kg</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Mô hình hệ thống treo Ô tô</w:t>
      </w:r>
      <w:r>
        <w:rPr>
          <w:b w:val="0"/>
          <w:i w:val="0"/>
        </w:rPr>
        <w:br/>
      </w:r>
      <w:r>
        <w:rPr>
          <w:b w:val="0"/>
          <w:i w:val="0"/>
        </w:rPr>
        <w:br/>
      </w:r>
      <w:r>
        <w:rPr>
          <w:b w:val="0"/>
          <w:i w:val="0"/>
        </w:rPr>
        <w:t>- Cụm moay ơ bánh trước. Hệ thống treo trước - treo độc lập: giảm chấn thủy lực, lò xo, các đòn treo dọc, ngang</w:t>
      </w:r>
      <w:r>
        <w:rPr>
          <w:b w:val="0"/>
          <w:i w:val="0"/>
        </w:rPr>
        <w:br/>
      </w:r>
      <w:r>
        <w:rPr>
          <w:b w:val="0"/>
          <w:i w:val="0"/>
        </w:rPr>
        <w:t>- Hệ thống lái kiểu trục vít - thanh răng có trợ lực thủy lực</w:t>
      </w:r>
      <w:r>
        <w:rPr>
          <w:b w:val="0"/>
          <w:i w:val="0"/>
        </w:rPr>
        <w:br/>
      </w:r>
      <w:r>
        <w:rPr>
          <w:b w:val="0"/>
          <w:i w:val="0"/>
        </w:rPr>
        <w:t xml:space="preserve">- Thước lái, vô lăng - trục lái, bơm trợ lực được dẫn động bằng mô tơ điện  </w:t>
      </w:r>
      <w:r>
        <w:rPr>
          <w:b w:val="0"/>
          <w:i w:val="0"/>
        </w:rPr>
        <w:br/>
      </w:r>
      <w:r>
        <w:rPr>
          <w:b w:val="0"/>
          <w:i w:val="0"/>
        </w:rPr>
        <w:t>- Đồng hồ thể hiện áp suất khi đánh lái</w:t>
      </w:r>
      <w:r>
        <w:rPr>
          <w:b w:val="0"/>
          <w:i w:val="0"/>
        </w:rPr>
        <w:br/>
      </w:r>
      <w:r>
        <w:rPr>
          <w:b w:val="0"/>
          <w:i w:val="0"/>
        </w:rPr>
        <w:t>- Các cảm biến, hộp ECU điều khiển trợ lực lái</w:t>
      </w:r>
      <w:r>
        <w:rPr>
          <w:b w:val="0"/>
          <w:i w:val="0"/>
        </w:rPr>
        <w:br/>
      </w:r>
      <w:r>
        <w:rPr>
          <w:b w:val="0"/>
          <w:i w:val="0"/>
        </w:rPr>
        <w:t>- Ắc quy 12V. Tất cả được bố trí một cách khoa học trên khung giá thể hiện. Kết cấu hệ thống treo độc lập - hệ thống lái trợ lực thủy lực</w:t>
      </w:r>
      <w:r>
        <w:rPr>
          <w:b w:val="0"/>
          <w:i w:val="0"/>
        </w:rPr>
        <w:br/>
      </w:r>
      <w:r>
        <w:rPr>
          <w:b w:val="0"/>
          <w:i w:val="0"/>
        </w:rPr>
        <w:t>- Hệ thống khung giá bằng thép chắc chắn, có bánh xe di chuyển, được sơn tĩnh điện đảm bảo tính thẩm mỹ và độ bền cao</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Mô hình ô tô cắt bổ sử dụng động cơ xăng truyền động cầu trước</w:t>
      </w:r>
      <w:r>
        <w:rPr>
          <w:b w:val="0"/>
          <w:i w:val="0"/>
        </w:rPr>
        <w:br/>
      </w:r>
      <w:r>
        <w:rPr>
          <w:b w:val="0"/>
          <w:i w:val="0"/>
        </w:rPr>
        <w:br/>
      </w:r>
      <w:r>
        <w:rPr>
          <w:b w:val="0"/>
          <w:i w:val="0"/>
        </w:rPr>
        <w:t>- Thực hiện các phép đo trực tiếp mà không cần tháo, dỡ xe</w:t>
      </w:r>
      <w:r>
        <w:rPr>
          <w:b w:val="0"/>
          <w:i w:val="0"/>
        </w:rPr>
        <w:br/>
      </w:r>
      <w:r>
        <w:rPr>
          <w:b w:val="0"/>
          <w:i w:val="0"/>
        </w:rPr>
        <w:t>- Với các bộ giắc chờ cho phép dễ dàng lấy các tín hiệu để chẩn đoán</w:t>
      </w:r>
      <w:r>
        <w:rPr>
          <w:b w:val="0"/>
          <w:i w:val="0"/>
        </w:rPr>
        <w:br/>
      </w:r>
      <w:r>
        <w:rPr>
          <w:b w:val="0"/>
          <w:i w:val="0"/>
        </w:rPr>
        <w:t>- Thực hiện phép đo tất cả các hệ thống khi xe đang hoạt động</w:t>
      </w:r>
      <w:r>
        <w:rPr>
          <w:b w:val="0"/>
          <w:i w:val="0"/>
        </w:rPr>
        <w:br/>
      </w:r>
      <w:r>
        <w:rPr>
          <w:b w:val="0"/>
          <w:i w:val="0"/>
        </w:rPr>
        <w:t>- Hệ thống có thể được tháo rời để hiểu rõ hơn</w:t>
      </w:r>
      <w:r>
        <w:rPr>
          <w:b w:val="0"/>
          <w:i w:val="0"/>
        </w:rPr>
        <w:br/>
      </w:r>
      <w:r>
        <w:rPr>
          <w:b w:val="0"/>
          <w:i w:val="0"/>
        </w:rPr>
        <w:t>- Quan sát được bên trong thân xe</w:t>
      </w:r>
      <w:r>
        <w:rPr>
          <w:b w:val="0"/>
          <w:i w:val="0"/>
        </w:rPr>
        <w:br/>
      </w:r>
      <w:r>
        <w:rPr>
          <w:b w:val="0"/>
          <w:i w:val="0"/>
        </w:rPr>
        <w:t>- Động cơ Kappa 1.0L</w:t>
      </w:r>
      <w:r>
        <w:rPr>
          <w:b w:val="0"/>
          <w:i w:val="0"/>
        </w:rPr>
        <w:br/>
      </w:r>
      <w:r>
        <w:rPr>
          <w:b w:val="0"/>
          <w:i w:val="0"/>
        </w:rPr>
        <w:t>- Công suất động cơ: 66/5,500 (ps/rpm)</w:t>
      </w:r>
      <w:r>
        <w:rPr>
          <w:b w:val="0"/>
          <w:i w:val="0"/>
        </w:rPr>
        <w:br/>
      </w:r>
      <w:r>
        <w:rPr>
          <w:b w:val="0"/>
          <w:i w:val="0"/>
        </w:rPr>
        <w:t>- Mô men xoắn cực đại: 9.6/3,500 (kgm/rpm)</w:t>
      </w:r>
      <w:r>
        <w:rPr>
          <w:b w:val="0"/>
          <w:i w:val="0"/>
        </w:rPr>
        <w:br/>
      </w:r>
      <w:r>
        <w:rPr>
          <w:b w:val="0"/>
          <w:i w:val="0"/>
        </w:rPr>
        <w:t>- Hệ thống nhiên liệu phun xăng điện tử</w:t>
      </w:r>
      <w:r>
        <w:rPr>
          <w:b w:val="0"/>
          <w:i w:val="0"/>
        </w:rPr>
        <w:br/>
      </w:r>
      <w:r>
        <w:rPr>
          <w:b w:val="0"/>
          <w:i w:val="0"/>
        </w:rPr>
        <w:t>- Hộp số tự động điều khiển điện tử</w:t>
      </w:r>
      <w:r>
        <w:rPr>
          <w:b w:val="0"/>
          <w:i w:val="0"/>
        </w:rPr>
        <w:br/>
      </w:r>
      <w:r>
        <w:rPr>
          <w:b w:val="0"/>
          <w:i w:val="0"/>
        </w:rPr>
        <w:t>- Số chỗ ngồi: 5 chỗ</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Mô hình tổng thành hệ thống điện ô tô đời mới</w:t>
      </w:r>
      <w:r>
        <w:rPr>
          <w:b w:val="0"/>
          <w:i w:val="0"/>
        </w:rPr>
        <w:br/>
      </w:r>
      <w:r>
        <w:rPr>
          <w:b w:val="0"/>
          <w:i w:val="0"/>
        </w:rPr>
        <w:br/>
      </w:r>
      <w:r>
        <w:rPr>
          <w:b w:val="0"/>
          <w:i w:val="0"/>
        </w:rPr>
        <w:t xml:space="preserve"> - Thông số kỹ thuật. Mô hình bao gồm đầy đủ các hệ thống điều khiển trên ôtô cơ như:</w:t>
      </w:r>
      <w:r>
        <w:rPr>
          <w:b w:val="0"/>
          <w:i w:val="0"/>
        </w:rPr>
        <w:br/>
      </w:r>
      <w:r>
        <w:rPr>
          <w:b w:val="0"/>
          <w:i w:val="0"/>
        </w:rPr>
        <w:t>+ Hệ thống đánh lửa lập trình ESA</w:t>
      </w:r>
      <w:r>
        <w:rPr>
          <w:b w:val="0"/>
          <w:i w:val="0"/>
        </w:rPr>
        <w:br/>
      </w:r>
      <w:r>
        <w:rPr>
          <w:b w:val="0"/>
          <w:i w:val="0"/>
        </w:rPr>
        <w:t>+ Hệ thống phun xăng lập trình EFI</w:t>
      </w:r>
      <w:r>
        <w:rPr>
          <w:b w:val="0"/>
          <w:i w:val="0"/>
        </w:rPr>
        <w:br/>
      </w:r>
      <w:r>
        <w:rPr>
          <w:b w:val="0"/>
          <w:i w:val="0"/>
        </w:rPr>
        <w:t>+ Hệ thống cung cấp điện, hệ thống khởi động</w:t>
      </w:r>
      <w:r>
        <w:rPr>
          <w:b w:val="0"/>
          <w:i w:val="0"/>
        </w:rPr>
        <w:br/>
      </w:r>
      <w:r>
        <w:rPr>
          <w:b w:val="0"/>
          <w:i w:val="0"/>
        </w:rPr>
        <w:t>+ Hệ thống tín hiệu ,chiếu sáng, hệ thống kiểm tra theo dõi</w:t>
      </w:r>
      <w:r>
        <w:rPr>
          <w:b w:val="0"/>
          <w:i w:val="0"/>
        </w:rPr>
        <w:br/>
      </w:r>
      <w:r>
        <w:rPr>
          <w:b w:val="0"/>
          <w:i w:val="0"/>
        </w:rPr>
        <w:t>+ Hệ thống âm thanh</w:t>
      </w:r>
      <w:r>
        <w:rPr>
          <w:b w:val="0"/>
          <w:i w:val="0"/>
        </w:rPr>
        <w:br/>
      </w:r>
      <w:r>
        <w:rPr>
          <w:b w:val="0"/>
          <w:i w:val="0"/>
        </w:rPr>
        <w:t>+ Hệ thống nâng kính điện,hệ thống gương điện, hệ thống gạt nước,hệ thống</w:t>
      </w:r>
      <w:r>
        <w:rPr>
          <w:b w:val="0"/>
          <w:i w:val="0"/>
        </w:rPr>
        <w:br/>
      </w:r>
      <w:r>
        <w:rPr>
          <w:b w:val="0"/>
          <w:i w:val="0"/>
        </w:rPr>
        <w:t>+ Điều khiển khóa cửa từ xa, hệ thống chống trộm</w:t>
      </w:r>
      <w:r>
        <w:rPr>
          <w:b w:val="0"/>
          <w:i w:val="0"/>
        </w:rPr>
        <w:br/>
      </w:r>
      <w:r>
        <w:rPr>
          <w:b w:val="0"/>
          <w:i w:val="0"/>
        </w:rPr>
        <w:t>+ Hệ thống điều khiển quạt điều hòa, hệ thống cảnh báo mở cửa</w:t>
      </w:r>
      <w:r>
        <w:rPr>
          <w:b w:val="0"/>
          <w:i w:val="0"/>
        </w:rPr>
        <w:br/>
      </w:r>
      <w:r>
        <w:rPr>
          <w:b w:val="0"/>
          <w:i w:val="0"/>
        </w:rPr>
        <w:t>+ Tất cả các bộ phận đều được bố trí dàn trải trên khung giá có bánh xe di chuyển</w:t>
      </w:r>
      <w:r>
        <w:rPr>
          <w:b w:val="0"/>
          <w:i w:val="0"/>
        </w:rPr>
        <w:br/>
      </w:r>
      <w:r>
        <w:rPr>
          <w:b w:val="0"/>
          <w:i w:val="0"/>
        </w:rPr>
        <w:t>+ Các hệ thống làm việc bình thường và có thể tạo ra Pan hư hỏng, thực hành các đầu nối</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Phần mềm thiết bị giám sát</w:t>
      </w:r>
      <w:r>
        <w:rPr>
          <w:b w:val="0"/>
          <w:i w:val="0"/>
        </w:rPr>
        <w:br/>
      </w:r>
      <w:r>
        <w:rPr>
          <w:b w:val="0"/>
          <w:i w:val="0"/>
        </w:rPr>
        <w:br/>
      </w:r>
      <w:r>
        <w:rPr>
          <w:b w:val="0"/>
          <w:i w:val="0"/>
        </w:rPr>
        <w:t>- Bản quyền</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Phòng học Pháp luật giao thông đường bộ</w:t>
      </w:r>
      <w:r>
        <w:rPr>
          <w:b w:val="0"/>
          <w:i w:val="0"/>
        </w:rPr>
        <w:br/>
      </w:r>
      <w:r>
        <w:rPr>
          <w:b w:val="0"/>
          <w:i w:val="0"/>
        </w:rPr>
        <w:br/>
      </w:r>
      <w:r>
        <w:rPr>
          <w:b w:val="0"/>
          <w:i w:val="0"/>
        </w:rPr>
        <w:t>- 18 máy tính</w:t>
      </w:r>
      <w:r>
        <w:rPr>
          <w:b w:val="0"/>
          <w:i w:val="0"/>
        </w:rPr>
        <w:br/>
      </w:r>
      <w:r>
        <w:rPr>
          <w:b w:val="0"/>
          <w:i w:val="0"/>
        </w:rPr>
        <w:t>- Loại thông dụng trên thị trường tại thời điểm mua sắm</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Thiết bị giám sát thời gian và quãng đường học thực hành lái xe</w:t>
      </w:r>
      <w:r>
        <w:rPr>
          <w:b w:val="0"/>
          <w:i w:val="0"/>
        </w:rPr>
        <w:br/>
      </w:r>
      <w:r>
        <w:rPr>
          <w:b w:val="0"/>
          <w:i w:val="0"/>
        </w:rPr>
        <w:br/>
      </w:r>
      <w:r>
        <w:rPr>
          <w:b w:val="0"/>
          <w:i w:val="0"/>
        </w:rPr>
        <w:t>- QCVN 105:2020/BGTVT</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Tivi</w:t>
      </w:r>
      <w:r>
        <w:rPr>
          <w:b w:val="0"/>
          <w:i w:val="0"/>
        </w:rPr>
        <w:br/>
      </w:r>
      <w:r>
        <w:rPr>
          <w:b w:val="0"/>
          <w:i w:val="0"/>
        </w:rPr>
        <w:br/>
      </w:r>
      <w:r>
        <w:rPr>
          <w:b w:val="0"/>
          <w:i w:val="0"/>
        </w:rPr>
        <w:t>- Màn hình: 65inch, 220V/50kHz</w:t>
      </w:r>
      <w:r>
        <w:rPr>
          <w:b w:val="0"/>
          <w:i w:val="0"/>
        </w:rPr>
        <w:br/>
      </w:r>
      <w:r>
        <w:rPr>
          <w:b w:val="0"/>
          <w:i w:val="0"/>
        </w:rPr>
        <w:t>- Độ phân giải: HD</w:t>
      </w:r>
      <w:r>
        <w:rPr>
          <w:b w:val="0"/>
          <w:i w:val="0"/>
        </w:rPr>
        <w:br/>
      </w:r>
      <w:r>
        <w:rPr>
          <w:b w:val="0"/>
          <w:i w:val="0"/>
        </w:rPr>
        <w:t>- Kết nối: HDMI, USB,LAN,Wifi</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Tranh vẽ hệ thống biển báo hiệu đường bộ, sa hình</w:t>
      </w:r>
      <w:r>
        <w:rPr>
          <w:b w:val="0"/>
          <w:i w:val="0"/>
        </w:rPr>
        <w:br/>
      </w:r>
      <w:r>
        <w:rPr>
          <w:b w:val="0"/>
          <w:i w:val="0"/>
        </w:rPr>
        <w:br/>
      </w:r>
      <w:r>
        <w:rPr>
          <w:b w:val="0"/>
          <w:i w:val="0"/>
        </w:rPr>
        <w:t>- QCVN 41: 2019/BGTVT ban hành theo Thông tư số 54/2019/TT-BGTVT ngày 31/12/2019</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Tranh vẽ mô tả các thao tác lái xe cơ bản</w:t>
      </w:r>
      <w:r>
        <w:rPr>
          <w:b w:val="0"/>
          <w:i w:val="0"/>
        </w:rPr>
        <w:br/>
      </w:r>
      <w:r>
        <w:rPr>
          <w:b w:val="0"/>
          <w:i w:val="0"/>
        </w:rPr>
        <w:br/>
      </w:r>
      <w:r>
        <w:rPr>
          <w:b w:val="0"/>
          <w:i w:val="0"/>
        </w:rPr>
        <w:t>- Quy chuẩn quốc gia tổng cục Đường bộ Việt Nam</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Tủ đồ nghề sửa chữa Ô tô</w:t>
      </w:r>
      <w:r>
        <w:rPr>
          <w:b w:val="0"/>
          <w:i w:val="0"/>
        </w:rPr>
        <w:br/>
      </w:r>
      <w:r>
        <w:rPr>
          <w:b w:val="0"/>
          <w:i w:val="0"/>
        </w:rPr>
        <w:br/>
      </w:r>
      <w:r>
        <w:rPr>
          <w:b w:val="0"/>
          <w:i w:val="0"/>
        </w:rPr>
        <w:t>- Số lượng khay chi tiết: 13</w:t>
      </w:r>
      <w:r>
        <w:rPr>
          <w:b w:val="0"/>
          <w:i w:val="0"/>
        </w:rPr>
        <w:br/>
      </w:r>
      <w:r>
        <w:rPr>
          <w:b w:val="0"/>
          <w:i w:val="0"/>
        </w:rPr>
        <w:t>- Số lượng chi tiết: 165</w:t>
      </w:r>
      <w:r>
        <w:rPr>
          <w:b w:val="0"/>
          <w:i w:val="0"/>
        </w:rPr>
        <w:br/>
      </w:r>
      <w:r>
        <w:rPr>
          <w:b w:val="0"/>
          <w:i w:val="0"/>
        </w:rPr>
        <w:t>- Số lượng chìa khóa: 3</w:t>
      </w:r>
      <w:r>
        <w:rPr>
          <w:b w:val="0"/>
          <w:i w:val="0"/>
        </w:rPr>
        <w:br/>
      </w:r>
      <w:r>
        <w:rPr>
          <w:b w:val="0"/>
          <w:i w:val="0"/>
        </w:rPr>
        <w:t>- Chất liệu: thép, sơn tĩnh điện</w:t>
      </w:r>
      <w:r>
        <w:rPr>
          <w:b w:val="0"/>
          <w:i w:val="0"/>
        </w:rPr>
        <w:br/>
      </w:r>
      <w:r>
        <w:rPr>
          <w:b w:val="0"/>
          <w:i w:val="0"/>
        </w:rPr>
        <w:t>Số lượng các ngăn kéo: 7</w:t>
      </w:r>
      <w:r>
        <w:rPr>
          <w:b w:val="0"/>
          <w:i w:val="0"/>
        </w:rPr>
        <w:br/>
      </w:r>
      <w:r>
        <w:rPr>
          <w:b w:val="0"/>
          <w:i w:val="0"/>
        </w:rPr>
        <w:t>- Kích thước: 958  x 766  x 465mm</w:t>
      </w:r>
      <w:r>
        <w:rPr>
          <w:b w:val="0"/>
          <w:i w:val="0"/>
        </w:rPr>
        <w:br/>
      </w:r>
      <w:r>
        <w:rPr>
          <w:b w:val="0"/>
          <w:i w:val="0"/>
        </w:rPr>
        <w:t>- Trọng lượng: 94kg</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Vỏ xe</w:t>
      </w:r>
      <w:r>
        <w:rPr>
          <w:b w:val="0"/>
          <w:i w:val="0"/>
        </w:rPr>
        <w:br/>
      </w:r>
      <w:r>
        <w:rPr>
          <w:b w:val="0"/>
          <w:i w:val="0"/>
        </w:rPr>
        <w:br/>
      </w:r>
      <w:r>
        <w:rPr>
          <w:b w:val="0"/>
          <w:i w:val="0"/>
        </w:rPr>
        <w:t xml:space="preserve"> 175-70/R4</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Xe ô tô tập lái số nguội</w:t>
      </w:r>
      <w:r>
        <w:rPr>
          <w:b w:val="0"/>
          <w:i w:val="0"/>
        </w:rPr>
        <w:br/>
      </w:r>
      <w:r>
        <w:rPr>
          <w:b w:val="0"/>
          <w:i w:val="0"/>
        </w:rPr>
        <w:br/>
      </w:r>
      <w:r>
        <w:rPr>
          <w:b w:val="0"/>
          <w:i w:val="0"/>
        </w:rPr>
        <w:t>-  Xe theo Tiêu chuẩn Việt Nam (TCVN) 6211:2003</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Xe ô tô kê kích tập số nóng</w:t>
      </w:r>
      <w:r>
        <w:rPr>
          <w:b w:val="0"/>
          <w:i w:val="0"/>
        </w:rPr>
        <w:br/>
      </w:r>
      <w:r>
        <w:rPr>
          <w:b w:val="0"/>
          <w:i w:val="0"/>
        </w:rPr>
        <w:br/>
      </w:r>
      <w:r>
        <w:rPr>
          <w:b w:val="0"/>
          <w:i w:val="0"/>
        </w:rPr>
        <w:t>-  Xe theo TCVN 6211:2003</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Xe ô tô tập lái</w:t>
      </w:r>
      <w:r>
        <w:rPr>
          <w:b w:val="0"/>
          <w:i w:val="0"/>
        </w:rPr>
        <w:br/>
      </w:r>
      <w:r>
        <w:rPr>
          <w:b w:val="0"/>
          <w:i w:val="0"/>
        </w:rPr>
        <w:br/>
      </w:r>
      <w:r>
        <w:rPr>
          <w:b w:val="0"/>
          <w:i w:val="0"/>
        </w:rPr>
        <w:t>-  Xe theo TCVN 6211:2003</w:t>
      </w:r>
      <w:r>
        <w:rPr>
          <w:b w:val="0"/>
          <w:i w:val="0"/>
        </w:rPr>
        <w:br/>
      </w:r>
      <w:r>
        <w:rPr>
          <w:b w:val="0"/>
          <w:i w:val="0"/>
        </w:rPr>
        <w:br/>
      </w:r>
      <w:r>
        <w:rPr>
          <w:b w:val="0"/>
          <w:i w:val="0"/>
        </w:rPr>
        <w:t>82,6</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Hình nộm ép tim thổi ngạt sơ cấp cứu</w:t>
      </w:r>
      <w:r>
        <w:rPr>
          <w:b w:val="0"/>
          <w:i w:val="0"/>
        </w:rPr>
        <w:br/>
      </w:r>
      <w:r>
        <w:rPr>
          <w:b w:val="0"/>
          <w:i w:val="0"/>
        </w:rPr>
        <w:br/>
      </w:r>
      <w:r>
        <w:rPr>
          <w:b w:val="0"/>
          <w:i w:val="0"/>
        </w:rPr>
        <w:t>- Đầy đủ bộ phận người trưởng thành</w:t>
      </w:r>
      <w:r>
        <w:rPr>
          <w:b w:val="0"/>
          <w:i w:val="0"/>
        </w:rPr>
        <w:br/>
      </w:r>
      <w:r>
        <w:rPr>
          <w:b w:val="0"/>
          <w:i w:val="0"/>
        </w:rPr>
        <w:t>- Ngực có thể phồng lên, xẹp xuống khi thực hiện thao tác hồi sức cấp cứu</w:t>
      </w:r>
      <w:r>
        <w:rPr>
          <w:b w:val="0"/>
          <w:i w:val="0"/>
        </w:rPr>
        <w:br/>
      </w:r>
      <w:r>
        <w:rPr>
          <w:b w:val="0"/>
          <w:i w:val="0"/>
        </w:rPr>
        <w:t>- Một bộ gồm: Hình nộm + mặt nạ phụ + túi đựng + 4 phổi giả</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Sân tập lái</w:t>
      </w:r>
      <w:r>
        <w:rPr>
          <w:b w:val="0"/>
          <w:i w:val="0"/>
        </w:rPr>
        <w:br/>
      </w:r>
      <w:r>
        <w:rPr>
          <w:b w:val="0"/>
          <w:i w:val="0"/>
        </w:rPr>
        <w:br/>
      </w:r>
      <w:r>
        <w:rPr>
          <w:b w:val="0"/>
          <w:i w:val="0"/>
        </w:rPr>
        <w:t>-  Diện tích 8000m</w:t>
      </w:r>
      <w:r>
        <w:rPr>
          <w:b w:val="0"/>
          <w:i w:val="0"/>
        </w:rPr>
        <w:t>2</w:t>
      </w:r>
      <w:r>
        <w:rPr>
          <w:b w:val="0"/>
          <w:i w:val="0"/>
        </w:rPr>
        <w:br/>
      </w:r>
      <w:r>
        <w:rPr>
          <w:b w:val="0"/>
          <w:i w:val="0"/>
        </w:rPr>
        <w:br/>
      </w:r>
      <w:r>
        <w:rPr>
          <w:b w:val="0"/>
          <w:i w:val="0"/>
        </w:rPr>
        <w:t>40,8</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lông</w:t>
      </w:r>
      <w:r>
        <w:rPr>
          <w:b w:val="0"/>
          <w:i w:val="0"/>
        </w:rPr>
        <w:br/>
      </w:r>
      <w:r>
        <w:rPr>
          <w:b w:val="0"/>
          <w:i w:val="0"/>
        </w:rPr>
        <w:br/>
      </w:r>
      <w:r>
        <w:rPr>
          <w:b w:val="0"/>
          <w:i w:val="0"/>
        </w:rPr>
        <w:t>Cây</w:t>
      </w:r>
      <w:r>
        <w:rPr>
          <w:b w:val="0"/>
          <w:i w:val="0"/>
        </w:rPr>
        <w:br/>
      </w:r>
      <w:r>
        <w:rPr>
          <w:b w:val="0"/>
          <w:i w:val="0"/>
        </w:rPr>
        <w:br/>
      </w:r>
      <w:r>
        <w:rPr>
          <w:b w:val="0"/>
          <w:i w:val="0"/>
        </w:rPr>
        <w:t>- Ngòi bút: 2,5mm</w:t>
      </w:r>
      <w:r>
        <w:rPr>
          <w:b w:val="0"/>
          <w:i w:val="0"/>
        </w:rPr>
        <w:br/>
      </w:r>
      <w:r>
        <w:rPr>
          <w:b w:val="0"/>
          <w:i w:val="0"/>
        </w:rPr>
        <w:t>- Kích thước: 20cm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Chổi phất trần lau bụi</w:t>
      </w:r>
      <w:r>
        <w:rPr>
          <w:b w:val="0"/>
          <w:i w:val="0"/>
        </w:rPr>
        <w:br/>
      </w:r>
      <w:r>
        <w:rPr>
          <w:b w:val="0"/>
          <w:i w:val="0"/>
        </w:rPr>
        <w:br/>
      </w:r>
      <w:r>
        <w:rPr>
          <w:b w:val="0"/>
          <w:i w:val="0"/>
        </w:rPr>
        <w:t>Cây</w:t>
      </w:r>
      <w:r>
        <w:rPr>
          <w:b w:val="0"/>
          <w:i w:val="0"/>
        </w:rPr>
        <w:br/>
      </w:r>
      <w:r>
        <w:rPr>
          <w:b w:val="0"/>
          <w:i w:val="0"/>
        </w:rPr>
        <w:br/>
      </w:r>
      <w:r>
        <w:rPr>
          <w:b w:val="0"/>
          <w:i w:val="0"/>
        </w:rPr>
        <w:t>- Vật liệu: sợi Chenille không rụng lông</w:t>
      </w:r>
      <w:r>
        <w:rPr>
          <w:b w:val="0"/>
          <w:i w:val="0"/>
        </w:rPr>
        <w:br/>
      </w:r>
      <w:r>
        <w:rPr>
          <w:b w:val="0"/>
          <w:i w:val="0"/>
        </w:rPr>
        <w:t>- Chiều dài: 590mm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Cồn 70°</w:t>
      </w:r>
      <w:r>
        <w:rPr>
          <w:b w:val="0"/>
          <w:i w:val="0"/>
        </w:rPr>
        <w:br/>
      </w:r>
      <w:r>
        <w:rPr>
          <w:b w:val="0"/>
          <w:i w:val="0"/>
        </w:rPr>
        <w:br/>
      </w:r>
      <w:r>
        <w:rPr>
          <w:b w:val="0"/>
          <w:i w:val="0"/>
        </w:rPr>
        <w:t>Chai</w:t>
      </w:r>
      <w:r>
        <w:rPr>
          <w:b w:val="0"/>
          <w:i w:val="0"/>
        </w:rPr>
        <w:br/>
      </w:r>
      <w:r>
        <w:rPr>
          <w:b w:val="0"/>
          <w:i w:val="0"/>
        </w:rPr>
        <w:br/>
      </w:r>
      <w:r>
        <w:rPr>
          <w:b w:val="0"/>
          <w:i w:val="0"/>
        </w:rPr>
        <w:t>- Dung tích: 50ml</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Giẻ lau</w:t>
      </w:r>
      <w:r>
        <w:rPr>
          <w:b w:val="0"/>
          <w:i w:val="0"/>
        </w:rPr>
        <w:br/>
      </w:r>
      <w:r>
        <w:rPr>
          <w:b w:val="0"/>
          <w:i w:val="0"/>
        </w:rPr>
        <w:br/>
      </w:r>
      <w:r>
        <w:rPr>
          <w:b w:val="0"/>
          <w:i w:val="0"/>
        </w:rPr>
        <w:t>Kg</w:t>
      </w:r>
      <w:r>
        <w:rPr>
          <w:b w:val="0"/>
          <w:i w:val="0"/>
        </w:rPr>
        <w:br/>
      </w:r>
      <w:r>
        <w:rPr>
          <w:b w:val="0"/>
          <w:i w:val="0"/>
        </w:rPr>
        <w:br/>
      </w:r>
      <w:r>
        <w:rPr>
          <w:b w:val="0"/>
          <w:i w:val="0"/>
        </w:rPr>
        <w:t>- Vải cotton</w:t>
      </w:r>
      <w:r>
        <w:rPr>
          <w:b w:val="0"/>
          <w:i w:val="0"/>
        </w:rPr>
        <w:br/>
      </w:r>
      <w:r>
        <w:rPr>
          <w:b w:val="0"/>
          <w:i w:val="0"/>
        </w:rPr>
        <w:br/>
      </w:r>
      <w:r>
        <w:rPr>
          <w:b w:val="0"/>
          <w:i w:val="0"/>
        </w:rPr>
        <w:t>0,31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Giáo trình</w:t>
      </w:r>
      <w:r>
        <w:rPr>
          <w:b w:val="0"/>
          <w:i w:val="0"/>
        </w:rPr>
        <w:br/>
      </w:r>
      <w:r>
        <w:rPr>
          <w:b w:val="0"/>
          <w:i w:val="0"/>
        </w:rPr>
        <w:br/>
      </w:r>
      <w:r>
        <w:rPr>
          <w:b w:val="0"/>
          <w:i w:val="0"/>
        </w:rPr>
        <w:t>Cuốn</w:t>
      </w:r>
      <w:r>
        <w:rPr>
          <w:b w:val="0"/>
          <w:i w:val="0"/>
        </w:rPr>
        <w:br/>
      </w:r>
      <w:r>
        <w:rPr>
          <w:b w:val="0"/>
          <w:i w:val="0"/>
        </w:rPr>
        <w:br/>
      </w:r>
      <w:r>
        <w:rPr>
          <w:b w:val="0"/>
          <w:i w:val="0"/>
        </w:rPr>
        <w:t>- Khung đào tạo lái xe do Tổng cục Đường bộ Việt Nam ban hành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Định lượng: 70gsm</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Định lượng: 50 – 70gsm</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Mỡ bò</w:t>
      </w:r>
      <w:r>
        <w:rPr>
          <w:b w:val="0"/>
          <w:i w:val="0"/>
        </w:rPr>
        <w:br/>
      </w:r>
      <w:r>
        <w:rPr>
          <w:b w:val="0"/>
          <w:i w:val="0"/>
        </w:rPr>
        <w:br/>
      </w:r>
      <w:r>
        <w:rPr>
          <w:b w:val="0"/>
          <w:i w:val="0"/>
        </w:rPr>
        <w:t>kg</w:t>
      </w:r>
      <w:r>
        <w:rPr>
          <w:b w:val="0"/>
          <w:i w:val="0"/>
        </w:rPr>
        <w:br/>
      </w:r>
      <w:r>
        <w:rPr>
          <w:b w:val="0"/>
          <w:i w:val="0"/>
        </w:rPr>
        <w:br/>
      </w:r>
      <w:r>
        <w:rPr>
          <w:b w:val="0"/>
          <w:i w:val="0"/>
        </w:rPr>
        <w:t>- Chịu được nhiệt độ cao 40-120°C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Nhớt bôi trơn</w:t>
      </w:r>
      <w:r>
        <w:rPr>
          <w:b w:val="0"/>
          <w:i w:val="0"/>
        </w:rPr>
        <w:br/>
      </w:r>
      <w:r>
        <w:rPr>
          <w:b w:val="0"/>
          <w:i w:val="0"/>
        </w:rPr>
        <w:br/>
      </w:r>
      <w:r>
        <w:rPr>
          <w:b w:val="0"/>
          <w:i w:val="0"/>
        </w:rPr>
        <w:t>Lít</w:t>
      </w:r>
      <w:r>
        <w:rPr>
          <w:b w:val="0"/>
          <w:i w:val="0"/>
        </w:rPr>
        <w:br/>
      </w:r>
      <w:r>
        <w:rPr>
          <w:b w:val="0"/>
          <w:i w:val="0"/>
        </w:rPr>
        <w:br/>
      </w:r>
      <w:r>
        <w:rPr>
          <w:b w:val="0"/>
          <w:i w:val="0"/>
        </w:rPr>
        <w:t>- SAE - 40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Túi nôn</w:t>
      </w:r>
      <w:r>
        <w:rPr>
          <w:b w:val="0"/>
          <w:i w:val="0"/>
        </w:rPr>
        <w:br/>
      </w:r>
      <w:r>
        <w:rPr>
          <w:b w:val="0"/>
          <w:i w:val="0"/>
        </w:rPr>
        <w:br/>
      </w:r>
      <w:r>
        <w:rPr>
          <w:b w:val="0"/>
          <w:i w:val="0"/>
        </w:rPr>
        <w:t>Cái</w:t>
      </w:r>
      <w:r>
        <w:rPr>
          <w:b w:val="0"/>
          <w:i w:val="0"/>
        </w:rPr>
        <w:br/>
      </w:r>
      <w:r>
        <w:rPr>
          <w:b w:val="0"/>
          <w:i w:val="0"/>
        </w:rPr>
        <w:br/>
      </w:r>
      <w:r>
        <w:rPr>
          <w:b w:val="0"/>
          <w:i w:val="0"/>
        </w:rPr>
        <w:t>- Giấy cán màng PE chịu nước</w:t>
      </w:r>
      <w:r>
        <w:rPr>
          <w:b w:val="0"/>
          <w:i w:val="0"/>
        </w:rPr>
        <w:br/>
      </w:r>
      <w:r>
        <w:rPr>
          <w:b w:val="0"/>
          <w:i w:val="0"/>
        </w:rPr>
        <w:t>- Thể tích: 165ml</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Túi sơ cấp cứu</w:t>
      </w:r>
      <w:r>
        <w:rPr>
          <w:b w:val="0"/>
          <w:i w:val="0"/>
        </w:rPr>
        <w:br/>
      </w:r>
      <w:r>
        <w:rPr>
          <w:b w:val="0"/>
          <w:i w:val="0"/>
        </w:rPr>
        <w:br/>
      </w:r>
      <w:r>
        <w:rPr>
          <w:b w:val="0"/>
          <w:i w:val="0"/>
        </w:rPr>
        <w:t>Túi</w:t>
      </w:r>
      <w:r>
        <w:rPr>
          <w:b w:val="0"/>
          <w:i w:val="0"/>
        </w:rPr>
        <w:br/>
      </w:r>
      <w:r>
        <w:rPr>
          <w:b w:val="0"/>
          <w:i w:val="0"/>
        </w:rPr>
        <w:br/>
      </w:r>
      <w:r>
        <w:rPr>
          <w:b w:val="0"/>
          <w:i w:val="0"/>
        </w:rPr>
        <w:t>- Theo tiêu chuẩn Bộ Y tế (túi loại A)</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Xà bông</w:t>
      </w:r>
      <w:r>
        <w:rPr>
          <w:b w:val="0"/>
          <w:i w:val="0"/>
        </w:rPr>
        <w:br/>
      </w:r>
      <w:r>
        <w:rPr>
          <w:b w:val="0"/>
          <w:i w:val="0"/>
        </w:rPr>
        <w:br/>
      </w:r>
      <w:r>
        <w:rPr>
          <w:b w:val="0"/>
          <w:i w:val="0"/>
        </w:rPr>
        <w:t>Cục</w:t>
      </w:r>
      <w:r>
        <w:rPr>
          <w:b w:val="0"/>
          <w:i w:val="0"/>
        </w:rPr>
        <w:br/>
      </w:r>
      <w:r>
        <w:rPr>
          <w:b w:val="0"/>
          <w:i w:val="0"/>
        </w:rPr>
        <w:br/>
      </w:r>
      <w:r>
        <w:rPr>
          <w:b w:val="0"/>
          <w:i w:val="0"/>
        </w:rPr>
        <w:t>- Trọng lượng: 90g</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 A95/ E5</w:t>
      </w:r>
      <w:r>
        <w:rPr>
          <w:b w:val="0"/>
          <w:i w:val="0"/>
        </w:rPr>
        <w:br/>
      </w:r>
      <w:r>
        <w:rPr>
          <w:b w:val="0"/>
          <w:i w:val="0"/>
        </w:rPr>
        <w:br/>
      </w:r>
      <w:r>
        <w:rPr>
          <w:b w:val="0"/>
          <w:i w:val="0"/>
        </w:rPr>
        <w:t>133,5</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i w:val="0"/>
        </w:rPr>
        <w:t>)</w:t>
      </w:r>
      <w:r>
        <w:rPr>
          <w:b w:val="0"/>
          <w:i w:val="0"/>
        </w:rPr>
        <w:br/>
      </w:r>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r>
        <w:rPr>
          <w:b w:val="0"/>
          <w:i w:val="0"/>
        </w:rPr>
        <w:br/>
      </w:r>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133</w:t>
      </w:r>
      <w:r>
        <w:rPr>
          <w:b w:val="0"/>
          <w:i w:val="0"/>
        </w:rPr>
        <w:br/>
      </w:r>
      <w:r>
        <w:rPr>
          <w:b w:val="0"/>
          <w:i w:val="0"/>
        </w:rPr>
        <w:br/>
      </w:r>
      <w:r>
        <w:rPr>
          <w:b w:val="0"/>
          <w:i w:val="0"/>
        </w:rPr>
        <w:t>2261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kỹ thuật lái xe</w:t>
      </w:r>
      <w:r>
        <w:rPr>
          <w:b w:val="0"/>
          <w:i w:val="0"/>
        </w:rPr>
        <w:br/>
      </w:r>
      <w:r>
        <w:rPr>
          <w:b w:val="0"/>
          <w:i w:val="0"/>
        </w:rPr>
        <w:br/>
      </w:r>
      <w:r>
        <w:rPr>
          <w:b w:val="0"/>
          <w:i w:val="0"/>
        </w:rPr>
        <w:t>4</w:t>
      </w:r>
      <w:r>
        <w:rPr>
          <w:b w:val="0"/>
          <w:i w:val="0"/>
        </w:rPr>
        <w:br/>
      </w:r>
      <w:r>
        <w:rPr>
          <w:b w:val="0"/>
          <w:i w:val="0"/>
        </w:rPr>
        <w:br/>
      </w:r>
      <w:r>
        <w:rPr>
          <w:b w:val="0"/>
          <w:i w:val="0"/>
        </w:rPr>
        <w:t>7</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Phòng học nghiệp vụ vận tải</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Phòng học pháp luật giao thông đường bộ</w:t>
      </w:r>
      <w:r>
        <w:rPr>
          <w:b w:val="0"/>
          <w:i w:val="0"/>
        </w:rPr>
        <w:br/>
      </w:r>
      <w:r>
        <w:rPr>
          <w:b w:val="0"/>
          <w:i w:val="0"/>
        </w:rPr>
        <w:br/>
      </w:r>
      <w:r>
        <w:rPr>
          <w:b w:val="0"/>
          <w:i w:val="0"/>
        </w:rPr>
        <w:t>4</w:t>
      </w:r>
      <w:r>
        <w:rPr>
          <w:b w:val="0"/>
          <w:i w:val="0"/>
        </w:rPr>
        <w:br/>
      </w:r>
      <w:r>
        <w:rPr>
          <w:b w:val="0"/>
          <w:i w:val="0"/>
        </w:rPr>
        <w:br/>
      </w:r>
      <w:r>
        <w:rPr>
          <w:b w:val="0"/>
          <w:i w:val="0"/>
        </w:rPr>
        <w:t>22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Phòng học thực tập bảo dưỡng sửa chữa thông thường</w:t>
      </w:r>
      <w:r>
        <w:rPr>
          <w:b w:val="0"/>
          <w:i w:val="0"/>
        </w:rPr>
        <w:br/>
      </w:r>
      <w:r>
        <w:rPr>
          <w:b w:val="0"/>
          <w:i w:val="0"/>
        </w:rPr>
        <w:br/>
      </w:r>
      <w:r>
        <w:rPr>
          <w:b w:val="0"/>
          <w:i w:val="0"/>
        </w:rPr>
        <w:t>4</w:t>
      </w:r>
      <w:r>
        <w:rPr>
          <w:b w:val="0"/>
          <w:i w:val="0"/>
        </w:rPr>
        <w:br/>
      </w:r>
      <w:r>
        <w:rPr>
          <w:b w:val="0"/>
          <w:i w:val="0"/>
        </w:rPr>
        <w:br/>
      </w:r>
      <w:r>
        <w:rPr>
          <w:b w:val="0"/>
          <w:i w:val="0"/>
        </w:rPr>
        <w:t>8</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val="0"/>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VI</w:t>
      </w:r>
      <w:r>
        <w:rPr>
          <w:b w:val="0"/>
          <w:i w:val="0"/>
        </w:rPr>
        <w:br/>
      </w:r>
      <w:r>
        <w:rPr>
          <w:b/>
          <w:i w:val="0"/>
        </w:rPr>
        <w:t>ĐỊNH MỨC KINH TẾ - KỸ THUẬT NGHỀ LÁI XE Ô TÔ HẠNG C</w:t>
      </w:r>
      <w:r>
        <w:br/>
      </w:r>
      <w:r>
        <w:rPr>
          <w:b w:val="0"/>
          <w:i/>
        </w:rPr>
        <w:t>(Kèm theo Quyết định số 35/QĐ-UBND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Lái xe ô tô hạng C.</w:t>
      </w:r>
      <w:r>
        <w:rPr>
          <w:b w:val="0"/>
          <w:i w:val="0"/>
        </w:rPr>
        <w:br/>
      </w:r>
      <w:r>
        <w:rPr>
          <w:b w:val="0"/>
          <w:i w:val="0"/>
        </w:rPr>
        <w:t>Trình độ đào tạo: Sơ cấp.</w:t>
      </w:r>
      <w:r>
        <w:rPr>
          <w:b w:val="0"/>
          <w:i w:val="0"/>
        </w:rPr>
        <w:br/>
      </w:r>
      <w:r>
        <w:rPr>
          <w:b w:val="0"/>
          <w:i w:val="0"/>
        </w:rPr>
        <w:t>Thời gian đào tạo: 06 tháng.</w:t>
      </w:r>
      <w:r>
        <w:rPr>
          <w:b w:val="0"/>
          <w:i w:val="0"/>
        </w:rPr>
        <w:br/>
      </w:r>
      <w:r>
        <w:rPr>
          <w:b w:val="0"/>
          <w:i w:val="0"/>
        </w:rPr>
        <w:t>Định mức kinh tế - kỹ thuật về đào tạo cho 01 học sinh, học viên học nghề Lái xe ô tô hạng C,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99,85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3,69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96,16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14,97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w:t>
      </w:r>
      <w:r>
        <w:rPr>
          <w:b w:val="0"/>
          <w:i w:val="0"/>
        </w:rPr>
        <w:t xml:space="preserve"> (giờ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Ắc quy</w:t>
      </w:r>
      <w:r>
        <w:rPr>
          <w:b w:val="0"/>
          <w:i w:val="0"/>
        </w:rPr>
        <w:br/>
      </w:r>
      <w:r>
        <w:rPr>
          <w:b w:val="0"/>
          <w:i w:val="0"/>
        </w:rPr>
        <w:br/>
      </w:r>
      <w:r>
        <w:rPr>
          <w:b w:val="0"/>
          <w:i w:val="0"/>
        </w:rPr>
        <w:t>- 12V- 65 Ah</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Amply</w:t>
      </w:r>
      <w:r>
        <w:rPr>
          <w:b w:val="0"/>
          <w:i w:val="0"/>
        </w:rPr>
        <w:br/>
      </w:r>
      <w:r>
        <w:rPr>
          <w:b w:val="0"/>
          <w:i w:val="0"/>
        </w:rPr>
        <w:br/>
      </w:r>
      <w:r>
        <w:rPr>
          <w:b w:val="0"/>
          <w:i w:val="0"/>
        </w:rPr>
        <w:t>- Công suất 250W, 220V,50Hz</w:t>
      </w:r>
      <w:r>
        <w:rPr>
          <w:b w:val="0"/>
          <w:i w:val="0"/>
        </w:rPr>
        <w:br/>
      </w:r>
      <w:r>
        <w:rPr>
          <w:b w:val="0"/>
          <w:i w:val="0"/>
        </w:rPr>
        <w:t>- Kích thước: 485 x 385 x 182mm</w:t>
      </w:r>
      <w:r>
        <w:rPr>
          <w:b w:val="0"/>
          <w:i w:val="0"/>
        </w:rPr>
        <w:br/>
      </w:r>
      <w:r>
        <w:rPr>
          <w:b w:val="0"/>
          <w:i w:val="0"/>
        </w:rPr>
        <w:t>- Cổng: LINE, Micro, REC, SUB</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thực hành</w:t>
      </w:r>
      <w:r>
        <w:rPr>
          <w:b w:val="0"/>
          <w:i w:val="0"/>
        </w:rPr>
        <w:br/>
      </w:r>
      <w:r>
        <w:rPr>
          <w:b w:val="0"/>
          <w:i w:val="0"/>
        </w:rPr>
        <w:br/>
      </w:r>
      <w:r>
        <w:rPr>
          <w:b w:val="0"/>
          <w:i w:val="0"/>
        </w:rPr>
        <w:t>-  Kích thước: 1200 x 800 x 760mm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di động</w:t>
      </w:r>
      <w:r>
        <w:rPr>
          <w:b w:val="0"/>
          <w:i w:val="0"/>
        </w:rPr>
        <w:br/>
      </w:r>
      <w:r>
        <w:rPr>
          <w:b w:val="0"/>
          <w:i w:val="0"/>
        </w:rPr>
        <w:br/>
      </w:r>
      <w:r>
        <w:rPr>
          <w:b w:val="0"/>
          <w:i w:val="0"/>
        </w:rPr>
        <w:t>- Kích thước 1200 x 1800mm</w:t>
      </w:r>
      <w:r>
        <w:rPr>
          <w:b w:val="0"/>
          <w:i w:val="0"/>
        </w:rPr>
        <w:br/>
      </w:r>
      <w:r>
        <w:rPr>
          <w:b w:val="0"/>
          <w:i w:val="0"/>
        </w:rPr>
        <w:t>- Chân bảng sơn tĩnh điện sắt vuông 30mm, có khóa bánh xe</w:t>
      </w:r>
      <w:r>
        <w:rPr>
          <w:b w:val="0"/>
          <w:i w:val="0"/>
        </w:rPr>
        <w:br/>
      </w:r>
      <w:r>
        <w:rPr>
          <w:b w:val="0"/>
          <w:i w:val="0"/>
        </w:rPr>
        <w:t>- Mặt bảng từ, có dòng kẻ mờ 50 x 50mm</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Biển báo, biển chỉ dẫn</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98,78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Bộ bản vẽ chi tiết các thành phần, hệ thống của xe ô tô</w:t>
      </w:r>
      <w:r>
        <w:rPr>
          <w:b w:val="0"/>
          <w:i w:val="0"/>
        </w:rPr>
        <w:br/>
      </w:r>
      <w:r>
        <w:rPr>
          <w:b w:val="0"/>
          <w:i w:val="0"/>
        </w:rPr>
        <w:br/>
      </w:r>
      <w:r>
        <w:rPr>
          <w:b w:val="0"/>
          <w:i w:val="0"/>
        </w:rPr>
        <w:t>-  Bản khổ A1 khung nhôm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dụng cụ rửa xe</w:t>
      </w:r>
      <w:r>
        <w:rPr>
          <w:b w:val="0"/>
          <w:i w:val="0"/>
        </w:rPr>
        <w:br/>
      </w:r>
      <w:r>
        <w:rPr>
          <w:b w:val="0"/>
          <w:i w:val="0"/>
        </w:rPr>
        <w:br/>
      </w:r>
      <w:r>
        <w:rPr>
          <w:b w:val="0"/>
          <w:i w:val="0"/>
        </w:rPr>
        <w:t>- Áp suất công việc 9MPa (90bar)</w:t>
      </w:r>
      <w:r>
        <w:rPr>
          <w:b w:val="0"/>
          <w:i w:val="0"/>
        </w:rPr>
        <w:br/>
      </w:r>
      <w:r>
        <w:rPr>
          <w:b w:val="0"/>
          <w:i w:val="0"/>
        </w:rPr>
        <w:t>- Áp suất cho phép 900MPa (90bar)</w:t>
      </w:r>
      <w:r>
        <w:rPr>
          <w:b w:val="0"/>
          <w:i w:val="0"/>
        </w:rPr>
        <w:br/>
      </w:r>
      <w:r>
        <w:rPr>
          <w:b w:val="0"/>
          <w:i w:val="0"/>
        </w:rPr>
        <w:t>- Tốc độ dòng chảy 4.5/min</w:t>
      </w:r>
      <w:r>
        <w:rPr>
          <w:b w:val="0"/>
          <w:i w:val="0"/>
        </w:rPr>
        <w:br/>
      </w:r>
      <w:r>
        <w:rPr>
          <w:b w:val="0"/>
          <w:i w:val="0"/>
        </w:rPr>
        <w:t>- Tốc độ dòng chảy tối đa 7.1 l/min</w:t>
      </w:r>
      <w:r>
        <w:rPr>
          <w:b w:val="0"/>
          <w:i w:val="0"/>
        </w:rPr>
        <w:br/>
      </w:r>
      <w:r>
        <w:rPr>
          <w:b w:val="0"/>
          <w:i w:val="0"/>
        </w:rPr>
        <w:t>- Áp suất nguồn cung cấp nước tối đa 0.4MPa (4 bar)</w:t>
      </w:r>
      <w:r>
        <w:rPr>
          <w:b w:val="0"/>
          <w:i w:val="0"/>
        </w:rPr>
        <w:br/>
      </w:r>
      <w:r>
        <w:rPr>
          <w:b w:val="0"/>
          <w:i w:val="0"/>
        </w:rPr>
        <w:t>- Công suất động cơ 1600W</w:t>
      </w:r>
      <w:r>
        <w:rPr>
          <w:b w:val="0"/>
          <w:i w:val="0"/>
        </w:rPr>
        <w:br/>
      </w:r>
      <w:r>
        <w:rPr>
          <w:b w:val="0"/>
          <w:i w:val="0"/>
        </w:rPr>
        <w:t>- Nguồn cung cấp điện áp 220V~50Hz</w:t>
      </w:r>
      <w:r>
        <w:rPr>
          <w:b w:val="0"/>
          <w:i w:val="0"/>
        </w:rPr>
        <w:br/>
      </w:r>
      <w:r>
        <w:rPr>
          <w:b w:val="0"/>
          <w:i w:val="0"/>
        </w:rPr>
        <w:t>- Áp suất âm thanh 76dB(A), K=3 dB(A)</w:t>
      </w:r>
      <w:r>
        <w:rPr>
          <w:b w:val="0"/>
          <w:i w:val="0"/>
        </w:rPr>
        <w:br/>
      </w:r>
      <w:r>
        <w:rPr>
          <w:b w:val="0"/>
          <w:i w:val="0"/>
        </w:rPr>
        <w:t>- Công suất âm thanh 92 dB(A)</w:t>
      </w:r>
      <w:r>
        <w:rPr>
          <w:b w:val="0"/>
          <w:i w:val="0"/>
        </w:rPr>
        <w:br/>
      </w:r>
      <w:r>
        <w:rPr>
          <w:b w:val="0"/>
          <w:i w:val="0"/>
        </w:rPr>
        <w:t>- Giá trị rung &lt;2.5m/s2</w:t>
      </w:r>
      <w:r>
        <w:rPr>
          <w:b w:val="0"/>
          <w:i w:val="0"/>
        </w:rPr>
        <w:br/>
      </w:r>
      <w:r>
        <w:rPr>
          <w:b w:val="0"/>
          <w:i w:val="0"/>
        </w:rPr>
        <w:t>- Nhiệt độ nước tối đa 50°C</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Bộ kí hiệu vận tải hàng hóa</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sạc ắc quy tự động</w:t>
      </w:r>
      <w:r>
        <w:rPr>
          <w:b w:val="0"/>
          <w:i w:val="0"/>
        </w:rPr>
        <w:br/>
      </w:r>
      <w:r>
        <w:rPr>
          <w:b w:val="0"/>
          <w:i w:val="0"/>
        </w:rPr>
        <w:br/>
      </w:r>
      <w:r>
        <w:rPr>
          <w:b w:val="0"/>
          <w:i w:val="0"/>
        </w:rPr>
        <w:t>- Điện áp vào 1 pha 220V/50Hz</w:t>
      </w:r>
      <w:r>
        <w:rPr>
          <w:b w:val="0"/>
          <w:i w:val="0"/>
        </w:rPr>
        <w:br/>
      </w:r>
      <w:r>
        <w:rPr>
          <w:b w:val="0"/>
          <w:i w:val="0"/>
        </w:rPr>
        <w:t>- Điện áp ra 12-24V, dòng 1A-20A</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Bơm mỡ cầm tay</w:t>
      </w:r>
      <w:r>
        <w:rPr>
          <w:b w:val="0"/>
          <w:i w:val="0"/>
        </w:rPr>
        <w:br/>
      </w:r>
      <w:r>
        <w:rPr>
          <w:b w:val="0"/>
          <w:i w:val="0"/>
        </w:rPr>
        <w:br/>
      </w:r>
      <w:r>
        <w:rPr>
          <w:b w:val="0"/>
          <w:i w:val="0"/>
        </w:rPr>
        <w:t>- Áp suất nén: 27-41Mpa</w:t>
      </w:r>
      <w:r>
        <w:rPr>
          <w:b w:val="0"/>
          <w:i w:val="0"/>
        </w:rPr>
        <w:br/>
      </w:r>
      <w:r>
        <w:rPr>
          <w:b w:val="0"/>
          <w:i w:val="0"/>
        </w:rPr>
        <w:t>- Dung tích: 600cm</w:t>
      </w:r>
      <w:r>
        <w:rPr>
          <w:b w:val="0"/>
          <w:i w:val="0"/>
        </w:rPr>
        <w:t>3</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Cabin tập lái điện tử 3D</w:t>
      </w:r>
      <w:r>
        <w:rPr>
          <w:b w:val="0"/>
          <w:i w:val="0"/>
        </w:rPr>
        <w:br/>
      </w:r>
      <w:r>
        <w:rPr>
          <w:b w:val="0"/>
          <w:i w:val="0"/>
        </w:rPr>
        <w:br/>
      </w:r>
      <w:r>
        <w:rPr>
          <w:b w:val="0"/>
          <w:i w:val="0"/>
        </w:rPr>
        <w:t>- QCVN 106:2020/ BGTVT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Đồng hồ đo áp suất bánh xe</w:t>
      </w:r>
      <w:r>
        <w:rPr>
          <w:b w:val="0"/>
          <w:i w:val="0"/>
        </w:rPr>
        <w:br/>
      </w:r>
      <w:r>
        <w:rPr>
          <w:b w:val="0"/>
          <w:i w:val="0"/>
        </w:rPr>
        <w:br/>
      </w:r>
      <w:r>
        <w:rPr>
          <w:b w:val="0"/>
          <w:i w:val="0"/>
        </w:rPr>
        <w:t>- Áp suất tối đa: 0.8Mpa</w:t>
      </w:r>
      <w:r>
        <w:rPr>
          <w:b w:val="0"/>
          <w:i w:val="0"/>
        </w:rPr>
        <w:br/>
      </w:r>
      <w:r>
        <w:rPr>
          <w:b w:val="0"/>
          <w:i w:val="0"/>
        </w:rPr>
        <w:t>- Chiều dài ống khí: 440mm</w:t>
      </w:r>
      <w:r>
        <w:rPr>
          <w:b w:val="0"/>
          <w:i w:val="0"/>
        </w:rPr>
        <w:br/>
      </w:r>
      <w:r>
        <w:rPr>
          <w:b w:val="0"/>
          <w:i w:val="0"/>
        </w:rPr>
        <w:t>- Kích thước khớp nối nhanh: 1/4" (6.3mm)</w:t>
      </w:r>
      <w:r>
        <w:rPr>
          <w:b w:val="0"/>
          <w:i w:val="0"/>
        </w:rPr>
        <w:br/>
      </w:r>
      <w:r>
        <w:rPr>
          <w:b w:val="0"/>
          <w:i w:val="0"/>
        </w:rPr>
        <w:t>- Noise level: 70 dB(A)</w:t>
      </w:r>
      <w:r>
        <w:rPr>
          <w:b w:val="0"/>
          <w:i w:val="0"/>
        </w:rPr>
        <w:br/>
      </w:r>
      <w:r>
        <w:rPr>
          <w:b w:val="0"/>
          <w:i w:val="0"/>
        </w:rPr>
        <w:t>- Vibrations: 2.5 m/s2</w:t>
      </w:r>
      <w:r>
        <w:rPr>
          <w:b w:val="0"/>
          <w:i w:val="0"/>
        </w:rPr>
        <w:br/>
      </w:r>
      <w:r>
        <w:rPr>
          <w:b w:val="0"/>
          <w:i w:val="0"/>
        </w:rPr>
        <w:t>- Trọng lượng: 0.33kg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Đồng hồ VOM digital</w:t>
      </w:r>
      <w:r>
        <w:rPr>
          <w:b w:val="0"/>
          <w:i w:val="0"/>
        </w:rPr>
        <w:br/>
      </w:r>
      <w:r>
        <w:rPr>
          <w:b w:val="0"/>
          <w:i w:val="0"/>
        </w:rPr>
        <w:br/>
      </w:r>
      <w:r>
        <w:rPr>
          <w:b w:val="0"/>
          <w:i w:val="0"/>
        </w:rPr>
        <w:t>- DC V: 200mV, 2V, 2V, 20V, 200V, 1.000V</w:t>
      </w:r>
      <w:r>
        <w:rPr>
          <w:b w:val="0"/>
          <w:i w:val="0"/>
        </w:rPr>
        <w:br/>
      </w:r>
      <w:r>
        <w:rPr>
          <w:b w:val="0"/>
          <w:i w:val="0"/>
        </w:rPr>
        <w:t>- AC V: 200V, 750V</w:t>
      </w:r>
      <w:r>
        <w:rPr>
          <w:b w:val="0"/>
          <w:i w:val="0"/>
        </w:rPr>
        <w:br/>
      </w:r>
      <w:r>
        <w:rPr>
          <w:b w:val="0"/>
          <w:i w:val="0"/>
        </w:rPr>
        <w:t>- DC A: 200uA, 2mA, 20mA, 200mA, 10A</w:t>
      </w:r>
      <w:r>
        <w:rPr>
          <w:b w:val="0"/>
          <w:i w:val="0"/>
        </w:rPr>
        <w:br/>
      </w:r>
      <w:r>
        <w:rPr>
          <w:b w:val="0"/>
          <w:i w:val="0"/>
        </w:rPr>
        <w:t>- Nguồn điện: 9V</w:t>
      </w:r>
      <w:r>
        <w:rPr>
          <w:b w:val="0"/>
          <w:i w:val="0"/>
        </w:rPr>
        <w:br/>
      </w:r>
      <w:r>
        <w:rPr>
          <w:b w:val="0"/>
          <w:i w:val="0"/>
        </w:rPr>
        <w:t>- Trọng lượng: 140g</w:t>
      </w:r>
      <w:r>
        <w:rPr>
          <w:b w:val="0"/>
          <w:i w:val="0"/>
        </w:rPr>
        <w:br/>
      </w:r>
      <w:r>
        <w:rPr>
          <w:b w:val="0"/>
          <w:i w:val="0"/>
        </w:rPr>
        <w:t>- Kích thước: 128 x 72 x 36mm</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Ê tô, bàn nguội</w:t>
      </w:r>
      <w:r>
        <w:rPr>
          <w:b w:val="0"/>
          <w:i w:val="0"/>
        </w:rPr>
        <w:br/>
      </w:r>
      <w:r>
        <w:rPr>
          <w:b w:val="0"/>
          <w:i w:val="0"/>
        </w:rPr>
        <w:br/>
      </w:r>
      <w:r>
        <w:rPr>
          <w:b w:val="0"/>
          <w:i w:val="0"/>
        </w:rPr>
        <w:t>- Độ mở &lt; 250mm</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Hệ thống biển báo hiệu đường bộ trên 11 hình liên hoàn</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Học phần mềm mô phỏng các tình huống giao thông</w:t>
      </w:r>
      <w:r>
        <w:rPr>
          <w:b w:val="0"/>
          <w:i w:val="0"/>
        </w:rPr>
        <w:br/>
      </w:r>
      <w:r>
        <w:rPr>
          <w:b w:val="0"/>
          <w:i w:val="0"/>
        </w:rPr>
        <w:br/>
      </w:r>
      <w:r>
        <w:rPr>
          <w:b w:val="0"/>
          <w:i w:val="0"/>
        </w:rPr>
        <w:t>- Quy chuẩn quốc gia tổng cục Đường bộ Việt Nam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Khay chứa vật tư thực tập</w:t>
      </w:r>
      <w:r>
        <w:rPr>
          <w:b w:val="0"/>
          <w:i w:val="0"/>
        </w:rPr>
        <w:br/>
      </w:r>
      <w:r>
        <w:rPr>
          <w:b w:val="0"/>
          <w:i w:val="0"/>
        </w:rPr>
        <w:br/>
      </w:r>
      <w:r>
        <w:rPr>
          <w:b w:val="0"/>
          <w:i w:val="0"/>
        </w:rPr>
        <w:t>- Inox, KT: 60 x 80 x 8cm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Kích đội ô tô</w:t>
      </w:r>
      <w:r>
        <w:rPr>
          <w:b w:val="0"/>
          <w:i w:val="0"/>
        </w:rPr>
        <w:br/>
      </w:r>
      <w:r>
        <w:rPr>
          <w:b w:val="0"/>
          <w:i w:val="0"/>
        </w:rPr>
        <w:br/>
      </w:r>
      <w:r>
        <w:rPr>
          <w:b w:val="0"/>
          <w:i w:val="0"/>
        </w:rPr>
        <w:t>- Kích kiểu cá sấu, tải kích: 5 tấn</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Kích đội ô tô</w:t>
      </w:r>
      <w:r>
        <w:rPr>
          <w:b w:val="0"/>
          <w:i w:val="0"/>
        </w:rPr>
        <w:br/>
      </w:r>
      <w:r>
        <w:rPr>
          <w:b w:val="0"/>
          <w:i w:val="0"/>
        </w:rPr>
        <w:br/>
      </w:r>
      <w:r>
        <w:rPr>
          <w:b w:val="0"/>
          <w:i w:val="0"/>
        </w:rPr>
        <w:t>- Kích thủy lực, 1 tấn</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Loa treo tường</w:t>
      </w:r>
      <w:r>
        <w:rPr>
          <w:b w:val="0"/>
          <w:i w:val="0"/>
        </w:rPr>
        <w:br/>
      </w:r>
      <w:r>
        <w:rPr>
          <w:b w:val="0"/>
          <w:i w:val="0"/>
        </w:rPr>
        <w:br/>
      </w:r>
      <w:r>
        <w:rPr>
          <w:b w:val="0"/>
          <w:i w:val="0"/>
        </w:rPr>
        <w:t>- Công suất: 10W</w:t>
      </w:r>
      <w:r>
        <w:rPr>
          <w:b w:val="0"/>
          <w:i w:val="0"/>
        </w:rPr>
        <w:br/>
      </w:r>
      <w:r>
        <w:rPr>
          <w:b w:val="0"/>
          <w:i w:val="0"/>
        </w:rPr>
        <w:t>- Tần số: 150 - 15KHz</w:t>
      </w:r>
      <w:r>
        <w:rPr>
          <w:b w:val="0"/>
          <w:i w:val="0"/>
        </w:rPr>
        <w:br/>
      </w:r>
      <w:r>
        <w:rPr>
          <w:b w:val="0"/>
          <w:i w:val="0"/>
        </w:rPr>
        <w:t>- Kích thước: 275 x 185 x 120mm</w:t>
      </w:r>
      <w:r>
        <w:rPr>
          <w:b w:val="0"/>
          <w:i w:val="0"/>
        </w:rPr>
        <w:br/>
      </w:r>
      <w:r>
        <w:rPr>
          <w:b w:val="0"/>
          <w:i w:val="0"/>
        </w:rPr>
        <w:t>- Khối lượng: 1,2kg</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đo nồng độ cồn</w:t>
      </w:r>
      <w:r>
        <w:rPr>
          <w:b w:val="0"/>
          <w:i w:val="0"/>
        </w:rPr>
        <w:br/>
      </w:r>
      <w:r>
        <w:rPr>
          <w:b w:val="0"/>
          <w:i w:val="0"/>
        </w:rPr>
        <w:br/>
      </w:r>
      <w:r>
        <w:rPr>
          <w:b w:val="0"/>
          <w:i w:val="0"/>
        </w:rPr>
        <w:t>- Phạm vi đo: 0,00 - 0,20BAC%</w:t>
      </w:r>
      <w:r>
        <w:rPr>
          <w:b w:val="0"/>
          <w:i w:val="0"/>
        </w:rPr>
        <w:br/>
      </w:r>
      <w:r>
        <w:rPr>
          <w:b w:val="0"/>
          <w:i w:val="0"/>
        </w:rPr>
        <w:t>- Độ chính xác khi kiểm tra: 10% F.S</w:t>
      </w:r>
      <w:r>
        <w:rPr>
          <w:b w:val="0"/>
          <w:i w:val="0"/>
        </w:rPr>
        <w:br/>
      </w:r>
      <w:r>
        <w:rPr>
          <w:b w:val="0"/>
          <w:i w:val="0"/>
        </w:rPr>
        <w:t>- Pin: 9V</w:t>
      </w:r>
      <w:r>
        <w:rPr>
          <w:b w:val="0"/>
          <w:i w:val="0"/>
        </w:rPr>
        <w:br/>
      </w:r>
      <w:r>
        <w:rPr>
          <w:b w:val="0"/>
          <w:i w:val="0"/>
        </w:rPr>
        <w:t>- Màn hình: Màn hình LCD hiển thị 3 chữ số với đèn nền màu xanh dương</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Máy hút bụi</w:t>
      </w:r>
      <w:r>
        <w:rPr>
          <w:b w:val="0"/>
          <w:i w:val="0"/>
        </w:rPr>
        <w:br/>
      </w:r>
      <w:r>
        <w:rPr>
          <w:b w:val="0"/>
          <w:i w:val="0"/>
        </w:rPr>
        <w:br/>
      </w:r>
      <w:r>
        <w:rPr>
          <w:b w:val="0"/>
          <w:i w:val="0"/>
        </w:rPr>
        <w:t>- Công suất: 3000W</w:t>
      </w:r>
      <w:r>
        <w:rPr>
          <w:b w:val="0"/>
          <w:i w:val="0"/>
        </w:rPr>
        <w:br/>
      </w:r>
      <w:r>
        <w:rPr>
          <w:b w:val="0"/>
          <w:i w:val="0"/>
        </w:rPr>
        <w:t>- Dung tích: 23l</w:t>
      </w:r>
      <w:r>
        <w:rPr>
          <w:b w:val="0"/>
          <w:i w:val="0"/>
        </w:rPr>
        <w:br/>
      </w:r>
      <w:r>
        <w:rPr>
          <w:b w:val="0"/>
          <w:i w:val="0"/>
        </w:rPr>
        <w:t>- Kích thước: 39 x 39 x 61cm</w:t>
      </w:r>
      <w:r>
        <w:rPr>
          <w:b w:val="0"/>
          <w:i w:val="0"/>
        </w:rPr>
        <w:br/>
      </w:r>
      <w:r>
        <w:rPr>
          <w:b w:val="0"/>
          <w:i w:val="0"/>
        </w:rPr>
        <w:t>- Điện áp: 220V</w:t>
      </w:r>
      <w:r>
        <w:rPr>
          <w:b w:val="0"/>
          <w:i w:val="0"/>
        </w:rPr>
        <w:br/>
      </w:r>
      <w:r>
        <w:rPr>
          <w:b w:val="0"/>
          <w:i w:val="0"/>
        </w:rPr>
        <w:t>- Trọng lượng: 6,3kg</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quét vân tay</w:t>
      </w:r>
      <w:r>
        <w:rPr>
          <w:b w:val="0"/>
          <w:i w:val="0"/>
        </w:rPr>
        <w:br/>
      </w:r>
      <w:r>
        <w:rPr>
          <w:b w:val="0"/>
          <w:i w:val="0"/>
        </w:rPr>
        <w:br/>
      </w:r>
      <w:r>
        <w:rPr>
          <w:b w:val="0"/>
          <w:i w:val="0"/>
        </w:rPr>
        <w:t>- Số lần Giao Dịch: 80,000 lần</w:t>
      </w:r>
      <w:r>
        <w:rPr>
          <w:b w:val="0"/>
          <w:i w:val="0"/>
        </w:rPr>
        <w:br/>
      </w:r>
      <w:r>
        <w:rPr>
          <w:b w:val="0"/>
          <w:i w:val="0"/>
        </w:rPr>
        <w:t>- Công suất kỷ lục: 100,000 lượt vào/ra</w:t>
      </w:r>
      <w:r>
        <w:rPr>
          <w:b w:val="0"/>
          <w:i w:val="0"/>
        </w:rPr>
        <w:br/>
      </w:r>
      <w:r>
        <w:rPr>
          <w:b w:val="0"/>
          <w:i w:val="0"/>
        </w:rPr>
        <w:t>- Màn hình: 3inch độ phân giải cao</w:t>
      </w:r>
      <w:r>
        <w:rPr>
          <w:b w:val="0"/>
          <w:i w:val="0"/>
        </w:rPr>
        <w:br/>
      </w:r>
      <w:r>
        <w:rPr>
          <w:b w:val="0"/>
          <w:i w:val="0"/>
        </w:rPr>
        <w:t>- Dữ liệu không bị mất khi mất nguồn</w:t>
      </w:r>
      <w:r>
        <w:rPr>
          <w:b w:val="0"/>
          <w:i w:val="0"/>
        </w:rPr>
        <w:br/>
      </w:r>
      <w:r>
        <w:rPr>
          <w:b w:val="0"/>
          <w:i w:val="0"/>
        </w:rPr>
        <w:t>- Tích hợp âm thanh. Chuông báo giờ vào, ra</w:t>
      </w:r>
      <w:r>
        <w:rPr>
          <w:b w:val="0"/>
          <w:i w:val="0"/>
        </w:rPr>
        <w:br/>
      </w:r>
      <w:r>
        <w:rPr>
          <w:b w:val="0"/>
          <w:i w:val="0"/>
        </w:rPr>
        <w:t>- Kết nối với máy tính qua cổng RS - 232/485, TCP/IP + USB</w:t>
      </w:r>
      <w:r>
        <w:rPr>
          <w:b w:val="0"/>
          <w:i w:val="0"/>
        </w:rPr>
        <w:br/>
      </w:r>
      <w:r>
        <w:rPr>
          <w:b w:val="0"/>
          <w:i w:val="0"/>
        </w:rPr>
        <w:t>- Hiển thị tên người chấm công lên máy</w:t>
      </w:r>
      <w:r>
        <w:rPr>
          <w:b w:val="0"/>
          <w:i w:val="0"/>
        </w:rPr>
        <w:br/>
      </w:r>
      <w:r>
        <w:rPr>
          <w:b w:val="0"/>
          <w:i w:val="0"/>
        </w:rPr>
        <w:t>- Tốc độ xử lý nhanh &lt;1s/1 lần chấm công</w:t>
      </w:r>
      <w:r>
        <w:rPr>
          <w:b w:val="0"/>
          <w:i w:val="0"/>
        </w:rPr>
        <w:br/>
      </w:r>
      <w:r>
        <w:rPr>
          <w:b w:val="0"/>
          <w:i w:val="0"/>
        </w:rPr>
        <w:t>- Điện áp: 220V</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Micro</w:t>
      </w:r>
      <w:r>
        <w:rPr>
          <w:b w:val="0"/>
          <w:i w:val="0"/>
        </w:rPr>
        <w:br/>
      </w:r>
      <w:r>
        <w:rPr>
          <w:b w:val="0"/>
          <w:i w:val="0"/>
        </w:rPr>
        <w:br/>
      </w:r>
      <w:r>
        <w:rPr>
          <w:b w:val="0"/>
          <w:i w:val="0"/>
        </w:rPr>
        <w:t>- Tần số: 800Hz - 12KHz</w:t>
      </w:r>
      <w:r>
        <w:rPr>
          <w:b w:val="0"/>
          <w:i w:val="0"/>
        </w:rPr>
        <w:br/>
      </w:r>
      <w:r>
        <w:rPr>
          <w:b w:val="0"/>
          <w:i w:val="0"/>
        </w:rPr>
        <w:t>- Độ nhạy: -74dB +/- 3dB</w:t>
      </w:r>
      <w:r>
        <w:rPr>
          <w:b w:val="0"/>
          <w:i w:val="0"/>
        </w:rPr>
        <w:br/>
      </w:r>
      <w:r>
        <w:rPr>
          <w:b w:val="0"/>
          <w:i w:val="0"/>
        </w:rPr>
        <w:t>- Trở kháng: 600 Ohms +/- 30%</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Mô hình hệ thống lái trợ lực điện</w:t>
      </w:r>
      <w:r>
        <w:rPr>
          <w:b w:val="0"/>
          <w:i w:val="0"/>
        </w:rPr>
        <w:br/>
      </w:r>
      <w:r>
        <w:rPr>
          <w:b w:val="0"/>
          <w:i w:val="0"/>
        </w:rPr>
        <w:br/>
      </w:r>
      <w:r>
        <w:rPr>
          <w:b w:val="0"/>
          <w:i w:val="0"/>
        </w:rPr>
        <w:t>- Thành phần: EPS, ECU, dụng cụ đo, cảm biến tốc độ xe</w:t>
      </w:r>
      <w:r>
        <w:rPr>
          <w:b w:val="0"/>
          <w:i w:val="0"/>
        </w:rPr>
        <w:br/>
      </w:r>
      <w:r>
        <w:rPr>
          <w:b w:val="0"/>
          <w:i w:val="0"/>
        </w:rPr>
        <w:t>- Van điện từ, bơm điện, đường ống áp lực, van điều khiển</w:t>
      </w:r>
      <w:r>
        <w:rPr>
          <w:b w:val="0"/>
          <w:i w:val="0"/>
        </w:rPr>
        <w:br/>
      </w:r>
      <w:r>
        <w:rPr>
          <w:b w:val="0"/>
          <w:i w:val="0"/>
        </w:rPr>
        <w:t>- Thanh răng, xi lanh trợ lực, bánh xe, lốp xe, …</w:t>
      </w:r>
      <w:r>
        <w:rPr>
          <w:b w:val="0"/>
          <w:i w:val="0"/>
        </w:rPr>
        <w:br/>
      </w:r>
      <w:r>
        <w:rPr>
          <w:b w:val="0"/>
          <w:i w:val="0"/>
        </w:rPr>
        <w:t>- Cảm biến tốc độ nhạy cảm với thay đổi giúp hệ thống lái trợ lực được vận hành với biến tần và TPS, điều khiển biến đổi VSS. Và bơm điện, nhiệt kế và các giá trị TPS là hiển thị với đồng hồ Volt kỹ thuật số</w:t>
      </w:r>
      <w:r>
        <w:rPr>
          <w:b w:val="0"/>
          <w:i w:val="0"/>
        </w:rPr>
        <w:br/>
      </w:r>
      <w:r>
        <w:rPr>
          <w:b w:val="0"/>
          <w:i w:val="0"/>
        </w:rPr>
        <w:t>- Bơm trợ lực được dẫn động bằng mô tơ điện AC 380V 3HP</w:t>
      </w:r>
      <w:r>
        <w:rPr>
          <w:b w:val="0"/>
          <w:i w:val="0"/>
        </w:rPr>
        <w:br/>
      </w:r>
      <w:r>
        <w:rPr>
          <w:b w:val="0"/>
          <w:i w:val="0"/>
        </w:rPr>
        <w:t>- Với hệ thống kiểm soát biến tần 0 ~ 60Hz</w:t>
      </w:r>
      <w:r>
        <w:rPr>
          <w:b w:val="0"/>
          <w:i w:val="0"/>
        </w:rPr>
        <w:br/>
      </w:r>
      <w:r>
        <w:rPr>
          <w:b w:val="0"/>
          <w:i w:val="0"/>
        </w:rPr>
        <w:t>- Khung gá được sơn tĩnh điện với 4 bánh xe, 2 ngăn kéo cửa tủ</w:t>
      </w:r>
      <w:r>
        <w:rPr>
          <w:b w:val="0"/>
          <w:i w:val="0"/>
        </w:rPr>
        <w:br/>
      </w:r>
      <w:r>
        <w:rPr>
          <w:b w:val="0"/>
          <w:i w:val="0"/>
        </w:rPr>
        <w:t>- Kích thước sản phẩm: (Dài) 1700 x (Rộng) 1530 x (Cao) 1500mm</w:t>
      </w:r>
      <w:r>
        <w:rPr>
          <w:b w:val="0"/>
          <w:i w:val="0"/>
        </w:rPr>
        <w:br/>
      </w:r>
      <w:r>
        <w:rPr>
          <w:b w:val="0"/>
          <w:i w:val="0"/>
        </w:rPr>
        <w:t>- Trọng lượng: 260kg</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Mô hình hệ thống phanh</w:t>
      </w:r>
      <w:r>
        <w:rPr>
          <w:b w:val="0"/>
          <w:i w:val="0"/>
        </w:rPr>
        <w:br/>
      </w:r>
      <w:r>
        <w:rPr>
          <w:b w:val="0"/>
          <w:i w:val="0"/>
        </w:rPr>
        <w:br/>
      </w:r>
      <w:r>
        <w:rPr>
          <w:b w:val="0"/>
          <w:i w:val="0"/>
        </w:rPr>
        <w:t>- Hệ thống 4 cảm biến hệ thống phanh, 4 kênh anti-lock</w:t>
      </w:r>
      <w:r>
        <w:rPr>
          <w:b w:val="0"/>
          <w:i w:val="0"/>
        </w:rPr>
        <w:br/>
      </w:r>
      <w:r>
        <w:rPr>
          <w:b w:val="0"/>
          <w:i w:val="0"/>
        </w:rPr>
        <w:t>- Hệ thống ABS của 4 bánh xe truyền động thủy lực</w:t>
      </w:r>
      <w:r>
        <w:rPr>
          <w:b w:val="0"/>
          <w:i w:val="0"/>
        </w:rPr>
        <w:br/>
      </w:r>
      <w:r>
        <w:rPr>
          <w:b w:val="0"/>
          <w:i w:val="0"/>
        </w:rPr>
        <w:t>- Đồng hồ áp lực phanh</w:t>
      </w:r>
      <w:r>
        <w:rPr>
          <w:b w:val="0"/>
          <w:i w:val="0"/>
        </w:rPr>
        <w:br/>
      </w:r>
      <w:r>
        <w:rPr>
          <w:b w:val="0"/>
          <w:i w:val="0"/>
        </w:rPr>
        <w:t>- Van điều khiển</w:t>
      </w:r>
      <w:r>
        <w:rPr>
          <w:b w:val="0"/>
          <w:i w:val="0"/>
        </w:rPr>
        <w:br/>
      </w:r>
      <w:r>
        <w:rPr>
          <w:b w:val="0"/>
          <w:i w:val="0"/>
        </w:rPr>
        <w:t>- Thiết bị truyền động</w:t>
      </w:r>
      <w:r>
        <w:rPr>
          <w:b w:val="0"/>
          <w:i w:val="0"/>
        </w:rPr>
        <w:br/>
      </w:r>
      <w:r>
        <w:rPr>
          <w:b w:val="0"/>
          <w:i w:val="0"/>
        </w:rPr>
        <w:t>- Thiết bị chẩn đoán dòng điện đầu và cuối</w:t>
      </w:r>
      <w:r>
        <w:rPr>
          <w:b w:val="0"/>
          <w:i w:val="0"/>
        </w:rPr>
        <w:br/>
      </w:r>
      <w:r>
        <w:rPr>
          <w:b w:val="0"/>
          <w:i w:val="0"/>
        </w:rPr>
        <w:t>- Công tắt an toàn</w:t>
      </w:r>
      <w:r>
        <w:rPr>
          <w:b w:val="0"/>
          <w:i w:val="0"/>
        </w:rPr>
        <w:br/>
      </w:r>
      <w:r>
        <w:rPr>
          <w:b w:val="0"/>
          <w:i w:val="0"/>
        </w:rPr>
        <w:t>- Mô tơ AC 380V, 1HP 5 động cơ, 4 biến tần (0 ~ 60Hz)</w:t>
      </w:r>
      <w:r>
        <w:rPr>
          <w:b w:val="0"/>
          <w:i w:val="0"/>
        </w:rPr>
        <w:br/>
      </w:r>
      <w:r>
        <w:rPr>
          <w:b w:val="0"/>
          <w:i w:val="0"/>
        </w:rPr>
        <w:t>- Khởi động bằng ắc quy 12V</w:t>
      </w:r>
      <w:r>
        <w:rPr>
          <w:b w:val="0"/>
          <w:i w:val="0"/>
        </w:rPr>
        <w:br/>
      </w:r>
      <w:r>
        <w:rPr>
          <w:b w:val="0"/>
          <w:i w:val="0"/>
        </w:rPr>
        <w:t>- Sạc tự động</w:t>
      </w:r>
      <w:r>
        <w:rPr>
          <w:b w:val="0"/>
          <w:i w:val="0"/>
        </w:rPr>
        <w:br/>
      </w:r>
      <w:r>
        <w:rPr>
          <w:b w:val="0"/>
          <w:i w:val="0"/>
        </w:rPr>
        <w:t>- Hệ thống chân không được cài đặt bên trong</w:t>
      </w:r>
      <w:r>
        <w:rPr>
          <w:b w:val="0"/>
          <w:i w:val="0"/>
        </w:rPr>
        <w:br/>
      </w:r>
      <w:r>
        <w:rPr>
          <w:b w:val="0"/>
          <w:i w:val="0"/>
        </w:rPr>
        <w:t>- Tủ ngăn kéo 2 cửa, 4 bánh xe khung đứng</w:t>
      </w:r>
      <w:r>
        <w:rPr>
          <w:b w:val="0"/>
          <w:i w:val="0"/>
        </w:rPr>
        <w:br/>
      </w:r>
      <w:r>
        <w:rPr>
          <w:b w:val="0"/>
          <w:i w:val="0"/>
        </w:rPr>
        <w:t>- Kích thước: 160 x 136 x 150cm</w:t>
      </w:r>
      <w:r>
        <w:rPr>
          <w:b w:val="0"/>
          <w:i w:val="0"/>
        </w:rPr>
        <w:br/>
      </w:r>
      <w:r>
        <w:rPr>
          <w:b w:val="0"/>
          <w:i w:val="0"/>
        </w:rPr>
        <w:t>- Trọng lượng: 500kg</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Mô hình hệ thống treo ô tô</w:t>
      </w:r>
      <w:r>
        <w:rPr>
          <w:b w:val="0"/>
          <w:i w:val="0"/>
        </w:rPr>
        <w:br/>
      </w:r>
      <w:r>
        <w:rPr>
          <w:b w:val="0"/>
          <w:i w:val="0"/>
        </w:rPr>
        <w:br/>
      </w:r>
      <w:r>
        <w:rPr>
          <w:b w:val="0"/>
          <w:i w:val="0"/>
        </w:rPr>
        <w:t>- Cụm moay ơ bánh trước. Hệ thống treo trước - treo độc lập: giảm chấn thủy lực, lò xo, các đòn treo dọc, ngang</w:t>
      </w:r>
      <w:r>
        <w:rPr>
          <w:b w:val="0"/>
          <w:i w:val="0"/>
        </w:rPr>
        <w:br/>
      </w:r>
      <w:r>
        <w:rPr>
          <w:b w:val="0"/>
          <w:i w:val="0"/>
        </w:rPr>
        <w:t>- Hệ thống lái kiểu trục vít - thanh răng có trợ lực thủy lực</w:t>
      </w:r>
      <w:r>
        <w:rPr>
          <w:b w:val="0"/>
          <w:i w:val="0"/>
        </w:rPr>
        <w:br/>
      </w:r>
      <w:r>
        <w:rPr>
          <w:b w:val="0"/>
          <w:i w:val="0"/>
        </w:rPr>
        <w:t>- Thước lái, vô lăng - trục lái, bơm trợ lực được dẫn động bằng mô tơ điện Đồng hồ thể hiện áp suất khi đánh lái</w:t>
      </w:r>
      <w:r>
        <w:rPr>
          <w:b w:val="0"/>
          <w:i w:val="0"/>
        </w:rPr>
        <w:br/>
      </w:r>
      <w:r>
        <w:rPr>
          <w:b w:val="0"/>
          <w:i w:val="0"/>
        </w:rPr>
        <w:t>- Các cảm biến, hộp ECU điều khiển trợ lực lái</w:t>
      </w:r>
      <w:r>
        <w:rPr>
          <w:b w:val="0"/>
          <w:i w:val="0"/>
        </w:rPr>
        <w:br/>
      </w:r>
      <w:r>
        <w:rPr>
          <w:b w:val="0"/>
          <w:i w:val="0"/>
        </w:rPr>
        <w:t>- Ắc quy 12V. Tất cả được bố trí một cách khoa học trên khung giá thể hiện. Kết cấu hệ thống treo độc lập - hệ thống lái trợ lực thủy lực</w:t>
      </w:r>
      <w:r>
        <w:rPr>
          <w:b w:val="0"/>
          <w:i w:val="0"/>
        </w:rPr>
        <w:br/>
      </w:r>
      <w:r>
        <w:rPr>
          <w:b w:val="0"/>
          <w:i w:val="0"/>
        </w:rPr>
        <w:t>- Hệ thống khung giá bằng thép chắc chắn, có bánh xe di chuyển, được sơn tĩnh điện đảm bảo tính thẩm mỹ và độ bền cao</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Mô hình ô tô cắt bổ sử dụng động cơ xăng truyền động cầu trước</w:t>
      </w:r>
      <w:r>
        <w:rPr>
          <w:b w:val="0"/>
          <w:i w:val="0"/>
        </w:rPr>
        <w:br/>
      </w:r>
      <w:r>
        <w:rPr>
          <w:b w:val="0"/>
          <w:i w:val="0"/>
        </w:rPr>
        <w:br/>
      </w:r>
      <w:r>
        <w:rPr>
          <w:b w:val="0"/>
          <w:i w:val="0"/>
        </w:rPr>
        <w:t>- Thực hiện các phép đo trực tiếp mà không cần tháo, dỡ xe</w:t>
      </w:r>
      <w:r>
        <w:rPr>
          <w:b w:val="0"/>
          <w:i w:val="0"/>
        </w:rPr>
        <w:br/>
      </w:r>
      <w:r>
        <w:rPr>
          <w:b w:val="0"/>
          <w:i w:val="0"/>
        </w:rPr>
        <w:t>- Với các bộ giắc chờ cho phép dễ dàng lấy các tín hiệu để chẩn đoán</w:t>
      </w:r>
      <w:r>
        <w:rPr>
          <w:b w:val="0"/>
          <w:i w:val="0"/>
        </w:rPr>
        <w:br/>
      </w:r>
      <w:r>
        <w:rPr>
          <w:b w:val="0"/>
          <w:i w:val="0"/>
        </w:rPr>
        <w:t>- Thực hiện phép đo tất cả các hệ thống khi xe đang hoạt động</w:t>
      </w:r>
      <w:r>
        <w:rPr>
          <w:b w:val="0"/>
          <w:i w:val="0"/>
        </w:rPr>
        <w:br/>
      </w:r>
      <w:r>
        <w:rPr>
          <w:b w:val="0"/>
          <w:i w:val="0"/>
        </w:rPr>
        <w:t>- Hệ thống có thể được tháo rời để hiểu rõ hơn</w:t>
      </w:r>
      <w:r>
        <w:rPr>
          <w:b w:val="0"/>
          <w:i w:val="0"/>
        </w:rPr>
        <w:br/>
      </w:r>
      <w:r>
        <w:rPr>
          <w:b w:val="0"/>
          <w:i w:val="0"/>
        </w:rPr>
        <w:t>- Quan sát được bên trong thân xe</w:t>
      </w:r>
      <w:r>
        <w:rPr>
          <w:b w:val="0"/>
          <w:i w:val="0"/>
        </w:rPr>
        <w:br/>
      </w:r>
      <w:r>
        <w:rPr>
          <w:b w:val="0"/>
          <w:i w:val="0"/>
        </w:rPr>
        <w:t>- Động cơ Kappa 1.0L</w:t>
      </w:r>
      <w:r>
        <w:rPr>
          <w:b w:val="0"/>
          <w:i w:val="0"/>
        </w:rPr>
        <w:br/>
      </w:r>
      <w:r>
        <w:rPr>
          <w:b w:val="0"/>
          <w:i w:val="0"/>
        </w:rPr>
        <w:t>- Công suất động cơ: 66/5,500 (ps/rpm)</w:t>
      </w:r>
      <w:r>
        <w:rPr>
          <w:b w:val="0"/>
          <w:i w:val="0"/>
        </w:rPr>
        <w:br/>
      </w:r>
      <w:r>
        <w:rPr>
          <w:b w:val="0"/>
          <w:i w:val="0"/>
        </w:rPr>
        <w:t>- Mô men xoắn cực đại: 9.6/3,500 (kgm/rpm)</w:t>
      </w:r>
      <w:r>
        <w:rPr>
          <w:b w:val="0"/>
          <w:i w:val="0"/>
        </w:rPr>
        <w:br/>
      </w:r>
      <w:r>
        <w:rPr>
          <w:b w:val="0"/>
          <w:i w:val="0"/>
        </w:rPr>
        <w:t>- Hệ thống nhiên liệu phun xăng điện tử</w:t>
      </w:r>
      <w:r>
        <w:rPr>
          <w:b w:val="0"/>
          <w:i w:val="0"/>
        </w:rPr>
        <w:br/>
      </w:r>
      <w:r>
        <w:rPr>
          <w:b w:val="0"/>
          <w:i w:val="0"/>
        </w:rPr>
        <w:t>- Hộp số tự động điều khiển điện tử</w:t>
      </w:r>
      <w:r>
        <w:rPr>
          <w:b w:val="0"/>
          <w:i w:val="0"/>
        </w:rPr>
        <w:br/>
      </w:r>
      <w:r>
        <w:rPr>
          <w:b w:val="0"/>
          <w:i w:val="0"/>
        </w:rPr>
        <w:t xml:space="preserve">  - Số chỗ ngồi: 5 chỗ</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Mô hình tổng thành hệ thống điện ô tô đời mới</w:t>
      </w:r>
      <w:r>
        <w:rPr>
          <w:b w:val="0"/>
          <w:i w:val="0"/>
        </w:rPr>
        <w:br/>
      </w:r>
      <w:r>
        <w:rPr>
          <w:b w:val="0"/>
          <w:i w:val="0"/>
        </w:rPr>
        <w:br/>
      </w:r>
      <w:r>
        <w:rPr>
          <w:b w:val="0"/>
          <w:i w:val="0"/>
        </w:rPr>
        <w:t>- Thông số kỹ thuật: Mô hình bao gồm đầy đủ các hệ thống điều khiển trên ôtô cơ như:</w:t>
      </w:r>
      <w:r>
        <w:rPr>
          <w:b w:val="0"/>
          <w:i w:val="0"/>
        </w:rPr>
        <w:br/>
      </w:r>
      <w:r>
        <w:rPr>
          <w:b w:val="0"/>
          <w:i w:val="0"/>
        </w:rPr>
        <w:t>+ Hệ thống đánh lửa lập trình ESA</w:t>
      </w:r>
      <w:r>
        <w:rPr>
          <w:b w:val="0"/>
          <w:i w:val="0"/>
        </w:rPr>
        <w:br/>
      </w:r>
      <w:r>
        <w:rPr>
          <w:b w:val="0"/>
          <w:i w:val="0"/>
        </w:rPr>
        <w:t>+ Hệ thống phun xăng lập trình EFI</w:t>
      </w:r>
      <w:r>
        <w:rPr>
          <w:b w:val="0"/>
          <w:i w:val="0"/>
        </w:rPr>
        <w:br/>
      </w:r>
      <w:r>
        <w:rPr>
          <w:b w:val="0"/>
          <w:i w:val="0"/>
        </w:rPr>
        <w:t>+ Hệ thống cung cấp điện, hệ thống khởi động</w:t>
      </w:r>
      <w:r>
        <w:rPr>
          <w:b w:val="0"/>
          <w:i w:val="0"/>
        </w:rPr>
        <w:br/>
      </w:r>
      <w:r>
        <w:rPr>
          <w:b w:val="0"/>
          <w:i w:val="0"/>
        </w:rPr>
        <w:t>+ Hệ thống tín hiệu, chiếu sáng, hệ thống kiểm tra theo dõi</w:t>
      </w:r>
      <w:r>
        <w:rPr>
          <w:b w:val="0"/>
          <w:i w:val="0"/>
        </w:rPr>
        <w:br/>
      </w:r>
      <w:r>
        <w:rPr>
          <w:b w:val="0"/>
          <w:i w:val="0"/>
        </w:rPr>
        <w:t>+ Hệ thống âm thanh</w:t>
      </w:r>
      <w:r>
        <w:rPr>
          <w:b w:val="0"/>
          <w:i w:val="0"/>
        </w:rPr>
        <w:br/>
      </w:r>
      <w:r>
        <w:rPr>
          <w:b w:val="0"/>
          <w:i w:val="0"/>
        </w:rPr>
        <w:t>+ Hệ thống nâng kính điện, hệ thống gương điện, hệ thống gạt nước, hệ thống</w:t>
      </w:r>
      <w:r>
        <w:rPr>
          <w:b w:val="0"/>
          <w:i w:val="0"/>
        </w:rPr>
        <w:br/>
      </w:r>
      <w:r>
        <w:rPr>
          <w:b w:val="0"/>
          <w:i w:val="0"/>
        </w:rPr>
        <w:t>+ Điều khiển khóa cửa từ xa, hệ thống chống trộm</w:t>
      </w:r>
      <w:r>
        <w:rPr>
          <w:b w:val="0"/>
          <w:i w:val="0"/>
        </w:rPr>
        <w:br/>
      </w:r>
      <w:r>
        <w:rPr>
          <w:b w:val="0"/>
          <w:i w:val="0"/>
        </w:rPr>
        <w:t>+ Hệ thống điều khiển quạt điều hòa, hệ thống cảnh báo mở cửa</w:t>
      </w:r>
      <w:r>
        <w:rPr>
          <w:b w:val="0"/>
          <w:i w:val="0"/>
        </w:rPr>
        <w:br/>
      </w:r>
      <w:r>
        <w:rPr>
          <w:b w:val="0"/>
          <w:i w:val="0"/>
        </w:rPr>
        <w:t>+ Tất cả các bộ phận đều được bố trí dàn trảỉ trên khung giá có bánh xe di chuyển</w:t>
      </w:r>
      <w:r>
        <w:rPr>
          <w:b w:val="0"/>
          <w:i w:val="0"/>
        </w:rPr>
        <w:br/>
      </w:r>
      <w:r>
        <w:rPr>
          <w:b w:val="0"/>
          <w:i w:val="0"/>
        </w:rPr>
        <w:t>+ Các hệ thống làm việc bình thường và có thể tạo ra Pan hư hỏng, thực hành các đầu nối</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Phần mềm thiết bị giám sát</w:t>
      </w:r>
      <w:r>
        <w:rPr>
          <w:b w:val="0"/>
          <w:i w:val="0"/>
        </w:rPr>
        <w:br/>
      </w:r>
      <w:r>
        <w:rPr>
          <w:b w:val="0"/>
          <w:i w:val="0"/>
        </w:rPr>
        <w:br/>
      </w:r>
      <w:r>
        <w:rPr>
          <w:b w:val="0"/>
          <w:i w:val="0"/>
        </w:rPr>
        <w:t>- Bản quyền</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Phòng học Pháp luật giao thông đường bộ</w:t>
      </w:r>
      <w:r>
        <w:rPr>
          <w:b w:val="0"/>
          <w:i w:val="0"/>
        </w:rPr>
        <w:br/>
      </w:r>
      <w:r>
        <w:rPr>
          <w:b w:val="0"/>
          <w:i w:val="0"/>
        </w:rPr>
        <w:br/>
      </w:r>
      <w:r>
        <w:rPr>
          <w:b w:val="0"/>
          <w:i w:val="0"/>
        </w:rPr>
        <w:t>- 18 máy tính, loại thông dụng trên thị trường tại thời điểm mua sắm</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Thiết bị giám sát thời gian và quãng đường học thực hành lái xe</w:t>
      </w:r>
      <w:r>
        <w:rPr>
          <w:b w:val="0"/>
          <w:i w:val="0"/>
        </w:rPr>
        <w:br/>
      </w:r>
      <w:r>
        <w:rPr>
          <w:b w:val="0"/>
          <w:i w:val="0"/>
        </w:rPr>
        <w:br/>
      </w:r>
      <w:r>
        <w:rPr>
          <w:b w:val="0"/>
          <w:i w:val="0"/>
        </w:rPr>
        <w:t>- QCVN 105:2020/BGTVT</w:t>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Tivi</w:t>
      </w:r>
      <w:r>
        <w:rPr>
          <w:b w:val="0"/>
          <w:i w:val="0"/>
        </w:rPr>
        <w:br/>
      </w:r>
      <w:r>
        <w:rPr>
          <w:b w:val="0"/>
          <w:i w:val="0"/>
        </w:rPr>
        <w:br/>
      </w:r>
      <w:r>
        <w:rPr>
          <w:b w:val="0"/>
          <w:i w:val="0"/>
        </w:rPr>
        <w:t>- Màn hình: 65inch, 220V/50kHz</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br/>
      </w:r>
      <w:r>
        <w:rPr>
          <w:b w:val="0"/>
          <w:i w:val="0"/>
        </w:rPr>
        <w:t>3,69</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Tranh vẽ hệ thống biển báo hiệu đường bộ, sa hình</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Tranh vẽ mô tả các thao tác lái xe cơ bản</w:t>
      </w:r>
      <w:r>
        <w:rPr>
          <w:b w:val="0"/>
          <w:i w:val="0"/>
        </w:rPr>
        <w:br/>
      </w:r>
      <w:r>
        <w:rPr>
          <w:b w:val="0"/>
          <w:i w:val="0"/>
        </w:rPr>
        <w:br/>
      </w:r>
      <w:r>
        <w:rPr>
          <w:b w:val="0"/>
          <w:i w:val="0"/>
        </w:rPr>
        <w:t>- Quy chuẩn quốc gia Tổng cục Đường bộ Việt Nam</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Tủ đồ nghề sửa chữa Ô tô</w:t>
      </w:r>
      <w:r>
        <w:rPr>
          <w:b w:val="0"/>
          <w:i w:val="0"/>
        </w:rPr>
        <w:br/>
      </w:r>
      <w:r>
        <w:rPr>
          <w:b w:val="0"/>
          <w:i w:val="0"/>
        </w:rPr>
        <w:br/>
      </w:r>
      <w:r>
        <w:rPr>
          <w:b w:val="0"/>
          <w:i w:val="0"/>
        </w:rPr>
        <w:t>- Số lượng khay chi tiết: 13</w:t>
      </w:r>
      <w:r>
        <w:rPr>
          <w:b w:val="0"/>
          <w:i w:val="0"/>
        </w:rPr>
        <w:br/>
      </w:r>
      <w:r>
        <w:rPr>
          <w:b w:val="0"/>
          <w:i w:val="0"/>
        </w:rPr>
        <w:t>- Số lượng chi tiết: 165</w:t>
      </w:r>
      <w:r>
        <w:rPr>
          <w:b w:val="0"/>
          <w:i w:val="0"/>
        </w:rPr>
        <w:br/>
      </w:r>
      <w:r>
        <w:rPr>
          <w:b w:val="0"/>
          <w:i w:val="0"/>
        </w:rPr>
        <w:t>- Số lượng chìa khóa: 3</w:t>
      </w:r>
      <w:r>
        <w:rPr>
          <w:b w:val="0"/>
          <w:i w:val="0"/>
        </w:rPr>
        <w:br/>
      </w:r>
      <w:r>
        <w:rPr>
          <w:b w:val="0"/>
          <w:i w:val="0"/>
        </w:rPr>
        <w:t>- Chất liệu: thép, sơn tĩnh điện</w:t>
      </w:r>
      <w:r>
        <w:rPr>
          <w:b w:val="0"/>
          <w:i w:val="0"/>
        </w:rPr>
        <w:br/>
      </w:r>
      <w:r>
        <w:rPr>
          <w:b w:val="0"/>
          <w:i w:val="0"/>
        </w:rPr>
        <w:t>Số lượng các ngăn kéo: 7</w:t>
      </w:r>
      <w:r>
        <w:rPr>
          <w:b w:val="0"/>
          <w:i w:val="0"/>
        </w:rPr>
        <w:br/>
      </w:r>
      <w:r>
        <w:rPr>
          <w:b w:val="0"/>
          <w:i w:val="0"/>
        </w:rPr>
        <w:t>- Kích thước: 958 x 766 x 465mm</w:t>
      </w:r>
      <w:r>
        <w:rPr>
          <w:b w:val="0"/>
          <w:i w:val="0"/>
        </w:rPr>
        <w:br/>
      </w:r>
      <w:r>
        <w:rPr>
          <w:b w:val="0"/>
          <w:i w:val="0"/>
        </w:rPr>
        <w:t>- Trọng lượng: 94kg</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Vỏ xe</w:t>
      </w:r>
      <w:r>
        <w:rPr>
          <w:b w:val="0"/>
          <w:i w:val="0"/>
        </w:rPr>
        <w:br/>
      </w:r>
      <w:r>
        <w:rPr>
          <w:b w:val="0"/>
          <w:i w:val="0"/>
        </w:rPr>
        <w:br/>
      </w:r>
      <w:r>
        <w:rPr>
          <w:b w:val="0"/>
          <w:i w:val="0"/>
        </w:rPr>
        <w:t>- 825/16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Xe ô tô tập lái số nguội</w:t>
      </w:r>
      <w:r>
        <w:rPr>
          <w:b w:val="0"/>
          <w:i w:val="0"/>
        </w:rPr>
        <w:br/>
      </w:r>
      <w:r>
        <w:rPr>
          <w:b w:val="0"/>
          <w:i w:val="0"/>
        </w:rPr>
        <w:br/>
      </w:r>
      <w:r>
        <w:rPr>
          <w:b w:val="0"/>
          <w:i w:val="0"/>
        </w:rPr>
        <w:t>- Xe theo TCVN 7271:2003</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Xe ô tô kê kích tập số nóng</w:t>
      </w:r>
      <w:r>
        <w:rPr>
          <w:b w:val="0"/>
          <w:i w:val="0"/>
        </w:rPr>
        <w:br/>
      </w:r>
      <w:r>
        <w:rPr>
          <w:b w:val="0"/>
          <w:i w:val="0"/>
        </w:rPr>
        <w:br/>
      </w:r>
      <w:r>
        <w:rPr>
          <w:b w:val="0"/>
          <w:i w:val="0"/>
        </w:rPr>
        <w:t>- Xe theo TCVN 7271:2003</w:t>
      </w:r>
      <w:r>
        <w:rPr>
          <w:b w:val="0"/>
          <w:i w:val="0"/>
        </w:rPr>
        <w:br/>
      </w:r>
      <w:r>
        <w:rPr>
          <w:b w:val="0"/>
          <w:i w:val="0"/>
        </w:rPr>
        <w:br/>
      </w:r>
      <w:r>
        <w:rPr>
          <w:b w:val="0"/>
          <w:i w:val="0"/>
        </w:rPr>
        <w:t>0,22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Xe ô tô tập lái</w:t>
      </w:r>
      <w:r>
        <w:rPr>
          <w:b w:val="0"/>
          <w:i w:val="0"/>
        </w:rPr>
        <w:br/>
      </w:r>
      <w:r>
        <w:rPr>
          <w:b w:val="0"/>
          <w:i w:val="0"/>
        </w:rPr>
        <w:br/>
      </w:r>
      <w:r>
        <w:rPr>
          <w:b w:val="0"/>
          <w:i w:val="0"/>
        </w:rPr>
        <w:t>- Xe theo TCVN 7271:2003</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 xml:space="preserve"> Hình nộm ép tim thổi ngạt sơ cấp cứu</w:t>
      </w:r>
      <w:r>
        <w:rPr>
          <w:b w:val="0"/>
          <w:i w:val="0"/>
        </w:rPr>
        <w:br/>
      </w:r>
      <w:r>
        <w:rPr>
          <w:b w:val="0"/>
          <w:i w:val="0"/>
        </w:rPr>
        <w:br/>
      </w:r>
      <w:r>
        <w:rPr>
          <w:b w:val="0"/>
          <w:i w:val="0"/>
        </w:rPr>
        <w:t>- Đầy đủ bộ phận người trưởng thành</w:t>
      </w:r>
      <w:r>
        <w:rPr>
          <w:b w:val="0"/>
          <w:i w:val="0"/>
        </w:rPr>
        <w:br/>
      </w:r>
      <w:r>
        <w:rPr>
          <w:b w:val="0"/>
          <w:i w:val="0"/>
        </w:rPr>
        <w:t>- Ngực có thể phồng lên, xẹp xuống khi thực hiện thao tác hồi sức cấp cứu</w:t>
      </w:r>
      <w:r>
        <w:rPr>
          <w:b w:val="0"/>
          <w:i w:val="0"/>
        </w:rPr>
        <w:br/>
      </w:r>
      <w:r>
        <w:rPr>
          <w:b w:val="0"/>
          <w:i w:val="0"/>
        </w:rPr>
        <w:t>- Một bộ gồm: Hình nộm + mặt nạ phụ + túi đựng + 4 phổi giả</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Sân tập lái</w:t>
      </w:r>
      <w:r>
        <w:rPr>
          <w:b w:val="0"/>
          <w:i w:val="0"/>
        </w:rPr>
        <w:br/>
      </w:r>
      <w:r>
        <w:rPr>
          <w:b w:val="0"/>
          <w:i w:val="0"/>
        </w:rPr>
        <w:br/>
      </w:r>
      <w:r>
        <w:rPr>
          <w:b w:val="0"/>
          <w:i w:val="0"/>
        </w:rPr>
        <w:t>- Diện tích 8.000m</w:t>
      </w:r>
      <w:r>
        <w:rPr>
          <w:b w:val="0"/>
          <w:i w:val="0"/>
        </w:rPr>
        <w:t>2</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lông</w:t>
      </w:r>
      <w:r>
        <w:rPr>
          <w:b w:val="0"/>
          <w:i w:val="0"/>
        </w:rPr>
        <w:br/>
      </w:r>
      <w:r>
        <w:rPr>
          <w:b w:val="0"/>
          <w:i w:val="0"/>
        </w:rPr>
        <w:br/>
      </w:r>
      <w:r>
        <w:rPr>
          <w:b w:val="0"/>
          <w:i w:val="0"/>
        </w:rPr>
        <w:t>Cây</w:t>
      </w:r>
      <w:r>
        <w:rPr>
          <w:b w:val="0"/>
          <w:i w:val="0"/>
        </w:rPr>
        <w:br/>
      </w:r>
      <w:r>
        <w:rPr>
          <w:b w:val="0"/>
          <w:i w:val="0"/>
        </w:rPr>
        <w:br/>
      </w:r>
      <w:r>
        <w:rPr>
          <w:b w:val="0"/>
          <w:i w:val="0"/>
        </w:rPr>
        <w:t>- Ngòi bút: 2,5mm</w:t>
      </w:r>
      <w:r>
        <w:rPr>
          <w:b w:val="0"/>
          <w:i w:val="0"/>
        </w:rPr>
        <w:br/>
      </w:r>
      <w:r>
        <w:rPr>
          <w:b w:val="0"/>
          <w:i w:val="0"/>
        </w:rPr>
        <w:t>- Kích thước: 20cm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Chổi phất trần lau bụi</w:t>
      </w:r>
      <w:r>
        <w:rPr>
          <w:b w:val="0"/>
          <w:i w:val="0"/>
        </w:rPr>
        <w:br/>
      </w:r>
      <w:r>
        <w:rPr>
          <w:b w:val="0"/>
          <w:i w:val="0"/>
        </w:rPr>
        <w:br/>
      </w:r>
      <w:r>
        <w:rPr>
          <w:b w:val="0"/>
          <w:i w:val="0"/>
        </w:rPr>
        <w:t>Cây</w:t>
      </w:r>
      <w:r>
        <w:rPr>
          <w:b w:val="0"/>
          <w:i w:val="0"/>
        </w:rPr>
        <w:br/>
      </w:r>
      <w:r>
        <w:rPr>
          <w:b w:val="0"/>
          <w:i w:val="0"/>
        </w:rPr>
        <w:br/>
      </w:r>
      <w:r>
        <w:rPr>
          <w:b w:val="0"/>
          <w:i w:val="0"/>
        </w:rPr>
        <w:t>- Vật liệu: sợi Chenille không rụng lông</w:t>
      </w:r>
      <w:r>
        <w:rPr>
          <w:b w:val="0"/>
          <w:i w:val="0"/>
        </w:rPr>
        <w:br/>
      </w:r>
      <w:r>
        <w:rPr>
          <w:b w:val="0"/>
          <w:i w:val="0"/>
        </w:rPr>
        <w:t>- Chiều dài: 590mm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Cồn 70°</w:t>
      </w:r>
      <w:r>
        <w:rPr>
          <w:b w:val="0"/>
          <w:i w:val="0"/>
        </w:rPr>
        <w:br/>
      </w:r>
      <w:r>
        <w:rPr>
          <w:b w:val="0"/>
          <w:i w:val="0"/>
        </w:rPr>
        <w:br/>
      </w:r>
      <w:r>
        <w:rPr>
          <w:b w:val="0"/>
          <w:i w:val="0"/>
        </w:rPr>
        <w:t>Chai</w:t>
      </w:r>
      <w:r>
        <w:rPr>
          <w:b w:val="0"/>
          <w:i w:val="0"/>
        </w:rPr>
        <w:br/>
      </w:r>
      <w:r>
        <w:rPr>
          <w:b w:val="0"/>
          <w:i w:val="0"/>
        </w:rPr>
        <w:br/>
      </w:r>
      <w:r>
        <w:rPr>
          <w:b w:val="0"/>
          <w:i w:val="0"/>
        </w:rPr>
        <w:t>- Dung tích: 50ml</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Giẻ lau</w:t>
      </w:r>
      <w:r>
        <w:rPr>
          <w:b w:val="0"/>
          <w:i w:val="0"/>
        </w:rPr>
        <w:br/>
      </w:r>
      <w:r>
        <w:rPr>
          <w:b w:val="0"/>
          <w:i w:val="0"/>
        </w:rPr>
        <w:br/>
      </w:r>
      <w:r>
        <w:rPr>
          <w:b w:val="0"/>
          <w:i w:val="0"/>
        </w:rPr>
        <w:t>Kg</w:t>
      </w:r>
      <w:r>
        <w:rPr>
          <w:b w:val="0"/>
          <w:i w:val="0"/>
        </w:rPr>
        <w:br/>
      </w:r>
      <w:r>
        <w:rPr>
          <w:b w:val="0"/>
          <w:i w:val="0"/>
        </w:rPr>
        <w:br/>
      </w:r>
      <w:r>
        <w:rPr>
          <w:b w:val="0"/>
          <w:i w:val="0"/>
        </w:rPr>
        <w:t>- Vải cotton</w:t>
      </w:r>
      <w:r>
        <w:rPr>
          <w:b w:val="0"/>
          <w:i w:val="0"/>
        </w:rPr>
        <w:br/>
      </w:r>
      <w:r>
        <w:rPr>
          <w:b w:val="0"/>
          <w:i w:val="0"/>
        </w:rPr>
        <w:br/>
      </w:r>
      <w:r>
        <w:rPr>
          <w:b w:val="0"/>
          <w:i w:val="0"/>
        </w:rPr>
        <w:t>0,23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Giáo trình</w:t>
      </w:r>
      <w:r>
        <w:rPr>
          <w:b w:val="0"/>
          <w:i w:val="0"/>
        </w:rPr>
        <w:br/>
      </w:r>
      <w:r>
        <w:rPr>
          <w:b w:val="0"/>
          <w:i w:val="0"/>
        </w:rPr>
        <w:br/>
      </w:r>
      <w:r>
        <w:rPr>
          <w:b w:val="0"/>
          <w:i w:val="0"/>
        </w:rPr>
        <w:t>Cuốn</w:t>
      </w:r>
      <w:r>
        <w:rPr>
          <w:b w:val="0"/>
          <w:i w:val="0"/>
        </w:rPr>
        <w:br/>
      </w:r>
      <w:r>
        <w:rPr>
          <w:b w:val="0"/>
          <w:i w:val="0"/>
        </w:rPr>
        <w:br/>
      </w:r>
      <w:r>
        <w:rPr>
          <w:b w:val="0"/>
          <w:i w:val="0"/>
        </w:rPr>
        <w:t>- Khung đào tạo lái xe do Tổng cục Đường bộ Việt Nam ban hành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Định lượng: 70gsm</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Định lượng: 50 - 70gsm</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Mỡ bò</w:t>
      </w:r>
      <w:r>
        <w:rPr>
          <w:b w:val="0"/>
          <w:i w:val="0"/>
        </w:rPr>
        <w:br/>
      </w:r>
      <w:r>
        <w:rPr>
          <w:b w:val="0"/>
          <w:i w:val="0"/>
        </w:rPr>
        <w:br/>
      </w:r>
      <w:r>
        <w:rPr>
          <w:b w:val="0"/>
          <w:i w:val="0"/>
        </w:rPr>
        <w:t>kg</w:t>
      </w:r>
      <w:r>
        <w:rPr>
          <w:b w:val="0"/>
          <w:i w:val="0"/>
        </w:rPr>
        <w:br/>
      </w:r>
      <w:r>
        <w:rPr>
          <w:b w:val="0"/>
          <w:i w:val="0"/>
        </w:rPr>
        <w:br/>
      </w:r>
      <w:r>
        <w:rPr>
          <w:b w:val="0"/>
          <w:i w:val="0"/>
        </w:rPr>
        <w:t>- Chịu được nhiệt độ cao 40-120°C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Nhớt bôi trơn</w:t>
      </w:r>
      <w:r>
        <w:rPr>
          <w:b w:val="0"/>
          <w:i w:val="0"/>
        </w:rPr>
        <w:br/>
      </w:r>
      <w:r>
        <w:rPr>
          <w:b w:val="0"/>
          <w:i w:val="0"/>
        </w:rPr>
        <w:br/>
      </w:r>
      <w:r>
        <w:rPr>
          <w:b w:val="0"/>
          <w:i w:val="0"/>
        </w:rPr>
        <w:t>Lít</w:t>
      </w:r>
      <w:r>
        <w:rPr>
          <w:b w:val="0"/>
          <w:i w:val="0"/>
        </w:rPr>
        <w:br/>
      </w:r>
      <w:r>
        <w:rPr>
          <w:b w:val="0"/>
          <w:i w:val="0"/>
        </w:rPr>
        <w:br/>
      </w:r>
      <w:r>
        <w:rPr>
          <w:b w:val="0"/>
          <w:i w:val="0"/>
        </w:rPr>
        <w:t>- SAE - 40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Túi nôn</w:t>
      </w:r>
      <w:r>
        <w:rPr>
          <w:b w:val="0"/>
          <w:i w:val="0"/>
        </w:rPr>
        <w:br/>
      </w:r>
      <w:r>
        <w:rPr>
          <w:b w:val="0"/>
          <w:i w:val="0"/>
        </w:rPr>
        <w:br/>
      </w:r>
      <w:r>
        <w:rPr>
          <w:b w:val="0"/>
          <w:i w:val="0"/>
        </w:rPr>
        <w:t>Cái</w:t>
      </w:r>
      <w:r>
        <w:rPr>
          <w:b w:val="0"/>
          <w:i w:val="0"/>
        </w:rPr>
        <w:br/>
      </w:r>
      <w:r>
        <w:rPr>
          <w:b w:val="0"/>
          <w:i w:val="0"/>
        </w:rPr>
        <w:br/>
      </w:r>
      <w:r>
        <w:rPr>
          <w:b w:val="0"/>
          <w:i w:val="0"/>
        </w:rPr>
        <w:t>- Giấy cán màng PE chịu nước</w:t>
      </w:r>
      <w:r>
        <w:rPr>
          <w:b w:val="0"/>
          <w:i w:val="0"/>
        </w:rPr>
        <w:br/>
      </w:r>
      <w:r>
        <w:rPr>
          <w:b w:val="0"/>
          <w:i w:val="0"/>
        </w:rPr>
        <w:t>- Thể tích: 165ml</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Túi sơ cấp cứu</w:t>
      </w:r>
      <w:r>
        <w:rPr>
          <w:b w:val="0"/>
          <w:i w:val="0"/>
        </w:rPr>
        <w:br/>
      </w:r>
      <w:r>
        <w:rPr>
          <w:b w:val="0"/>
          <w:i w:val="0"/>
        </w:rPr>
        <w:br/>
      </w:r>
      <w:r>
        <w:rPr>
          <w:b w:val="0"/>
          <w:i w:val="0"/>
        </w:rPr>
        <w:t>Túi</w:t>
      </w:r>
      <w:r>
        <w:rPr>
          <w:b w:val="0"/>
          <w:i w:val="0"/>
        </w:rPr>
        <w:br/>
      </w:r>
      <w:r>
        <w:rPr>
          <w:b w:val="0"/>
          <w:i w:val="0"/>
        </w:rPr>
        <w:br/>
      </w:r>
      <w:r>
        <w:rPr>
          <w:b w:val="0"/>
          <w:i w:val="0"/>
        </w:rPr>
        <w:t>- Theo tiêu chuẩn bộ y tế (túi loại A)</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Xà bông</w:t>
      </w:r>
      <w:r>
        <w:rPr>
          <w:b w:val="0"/>
          <w:i w:val="0"/>
        </w:rPr>
        <w:br/>
      </w:r>
      <w:r>
        <w:rPr>
          <w:b w:val="0"/>
          <w:i w:val="0"/>
        </w:rPr>
        <w:br/>
      </w:r>
      <w:r>
        <w:rPr>
          <w:b w:val="0"/>
          <w:i w:val="0"/>
        </w:rPr>
        <w:t>Cục</w:t>
      </w:r>
      <w:r>
        <w:rPr>
          <w:b w:val="0"/>
          <w:i w:val="0"/>
        </w:rPr>
        <w:br/>
      </w:r>
      <w:r>
        <w:rPr>
          <w:b w:val="0"/>
          <w:i w:val="0"/>
        </w:rPr>
        <w:br/>
      </w:r>
      <w:r>
        <w:rPr>
          <w:b w:val="0"/>
          <w:i w:val="0"/>
        </w:rPr>
        <w:t>- Trọng lượng: 90g</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Dầu DO</w:t>
      </w:r>
      <w:r>
        <w:rPr>
          <w:b w:val="0"/>
          <w:i w:val="0"/>
        </w:rPr>
        <w:br/>
      </w:r>
      <w:r>
        <w:rPr>
          <w:b w:val="0"/>
          <w:i w:val="0"/>
        </w:rPr>
        <w:br/>
      </w:r>
      <w:r>
        <w:rPr>
          <w:b w:val="0"/>
          <w:i w:val="0"/>
        </w:rPr>
        <w:t>Lít</w:t>
      </w:r>
      <w:r>
        <w:rPr>
          <w:b w:val="0"/>
          <w:i w:val="0"/>
        </w:rPr>
        <w:br/>
      </w:r>
      <w:r>
        <w:rPr>
          <w:b w:val="0"/>
          <w:i w:val="0"/>
        </w:rPr>
        <w:br/>
      </w:r>
      <w:r>
        <w:rPr>
          <w:b w:val="0"/>
          <w:i w:val="0"/>
        </w:rPr>
        <w:t>- Dầu Do 0,001S-V</w:t>
      </w:r>
      <w:r>
        <w:rPr>
          <w:b w:val="0"/>
          <w:i w:val="0"/>
        </w:rPr>
        <w:br/>
      </w:r>
      <w:r>
        <w:rPr>
          <w:b w:val="0"/>
          <w:i w:val="0"/>
        </w:rPr>
        <w:br/>
      </w:r>
      <w:r>
        <w:rPr>
          <w:b w:val="0"/>
          <w:i w:val="0"/>
        </w:rPr>
        <w:t>243,5</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 xml:space="preserve">Diện tích sử dụng trung bình của 01 (một) người học </w:t>
      </w:r>
      <w:r>
        <w:rPr>
          <w:b w:val="0"/>
          <w:i/>
        </w:rPr>
        <w:t>(m</w:t>
      </w:r>
      <w:r>
        <w:rPr>
          <w:b w:val="0"/>
          <w:i/>
        </w:rPr>
        <w:t>2</w:t>
      </w:r>
      <w:r>
        <w:rPr>
          <w:b w:val="0"/>
          <w:i/>
        </w:rPr>
        <w:t>)</w:t>
      </w:r>
      <w:r>
        <w:rPr>
          <w:b w:val="0"/>
          <w:i w:val="0"/>
        </w:rPr>
        <w:br/>
      </w:r>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r>
        <w:rPr>
          <w:b w:val="0"/>
          <w:i w:val="0"/>
        </w:rPr>
        <w:br/>
      </w:r>
      <w:r>
        <w:rPr>
          <w:b w:val="0"/>
          <w:i w:val="0"/>
        </w:rPr>
        <w:br/>
      </w:r>
      <w:r>
        <w:rPr>
          <w:b/>
          <w:i w:val="0"/>
        </w:rPr>
        <w:t>Định mức sừ dụng của 01 (một) người học</w:t>
      </w:r>
      <w:r>
        <w:rPr>
          <w:b w:val="0"/>
          <w:i w:val="0"/>
        </w:rPr>
        <w:t xml:space="preserve">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133</w:t>
      </w:r>
      <w:r>
        <w:rPr>
          <w:b w:val="0"/>
          <w:i w:val="0"/>
        </w:rPr>
        <w:br/>
      </w:r>
      <w:r>
        <w:rPr>
          <w:b w:val="0"/>
          <w:i w:val="0"/>
        </w:rPr>
        <w:br/>
      </w:r>
      <w:r>
        <w:rPr>
          <w:b w:val="0"/>
          <w:i w:val="0"/>
        </w:rPr>
        <w:t>2261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kỹ thuật lái xe</w:t>
      </w:r>
      <w:r>
        <w:rPr>
          <w:b w:val="0"/>
          <w:i w:val="0"/>
        </w:rPr>
        <w:br/>
      </w:r>
      <w:r>
        <w:rPr>
          <w:b w:val="0"/>
          <w:i w:val="0"/>
        </w:rPr>
        <w:br/>
      </w:r>
      <w:r>
        <w:rPr>
          <w:b w:val="0"/>
          <w:i w:val="0"/>
        </w:rPr>
        <w:t>4</w:t>
      </w:r>
      <w:r>
        <w:rPr>
          <w:b w:val="0"/>
          <w:i w:val="0"/>
        </w:rPr>
        <w:br/>
      </w:r>
      <w:r>
        <w:rPr>
          <w:b w:val="0"/>
          <w:i w:val="0"/>
        </w:rPr>
        <w:br/>
      </w:r>
      <w:r>
        <w:rPr>
          <w:b w:val="0"/>
          <w:i w:val="0"/>
        </w:rPr>
        <w:t>7</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Phòng học nghiệp vụ vận tải</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Phòng học pháp luật giao thông đường bộ</w:t>
      </w:r>
      <w:r>
        <w:rPr>
          <w:b w:val="0"/>
          <w:i w:val="0"/>
        </w:rPr>
        <w:br/>
      </w:r>
      <w:r>
        <w:rPr>
          <w:b w:val="0"/>
          <w:i w:val="0"/>
        </w:rPr>
        <w:br/>
      </w:r>
      <w:r>
        <w:rPr>
          <w:b w:val="0"/>
          <w:i w:val="0"/>
        </w:rPr>
        <w:t>4</w:t>
      </w:r>
      <w:r>
        <w:rPr>
          <w:b w:val="0"/>
          <w:i w:val="0"/>
        </w:rPr>
        <w:br/>
      </w:r>
      <w:r>
        <w:rPr>
          <w:b w:val="0"/>
          <w:i w:val="0"/>
        </w:rPr>
        <w:br/>
      </w:r>
      <w:r>
        <w:rPr>
          <w:b w:val="0"/>
          <w:i w:val="0"/>
        </w:rPr>
        <w:t>22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Phòng học thực tập bảo dưỡng sửa chữa thông thường</w:t>
      </w:r>
      <w:r>
        <w:rPr>
          <w:b w:val="0"/>
          <w:i w:val="0"/>
        </w:rPr>
        <w:br/>
      </w:r>
      <w:r>
        <w:rPr>
          <w:b w:val="0"/>
          <w:i w:val="0"/>
        </w:rPr>
        <w:br/>
      </w:r>
      <w:r>
        <w:rPr>
          <w:b w:val="0"/>
          <w:i w:val="0"/>
        </w:rPr>
        <w:t>4</w:t>
      </w:r>
      <w:r>
        <w:rPr>
          <w:b w:val="0"/>
          <w:i w:val="0"/>
        </w:rPr>
        <w:br/>
      </w:r>
      <w:r>
        <w:rPr>
          <w:b w:val="0"/>
          <w:i w:val="0"/>
        </w:rPr>
        <w:br/>
      </w:r>
      <w:r>
        <w:rPr>
          <w:b w:val="0"/>
          <w:i w:val="0"/>
        </w:rPr>
        <w:t>8</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t xml:space="preserve"> (giờ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 xml:space="preserve">Diện tích sử dụng trung bình của 01 (một) người học </w:t>
            </w:r>
            <w:r>
              <w:rPr>
                <w:b w:val="0"/>
                <w:i/>
              </w:rPr>
              <w:t>(m</w:t>
            </w:r>
            <w:r>
              <w:rPr>
                <w:b w:val="0"/>
                <w:i/>
              </w:rPr>
              <w:t>2</w:t>
            </w:r>
            <w:r>
              <w:rPr>
                <w:b w:val="0"/>
                <w:i/>
              </w:rPr>
              <w:t>)</w:t>
            </w:r>
          </w:p>
        </w:tc>
        <w:tc>
          <w:tcPr>
            <w:tcW w:type="dxa" w:w="1728"/>
          </w:tcPr>
          <w:p>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p>
        </w:tc>
        <w:tc>
          <w:tcPr>
            <w:tcW w:type="dxa" w:w="1728"/>
          </w:tcPr>
          <w:p>
            <w:r>
              <w:rPr>
                <w:b w:val="0"/>
                <w:i w:val="0"/>
              </w:rPr>
              <w:br/>
            </w:r>
            <w:r>
              <w:rPr>
                <w:b/>
                <w:i w:val="0"/>
              </w:rPr>
              <w:t>Định mức sừ dụng của 01 (một) người học</w:t>
            </w:r>
            <w:r>
              <w:rPr>
                <w:b w:val="0"/>
                <w:i w:val="0"/>
              </w:rPr>
              <w:t xml:space="preserve"> </w:t>
            </w:r>
            <w:r>
              <w:rPr>
                <w:b w:val="0"/>
                <w:i/>
              </w:rPr>
              <w:t>(m</w:t>
            </w:r>
            <w:r>
              <w:rPr>
                <w:b w:val="0"/>
                <w:i/>
              </w:rPr>
              <w:t>2</w:t>
            </w:r>
            <w:r>
              <w:rPr>
                <w:b w:val="0"/>
                <w:i/>
              </w:rPr>
              <w:t xml:space="preserve"> x giờ</w:t>
            </w:r>
            <w:r>
              <w:rPr>
                <w:b w:val="0"/>
                <w:i w:val="0"/>
              </w:rPr>
              <w:t>)</w:t>
            </w:r>
          </w:p>
        </w:tc>
      </w:tr>
    </w:tbl>
    <w:p>
      <w:r>
        <w:rPr>
          <w:b w:val="0"/>
          <w:i w:val="0"/>
        </w:rPr>
        <w:br/>
      </w:r>
      <w:r>
        <w:rPr>
          <w:b/>
          <w:i w:val="0"/>
        </w:rPr>
        <w:t>Phụ lục VII</w:t>
      </w:r>
      <w:r>
        <w:rPr>
          <w:b w:val="0"/>
          <w:i w:val="0"/>
        </w:rPr>
        <w:br/>
      </w:r>
      <w:r>
        <w:rPr>
          <w:b/>
          <w:i w:val="0"/>
        </w:rPr>
        <w:t>ĐỊNH MỨC KINH TẾ - KỸ THUẬT NGHỀ KỸ THUẬT NẤU ĂN</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đào tạo: Kỹ thuật nấu ăn.</w:t>
      </w:r>
      <w:r>
        <w:rPr>
          <w:b w:val="0"/>
          <w:i w:val="0"/>
        </w:rPr>
        <w:br/>
      </w:r>
      <w:r>
        <w:rPr>
          <w:b w:val="0"/>
          <w:i w:val="0"/>
        </w:rPr>
        <w:t>Trình độ đào tạo: Sơ cấp.</w:t>
      </w:r>
      <w:r>
        <w:rPr>
          <w:b w:val="0"/>
          <w:i w:val="0"/>
        </w:rPr>
        <w:br/>
      </w:r>
      <w:r>
        <w:rPr>
          <w:b w:val="0"/>
          <w:i w:val="0"/>
        </w:rPr>
        <w:t>Thời gian đào tạo: 03 tháng.</w:t>
      </w:r>
      <w:r>
        <w:rPr>
          <w:b w:val="0"/>
          <w:i w:val="0"/>
        </w:rPr>
        <w:br/>
      </w:r>
      <w:r>
        <w:rPr>
          <w:b w:val="0"/>
          <w:i w:val="0"/>
        </w:rPr>
        <w:t>Định mức kinh tế - kỹ thuật về đào tạo cho 01 học sinh, học viên học nghề Kỹ thuật nấu ăn,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i w:val="0"/>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15,70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14,67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2,46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Amply</w:t>
      </w:r>
      <w:r>
        <w:rPr>
          <w:b w:val="0"/>
          <w:i w:val="0"/>
        </w:rPr>
        <w:br/>
      </w:r>
      <w:r>
        <w:rPr>
          <w:b w:val="0"/>
          <w:i w:val="0"/>
        </w:rPr>
        <w:br/>
      </w:r>
      <w:r>
        <w:rPr>
          <w:b w:val="0"/>
          <w:i w:val="0"/>
        </w:rPr>
        <w:t>- Công suất 250W, 220V, 50Hz</w:t>
      </w:r>
      <w:r>
        <w:rPr>
          <w:b w:val="0"/>
          <w:i w:val="0"/>
        </w:rPr>
        <w:br/>
      </w:r>
      <w:r>
        <w:rPr>
          <w:b w:val="0"/>
          <w:i w:val="0"/>
        </w:rPr>
        <w:t>- Kích thước : 485 x 385 x 182mm</w:t>
      </w:r>
      <w:r>
        <w:rPr>
          <w:b w:val="0"/>
          <w:i w:val="0"/>
        </w:rPr>
        <w:br/>
      </w:r>
      <w:r>
        <w:rPr>
          <w:b w:val="0"/>
          <w:i w:val="0"/>
        </w:rPr>
        <w:t>- Cổng kết nối : LINE, Micro, REC, SUB</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2 chậu có thành sau</w:t>
      </w:r>
      <w:r>
        <w:rPr>
          <w:b w:val="0"/>
          <w:i w:val="0"/>
        </w:rPr>
        <w:br/>
      </w:r>
      <w:r>
        <w:rPr>
          <w:b w:val="0"/>
          <w:i w:val="0"/>
        </w:rPr>
        <w:br/>
      </w:r>
      <w:r>
        <w:rPr>
          <w:b w:val="0"/>
          <w:i w:val="0"/>
        </w:rPr>
        <w:t>- Chất liệu Inox</w:t>
      </w:r>
      <w:r>
        <w:rPr>
          <w:b w:val="0"/>
          <w:i w:val="0"/>
        </w:rPr>
        <w:br/>
      </w:r>
      <w:r>
        <w:rPr>
          <w:b w:val="0"/>
          <w:i w:val="0"/>
        </w:rPr>
        <w:t>- Điều chỉnh được chiều cao</w:t>
      </w:r>
      <w:r>
        <w:rPr>
          <w:b w:val="0"/>
          <w:i w:val="0"/>
        </w:rPr>
        <w:br/>
      </w:r>
      <w:r>
        <w:rPr>
          <w:b w:val="0"/>
          <w:i w:val="0"/>
        </w:rPr>
        <w:t>- Chậu rửa 500 x 500 x 300cm</w:t>
      </w:r>
      <w:r>
        <w:rPr>
          <w:b w:val="0"/>
          <w:i w:val="0"/>
        </w:rPr>
        <w:br/>
      </w:r>
      <w:r>
        <w:rPr>
          <w:b w:val="0"/>
          <w:i w:val="0"/>
        </w:rPr>
        <w:br/>
      </w:r>
      <w:r>
        <w:rPr>
          <w:b w:val="0"/>
          <w:i w:val="0"/>
        </w:rPr>
        <w:t>3,36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chế biến có giá nan dưới</w:t>
      </w:r>
      <w:r>
        <w:rPr>
          <w:b w:val="0"/>
          <w:i w:val="0"/>
        </w:rPr>
        <w:br/>
      </w:r>
      <w:r>
        <w:rPr>
          <w:b w:val="0"/>
          <w:i w:val="0"/>
        </w:rPr>
        <w:br/>
      </w:r>
      <w:r>
        <w:rPr>
          <w:b w:val="0"/>
          <w:i w:val="0"/>
        </w:rPr>
        <w:t>- Chất liệu Inox</w:t>
      </w:r>
      <w:r>
        <w:rPr>
          <w:b w:val="0"/>
          <w:i w:val="0"/>
        </w:rPr>
        <w:br/>
      </w:r>
      <w:r>
        <w:rPr>
          <w:b w:val="0"/>
          <w:i w:val="0"/>
        </w:rPr>
        <w:t>- Điều chỉnh được chiều cao</w:t>
      </w:r>
      <w:r>
        <w:rPr>
          <w:b w:val="0"/>
          <w:i w:val="0"/>
        </w:rPr>
        <w:br/>
      </w:r>
      <w:r>
        <w:rPr>
          <w:b w:val="0"/>
          <w:i w:val="0"/>
        </w:rPr>
        <w:br/>
      </w:r>
      <w:r>
        <w:rPr>
          <w:b w:val="0"/>
          <w:i w:val="0"/>
        </w:rPr>
        <w:t>3,36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di động</w:t>
      </w:r>
      <w:r>
        <w:rPr>
          <w:b w:val="0"/>
          <w:i w:val="0"/>
        </w:rPr>
        <w:br/>
      </w:r>
      <w:r>
        <w:rPr>
          <w:b w:val="0"/>
          <w:i w:val="0"/>
        </w:rPr>
        <w:br/>
      </w:r>
      <w:r>
        <w:rPr>
          <w:b w:val="0"/>
          <w:i w:val="0"/>
        </w:rPr>
        <w:t>- Kích thước: 1,2 x 1,5m</w:t>
      </w:r>
      <w:r>
        <w:rPr>
          <w:b w:val="0"/>
          <w:i w:val="0"/>
        </w:rPr>
        <w:br/>
      </w:r>
      <w:r>
        <w:rPr>
          <w:b w:val="0"/>
          <w:i w:val="0"/>
        </w:rPr>
        <w:t>- Sử dụng với nam châm và bút lông viết bảng tiện dụng</w:t>
      </w:r>
      <w:r>
        <w:rPr>
          <w:b w:val="0"/>
          <w:i w:val="0"/>
        </w:rPr>
        <w:br/>
      </w:r>
      <w:r>
        <w:rPr>
          <w:b w:val="0"/>
          <w:i w:val="0"/>
        </w:rPr>
        <w:t>- Mặt bảng màu trắng</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Bếp gas công nghiệp</w:t>
      </w:r>
      <w:r>
        <w:rPr>
          <w:b w:val="0"/>
          <w:i w:val="0"/>
        </w:rPr>
        <w:br/>
      </w:r>
      <w:r>
        <w:rPr>
          <w:b w:val="0"/>
          <w:i w:val="0"/>
        </w:rPr>
        <w:br/>
      </w:r>
      <w:r>
        <w:rPr>
          <w:b w:val="0"/>
          <w:i w:val="0"/>
        </w:rPr>
        <w:t>- Chất liệu Inox</w:t>
      </w:r>
      <w:r>
        <w:rPr>
          <w:b w:val="0"/>
          <w:i w:val="0"/>
        </w:rPr>
        <w:br/>
      </w:r>
      <w:r>
        <w:rPr>
          <w:b w:val="0"/>
          <w:i w:val="0"/>
        </w:rPr>
        <w:t>- Loại bếp 3 họng lửa</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Bếp nướng than</w:t>
      </w:r>
      <w:r>
        <w:rPr>
          <w:b w:val="0"/>
          <w:i w:val="0"/>
        </w:rPr>
        <w:br/>
      </w:r>
      <w:r>
        <w:rPr>
          <w:b w:val="0"/>
          <w:i w:val="0"/>
        </w:rPr>
        <w:br/>
      </w:r>
      <w:r>
        <w:rPr>
          <w:b w:val="0"/>
          <w:i w:val="0"/>
        </w:rPr>
        <w:t>- Chất liệu Inox</w:t>
      </w:r>
      <w:r>
        <w:rPr>
          <w:b w:val="0"/>
          <w:i w:val="0"/>
        </w:rPr>
        <w:br/>
      </w:r>
      <w:r>
        <w:rPr>
          <w:b w:val="0"/>
          <w:i w:val="0"/>
        </w:rPr>
        <w:t>- Có hệ thống điều chỉnh nhiệt</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chữa cháy bột ABC</w:t>
      </w:r>
      <w:r>
        <w:rPr>
          <w:b w:val="0"/>
          <w:i w:val="0"/>
        </w:rPr>
        <w:br/>
      </w:r>
      <w:r>
        <w:rPr>
          <w:b w:val="0"/>
          <w:i w:val="0"/>
        </w:rPr>
        <w:br/>
      </w:r>
      <w:r>
        <w:rPr>
          <w:b w:val="0"/>
          <w:i w:val="0"/>
        </w:rPr>
        <w:t>- Khối lượng chất chữa cháy: 4Kg</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chữa cháy bột BC</w:t>
      </w:r>
      <w:r>
        <w:rPr>
          <w:b w:val="0"/>
          <w:i w:val="0"/>
        </w:rPr>
        <w:br/>
      </w:r>
      <w:r>
        <w:rPr>
          <w:b w:val="0"/>
          <w:i w:val="0"/>
        </w:rPr>
        <w:br/>
      </w:r>
      <w:r>
        <w:rPr>
          <w:b w:val="0"/>
          <w:i w:val="0"/>
        </w:rPr>
        <w:t>- Khối lượng chất chữa cháy: 4Kg</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Bình chữa cháy khí CO</w:t>
      </w:r>
      <w:r>
        <w:rPr>
          <w:b w:val="0"/>
          <w:i w:val="0"/>
        </w:rPr>
        <w:t>2</w:t>
      </w:r>
      <w:r>
        <w:rPr>
          <w:b w:val="0"/>
          <w:i w:val="0"/>
        </w:rPr>
        <w:br/>
      </w:r>
      <w:r>
        <w:rPr>
          <w:b w:val="0"/>
          <w:i w:val="0"/>
        </w:rPr>
        <w:br/>
      </w:r>
      <w:r>
        <w:rPr>
          <w:b w:val="0"/>
          <w:i w:val="0"/>
        </w:rPr>
        <w:t>- Khối lượng chất chữa cháy: 5Kg</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chảo</w:t>
      </w:r>
      <w:r>
        <w:rPr>
          <w:b w:val="0"/>
          <w:i w:val="0"/>
        </w:rPr>
        <w:br/>
      </w:r>
      <w:r>
        <w:rPr>
          <w:b w:val="0"/>
          <w:i w:val="0"/>
        </w:rPr>
        <w:br/>
      </w:r>
      <w:r>
        <w:rPr>
          <w:b w:val="0"/>
          <w:i w:val="0"/>
        </w:rPr>
        <w:t>- Chất liệu inox 304 hoặc nhôm</w:t>
      </w:r>
      <w:r>
        <w:rPr>
          <w:b w:val="0"/>
          <w:i w:val="0"/>
        </w:rPr>
        <w:br/>
      </w:r>
      <w:r>
        <w:rPr>
          <w:b w:val="0"/>
          <w:i w:val="0"/>
        </w:rPr>
        <w:t>- Gồm nhiều loại có kích cỡ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cúp và thìa đong</w:t>
      </w:r>
      <w:r>
        <w:rPr>
          <w:b w:val="0"/>
          <w:i w:val="0"/>
        </w:rPr>
        <w:br/>
      </w:r>
      <w:r>
        <w:rPr>
          <w:b w:val="0"/>
          <w:i w:val="0"/>
        </w:rPr>
        <w:br/>
      </w:r>
      <w:r>
        <w:rPr>
          <w:b w:val="0"/>
          <w:i w:val="0"/>
        </w:rPr>
        <w:t>- Chất liệu Inox 304</w:t>
      </w:r>
      <w:r>
        <w:rPr>
          <w:b w:val="0"/>
          <w:i w:val="0"/>
        </w:rPr>
        <w:br/>
      </w:r>
      <w:r>
        <w:rPr>
          <w:b w:val="0"/>
          <w:i w:val="0"/>
        </w:rPr>
        <w:t>- Gồm các loại cúp và thìa đong có kích thước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 dao</w:t>
      </w:r>
      <w:r>
        <w:rPr>
          <w:b w:val="0"/>
          <w:i w:val="0"/>
        </w:rPr>
        <w:br/>
      </w:r>
      <w:r>
        <w:rPr>
          <w:b w:val="0"/>
          <w:i w:val="0"/>
        </w:rPr>
        <w:br/>
      </w:r>
      <w:r>
        <w:rPr>
          <w:b w:val="0"/>
          <w:i w:val="0"/>
        </w:rPr>
        <w:t>- Gồm nhiều loại có kích cỡ khác nhau</w:t>
      </w:r>
      <w:r>
        <w:rPr>
          <w:b w:val="0"/>
          <w:i w:val="0"/>
        </w:rPr>
        <w:br/>
      </w:r>
      <w:r>
        <w:rPr>
          <w:b w:val="0"/>
          <w:i w:val="0"/>
        </w:rPr>
        <w:br/>
      </w:r>
      <w:r>
        <w:rPr>
          <w:b w:val="0"/>
          <w:i w:val="0"/>
        </w:rPr>
        <w:t>5,34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Bộ đũa ăn</w:t>
      </w:r>
      <w:r>
        <w:rPr>
          <w:b w:val="0"/>
          <w:i w:val="0"/>
        </w:rPr>
        <w:br/>
      </w:r>
      <w:r>
        <w:rPr>
          <w:b w:val="0"/>
          <w:i w:val="0"/>
        </w:rPr>
        <w:br/>
      </w:r>
      <w:r>
        <w:rPr>
          <w:b w:val="0"/>
          <w:i w:val="0"/>
        </w:rPr>
        <w:t>- Chất liệu bằng gỗ, tre, nhựa, …</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Bộ dụng cụ cắt, gọt rau củ quả</w:t>
      </w:r>
      <w:r>
        <w:rPr>
          <w:b w:val="0"/>
          <w:i w:val="0"/>
        </w:rPr>
        <w:br/>
      </w:r>
      <w:r>
        <w:rPr>
          <w:b w:val="0"/>
          <w:i w:val="0"/>
        </w:rPr>
        <w:br/>
      </w:r>
      <w:r>
        <w:rPr>
          <w:b w:val="0"/>
          <w:i w:val="0"/>
        </w:rPr>
        <w:t>- Gồm nhiều loại có kích cỡ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Bộ dụng cụ nấu ăn</w:t>
      </w:r>
      <w:r>
        <w:rPr>
          <w:b w:val="0"/>
          <w:i w:val="0"/>
        </w:rPr>
        <w:br/>
      </w:r>
      <w:r>
        <w:rPr>
          <w:b w:val="0"/>
          <w:i w:val="0"/>
        </w:rPr>
        <w:br/>
      </w:r>
      <w:r>
        <w:rPr>
          <w:b w:val="0"/>
          <w:i w:val="0"/>
        </w:rPr>
        <w:t>- Gồm có: Chao, sóc phở, xẻng, kẹp, …</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Bộ đựng gia vị</w:t>
      </w:r>
      <w:r>
        <w:rPr>
          <w:b w:val="0"/>
          <w:i w:val="0"/>
        </w:rPr>
        <w:br/>
      </w:r>
      <w:r>
        <w:rPr>
          <w:b w:val="0"/>
          <w:i w:val="0"/>
        </w:rPr>
        <w:br/>
      </w:r>
      <w:r>
        <w:rPr>
          <w:b w:val="0"/>
          <w:i w:val="0"/>
        </w:rPr>
        <w:t>- Gồm nhiều loại có hình dáng và kích thước khác nhau</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Bộ kéo</w:t>
      </w:r>
      <w:r>
        <w:rPr>
          <w:b w:val="0"/>
          <w:i w:val="0"/>
        </w:rPr>
        <w:br/>
      </w:r>
      <w:r>
        <w:rPr>
          <w:b w:val="0"/>
          <w:i w:val="0"/>
        </w:rPr>
        <w:br/>
      </w:r>
      <w:r>
        <w:rPr>
          <w:b w:val="0"/>
          <w:i w:val="0"/>
        </w:rPr>
        <w:t>- Gồm nhiều loại có kích cỡ khác nhau</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Bộ muôi múc canh</w:t>
      </w:r>
      <w:r>
        <w:rPr>
          <w:b w:val="0"/>
          <w:i w:val="0"/>
        </w:rPr>
        <w:br/>
      </w:r>
      <w:r>
        <w:rPr>
          <w:b w:val="0"/>
          <w:i w:val="0"/>
        </w:rPr>
        <w:br/>
      </w:r>
      <w:r>
        <w:rPr>
          <w:b w:val="0"/>
          <w:i w:val="0"/>
        </w:rPr>
        <w:t>- Chất liệu bằng sứ, thủy tinh, Inox 304, nhựa hoặc nhôm</w:t>
      </w:r>
      <w:r>
        <w:rPr>
          <w:b w:val="0"/>
          <w:i w:val="0"/>
        </w:rPr>
        <w:br/>
      </w:r>
      <w:r>
        <w:rPr>
          <w:b w:val="0"/>
          <w:i w:val="0"/>
        </w:rPr>
        <w:t>- Gồm các loại muôi có kiểu và kích thước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Bộ muỗng</w:t>
      </w:r>
      <w:r>
        <w:rPr>
          <w:b w:val="0"/>
          <w:i w:val="0"/>
        </w:rPr>
        <w:br/>
      </w:r>
      <w:r>
        <w:rPr>
          <w:b w:val="0"/>
          <w:i w:val="0"/>
        </w:rPr>
        <w:br/>
      </w:r>
      <w:r>
        <w:rPr>
          <w:b w:val="0"/>
          <w:i w:val="0"/>
        </w:rPr>
        <w:t>- Chất liệu bằng sứ, thủy tinh, Inox 304, nhựa hoặc nhôm</w:t>
      </w:r>
      <w:r>
        <w:rPr>
          <w:b w:val="0"/>
          <w:i w:val="0"/>
        </w:rPr>
        <w:br/>
      </w:r>
      <w:r>
        <w:rPr>
          <w:b w:val="0"/>
          <w:i w:val="0"/>
        </w:rPr>
        <w:t>- Gồm các loại muỗng có kiểu và kích thước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Bộ nồi</w:t>
      </w:r>
      <w:r>
        <w:rPr>
          <w:b w:val="0"/>
          <w:i w:val="0"/>
        </w:rPr>
        <w:br/>
      </w:r>
      <w:r>
        <w:rPr>
          <w:b w:val="0"/>
          <w:i w:val="0"/>
        </w:rPr>
        <w:br/>
      </w:r>
      <w:r>
        <w:rPr>
          <w:b w:val="0"/>
          <w:i w:val="0"/>
        </w:rPr>
        <w:t>- Chất liệu inox 304 hoặc nhôm</w:t>
      </w:r>
      <w:r>
        <w:rPr>
          <w:b w:val="0"/>
          <w:i w:val="0"/>
        </w:rPr>
        <w:br/>
      </w:r>
      <w:r>
        <w:rPr>
          <w:b w:val="0"/>
          <w:i w:val="0"/>
        </w:rPr>
        <w:t>- Gồm nhiều loại có kích cỡ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Bộ nồi đất</w:t>
      </w:r>
      <w:r>
        <w:rPr>
          <w:b w:val="0"/>
          <w:i w:val="0"/>
        </w:rPr>
        <w:br/>
      </w:r>
      <w:r>
        <w:rPr>
          <w:b w:val="0"/>
          <w:i w:val="0"/>
        </w:rPr>
        <w:br/>
      </w:r>
      <w:r>
        <w:rPr>
          <w:b w:val="0"/>
          <w:i w:val="0"/>
        </w:rPr>
        <w:t>- Gồm nhiều loại có kích cỡ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Bộ nồi xửng hấp</w:t>
      </w:r>
      <w:r>
        <w:rPr>
          <w:b w:val="0"/>
          <w:i w:val="0"/>
        </w:rPr>
        <w:br/>
      </w:r>
      <w:r>
        <w:rPr>
          <w:b w:val="0"/>
          <w:i w:val="0"/>
        </w:rPr>
        <w:br/>
      </w:r>
      <w:r>
        <w:rPr>
          <w:b w:val="0"/>
          <w:i w:val="0"/>
        </w:rPr>
        <w:t>- Chất liệu inox 304 hoặc nhôm</w:t>
      </w:r>
      <w:r>
        <w:rPr>
          <w:b w:val="0"/>
          <w:i w:val="0"/>
        </w:rPr>
        <w:br/>
      </w:r>
      <w:r>
        <w:rPr>
          <w:b w:val="0"/>
          <w:i w:val="0"/>
        </w:rPr>
        <w:t>- Gồm nhiều loại có kích cỡ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Bộ rổ rá</w:t>
      </w:r>
      <w:r>
        <w:rPr>
          <w:b w:val="0"/>
          <w:i w:val="0"/>
        </w:rPr>
        <w:br/>
      </w:r>
      <w:r>
        <w:rPr>
          <w:b w:val="0"/>
          <w:i w:val="0"/>
        </w:rPr>
        <w:br/>
      </w:r>
      <w:r>
        <w:rPr>
          <w:b w:val="0"/>
          <w:i w:val="0"/>
        </w:rPr>
        <w:t>- Chất liệu nhôm, Inox 304 hoặc nhựa</w:t>
      </w:r>
      <w:r>
        <w:rPr>
          <w:b w:val="0"/>
          <w:i w:val="0"/>
        </w:rPr>
        <w:br/>
      </w:r>
      <w:r>
        <w:rPr>
          <w:b w:val="0"/>
          <w:i w:val="0"/>
        </w:rPr>
        <w:t>- Gồm nhiều loại có hình dáng và kích thước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Bộ thau</w:t>
      </w:r>
      <w:r>
        <w:rPr>
          <w:b w:val="0"/>
          <w:i w:val="0"/>
        </w:rPr>
        <w:br/>
      </w:r>
      <w:r>
        <w:rPr>
          <w:b w:val="0"/>
          <w:i w:val="0"/>
        </w:rPr>
        <w:br/>
      </w:r>
      <w:r>
        <w:rPr>
          <w:b w:val="0"/>
          <w:i w:val="0"/>
        </w:rPr>
        <w:t>- Chất liệu nhôm, Inox 304 hoặc nhựa</w:t>
      </w:r>
      <w:r>
        <w:rPr>
          <w:b w:val="0"/>
          <w:i w:val="0"/>
        </w:rPr>
        <w:br/>
      </w:r>
      <w:r>
        <w:rPr>
          <w:b w:val="0"/>
          <w:i w:val="0"/>
        </w:rPr>
        <w:t>- Gồm nhiều loại có hình dáng và kích thước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Bộ tô, chén, đĩa</w:t>
      </w:r>
      <w:r>
        <w:rPr>
          <w:b w:val="0"/>
          <w:i w:val="0"/>
        </w:rPr>
        <w:br/>
      </w:r>
      <w:r>
        <w:rPr>
          <w:b w:val="0"/>
          <w:i w:val="0"/>
        </w:rPr>
        <w:br/>
      </w:r>
      <w:r>
        <w:rPr>
          <w:b w:val="0"/>
          <w:i w:val="0"/>
        </w:rPr>
        <w:t>- Chất liệu bằng sứ, thủy tinh, Inox 304, nhựa hoặc nhôm</w:t>
      </w:r>
      <w:r>
        <w:rPr>
          <w:b w:val="0"/>
          <w:i w:val="0"/>
        </w:rPr>
        <w:br/>
      </w:r>
      <w:r>
        <w:rPr>
          <w:b w:val="0"/>
          <w:i w:val="0"/>
        </w:rPr>
        <w:t>- Gồm các loại tô có kiểu và kích thước khác nhau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Búa đập thịt</w:t>
      </w:r>
      <w:r>
        <w:rPr>
          <w:b w:val="0"/>
          <w:i w:val="0"/>
        </w:rPr>
        <w:br/>
      </w:r>
      <w:r>
        <w:rPr>
          <w:b w:val="0"/>
          <w:i w:val="0"/>
        </w:rPr>
        <w:br/>
      </w:r>
      <w:r>
        <w:rPr>
          <w:b w:val="0"/>
          <w:i w:val="0"/>
        </w:rPr>
        <w:t>- Chất liệu Inox 304</w:t>
      </w:r>
      <w:r>
        <w:rPr>
          <w:b w:val="0"/>
          <w:i w:val="0"/>
        </w:rPr>
        <w:br/>
      </w:r>
      <w:r>
        <w:rPr>
          <w:b w:val="0"/>
          <w:i w:val="0"/>
        </w:rPr>
        <w:t>- Trọng lượng ≥ 250g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Cân đĩa</w:t>
      </w:r>
      <w:r>
        <w:rPr>
          <w:b w:val="0"/>
          <w:i w:val="0"/>
        </w:rPr>
        <w:br/>
      </w:r>
      <w:r>
        <w:rPr>
          <w:b w:val="0"/>
          <w:i w:val="0"/>
        </w:rPr>
        <w:br/>
      </w:r>
      <w:r>
        <w:rPr>
          <w:b w:val="0"/>
          <w:i w:val="0"/>
        </w:rPr>
        <w:t>- Cân đồng hồ lò xo</w:t>
      </w:r>
      <w:r>
        <w:rPr>
          <w:b w:val="0"/>
          <w:i w:val="0"/>
        </w:rPr>
        <w:br/>
      </w:r>
      <w:r>
        <w:rPr>
          <w:b w:val="0"/>
          <w:i w:val="0"/>
        </w:rPr>
        <w:t>- Loại cân 5kg</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Cây cán bột 2 đầu</w:t>
      </w:r>
      <w:r>
        <w:rPr>
          <w:b w:val="0"/>
          <w:i w:val="0"/>
        </w:rPr>
        <w:br/>
      </w:r>
      <w:r>
        <w:rPr>
          <w:b w:val="0"/>
          <w:i w:val="0"/>
        </w:rPr>
        <w:br/>
      </w:r>
      <w:r>
        <w:rPr>
          <w:b w:val="0"/>
          <w:i w:val="0"/>
        </w:rPr>
        <w:t>- Mặt chống dính</w:t>
      </w:r>
      <w:r>
        <w:rPr>
          <w:b w:val="0"/>
          <w:i w:val="0"/>
        </w:rPr>
        <w:br/>
      </w:r>
      <w:r>
        <w:rPr>
          <w:b w:val="0"/>
          <w:i w:val="0"/>
        </w:rPr>
        <w:t>- Đường kính 50cm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Cây nướng thịt</w:t>
      </w:r>
      <w:r>
        <w:rPr>
          <w:b w:val="0"/>
          <w:i w:val="0"/>
        </w:rPr>
        <w:br/>
      </w:r>
      <w:r>
        <w:rPr>
          <w:b w:val="0"/>
          <w:i w:val="0"/>
        </w:rPr>
        <w:br/>
      </w:r>
      <w:r>
        <w:rPr>
          <w:b w:val="0"/>
          <w:i w:val="0"/>
        </w:rPr>
        <w:t>- Chất liệu Inox 304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Cối và chày</w:t>
      </w:r>
      <w:r>
        <w:rPr>
          <w:b w:val="0"/>
          <w:i w:val="0"/>
        </w:rPr>
        <w:br/>
      </w:r>
      <w:r>
        <w:rPr>
          <w:b w:val="0"/>
          <w:i w:val="0"/>
        </w:rPr>
        <w:br/>
      </w:r>
      <w:r>
        <w:rPr>
          <w:b w:val="0"/>
          <w:i w:val="0"/>
        </w:rPr>
        <w:t>- Chất liệu Inox 304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Kẹp gắp thức ăn</w:t>
      </w:r>
      <w:r>
        <w:rPr>
          <w:b w:val="0"/>
          <w:i w:val="0"/>
        </w:rPr>
        <w:br/>
      </w:r>
      <w:r>
        <w:rPr>
          <w:b w:val="0"/>
          <w:i w:val="0"/>
        </w:rPr>
        <w:br/>
      </w:r>
      <w:r>
        <w:rPr>
          <w:b w:val="0"/>
          <w:i w:val="0"/>
        </w:rPr>
        <w:t>- Chất liệu Inox 304</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Khuôn làm bánh</w:t>
      </w:r>
      <w:r>
        <w:rPr>
          <w:b w:val="0"/>
          <w:i w:val="0"/>
        </w:rPr>
        <w:br/>
      </w:r>
      <w:r>
        <w:rPr>
          <w:b w:val="0"/>
          <w:i w:val="0"/>
        </w:rPr>
        <w:br/>
      </w:r>
      <w:r>
        <w:rPr>
          <w:b w:val="0"/>
          <w:i w:val="0"/>
        </w:rPr>
        <w:t>- Chất liệu Inox 304, gỗ, …</w:t>
      </w:r>
      <w:r>
        <w:rPr>
          <w:b w:val="0"/>
          <w:i w:val="0"/>
        </w:rPr>
        <w:br/>
      </w:r>
      <w:r>
        <w:rPr>
          <w:b w:val="0"/>
          <w:i w:val="0"/>
        </w:rPr>
        <w:t>- Gồm khuôn của các loại bánh và có kích thước khác nhau</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Lò nướng</w:t>
      </w:r>
      <w:r>
        <w:rPr>
          <w:b w:val="0"/>
          <w:i w:val="0"/>
        </w:rPr>
        <w:br/>
      </w:r>
      <w:r>
        <w:rPr>
          <w:b w:val="0"/>
          <w:i w:val="0"/>
        </w:rPr>
        <w:br/>
      </w:r>
      <w:r>
        <w:rPr>
          <w:b w:val="0"/>
          <w:i w:val="0"/>
        </w:rPr>
        <w:t>- Chất liệu Inox</w:t>
      </w:r>
      <w:r>
        <w:rPr>
          <w:b w:val="0"/>
          <w:i w:val="0"/>
        </w:rPr>
        <w:br/>
      </w:r>
      <w:r>
        <w:rPr>
          <w:b w:val="0"/>
          <w:i w:val="0"/>
        </w:rPr>
        <w:t>- Dung tích thực tối thiểu: 59L</w:t>
      </w:r>
      <w:r>
        <w:rPr>
          <w:b w:val="0"/>
          <w:i w:val="0"/>
        </w:rPr>
        <w:br/>
      </w:r>
      <w:r>
        <w:rPr>
          <w:b w:val="0"/>
          <w:i w:val="0"/>
        </w:rPr>
        <w:t>- Có nhiều chế độ nướng</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Lò vi sóng</w:t>
      </w:r>
      <w:r>
        <w:rPr>
          <w:b w:val="0"/>
          <w:i w:val="0"/>
        </w:rPr>
        <w:br/>
      </w:r>
      <w:r>
        <w:rPr>
          <w:b w:val="0"/>
          <w:i w:val="0"/>
        </w:rPr>
        <w:br/>
      </w:r>
      <w:r>
        <w:rPr>
          <w:b w:val="0"/>
          <w:i w:val="0"/>
        </w:rPr>
        <w:t>- Điện áp 220V/50Hz</w:t>
      </w:r>
      <w:r>
        <w:rPr>
          <w:b w:val="0"/>
          <w:i w:val="0"/>
        </w:rPr>
        <w:br/>
      </w:r>
      <w:r>
        <w:rPr>
          <w:b w:val="0"/>
          <w:i w:val="0"/>
        </w:rPr>
        <w:t>- Công suất tối đa 1KW</w:t>
      </w:r>
      <w:r>
        <w:rPr>
          <w:b w:val="0"/>
          <w:i w:val="0"/>
        </w:rPr>
        <w:br/>
      </w:r>
      <w:r>
        <w:rPr>
          <w:b w:val="0"/>
          <w:i w:val="0"/>
        </w:rPr>
        <w:t>- Dung tích tối thiểu 20L</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Loa treo tường</w:t>
      </w:r>
      <w:r>
        <w:rPr>
          <w:b w:val="0"/>
          <w:i w:val="0"/>
        </w:rPr>
        <w:br/>
      </w:r>
      <w:r>
        <w:rPr>
          <w:b w:val="0"/>
          <w:i w:val="0"/>
        </w:rPr>
        <w:br/>
      </w:r>
      <w:r>
        <w:rPr>
          <w:b w:val="0"/>
          <w:i w:val="0"/>
        </w:rPr>
        <w:t>- Bằng nhựa ABS, Công suất: ≥ 6W</w:t>
      </w:r>
      <w:r>
        <w:rPr>
          <w:b w:val="0"/>
          <w:i w:val="0"/>
        </w:rPr>
        <w:br/>
      </w:r>
      <w:r>
        <w:rPr>
          <w:b w:val="0"/>
          <w:i w:val="0"/>
        </w:rPr>
        <w:t>- Tần số: 120~15,000Hz</w:t>
      </w:r>
      <w:r>
        <w:rPr>
          <w:b w:val="0"/>
          <w:i w:val="0"/>
        </w:rPr>
        <w:br/>
      </w:r>
      <w:r>
        <w:rPr>
          <w:b w:val="0"/>
          <w:i w:val="0"/>
        </w:rPr>
        <w:t>- Kích thước: 173 x 195 x 101mm</w:t>
      </w:r>
      <w:r>
        <w:rPr>
          <w:b w:val="0"/>
          <w:i w:val="0"/>
        </w:rPr>
        <w:br/>
      </w:r>
      <w:r>
        <w:rPr>
          <w:b w:val="0"/>
          <w:i w:val="0"/>
        </w:rPr>
        <w:t>- Khối lượng: 780g</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Máy cán bột băng tải</w:t>
      </w:r>
      <w:r>
        <w:rPr>
          <w:b w:val="0"/>
          <w:i w:val="0"/>
        </w:rPr>
        <w:br/>
      </w:r>
      <w:r>
        <w:rPr>
          <w:b w:val="0"/>
          <w:i w:val="0"/>
        </w:rPr>
        <w:br/>
      </w:r>
      <w:r>
        <w:rPr>
          <w:b w:val="0"/>
          <w:i w:val="0"/>
        </w:rPr>
        <w:t>- Chất liệu Inox</w:t>
      </w:r>
      <w:r>
        <w:rPr>
          <w:b w:val="0"/>
          <w:i w:val="0"/>
        </w:rPr>
        <w:br/>
      </w:r>
      <w:r>
        <w:rPr>
          <w:b w:val="0"/>
          <w:i w:val="0"/>
        </w:rPr>
        <w:t>- Tính năng:</w:t>
      </w:r>
      <w:r>
        <w:rPr>
          <w:b w:val="0"/>
          <w:i w:val="0"/>
        </w:rPr>
        <w:br/>
      </w:r>
      <w:r>
        <w:rPr>
          <w:b w:val="0"/>
          <w:i w:val="0"/>
        </w:rPr>
        <w:t>+ Cán bột (cán mỏng/dày tủy chỉnh)</w:t>
      </w:r>
      <w:r>
        <w:rPr>
          <w:b w:val="0"/>
          <w:i w:val="0"/>
        </w:rPr>
        <w:br/>
      </w:r>
      <w:r>
        <w:rPr>
          <w:b w:val="0"/>
          <w:i w:val="0"/>
        </w:rPr>
        <w:t>+ Chia bột thành sợi (chia bảng to/nhỏ tùy chỉnh)</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Máy đánh trứng cầm tay</w:t>
      </w:r>
      <w:r>
        <w:rPr>
          <w:b w:val="0"/>
          <w:i w:val="0"/>
        </w:rPr>
        <w:br/>
      </w:r>
      <w:r>
        <w:rPr>
          <w:b w:val="0"/>
          <w:i w:val="0"/>
        </w:rPr>
        <w:br/>
      </w:r>
      <w:r>
        <w:rPr>
          <w:b w:val="0"/>
          <w:i w:val="0"/>
        </w:rPr>
        <w:t>- Điện áp 220V/50Hz</w:t>
      </w:r>
      <w:r>
        <w:rPr>
          <w:b w:val="0"/>
          <w:i w:val="0"/>
        </w:rPr>
        <w:br/>
      </w:r>
      <w:r>
        <w:rPr>
          <w:b w:val="0"/>
          <w:i w:val="0"/>
        </w:rPr>
        <w:t>- Công suất 450W</w:t>
      </w:r>
      <w:r>
        <w:rPr>
          <w:b w:val="0"/>
          <w:i w:val="0"/>
        </w:rPr>
        <w:br/>
      </w:r>
      <w:r>
        <w:rPr>
          <w:b w:val="0"/>
          <w:i w:val="0"/>
        </w:rPr>
        <w:t>- Chất liệu inox</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Máy mài dao, kéo</w:t>
      </w:r>
      <w:r>
        <w:rPr>
          <w:b w:val="0"/>
          <w:i w:val="0"/>
        </w:rPr>
        <w:br/>
      </w:r>
      <w:r>
        <w:rPr>
          <w:b w:val="0"/>
          <w:i w:val="0"/>
        </w:rPr>
        <w:br/>
      </w:r>
      <w:r>
        <w:rPr>
          <w:b w:val="0"/>
          <w:i w:val="0"/>
        </w:rPr>
        <w:t>- Điện áp 220VAC</w:t>
      </w:r>
      <w:r>
        <w:rPr>
          <w:b w:val="0"/>
          <w:i w:val="0"/>
        </w:rPr>
        <w:br/>
      </w:r>
      <w:r>
        <w:rPr>
          <w:b w:val="0"/>
          <w:i w:val="0"/>
        </w:rPr>
        <w:t>- Công suất ≥ 60W</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Máy thái thịt</w:t>
      </w:r>
      <w:r>
        <w:rPr>
          <w:b w:val="0"/>
          <w:i w:val="0"/>
        </w:rPr>
        <w:br/>
      </w:r>
      <w:r>
        <w:rPr>
          <w:b w:val="0"/>
          <w:i w:val="0"/>
        </w:rPr>
        <w:br/>
      </w:r>
      <w:r>
        <w:rPr>
          <w:b w:val="0"/>
          <w:i w:val="0"/>
        </w:rPr>
        <w:t>- Chất liệu Inox</w:t>
      </w:r>
      <w:r>
        <w:rPr>
          <w:b w:val="0"/>
          <w:i w:val="0"/>
        </w:rPr>
        <w:br/>
      </w:r>
      <w:r>
        <w:rPr>
          <w:b w:val="0"/>
          <w:i w:val="0"/>
        </w:rPr>
        <w:t>- Lưỡi cắt 250 mm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Máy tính</w:t>
      </w:r>
      <w:r>
        <w:rPr>
          <w:b w:val="0"/>
          <w:i w:val="0"/>
        </w:rPr>
        <w:br/>
      </w:r>
      <w:r>
        <w:rPr>
          <w:b w:val="0"/>
          <w:i w:val="0"/>
        </w:rPr>
        <w:br/>
      </w:r>
      <w:r>
        <w:rPr>
          <w:b w:val="0"/>
          <w:i w:val="0"/>
        </w:rPr>
        <w:t>- Cấu hình máy tính: Tối thiểu Core I3 (thế hệ 10)</w:t>
      </w:r>
      <w:r>
        <w:rPr>
          <w:b w:val="0"/>
          <w:i w:val="0"/>
        </w:rPr>
        <w:br/>
      </w:r>
      <w:r>
        <w:rPr>
          <w:b w:val="0"/>
          <w:i w:val="0"/>
        </w:rPr>
        <w:t>- Chuột quang: kết nối cổng USB</w:t>
      </w:r>
      <w:r>
        <w:rPr>
          <w:b w:val="0"/>
          <w:i w:val="0"/>
        </w:rPr>
        <w:br/>
      </w:r>
      <w:r>
        <w:rPr>
          <w:b w:val="0"/>
          <w:i w:val="0"/>
        </w:rPr>
        <w:t>- Bàn phím: kết nối cổng USB</w:t>
      </w:r>
      <w:r>
        <w:rPr>
          <w:b w:val="0"/>
          <w:i w:val="0"/>
        </w:rPr>
        <w:br/>
      </w:r>
      <w:r>
        <w:rPr>
          <w:b w:val="0"/>
          <w:i w:val="0"/>
        </w:rPr>
        <w:t>- Màn hình: LCD 17inch</w:t>
      </w:r>
      <w:r>
        <w:rPr>
          <w:b w:val="0"/>
          <w:i w:val="0"/>
        </w:rPr>
        <w:br/>
      </w:r>
      <w:r>
        <w:rPr>
          <w:b w:val="0"/>
          <w:i w:val="0"/>
        </w:rPr>
        <w:t>- Độ phân giải: 1280 x 1024 (5:4)</w:t>
      </w:r>
      <w:r>
        <w:rPr>
          <w:b w:val="0"/>
          <w:i w:val="0"/>
        </w:rPr>
        <w:br/>
      </w:r>
      <w:r>
        <w:rPr>
          <w:b w:val="0"/>
          <w:i w:val="0"/>
        </w:rPr>
        <w:t>- Công nghệ tấm nền: TN</w:t>
      </w:r>
      <w:r>
        <w:rPr>
          <w:b w:val="0"/>
          <w:i w:val="0"/>
        </w:rPr>
        <w:br/>
      </w:r>
      <w:r>
        <w:rPr>
          <w:b w:val="0"/>
          <w:i w:val="0"/>
        </w:rPr>
        <w:t>- Tần số quét: 60Hz</w:t>
      </w:r>
      <w:r>
        <w:rPr>
          <w:b w:val="0"/>
          <w:i w:val="0"/>
        </w:rPr>
        <w:br/>
      </w:r>
      <w:r>
        <w:rPr>
          <w:b w:val="0"/>
          <w:i w:val="0"/>
        </w:rPr>
        <w:t>- Thời gian phản hồi: 5m/s</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Máy trộn bột</w:t>
      </w:r>
      <w:r>
        <w:rPr>
          <w:b w:val="0"/>
          <w:i w:val="0"/>
        </w:rPr>
        <w:br/>
      </w:r>
      <w:r>
        <w:rPr>
          <w:b w:val="0"/>
          <w:i w:val="0"/>
        </w:rPr>
        <w:br/>
      </w:r>
      <w:r>
        <w:rPr>
          <w:b w:val="0"/>
          <w:i w:val="0"/>
        </w:rPr>
        <w:t>- Chất liệu Inox</w:t>
      </w:r>
      <w:r>
        <w:rPr>
          <w:b w:val="0"/>
          <w:i w:val="0"/>
        </w:rPr>
        <w:br/>
      </w:r>
      <w:r>
        <w:rPr>
          <w:b w:val="0"/>
          <w:i w:val="0"/>
        </w:rPr>
        <w:t>- Phụ kiện đi kèm: càng trộn bột, càng đánh trứng, càng đánh kem 3 loại càng đánh bột, càng chân vịt, càng lồng, càng móc câu</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Micro</w:t>
      </w:r>
      <w:r>
        <w:rPr>
          <w:b w:val="0"/>
          <w:i w:val="0"/>
        </w:rPr>
        <w:br/>
      </w:r>
      <w:r>
        <w:rPr>
          <w:b w:val="0"/>
          <w:i w:val="0"/>
        </w:rPr>
        <w:br/>
      </w:r>
      <w:r>
        <w:rPr>
          <w:b w:val="0"/>
          <w:i w:val="0"/>
        </w:rPr>
        <w:t>- Đáp ứng tần số: 800Hz - 12KHz</w:t>
      </w:r>
      <w:r>
        <w:rPr>
          <w:b w:val="0"/>
          <w:i w:val="0"/>
        </w:rPr>
        <w:br/>
      </w:r>
      <w:r>
        <w:rPr>
          <w:b w:val="0"/>
          <w:i w:val="0"/>
        </w:rPr>
        <w:t>- Độ nhạy: -74dB +/- 3dB</w:t>
      </w:r>
      <w:r>
        <w:rPr>
          <w:b w:val="0"/>
          <w:i w:val="0"/>
        </w:rPr>
        <w:br/>
      </w:r>
      <w:r>
        <w:rPr>
          <w:b w:val="0"/>
          <w:i w:val="0"/>
        </w:rPr>
        <w:t>- Trở kháng: 600 Ohms +/- 30% 1KHz</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Nồi áp suất</w:t>
      </w:r>
      <w:r>
        <w:rPr>
          <w:b w:val="0"/>
          <w:i w:val="0"/>
        </w:rPr>
        <w:br/>
      </w:r>
      <w:r>
        <w:rPr>
          <w:b w:val="0"/>
          <w:i w:val="0"/>
        </w:rPr>
        <w:br/>
      </w:r>
      <w:r>
        <w:rPr>
          <w:b w:val="0"/>
          <w:i w:val="0"/>
        </w:rPr>
        <w:t>- Điện áp 220V/50Hz</w:t>
      </w:r>
      <w:r>
        <w:rPr>
          <w:b w:val="0"/>
          <w:i w:val="0"/>
        </w:rPr>
        <w:br/>
      </w:r>
      <w:r>
        <w:rPr>
          <w:b w:val="0"/>
          <w:i w:val="0"/>
        </w:rPr>
        <w:t>- Công suất 900W</w:t>
      </w:r>
      <w:r>
        <w:rPr>
          <w:b w:val="0"/>
          <w:i w:val="0"/>
        </w:rPr>
        <w:br/>
      </w:r>
      <w:r>
        <w:rPr>
          <w:b w:val="0"/>
          <w:i w:val="0"/>
        </w:rPr>
        <w:t>- Dung tích 5L</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Nồi cơm điện</w:t>
      </w:r>
      <w:r>
        <w:rPr>
          <w:b w:val="0"/>
          <w:i w:val="0"/>
        </w:rPr>
        <w:br/>
      </w:r>
      <w:r>
        <w:rPr>
          <w:b w:val="0"/>
          <w:i w:val="0"/>
        </w:rPr>
        <w:br/>
      </w:r>
      <w:r>
        <w:rPr>
          <w:b w:val="0"/>
          <w:i w:val="0"/>
        </w:rPr>
        <w:t>- Điện áp 220V/50Hz</w:t>
      </w:r>
      <w:r>
        <w:rPr>
          <w:b w:val="0"/>
          <w:i w:val="0"/>
        </w:rPr>
        <w:br/>
      </w:r>
      <w:r>
        <w:rPr>
          <w:b w:val="0"/>
          <w:i w:val="0"/>
        </w:rPr>
        <w:t>- Công suất 1200W</w:t>
      </w:r>
      <w:r>
        <w:rPr>
          <w:b w:val="0"/>
          <w:i w:val="0"/>
        </w:rPr>
        <w:br/>
      </w:r>
      <w:r>
        <w:rPr>
          <w:b w:val="0"/>
          <w:i w:val="0"/>
        </w:rPr>
        <w:t>- Dung tích 1,5L</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Nồi lẩu</w:t>
      </w:r>
      <w:r>
        <w:rPr>
          <w:b w:val="0"/>
          <w:i w:val="0"/>
        </w:rPr>
        <w:br/>
      </w:r>
      <w:r>
        <w:rPr>
          <w:b w:val="0"/>
          <w:i w:val="0"/>
        </w:rPr>
        <w:br/>
      </w:r>
      <w:r>
        <w:rPr>
          <w:b w:val="0"/>
          <w:i w:val="0"/>
        </w:rPr>
        <w:t>- Điện áp 220V/50Hz</w:t>
      </w:r>
      <w:r>
        <w:rPr>
          <w:b w:val="0"/>
          <w:i w:val="0"/>
        </w:rPr>
        <w:br/>
      </w:r>
      <w:r>
        <w:rPr>
          <w:b w:val="0"/>
          <w:i w:val="0"/>
        </w:rPr>
        <w:t>- Công suất 1500W</w:t>
      </w:r>
      <w:r>
        <w:rPr>
          <w:b w:val="0"/>
          <w:i w:val="0"/>
        </w:rPr>
        <w:br/>
      </w:r>
      <w:r>
        <w:rPr>
          <w:b w:val="0"/>
          <w:i w:val="0"/>
        </w:rPr>
        <w:t>- Dung tích 1,8L</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Tivi</w:t>
      </w:r>
      <w:r>
        <w:rPr>
          <w:b w:val="0"/>
          <w:i w:val="0"/>
        </w:rPr>
        <w:br/>
      </w:r>
      <w:r>
        <w:rPr>
          <w:b w:val="0"/>
          <w:i w:val="0"/>
        </w:rPr>
        <w:br/>
      </w:r>
      <w:r>
        <w:rPr>
          <w:b w:val="0"/>
          <w:i w:val="0"/>
        </w:rPr>
        <w:t>- Màn hình: 32 inch, 220V</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t>- Chuyển động rõ nét: AMR 100 Hz</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Tủ đông 2 cánh</w:t>
      </w:r>
      <w:r>
        <w:rPr>
          <w:b w:val="0"/>
          <w:i w:val="0"/>
        </w:rPr>
        <w:br/>
      </w:r>
      <w:r>
        <w:rPr>
          <w:b w:val="0"/>
          <w:i w:val="0"/>
        </w:rPr>
        <w:br/>
      </w:r>
      <w:r>
        <w:rPr>
          <w:b w:val="0"/>
          <w:i w:val="0"/>
        </w:rPr>
        <w:t>- Điện áp 220V/50Hz</w:t>
      </w:r>
      <w:r>
        <w:rPr>
          <w:b w:val="0"/>
          <w:i w:val="0"/>
        </w:rPr>
        <w:br/>
      </w:r>
      <w:r>
        <w:rPr>
          <w:b w:val="0"/>
          <w:i w:val="0"/>
        </w:rPr>
        <w:t>- Dung tích tối thiểu 500L</w:t>
      </w:r>
      <w:r>
        <w:rPr>
          <w:b w:val="0"/>
          <w:i w:val="0"/>
        </w:rPr>
        <w:br/>
      </w:r>
      <w:r>
        <w:rPr>
          <w:b w:val="0"/>
          <w:i w:val="0"/>
        </w:rPr>
        <w:br/>
      </w:r>
      <w:r>
        <w:rPr>
          <w:b w:val="0"/>
          <w:i w:val="0"/>
        </w:rPr>
        <w:t>13,44</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Tủ ủ bột</w:t>
      </w:r>
      <w:r>
        <w:rPr>
          <w:b w:val="0"/>
          <w:i w:val="0"/>
        </w:rPr>
        <w:br/>
      </w:r>
      <w:r>
        <w:rPr>
          <w:b w:val="0"/>
          <w:i w:val="0"/>
        </w:rPr>
        <w:br/>
      </w:r>
      <w:r>
        <w:rPr>
          <w:b w:val="0"/>
          <w:i w:val="0"/>
        </w:rPr>
        <w:t>- Điện áp 220V/50Hz</w:t>
      </w:r>
      <w:r>
        <w:rPr>
          <w:b w:val="0"/>
          <w:i w:val="0"/>
        </w:rPr>
        <w:br/>
      </w:r>
      <w:r>
        <w:rPr>
          <w:b w:val="0"/>
          <w:i w:val="0"/>
        </w:rPr>
        <w:t>- Công suất tối thiểu: 650W</w:t>
      </w:r>
      <w:r>
        <w:rPr>
          <w:b w:val="0"/>
          <w:i w:val="0"/>
        </w:rPr>
        <w:br/>
      </w:r>
      <w:r>
        <w:rPr>
          <w:b w:val="0"/>
          <w:i w:val="0"/>
        </w:rPr>
        <w:t>- Chất liệu Inox</w:t>
      </w:r>
      <w:r>
        <w:rPr>
          <w:b w:val="0"/>
          <w:i w:val="0"/>
        </w:rPr>
        <w:br/>
      </w:r>
      <w:r>
        <w:rPr>
          <w:b w:val="0"/>
          <w:i w:val="0"/>
        </w:rPr>
        <w:t>- Số khay tối thiểu 10 khay</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Vỉ nướng điện</w:t>
      </w:r>
      <w:r>
        <w:rPr>
          <w:b w:val="0"/>
          <w:i w:val="0"/>
        </w:rPr>
        <w:br/>
      </w:r>
      <w:r>
        <w:rPr>
          <w:b w:val="0"/>
          <w:i w:val="0"/>
        </w:rPr>
        <w:br/>
      </w:r>
      <w:r>
        <w:rPr>
          <w:b w:val="0"/>
          <w:i w:val="0"/>
        </w:rPr>
        <w:t>- Điện áp 220VAC</w:t>
      </w:r>
      <w:r>
        <w:rPr>
          <w:b w:val="0"/>
          <w:i w:val="0"/>
        </w:rPr>
        <w:br/>
      </w:r>
      <w:r>
        <w:rPr>
          <w:b w:val="0"/>
          <w:i w:val="0"/>
        </w:rPr>
        <w:t>- Công suất ≥ 1300W</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Bánh mì</w:t>
      </w:r>
      <w:r>
        <w:rPr>
          <w:b w:val="0"/>
          <w:i w:val="0"/>
        </w:rPr>
        <w:br/>
      </w:r>
      <w:r>
        <w:rPr>
          <w:b w:val="0"/>
          <w:i w:val="0"/>
        </w:rPr>
        <w:br/>
      </w:r>
      <w:r>
        <w:rPr>
          <w:b w:val="0"/>
          <w:i w:val="0"/>
        </w:rPr>
        <w:t>Cái</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Bánh phồng tôm</w:t>
      </w:r>
      <w:r>
        <w:rPr>
          <w:b w:val="0"/>
          <w:i w:val="0"/>
        </w:rPr>
        <w:br/>
      </w:r>
      <w:r>
        <w:rPr>
          <w:b w:val="0"/>
          <w:i w:val="0"/>
        </w:rPr>
        <w:br/>
      </w:r>
      <w:r>
        <w:rPr>
          <w:b w:val="0"/>
          <w:i w:val="0"/>
        </w:rPr>
        <w:t>Gói</w:t>
      </w:r>
      <w:r>
        <w:rPr>
          <w:b w:val="0"/>
          <w:i w:val="0"/>
        </w:rPr>
        <w:br/>
      </w:r>
      <w:r>
        <w:rPr>
          <w:b w:val="0"/>
          <w:i w:val="0"/>
        </w:rPr>
        <w:br/>
      </w:r>
      <w:r>
        <w:rPr>
          <w:b w:val="0"/>
          <w:i w:val="0"/>
        </w:rPr>
        <w:t>- Loại gói 500gr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Bánh tráng mỏng</w:t>
      </w:r>
      <w:r>
        <w:rPr>
          <w:b w:val="0"/>
          <w:i w:val="0"/>
        </w:rPr>
        <w:br/>
      </w:r>
      <w:r>
        <w:rPr>
          <w:b w:val="0"/>
          <w:i w:val="0"/>
        </w:rPr>
        <w:br/>
      </w:r>
      <w:r>
        <w:rPr>
          <w:b w:val="0"/>
          <w:i w:val="0"/>
        </w:rPr>
        <w:t>Bịch</w:t>
      </w:r>
      <w:r>
        <w:rPr>
          <w:b w:val="0"/>
          <w:i w:val="0"/>
        </w:rPr>
        <w:br/>
      </w:r>
      <w:r>
        <w:rPr>
          <w:b w:val="0"/>
          <w:i w:val="0"/>
        </w:rPr>
        <w:br/>
      </w:r>
      <w:r>
        <w:rPr>
          <w:b w:val="0"/>
          <w:i w:val="0"/>
        </w:rPr>
        <w:t>- Loại bịch 200gr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Bao tay nilong</w:t>
      </w:r>
      <w:r>
        <w:rPr>
          <w:b w:val="0"/>
          <w:i w:val="0"/>
        </w:rPr>
        <w:br/>
      </w:r>
      <w:r>
        <w:rPr>
          <w:b w:val="0"/>
          <w:i w:val="0"/>
        </w:rPr>
        <w:br/>
      </w:r>
      <w:r>
        <w:rPr>
          <w:b w:val="0"/>
          <w:i w:val="0"/>
        </w:rPr>
        <w:t>Cái</w:t>
      </w:r>
      <w:r>
        <w:rPr>
          <w:b w:val="0"/>
          <w:i w:val="0"/>
        </w:rPr>
        <w:br/>
      </w:r>
      <w:r>
        <w:rPr>
          <w:b w:val="0"/>
          <w:i w:val="0"/>
        </w:rPr>
        <w:br/>
      </w:r>
      <w:r>
        <w:rPr>
          <w:b w:val="0"/>
          <w:i w:val="0"/>
        </w:rPr>
        <w:t>- Loại bao tay nilon dùng 1 lần</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Bắp chuối</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Bắp hạt đóng hộp</w:t>
      </w:r>
      <w:r>
        <w:rPr>
          <w:b w:val="0"/>
          <w:i w:val="0"/>
        </w:rPr>
        <w:br/>
      </w:r>
      <w:r>
        <w:rPr>
          <w:b w:val="0"/>
          <w:i w:val="0"/>
        </w:rPr>
        <w:br/>
      </w:r>
      <w:r>
        <w:rPr>
          <w:b w:val="0"/>
          <w:i w:val="0"/>
        </w:rPr>
        <w:t>Lon</w:t>
      </w:r>
      <w:r>
        <w:rPr>
          <w:b w:val="0"/>
          <w:i w:val="0"/>
        </w:rPr>
        <w:br/>
      </w:r>
      <w:r>
        <w:rPr>
          <w:b w:val="0"/>
          <w:i w:val="0"/>
        </w:rPr>
        <w:br/>
      </w:r>
      <w:r>
        <w:rPr>
          <w:b w:val="0"/>
          <w:i w:val="0"/>
        </w:rPr>
        <w:t>- Loại lon 430gr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Bắp trái non</w:t>
      </w:r>
      <w:r>
        <w:rPr>
          <w:b w:val="0"/>
          <w:i w:val="0"/>
        </w:rPr>
        <w:br/>
      </w:r>
      <w:r>
        <w:rPr>
          <w:b w:val="0"/>
          <w:i w:val="0"/>
        </w:rPr>
        <w:br/>
      </w:r>
      <w:r>
        <w:rPr>
          <w:b w:val="0"/>
          <w:i w:val="0"/>
        </w:rPr>
        <w:t>Lon</w:t>
      </w:r>
      <w:r>
        <w:rPr>
          <w:b w:val="0"/>
          <w:i w:val="0"/>
        </w:rPr>
        <w:br/>
      </w:r>
      <w:r>
        <w:rPr>
          <w:b w:val="0"/>
          <w:i w:val="0"/>
        </w:rPr>
        <w:br/>
      </w:r>
      <w:r>
        <w:rPr>
          <w:b w:val="0"/>
          <w:i w:val="0"/>
        </w:rPr>
        <w:t>- Loại lon 425gr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Bí đỏ</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Bò gân</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Bột bắp</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Bột chiên giòn</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Bột mì</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Bột năng</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Bột nêm</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Bột nghệ</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Bột ngọt</w:t>
      </w:r>
      <w:r>
        <w:rPr>
          <w:b w:val="0"/>
          <w:i w:val="0"/>
        </w:rPr>
        <w:br/>
      </w:r>
      <w:r>
        <w:rPr>
          <w:b w:val="0"/>
          <w:i w:val="0"/>
        </w:rPr>
        <w:br/>
      </w:r>
      <w:r>
        <w:rPr>
          <w:b w:val="0"/>
          <w:i w:val="0"/>
        </w:rPr>
        <w:t>Bịch</w:t>
      </w:r>
      <w:r>
        <w:rPr>
          <w:b w:val="0"/>
          <w:i w:val="0"/>
        </w:rPr>
        <w:br/>
      </w:r>
      <w:r>
        <w:rPr>
          <w:b w:val="0"/>
          <w:i w:val="0"/>
        </w:rPr>
        <w:br/>
      </w:r>
      <w:r>
        <w:rPr>
          <w:b w:val="0"/>
          <w:i w:val="0"/>
        </w:rPr>
        <w:t>- Loại bịch 454gr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Bột xù</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Bún tàu khô</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Bún tươi</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Bút lông viết bảng</w:t>
      </w:r>
      <w:r>
        <w:rPr>
          <w:b w:val="0"/>
          <w:i w:val="0"/>
        </w:rPr>
        <w:br/>
      </w:r>
      <w:r>
        <w:rPr>
          <w:b w:val="0"/>
          <w:i w:val="0"/>
        </w:rPr>
        <w:br/>
      </w:r>
      <w:r>
        <w:rPr>
          <w:b w:val="0"/>
          <w:i w:val="0"/>
        </w:rPr>
        <w:t>Cây</w:t>
      </w:r>
      <w:r>
        <w:rPr>
          <w:b w:val="0"/>
          <w:i w:val="0"/>
        </w:rPr>
        <w:br/>
      </w:r>
      <w:r>
        <w:rPr>
          <w:b w:val="0"/>
          <w:i w:val="0"/>
        </w:rPr>
        <w:br/>
      </w:r>
      <w:r>
        <w:rPr>
          <w:b w:val="0"/>
          <w:i w:val="0"/>
        </w:rPr>
        <w:t>- WB - 03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Bút lông viết bảng</w:t>
      </w:r>
      <w:r>
        <w:rPr>
          <w:b w:val="0"/>
          <w:i w:val="0"/>
        </w:rPr>
        <w:br/>
      </w:r>
      <w:r>
        <w:rPr>
          <w:b w:val="0"/>
          <w:i w:val="0"/>
        </w:rPr>
        <w:br/>
      </w:r>
      <w:r>
        <w:rPr>
          <w:b w:val="0"/>
          <w:i w:val="0"/>
        </w:rPr>
        <w:t>Cây</w:t>
      </w:r>
      <w:r>
        <w:rPr>
          <w:b w:val="0"/>
          <w:i w:val="0"/>
        </w:rPr>
        <w:br/>
      </w:r>
      <w:r>
        <w:rPr>
          <w:b w:val="0"/>
          <w:i w:val="0"/>
        </w:rPr>
        <w:br/>
      </w:r>
      <w:r>
        <w:rPr>
          <w:b w:val="0"/>
          <w:i w:val="0"/>
        </w:rPr>
        <w:t>- WB - 03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 bớp phi lê</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 chẽm</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Cà chua</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Cà chua hộp</w:t>
      </w:r>
      <w:r>
        <w:rPr>
          <w:b w:val="0"/>
          <w:i w:val="0"/>
        </w:rPr>
        <w:br/>
      </w:r>
      <w:r>
        <w:rPr>
          <w:b w:val="0"/>
          <w:i w:val="0"/>
        </w:rPr>
        <w:br/>
      </w:r>
      <w:r>
        <w:rPr>
          <w:b w:val="0"/>
          <w:i w:val="0"/>
        </w:rPr>
        <w:t>Hộp</w:t>
      </w:r>
      <w:r>
        <w:rPr>
          <w:b w:val="0"/>
          <w:i w:val="0"/>
        </w:rPr>
        <w:br/>
      </w:r>
      <w:r>
        <w:rPr>
          <w:b w:val="0"/>
          <w:i w:val="0"/>
        </w:rPr>
        <w:br/>
      </w:r>
      <w:r>
        <w:rPr>
          <w:b w:val="0"/>
          <w:i w:val="0"/>
        </w:rPr>
        <w:t>- Loại hộp 430gr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 diêu hồng</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Cá lóc</w:t>
      </w:r>
      <w:r>
        <w:rPr>
          <w:b w:val="0"/>
          <w:i w:val="0"/>
        </w:rPr>
        <w:br/>
      </w:r>
      <w:r>
        <w:rPr>
          <w:b w:val="0"/>
          <w:i w:val="0"/>
        </w:rPr>
        <w:br/>
      </w:r>
      <w:r>
        <w:rPr>
          <w:b w:val="0"/>
          <w:i w:val="0"/>
        </w:rPr>
        <w:t>Kg</w:t>
      </w:r>
      <w:r>
        <w:rPr>
          <w:b w:val="0"/>
          <w:i w:val="0"/>
        </w:rPr>
        <w:br/>
      </w:r>
      <w:r>
        <w:rPr>
          <w:b w:val="0"/>
          <w:i w:val="0"/>
        </w:rPr>
        <w:br/>
      </w:r>
      <w:r>
        <w:rPr>
          <w:b w:val="0"/>
          <w:i w:val="0"/>
        </w:rPr>
        <w:t>- Loại cá lớn 2 con/Kg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Cà ri bột</w:t>
      </w:r>
      <w:r>
        <w:rPr>
          <w:b w:val="0"/>
          <w:i w:val="0"/>
        </w:rPr>
        <w:br/>
      </w:r>
      <w:r>
        <w:rPr>
          <w:b w:val="0"/>
          <w:i w:val="0"/>
        </w:rPr>
        <w:br/>
      </w:r>
      <w:r>
        <w:rPr>
          <w:b w:val="0"/>
          <w:i w:val="0"/>
        </w:rPr>
        <w:t>Gói</w:t>
      </w:r>
      <w:r>
        <w:rPr>
          <w:b w:val="0"/>
          <w:i w:val="0"/>
        </w:rPr>
        <w:br/>
      </w:r>
      <w:r>
        <w:rPr>
          <w:b w:val="0"/>
          <w:i w:val="0"/>
        </w:rPr>
        <w:br/>
      </w:r>
      <w:r>
        <w:rPr>
          <w:b w:val="0"/>
          <w:i w:val="0"/>
        </w:rPr>
        <w:t>- Loại gói 100gr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Cà ri dầu</w:t>
      </w:r>
      <w:r>
        <w:rPr>
          <w:b w:val="0"/>
          <w:i w:val="0"/>
        </w:rPr>
        <w:br/>
      </w:r>
      <w:r>
        <w:rPr>
          <w:b w:val="0"/>
          <w:i w:val="0"/>
        </w:rPr>
        <w:br/>
      </w:r>
      <w:r>
        <w:rPr>
          <w:b w:val="0"/>
          <w:i w:val="0"/>
        </w:rPr>
        <w:t>Hủ</w:t>
      </w:r>
      <w:r>
        <w:rPr>
          <w:b w:val="0"/>
          <w:i w:val="0"/>
        </w:rPr>
        <w:br/>
      </w:r>
      <w:r>
        <w:rPr>
          <w:b w:val="0"/>
          <w:i w:val="0"/>
        </w:rPr>
        <w:br/>
      </w:r>
      <w:r>
        <w:rPr>
          <w:b w:val="0"/>
          <w:i w:val="0"/>
        </w:rPr>
        <w:t>- Loại hũ 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 thu</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Cải thảo</w:t>
      </w:r>
      <w:r>
        <w:rPr>
          <w:b w:val="0"/>
          <w:i w:val="0"/>
        </w:rPr>
        <w:br/>
      </w:r>
      <w:r>
        <w:rPr>
          <w:b w:val="0"/>
          <w:i w:val="0"/>
        </w:rPr>
        <w:br/>
      </w:r>
      <w:r>
        <w:rPr>
          <w:b w:val="0"/>
          <w:i w:val="0"/>
        </w:rPr>
        <w:t>Búp</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Cần tây</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Cánh gà</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Cật heo</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Cây xiên thịt</w:t>
      </w:r>
      <w:r>
        <w:rPr>
          <w:b w:val="0"/>
          <w:i w:val="0"/>
        </w:rPr>
        <w:br/>
      </w:r>
      <w:r>
        <w:rPr>
          <w:b w:val="0"/>
          <w:i w:val="0"/>
        </w:rPr>
        <w:br/>
      </w:r>
      <w:r>
        <w:rPr>
          <w:b w:val="0"/>
          <w:i w:val="0"/>
        </w:rPr>
        <w:t>Gói</w:t>
      </w:r>
      <w:r>
        <w:rPr>
          <w:b w:val="0"/>
          <w:i w:val="0"/>
        </w:rPr>
        <w:br/>
      </w:r>
      <w:r>
        <w:rPr>
          <w:b w:val="0"/>
          <w:i w:val="0"/>
        </w:rPr>
        <w:br/>
      </w:r>
      <w:r>
        <w:rPr>
          <w:b w:val="0"/>
          <w:i w:val="0"/>
        </w:rPr>
        <w:t>- Chất liệu bằng tre</w:t>
      </w:r>
      <w:r>
        <w:rPr>
          <w:b w:val="0"/>
          <w:i w:val="0"/>
        </w:rPr>
        <w:br/>
      </w:r>
      <w:r>
        <w:rPr>
          <w:b w:val="0"/>
          <w:i w:val="0"/>
        </w:rPr>
        <w:t>- Loại bịch 50 cây</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Chanh</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Chất chữa cháy ABC</w:t>
      </w:r>
      <w:r>
        <w:rPr>
          <w:b w:val="0"/>
          <w:i w:val="0"/>
        </w:rPr>
        <w:br/>
      </w:r>
      <w:r>
        <w:rPr>
          <w:b w:val="0"/>
          <w:i w:val="0"/>
        </w:rPr>
        <w:br/>
      </w:r>
      <w:r>
        <w:rPr>
          <w:b w:val="0"/>
          <w:i w:val="0"/>
        </w:rPr>
        <w:t>Kg</w:t>
      </w:r>
      <w:r>
        <w:rPr>
          <w:b w:val="0"/>
          <w:i w:val="0"/>
        </w:rPr>
        <w:br/>
      </w:r>
      <w:r>
        <w:rPr>
          <w:b w:val="0"/>
          <w:i w:val="0"/>
        </w:rPr>
        <w:br/>
      </w:r>
      <w:r>
        <w:rPr>
          <w:b w:val="0"/>
          <w:i w:val="0"/>
        </w:rPr>
        <w:t>- Loại chất chữa cháy bột ABC</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Chất chữa cháy BC</w:t>
      </w:r>
      <w:r>
        <w:rPr>
          <w:b w:val="0"/>
          <w:i w:val="0"/>
        </w:rPr>
        <w:br/>
      </w:r>
      <w:r>
        <w:rPr>
          <w:b w:val="0"/>
          <w:i w:val="0"/>
        </w:rPr>
        <w:br/>
      </w:r>
      <w:r>
        <w:rPr>
          <w:b w:val="0"/>
          <w:i w:val="0"/>
        </w:rPr>
        <w:t>Kg</w:t>
      </w:r>
      <w:r>
        <w:rPr>
          <w:b w:val="0"/>
          <w:i w:val="0"/>
        </w:rPr>
        <w:br/>
      </w:r>
      <w:r>
        <w:rPr>
          <w:b w:val="0"/>
          <w:i w:val="0"/>
        </w:rPr>
        <w:br/>
      </w:r>
      <w:r>
        <w:rPr>
          <w:b w:val="0"/>
          <w:i w:val="0"/>
        </w:rPr>
        <w:t>- Loại chất chữa cháy bột BC</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Chất chữa cháy CO</w:t>
      </w:r>
      <w:r>
        <w:rPr>
          <w:b w:val="0"/>
          <w:i w:val="0"/>
        </w:rPr>
        <w:t>2</w:t>
      </w:r>
      <w:r>
        <w:rPr>
          <w:b w:val="0"/>
          <w:i w:val="0"/>
        </w:rPr>
        <w:br/>
      </w:r>
      <w:r>
        <w:rPr>
          <w:b w:val="0"/>
          <w:i w:val="0"/>
        </w:rPr>
        <w:br/>
      </w:r>
      <w:r>
        <w:rPr>
          <w:b w:val="0"/>
          <w:i w:val="0"/>
        </w:rPr>
        <w:t>Kg</w:t>
      </w:r>
      <w:r>
        <w:rPr>
          <w:b w:val="0"/>
          <w:i w:val="0"/>
        </w:rPr>
        <w:br/>
      </w:r>
      <w:r>
        <w:rPr>
          <w:b w:val="0"/>
          <w:i w:val="0"/>
        </w:rPr>
        <w:br/>
      </w:r>
      <w:r>
        <w:rPr>
          <w:b w:val="0"/>
          <w:i w:val="0"/>
        </w:rPr>
        <w:t>- Loại chất chữa cháy khí CO</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Chổi quét</w:t>
      </w:r>
      <w:r>
        <w:rPr>
          <w:b w:val="0"/>
          <w:i w:val="0"/>
        </w:rPr>
        <w:br/>
      </w:r>
      <w:r>
        <w:rPr>
          <w:b w:val="0"/>
          <w:i w:val="0"/>
        </w:rPr>
        <w:br/>
      </w:r>
      <w:r>
        <w:rPr>
          <w:b w:val="0"/>
          <w:i w:val="0"/>
        </w:rPr>
        <w:t>Cây</w:t>
      </w:r>
      <w:r>
        <w:rPr>
          <w:b w:val="0"/>
          <w:i w:val="0"/>
        </w:rPr>
        <w:br/>
      </w:r>
      <w:r>
        <w:rPr>
          <w:b w:val="0"/>
          <w:i w:val="0"/>
        </w:rPr>
        <w:br/>
      </w:r>
      <w:r>
        <w:rPr>
          <w:b w:val="0"/>
          <w:i w:val="0"/>
        </w:rPr>
        <w:t>- Loại chổi cỏ</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Chuối chát</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Cồn sát khuẩn</w:t>
      </w:r>
      <w:r>
        <w:rPr>
          <w:b w:val="0"/>
          <w:i w:val="0"/>
        </w:rPr>
        <w:br/>
      </w:r>
      <w:r>
        <w:rPr>
          <w:b w:val="0"/>
          <w:i w:val="0"/>
        </w:rPr>
        <w:br/>
      </w:r>
      <w:r>
        <w:rPr>
          <w:b w:val="0"/>
          <w:i w:val="0"/>
        </w:rPr>
        <w:t>Chai</w:t>
      </w:r>
      <w:r>
        <w:rPr>
          <w:b w:val="0"/>
          <w:i w:val="0"/>
        </w:rPr>
        <w:br/>
      </w:r>
      <w:r>
        <w:rPr>
          <w:b w:val="0"/>
          <w:i w:val="0"/>
        </w:rPr>
        <w:br/>
      </w:r>
      <w:r>
        <w:rPr>
          <w:b w:val="0"/>
          <w:i w:val="0"/>
        </w:rPr>
        <w:t>- Loại 0,5L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Củ cải đỏ</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Củ cải trắng</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Củ sắn</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Dấm nuôi</w:t>
      </w:r>
      <w:r>
        <w:rPr>
          <w:b w:val="0"/>
          <w:i w:val="0"/>
        </w:rPr>
        <w:br/>
      </w:r>
      <w:r>
        <w:rPr>
          <w:b w:val="0"/>
          <w:i w:val="0"/>
        </w:rPr>
        <w:br/>
      </w:r>
      <w:r>
        <w:rPr>
          <w:b w:val="0"/>
          <w:i w:val="0"/>
        </w:rPr>
        <w:t>Lít</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Dầu ăn</w:t>
      </w:r>
      <w:r>
        <w:rPr>
          <w:b w:val="0"/>
          <w:i w:val="0"/>
        </w:rPr>
        <w:br/>
      </w:r>
      <w:r>
        <w:rPr>
          <w:b w:val="0"/>
          <w:i w:val="0"/>
        </w:rPr>
        <w:br/>
      </w:r>
      <w:r>
        <w:rPr>
          <w:b w:val="0"/>
          <w:i w:val="0"/>
        </w:rPr>
        <w:t>Lít</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Dầu hào</w:t>
      </w:r>
      <w:r>
        <w:rPr>
          <w:b w:val="0"/>
          <w:i w:val="0"/>
        </w:rPr>
        <w:br/>
      </w:r>
      <w:r>
        <w:rPr>
          <w:b w:val="0"/>
          <w:i w:val="0"/>
        </w:rPr>
        <w:br/>
      </w:r>
      <w:r>
        <w:rPr>
          <w:b w:val="0"/>
          <w:i w:val="0"/>
        </w:rPr>
        <w:t>Chai</w:t>
      </w:r>
      <w:r>
        <w:rPr>
          <w:b w:val="0"/>
          <w:i w:val="0"/>
        </w:rPr>
        <w:br/>
      </w:r>
      <w:r>
        <w:rPr>
          <w:b w:val="0"/>
          <w:i w:val="0"/>
        </w:rPr>
        <w:br/>
      </w:r>
      <w:r>
        <w:rPr>
          <w:b w:val="0"/>
          <w:i w:val="0"/>
        </w:rPr>
        <w:t>- Loại chai 250ml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Đậu hủ</w:t>
      </w:r>
      <w:r>
        <w:rPr>
          <w:b w:val="0"/>
          <w:i w:val="0"/>
        </w:rPr>
        <w:br/>
      </w:r>
      <w:r>
        <w:rPr>
          <w:b w:val="0"/>
          <w:i w:val="0"/>
        </w:rPr>
        <w:br/>
      </w:r>
      <w:r>
        <w:rPr>
          <w:b w:val="0"/>
          <w:i w:val="0"/>
        </w:rPr>
        <w:t>Miếng</w:t>
      </w:r>
      <w:r>
        <w:rPr>
          <w:b w:val="0"/>
          <w:i w:val="0"/>
        </w:rPr>
        <w:br/>
      </w:r>
      <w:r>
        <w:rPr>
          <w:b w:val="0"/>
          <w:i w:val="0"/>
        </w:rPr>
        <w:br/>
      </w:r>
      <w:r>
        <w:rPr>
          <w:b w:val="0"/>
          <w:i w:val="0"/>
        </w:rPr>
        <w:t>-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Dầu mè</w:t>
      </w:r>
      <w:r>
        <w:rPr>
          <w:b w:val="0"/>
          <w:i w:val="0"/>
        </w:rPr>
        <w:br/>
      </w:r>
      <w:r>
        <w:rPr>
          <w:b w:val="0"/>
          <w:i w:val="0"/>
        </w:rPr>
        <w:br/>
      </w:r>
      <w:r>
        <w:rPr>
          <w:b w:val="0"/>
          <w:i w:val="0"/>
        </w:rPr>
        <w:t>Chai</w:t>
      </w:r>
      <w:r>
        <w:rPr>
          <w:b w:val="0"/>
          <w:i w:val="0"/>
        </w:rPr>
        <w:br/>
      </w:r>
      <w:r>
        <w:rPr>
          <w:b w:val="0"/>
          <w:i w:val="0"/>
        </w:rPr>
        <w:br/>
      </w:r>
      <w:r>
        <w:rPr>
          <w:b w:val="0"/>
          <w:i w:val="0"/>
        </w:rPr>
        <w:t>- Loại chai 250gr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Đậu phụng rang</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Đinh hương</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Dừa bào</w:t>
      </w:r>
      <w:r>
        <w:rPr>
          <w:b w:val="0"/>
          <w:i w:val="0"/>
        </w:rPr>
        <w:br/>
      </w:r>
      <w:r>
        <w:rPr>
          <w:b w:val="0"/>
          <w:i w:val="0"/>
        </w:rPr>
        <w:br/>
      </w:r>
      <w:r>
        <w:rPr>
          <w:b w:val="0"/>
          <w:i w:val="0"/>
        </w:rPr>
        <w:t>Kg</w:t>
      </w:r>
      <w:r>
        <w:rPr>
          <w:b w:val="0"/>
          <w:i w:val="0"/>
        </w:rPr>
        <w:br/>
      </w:r>
      <w:r>
        <w:rPr>
          <w:b w:val="0"/>
          <w:i w:val="0"/>
        </w:rPr>
        <w:br/>
      </w:r>
      <w:r>
        <w:rPr>
          <w:b w:val="0"/>
          <w:i w:val="0"/>
        </w:rPr>
        <w:t>- Dừa khô bào</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Dưa leo</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Đùi gà</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Dụng cụ lau nhà</w:t>
      </w:r>
      <w:r>
        <w:rPr>
          <w:b w:val="0"/>
          <w:i w:val="0"/>
        </w:rPr>
        <w:br/>
      </w:r>
      <w:r>
        <w:rPr>
          <w:b w:val="0"/>
          <w:i w:val="0"/>
        </w:rPr>
        <w:br/>
      </w:r>
      <w:r>
        <w:rPr>
          <w:b w:val="0"/>
          <w:i w:val="0"/>
        </w:rPr>
        <w:t>Bộ</w:t>
      </w:r>
      <w:r>
        <w:rPr>
          <w:b w:val="0"/>
          <w:i w:val="0"/>
        </w:rPr>
        <w:br/>
      </w:r>
      <w:r>
        <w:rPr>
          <w:b w:val="0"/>
          <w:i w:val="0"/>
        </w:rPr>
        <w:br/>
      </w:r>
      <w:r>
        <w:rPr>
          <w:b w:val="0"/>
          <w:i w:val="0"/>
        </w:rPr>
        <w:t>- Chất liệu nhựa</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Dụng cụ lau sàn nhà 360°</w:t>
      </w:r>
      <w:r>
        <w:rPr>
          <w:b w:val="0"/>
          <w:i w:val="0"/>
        </w:rPr>
        <w:br/>
      </w:r>
      <w:r>
        <w:rPr>
          <w:b w:val="0"/>
          <w:i w:val="0"/>
        </w:rPr>
        <w:br/>
      </w:r>
      <w:r>
        <w:rPr>
          <w:b w:val="0"/>
          <w:i w:val="0"/>
        </w:rPr>
        <w:t>Bộ</w:t>
      </w:r>
      <w:r>
        <w:rPr>
          <w:b w:val="0"/>
          <w:i w:val="0"/>
        </w:rPr>
        <w:br/>
      </w:r>
      <w:r>
        <w:rPr>
          <w:b w:val="0"/>
          <w:i w:val="0"/>
        </w:rPr>
        <w:br/>
      </w:r>
      <w:r>
        <w:rPr>
          <w:b w:val="0"/>
          <w:i w:val="0"/>
        </w:rPr>
        <w:t>- Chất liệu nhựa</w:t>
      </w:r>
      <w:r>
        <w:rPr>
          <w:b w:val="0"/>
          <w:i w:val="0"/>
        </w:rPr>
        <w:br/>
      </w:r>
      <w:r>
        <w:rPr>
          <w:b w:val="0"/>
          <w:i w:val="0"/>
        </w:rPr>
        <w:t>- Kích thước: 47 x 30 x 28cm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Dựng heo</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Đường</w:t>
      </w:r>
      <w:r>
        <w:rPr>
          <w:b w:val="0"/>
          <w:i w:val="0"/>
        </w:rPr>
        <w:br/>
      </w:r>
      <w:r>
        <w:rPr>
          <w:b w:val="0"/>
          <w:i w:val="0"/>
        </w:rPr>
        <w:br/>
      </w:r>
      <w:r>
        <w:rPr>
          <w:b w:val="0"/>
          <w:i w:val="0"/>
        </w:rPr>
        <w:t>Kg</w:t>
      </w:r>
      <w:r>
        <w:rPr>
          <w:b w:val="0"/>
          <w:i w:val="0"/>
        </w:rPr>
        <w:br/>
      </w:r>
      <w:r>
        <w:rPr>
          <w:b w:val="0"/>
          <w:i w:val="0"/>
        </w:rPr>
        <w:br/>
      </w:r>
      <w:r>
        <w:rPr>
          <w:b w:val="0"/>
          <w:i w:val="0"/>
        </w:rPr>
        <w:t>- Loại đường cát trắng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Đường nâu</w:t>
      </w:r>
      <w:r>
        <w:rPr>
          <w:b w:val="0"/>
          <w:i w:val="0"/>
        </w:rPr>
        <w:br/>
      </w:r>
      <w:r>
        <w:rPr>
          <w:b w:val="0"/>
          <w:i w:val="0"/>
        </w:rPr>
        <w:br/>
      </w:r>
      <w:r>
        <w:rPr>
          <w:b w:val="0"/>
          <w:i w:val="0"/>
        </w:rPr>
        <w:t>Kg</w:t>
      </w:r>
      <w:r>
        <w:rPr>
          <w:b w:val="0"/>
          <w:i w:val="0"/>
        </w:rPr>
        <w:br/>
      </w:r>
      <w:r>
        <w:rPr>
          <w:b w:val="0"/>
          <w:i w:val="0"/>
        </w:rPr>
        <w:br/>
      </w:r>
      <w:r>
        <w:rPr>
          <w:b w:val="0"/>
          <w:i w:val="0"/>
        </w:rPr>
        <w:t>- Đường cát màu nâu</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Đường phèn</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Gà nguyên con</w:t>
      </w:r>
      <w:r>
        <w:rPr>
          <w:b w:val="0"/>
          <w:i w:val="0"/>
        </w:rPr>
        <w:br/>
      </w:r>
      <w:r>
        <w:rPr>
          <w:b w:val="0"/>
          <w:i w:val="0"/>
        </w:rPr>
        <w:br/>
      </w:r>
      <w:r>
        <w:rPr>
          <w:b w:val="0"/>
          <w:i w:val="0"/>
        </w:rPr>
        <w:t>Con</w:t>
      </w:r>
      <w:r>
        <w:rPr>
          <w:b w:val="0"/>
          <w:i w:val="0"/>
        </w:rPr>
        <w:br/>
      </w:r>
      <w:r>
        <w:rPr>
          <w:b w:val="0"/>
          <w:i w:val="0"/>
        </w:rPr>
        <w:br/>
      </w:r>
      <w:r>
        <w:rPr>
          <w:b w:val="0"/>
          <w:i w:val="0"/>
        </w:rPr>
        <w:t>- Tối thiểu 1,5Kg/con</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Gạo thơm</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Gas</w:t>
      </w:r>
      <w:r>
        <w:rPr>
          <w:b w:val="0"/>
          <w:i w:val="0"/>
        </w:rPr>
        <w:br/>
      </w:r>
      <w:r>
        <w:rPr>
          <w:b w:val="0"/>
          <w:i w:val="0"/>
        </w:rPr>
        <w:br/>
      </w:r>
      <w:r>
        <w:rPr>
          <w:b w:val="0"/>
          <w:i w:val="0"/>
        </w:rPr>
        <w:t>Bình</w:t>
      </w:r>
      <w:r>
        <w:rPr>
          <w:b w:val="0"/>
          <w:i w:val="0"/>
        </w:rPr>
        <w:br/>
      </w:r>
      <w:r>
        <w:rPr>
          <w:b w:val="0"/>
          <w:i w:val="0"/>
        </w:rPr>
        <w:br/>
      </w:r>
      <w:r>
        <w:rPr>
          <w:b w:val="0"/>
          <w:i w:val="0"/>
        </w:rPr>
        <w:t>- Loại bình 12Kg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Giá đỗ</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Gia vị nấu lẩu</w:t>
      </w:r>
      <w:r>
        <w:rPr>
          <w:b w:val="0"/>
          <w:i w:val="0"/>
        </w:rPr>
        <w:br/>
      </w:r>
      <w:r>
        <w:rPr>
          <w:b w:val="0"/>
          <w:i w:val="0"/>
        </w:rPr>
        <w:br/>
      </w:r>
      <w:r>
        <w:rPr>
          <w:b w:val="0"/>
          <w:i w:val="0"/>
        </w:rPr>
        <w:t>Gói</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Giấy in</w:t>
      </w:r>
      <w:r>
        <w:rPr>
          <w:b w:val="0"/>
          <w:i w:val="0"/>
        </w:rPr>
        <w:br/>
      </w:r>
      <w:r>
        <w:rPr>
          <w:b w:val="0"/>
          <w:i w:val="0"/>
        </w:rPr>
        <w:br/>
      </w:r>
      <w:r>
        <w:rPr>
          <w:b w:val="0"/>
          <w:i w:val="0"/>
        </w:rPr>
        <w:t>Tờ</w:t>
      </w:r>
      <w:r>
        <w:rPr>
          <w:b w:val="0"/>
          <w:i w:val="0"/>
        </w:rPr>
        <w:br/>
      </w:r>
      <w:r>
        <w:rPr>
          <w:b w:val="0"/>
          <w:i w:val="0"/>
        </w:rPr>
        <w:br/>
      </w:r>
      <w:r>
        <w:rPr>
          <w:b w:val="0"/>
          <w:i w:val="0"/>
        </w:rPr>
        <w:t>- Loại giấy A4</w:t>
      </w:r>
      <w:r>
        <w:rPr>
          <w:b w:val="0"/>
          <w:i w:val="0"/>
        </w:rPr>
        <w:br/>
      </w:r>
      <w:r>
        <w:rPr>
          <w:b w:val="0"/>
          <w:i w:val="0"/>
        </w:rPr>
        <w:t>- Định lượng: 70gsm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Giấy thấm dầu mỡ</w:t>
      </w:r>
      <w:r>
        <w:rPr>
          <w:b w:val="0"/>
          <w:i w:val="0"/>
        </w:rPr>
        <w:br/>
      </w:r>
      <w:r>
        <w:rPr>
          <w:b w:val="0"/>
          <w:i w:val="0"/>
        </w:rPr>
        <w:br/>
      </w:r>
      <w:r>
        <w:rPr>
          <w:b w:val="0"/>
          <w:i w:val="0"/>
        </w:rPr>
        <w:t>Bịch</w:t>
      </w:r>
      <w:r>
        <w:rPr>
          <w:b w:val="0"/>
          <w:i w:val="0"/>
        </w:rPr>
        <w:br/>
      </w:r>
      <w:r>
        <w:rPr>
          <w:b w:val="0"/>
          <w:i w:val="0"/>
        </w:rPr>
        <w:br/>
      </w:r>
      <w:r>
        <w:rPr>
          <w:b w:val="0"/>
          <w:i w:val="0"/>
        </w:rPr>
        <w:t>- Loại 50 tờ</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Giò lụa</w:t>
      </w:r>
      <w:r>
        <w:rPr>
          <w:b w:val="0"/>
          <w:i w:val="0"/>
        </w:rPr>
        <w:br/>
      </w:r>
      <w:r>
        <w:rPr>
          <w:b w:val="0"/>
          <w:i w:val="0"/>
        </w:rPr>
        <w:br/>
      </w:r>
      <w:r>
        <w:rPr>
          <w:b w:val="0"/>
          <w:i w:val="0"/>
        </w:rPr>
        <w:t>Kg</w:t>
      </w:r>
      <w:r>
        <w:rPr>
          <w:b w:val="0"/>
          <w:i w:val="0"/>
        </w:rPr>
        <w:br/>
      </w:r>
      <w:r>
        <w:rPr>
          <w:b w:val="0"/>
          <w:i w:val="0"/>
        </w:rPr>
        <w:br/>
      </w:r>
      <w:r>
        <w:rPr>
          <w:b w:val="0"/>
          <w:i w:val="0"/>
        </w:rPr>
        <w:t>-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Giò sống (mộc)</w:t>
      </w:r>
      <w:r>
        <w:rPr>
          <w:b w:val="0"/>
          <w:i w:val="0"/>
        </w:rPr>
        <w:br/>
      </w:r>
      <w:r>
        <w:rPr>
          <w:b w:val="0"/>
          <w:i w:val="0"/>
        </w:rPr>
        <w:br/>
      </w:r>
      <w:r>
        <w:rPr>
          <w:b w:val="0"/>
          <w:i w:val="0"/>
        </w:rPr>
        <w:t>Kg</w:t>
      </w:r>
      <w:r>
        <w:rPr>
          <w:b w:val="0"/>
          <w:i w:val="0"/>
        </w:rPr>
        <w:br/>
      </w:r>
      <w:r>
        <w:rPr>
          <w:b w:val="0"/>
          <w:i w:val="0"/>
        </w:rPr>
        <w:br/>
      </w:r>
      <w:r>
        <w:rPr>
          <w:b w:val="0"/>
          <w:i w:val="0"/>
        </w:rPr>
        <w:t>-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Gừng</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Hắc xì dầu</w:t>
      </w:r>
      <w:r>
        <w:rPr>
          <w:b w:val="0"/>
          <w:i w:val="0"/>
        </w:rPr>
        <w:br/>
      </w:r>
      <w:r>
        <w:rPr>
          <w:b w:val="0"/>
          <w:i w:val="0"/>
        </w:rPr>
        <w:br/>
      </w:r>
      <w:r>
        <w:rPr>
          <w:b w:val="0"/>
          <w:i w:val="0"/>
        </w:rPr>
        <w:t>Chai</w:t>
      </w:r>
      <w:r>
        <w:rPr>
          <w:b w:val="0"/>
          <w:i w:val="0"/>
        </w:rPr>
        <w:br/>
      </w:r>
      <w:r>
        <w:rPr>
          <w:b w:val="0"/>
          <w:i w:val="0"/>
        </w:rPr>
        <w:br/>
      </w:r>
      <w:r>
        <w:rPr>
          <w:b w:val="0"/>
          <w:i w:val="0"/>
        </w:rPr>
        <w:t>- Loại chai 250gr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Hành lá</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Hành tây</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Hành tím</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Hạt điều</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Hạt sen khô</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Hẹ</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Hoa hồi</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Hoa lơ xanh</w:t>
      </w:r>
      <w:r>
        <w:rPr>
          <w:b w:val="0"/>
          <w:i w:val="0"/>
        </w:rPr>
        <w:br/>
      </w:r>
      <w:r>
        <w:rPr>
          <w:b w:val="0"/>
          <w:i w:val="0"/>
        </w:rPr>
        <w:br/>
      </w:r>
      <w:r>
        <w:rPr>
          <w:b w:val="0"/>
          <w:i w:val="0"/>
        </w:rPr>
        <w:t>Búp</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Khăn lau</w:t>
      </w:r>
      <w:r>
        <w:rPr>
          <w:b w:val="0"/>
          <w:i w:val="0"/>
        </w:rPr>
        <w:br/>
      </w:r>
      <w:r>
        <w:rPr>
          <w:b w:val="0"/>
          <w:i w:val="0"/>
        </w:rPr>
        <w:br/>
      </w:r>
      <w:r>
        <w:rPr>
          <w:b w:val="0"/>
          <w:i w:val="0"/>
        </w:rPr>
        <w:t>Chiếc</w:t>
      </w:r>
      <w:r>
        <w:rPr>
          <w:b w:val="0"/>
          <w:i w:val="0"/>
        </w:rPr>
        <w:br/>
      </w:r>
      <w:r>
        <w:rPr>
          <w:b w:val="0"/>
          <w:i w:val="0"/>
        </w:rPr>
        <w:br/>
      </w:r>
      <w:r>
        <w:rPr>
          <w:b w:val="0"/>
          <w:i w:val="0"/>
        </w:rPr>
        <w:t>- Khăn cotton 30x30 cm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Khế chua</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Khoai lang</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Khoai môn</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Khoai tím</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Kiệu chua</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Ky hốt rác</w:t>
      </w:r>
      <w:r>
        <w:rPr>
          <w:b w:val="0"/>
          <w:i w:val="0"/>
        </w:rPr>
        <w:br/>
      </w:r>
      <w:r>
        <w:rPr>
          <w:b w:val="0"/>
          <w:i w:val="0"/>
        </w:rPr>
        <w:br/>
      </w:r>
      <w:r>
        <w:rPr>
          <w:b w:val="0"/>
          <w:i w:val="0"/>
        </w:rPr>
        <w:t>Cái</w:t>
      </w:r>
      <w:r>
        <w:rPr>
          <w:b w:val="0"/>
          <w:i w:val="0"/>
        </w:rPr>
        <w:br/>
      </w:r>
      <w:r>
        <w:rPr>
          <w:b w:val="0"/>
          <w:i w:val="0"/>
        </w:rPr>
        <w:br/>
      </w:r>
      <w:r>
        <w:rPr>
          <w:b w:val="0"/>
          <w:i w:val="0"/>
        </w:rPr>
        <w:t>- Chất liệu nhựa</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Lá dứa</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Lá thì là</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Lạp xưởng</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Mắm nêm</w:t>
      </w:r>
      <w:r>
        <w:rPr>
          <w:b w:val="0"/>
          <w:i w:val="0"/>
        </w:rPr>
        <w:br/>
      </w:r>
      <w:r>
        <w:rPr>
          <w:b w:val="0"/>
          <w:i w:val="0"/>
        </w:rPr>
        <w:br/>
      </w:r>
      <w:r>
        <w:rPr>
          <w:b w:val="0"/>
          <w:i w:val="0"/>
        </w:rPr>
        <w:t>Chai</w:t>
      </w:r>
      <w:r>
        <w:rPr>
          <w:b w:val="0"/>
          <w:i w:val="0"/>
        </w:rPr>
        <w:br/>
      </w:r>
      <w:r>
        <w:rPr>
          <w:b w:val="0"/>
          <w:i w:val="0"/>
        </w:rPr>
        <w:br/>
      </w:r>
      <w:r>
        <w:rPr>
          <w:b w:val="0"/>
          <w:i w:val="0"/>
        </w:rPr>
        <w:t>- Loại chai 150ml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Mắm tôm</w:t>
      </w:r>
      <w:r>
        <w:rPr>
          <w:b w:val="0"/>
          <w:i w:val="0"/>
        </w:rPr>
        <w:br/>
      </w:r>
      <w:r>
        <w:rPr>
          <w:b w:val="0"/>
          <w:i w:val="0"/>
        </w:rPr>
        <w:br/>
      </w:r>
      <w:r>
        <w:rPr>
          <w:b w:val="0"/>
          <w:i w:val="0"/>
        </w:rPr>
        <w:t>Hủ</w:t>
      </w:r>
      <w:r>
        <w:rPr>
          <w:b w:val="0"/>
          <w:i w:val="0"/>
        </w:rPr>
        <w:br/>
      </w:r>
      <w:r>
        <w:rPr>
          <w:b w:val="0"/>
          <w:i w:val="0"/>
        </w:rPr>
        <w:br/>
      </w:r>
      <w:r>
        <w:rPr>
          <w:b w:val="0"/>
          <w:i w:val="0"/>
        </w:rPr>
        <w:t>- Loại chai 200gr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Margarine</w:t>
      </w:r>
      <w:r>
        <w:rPr>
          <w:b w:val="0"/>
          <w:i w:val="0"/>
        </w:rPr>
        <w:br/>
      </w:r>
      <w:r>
        <w:rPr>
          <w:b w:val="0"/>
          <w:i w:val="0"/>
        </w:rPr>
        <w:br/>
      </w:r>
      <w:r>
        <w:rPr>
          <w:b w:val="0"/>
          <w:i w:val="0"/>
        </w:rPr>
        <w:t>Hộp</w:t>
      </w:r>
      <w:r>
        <w:rPr>
          <w:b w:val="0"/>
          <w:i w:val="0"/>
        </w:rPr>
        <w:br/>
      </w:r>
      <w:r>
        <w:rPr>
          <w:b w:val="0"/>
          <w:i w:val="0"/>
        </w:rPr>
        <w:br/>
      </w:r>
      <w:r>
        <w:rPr>
          <w:b w:val="0"/>
          <w:i w:val="0"/>
        </w:rPr>
        <w:t>- Loại hộp 200gr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Me</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Mè trắng</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Mì vàng</w:t>
      </w:r>
      <w:r>
        <w:rPr>
          <w:b w:val="0"/>
          <w:i w:val="0"/>
        </w:rPr>
        <w:br/>
      </w:r>
      <w:r>
        <w:rPr>
          <w:b w:val="0"/>
          <w:i w:val="0"/>
        </w:rPr>
        <w:br/>
      </w:r>
      <w:r>
        <w:rPr>
          <w:b w:val="0"/>
          <w:i w:val="0"/>
        </w:rPr>
        <w:t>Gói</w:t>
      </w:r>
      <w:r>
        <w:rPr>
          <w:b w:val="0"/>
          <w:i w:val="0"/>
        </w:rPr>
        <w:br/>
      </w:r>
      <w:r>
        <w:rPr>
          <w:b w:val="0"/>
          <w:i w:val="0"/>
        </w:rPr>
        <w:br/>
      </w:r>
      <w:r>
        <w:rPr>
          <w:b w:val="0"/>
          <w:i w:val="0"/>
        </w:rPr>
        <w:t>- Loại gói 250gr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Miếng rửa chén</w:t>
      </w:r>
      <w:r>
        <w:rPr>
          <w:b w:val="0"/>
          <w:i w:val="0"/>
        </w:rPr>
        <w:br/>
      </w:r>
      <w:r>
        <w:rPr>
          <w:b w:val="0"/>
          <w:i w:val="0"/>
        </w:rPr>
        <w:br/>
      </w:r>
      <w:r>
        <w:rPr>
          <w:b w:val="0"/>
          <w:i w:val="0"/>
        </w:rPr>
        <w:t>Miếng</w:t>
      </w:r>
      <w:r>
        <w:rPr>
          <w:b w:val="0"/>
          <w:i w:val="0"/>
        </w:rPr>
        <w:br/>
      </w:r>
      <w:r>
        <w:rPr>
          <w:b w:val="0"/>
          <w:i w:val="0"/>
        </w:rPr>
        <w:br/>
      </w:r>
      <w:r>
        <w:rPr>
          <w:b w:val="0"/>
          <w:i w:val="0"/>
        </w:rPr>
        <w:t>- Kích thước 15 x 10cm</w:t>
      </w:r>
      <w:r>
        <w:rPr>
          <w:b w:val="0"/>
          <w:i w:val="0"/>
        </w:rPr>
        <w:br/>
      </w:r>
      <w:r>
        <w:rPr>
          <w:b w:val="0"/>
          <w:i w:val="0"/>
        </w:rPr>
        <w:t>- Chất liệu sợi nylon</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Mỡ chài</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Mực khô</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Mực tươi</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Muối hạt</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Muối IOT</w:t>
      </w:r>
      <w:r>
        <w:rPr>
          <w:b w:val="0"/>
          <w:i w:val="0"/>
        </w:rPr>
        <w:br/>
      </w:r>
      <w:r>
        <w:rPr>
          <w:b w:val="0"/>
          <w:i w:val="0"/>
        </w:rPr>
        <w:br/>
      </w:r>
      <w:r>
        <w:rPr>
          <w:b w:val="0"/>
          <w:i w:val="0"/>
        </w:rPr>
        <w:t>Gói</w:t>
      </w:r>
      <w:r>
        <w:rPr>
          <w:b w:val="0"/>
          <w:i w:val="0"/>
        </w:rPr>
        <w:br/>
      </w:r>
      <w:r>
        <w:rPr>
          <w:b w:val="0"/>
          <w:i w:val="0"/>
        </w:rPr>
        <w:br/>
      </w:r>
      <w:r>
        <w:rPr>
          <w:b w:val="0"/>
          <w:i w:val="0"/>
        </w:rPr>
        <w:t>- Loại gói 500gr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Nấm đông cô khô</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Nấm hương khô</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Nấm hương tươi</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Nấm mèo</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Nấm rơm</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Nếp</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Nghệ tươi</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Nghêu</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Ngò</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Ngũ vị hương</w:t>
      </w:r>
      <w:r>
        <w:rPr>
          <w:b w:val="0"/>
          <w:i w:val="0"/>
        </w:rPr>
        <w:br/>
      </w:r>
      <w:r>
        <w:rPr>
          <w:b w:val="0"/>
          <w:i w:val="0"/>
        </w:rPr>
        <w:br/>
      </w:r>
      <w:r>
        <w:rPr>
          <w:b w:val="0"/>
          <w:i w:val="0"/>
        </w:rPr>
        <w:t>Gói</w:t>
      </w:r>
      <w:r>
        <w:rPr>
          <w:b w:val="0"/>
          <w:i w:val="0"/>
        </w:rPr>
        <w:br/>
      </w:r>
      <w:r>
        <w:rPr>
          <w:b w:val="0"/>
          <w:i w:val="0"/>
        </w:rPr>
        <w:br/>
      </w:r>
      <w:r>
        <w:rPr>
          <w:b w:val="0"/>
          <w:i w:val="0"/>
        </w:rPr>
        <w:t>- Loại gói 10gr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Nước cốt dừa</w:t>
      </w:r>
      <w:r>
        <w:rPr>
          <w:b w:val="0"/>
          <w:i w:val="0"/>
        </w:rPr>
        <w:br/>
      </w:r>
      <w:r>
        <w:rPr>
          <w:b w:val="0"/>
          <w:i w:val="0"/>
        </w:rPr>
        <w:br/>
      </w:r>
      <w:r>
        <w:rPr>
          <w:b w:val="0"/>
          <w:i w:val="0"/>
        </w:rPr>
        <w:t>Lon</w:t>
      </w:r>
      <w:r>
        <w:rPr>
          <w:b w:val="0"/>
          <w:i w:val="0"/>
        </w:rPr>
        <w:br/>
      </w:r>
      <w:r>
        <w:rPr>
          <w:b w:val="0"/>
          <w:i w:val="0"/>
        </w:rPr>
        <w:br/>
      </w:r>
      <w:r>
        <w:rPr>
          <w:b w:val="0"/>
          <w:i w:val="0"/>
        </w:rPr>
        <w:t>- Loại lon 400ml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Nước dừa tươi</w:t>
      </w:r>
      <w:r>
        <w:rPr>
          <w:b w:val="0"/>
          <w:i w:val="0"/>
        </w:rPr>
        <w:br/>
      </w:r>
      <w:r>
        <w:rPr>
          <w:b w:val="0"/>
          <w:i w:val="0"/>
        </w:rPr>
        <w:br/>
      </w:r>
      <w:r>
        <w:rPr>
          <w:b w:val="0"/>
          <w:i w:val="0"/>
        </w:rPr>
        <w:t>Lít</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Nước lau bếp</w:t>
      </w:r>
      <w:r>
        <w:rPr>
          <w:b w:val="0"/>
          <w:i w:val="0"/>
        </w:rPr>
        <w:br/>
      </w:r>
      <w:r>
        <w:rPr>
          <w:b w:val="0"/>
          <w:i w:val="0"/>
        </w:rPr>
        <w:br/>
      </w:r>
      <w:r>
        <w:rPr>
          <w:b w:val="0"/>
          <w:i w:val="0"/>
        </w:rPr>
        <w:t>Chai</w:t>
      </w:r>
      <w:r>
        <w:rPr>
          <w:b w:val="0"/>
          <w:i w:val="0"/>
        </w:rPr>
        <w:br/>
      </w:r>
      <w:r>
        <w:rPr>
          <w:b w:val="0"/>
          <w:i w:val="0"/>
        </w:rPr>
        <w:br/>
      </w:r>
      <w:r>
        <w:rPr>
          <w:b w:val="0"/>
          <w:i w:val="0"/>
        </w:rPr>
        <w:t>- Loại 200ml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Nước lau nhà</w:t>
      </w:r>
      <w:r>
        <w:rPr>
          <w:b w:val="0"/>
          <w:i w:val="0"/>
        </w:rPr>
        <w:br/>
      </w:r>
      <w:r>
        <w:rPr>
          <w:b w:val="0"/>
          <w:i w:val="0"/>
        </w:rPr>
        <w:br/>
      </w:r>
      <w:r>
        <w:rPr>
          <w:b w:val="0"/>
          <w:i w:val="0"/>
        </w:rPr>
        <w:t>Bình</w:t>
      </w:r>
      <w:r>
        <w:rPr>
          <w:b w:val="0"/>
          <w:i w:val="0"/>
        </w:rPr>
        <w:br/>
      </w:r>
      <w:r>
        <w:rPr>
          <w:b w:val="0"/>
          <w:i w:val="0"/>
        </w:rPr>
        <w:br/>
      </w:r>
      <w:r>
        <w:rPr>
          <w:b w:val="0"/>
          <w:i w:val="0"/>
        </w:rPr>
        <w:t>- Loại bình trọng lượng 3,8Kg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Nước lau sàn</w:t>
      </w:r>
      <w:r>
        <w:rPr>
          <w:b w:val="0"/>
          <w:i w:val="0"/>
        </w:rPr>
        <w:br/>
      </w:r>
      <w:r>
        <w:rPr>
          <w:b w:val="0"/>
          <w:i w:val="0"/>
        </w:rPr>
        <w:br/>
      </w:r>
      <w:r>
        <w:rPr>
          <w:b w:val="0"/>
          <w:i w:val="0"/>
        </w:rPr>
        <w:t>Bình</w:t>
      </w:r>
      <w:r>
        <w:rPr>
          <w:b w:val="0"/>
          <w:i w:val="0"/>
        </w:rPr>
        <w:br/>
      </w:r>
      <w:r>
        <w:rPr>
          <w:b w:val="0"/>
          <w:i w:val="0"/>
        </w:rPr>
        <w:br/>
      </w:r>
      <w:r>
        <w:rPr>
          <w:b w:val="0"/>
          <w:i w:val="0"/>
        </w:rPr>
        <w:t>- Loại bình 4L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Nước mắm</w:t>
      </w:r>
      <w:r>
        <w:rPr>
          <w:b w:val="0"/>
          <w:i w:val="0"/>
        </w:rPr>
        <w:br/>
      </w:r>
      <w:r>
        <w:rPr>
          <w:b w:val="0"/>
          <w:i w:val="0"/>
        </w:rPr>
        <w:br/>
      </w:r>
      <w:r>
        <w:rPr>
          <w:b w:val="0"/>
          <w:i w:val="0"/>
        </w:rPr>
        <w:t>Chai</w:t>
      </w:r>
      <w:r>
        <w:rPr>
          <w:b w:val="0"/>
          <w:i w:val="0"/>
        </w:rPr>
        <w:br/>
      </w:r>
      <w:r>
        <w:rPr>
          <w:b w:val="0"/>
          <w:i w:val="0"/>
        </w:rPr>
        <w:br/>
      </w:r>
      <w:r>
        <w:rPr>
          <w:b w:val="0"/>
          <w:i w:val="0"/>
        </w:rPr>
        <w:t>- Loại chai 330ml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Nước màu đường</w:t>
      </w:r>
      <w:r>
        <w:rPr>
          <w:b w:val="0"/>
          <w:i w:val="0"/>
        </w:rPr>
        <w:br/>
      </w:r>
      <w:r>
        <w:rPr>
          <w:b w:val="0"/>
          <w:i w:val="0"/>
        </w:rPr>
        <w:br/>
      </w:r>
      <w:r>
        <w:rPr>
          <w:b w:val="0"/>
          <w:i w:val="0"/>
        </w:rPr>
        <w:t>Chai</w:t>
      </w:r>
      <w:r>
        <w:rPr>
          <w:b w:val="0"/>
          <w:i w:val="0"/>
        </w:rPr>
        <w:br/>
      </w:r>
      <w:r>
        <w:rPr>
          <w:b w:val="0"/>
          <w:i w:val="0"/>
        </w:rPr>
        <w:br/>
      </w:r>
      <w:r>
        <w:rPr>
          <w:b w:val="0"/>
          <w:i w:val="0"/>
        </w:rPr>
        <w:t>- Loại chai 250ml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Nước rửa chén</w:t>
      </w:r>
      <w:r>
        <w:rPr>
          <w:b w:val="0"/>
          <w:i w:val="0"/>
        </w:rPr>
        <w:br/>
      </w:r>
      <w:r>
        <w:rPr>
          <w:b w:val="0"/>
          <w:i w:val="0"/>
        </w:rPr>
        <w:br/>
      </w:r>
      <w:r>
        <w:rPr>
          <w:b w:val="0"/>
          <w:i w:val="0"/>
        </w:rPr>
        <w:t>Bình</w:t>
      </w:r>
      <w:r>
        <w:rPr>
          <w:b w:val="0"/>
          <w:i w:val="0"/>
        </w:rPr>
        <w:br/>
      </w:r>
      <w:r>
        <w:rPr>
          <w:b w:val="0"/>
          <w:i w:val="0"/>
        </w:rPr>
        <w:br/>
      </w:r>
      <w:r>
        <w:rPr>
          <w:b w:val="0"/>
          <w:i w:val="0"/>
        </w:rPr>
        <w:t>- Loại chai 1,5kg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Nước rửa chén</w:t>
      </w:r>
      <w:r>
        <w:rPr>
          <w:b w:val="0"/>
          <w:i w:val="0"/>
        </w:rPr>
        <w:br/>
      </w:r>
      <w:r>
        <w:rPr>
          <w:b w:val="0"/>
          <w:i w:val="0"/>
        </w:rPr>
        <w:br/>
      </w:r>
      <w:r>
        <w:rPr>
          <w:b w:val="0"/>
          <w:i w:val="0"/>
        </w:rPr>
        <w:t>Chai</w:t>
      </w:r>
      <w:r>
        <w:rPr>
          <w:b w:val="0"/>
          <w:i w:val="0"/>
        </w:rPr>
        <w:br/>
      </w:r>
      <w:r>
        <w:rPr>
          <w:b w:val="0"/>
          <w:i w:val="0"/>
        </w:rPr>
        <w:br/>
      </w:r>
      <w:r>
        <w:rPr>
          <w:b w:val="0"/>
          <w:i w:val="0"/>
        </w:rPr>
        <w:t>- Loại chai 400gr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Nước tương</w:t>
      </w:r>
      <w:r>
        <w:rPr>
          <w:b w:val="0"/>
          <w:i w:val="0"/>
        </w:rPr>
        <w:br/>
      </w:r>
      <w:r>
        <w:rPr>
          <w:b w:val="0"/>
          <w:i w:val="0"/>
        </w:rPr>
        <w:br/>
      </w:r>
      <w:r>
        <w:rPr>
          <w:b w:val="0"/>
          <w:i w:val="0"/>
        </w:rPr>
        <w:t>Chai</w:t>
      </w:r>
      <w:r>
        <w:rPr>
          <w:b w:val="0"/>
          <w:i w:val="0"/>
        </w:rPr>
        <w:br/>
      </w:r>
      <w:r>
        <w:rPr>
          <w:b w:val="0"/>
          <w:i w:val="0"/>
        </w:rPr>
        <w:br/>
      </w:r>
      <w:r>
        <w:rPr>
          <w:b w:val="0"/>
          <w:i w:val="0"/>
        </w:rPr>
        <w:t>- Loại chai 240ml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Ốc bươu</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Ớt bột</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Ớt chuông đỏ</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Ớt chuông xanh</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Ớt sừng</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Ớt xiêm</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Quế chi</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Rau cải xanh</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Rau đắng</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Rau húng</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Rau muống</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Rau ngổ</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Rau ngò gai</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Rau quế</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Rau răm</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Rong biển đen</w:t>
      </w:r>
      <w:r>
        <w:rPr>
          <w:b w:val="0"/>
          <w:i w:val="0"/>
        </w:rPr>
        <w:br/>
      </w:r>
      <w:r>
        <w:rPr>
          <w:b w:val="0"/>
          <w:i w:val="0"/>
        </w:rPr>
        <w:br/>
      </w:r>
      <w:r>
        <w:rPr>
          <w:b w:val="0"/>
          <w:i w:val="0"/>
        </w:rPr>
        <w:t>Gói</w:t>
      </w:r>
      <w:r>
        <w:rPr>
          <w:b w:val="0"/>
          <w:i w:val="0"/>
        </w:rPr>
        <w:br/>
      </w:r>
      <w:r>
        <w:rPr>
          <w:b w:val="0"/>
          <w:i w:val="0"/>
        </w:rPr>
        <w:br/>
      </w:r>
      <w:r>
        <w:rPr>
          <w:b w:val="0"/>
          <w:i w:val="0"/>
        </w:rPr>
        <w:t>- Loại gói 180gr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Sả cây</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Sa tế</w:t>
      </w:r>
      <w:r>
        <w:rPr>
          <w:b w:val="0"/>
          <w:i w:val="0"/>
        </w:rPr>
        <w:br/>
      </w:r>
      <w:r>
        <w:rPr>
          <w:b w:val="0"/>
          <w:i w:val="0"/>
        </w:rPr>
        <w:br/>
      </w:r>
      <w:r>
        <w:rPr>
          <w:b w:val="0"/>
          <w:i w:val="0"/>
        </w:rPr>
        <w:t>Hủ</w:t>
      </w:r>
      <w:r>
        <w:rPr>
          <w:b w:val="0"/>
          <w:i w:val="0"/>
        </w:rPr>
        <w:br/>
      </w:r>
      <w:r>
        <w:rPr>
          <w:b w:val="0"/>
          <w:i w:val="0"/>
        </w:rPr>
        <w:br/>
      </w:r>
      <w:r>
        <w:rPr>
          <w:b w:val="0"/>
          <w:i w:val="0"/>
        </w:rPr>
        <w:t>- Loại hũ 100gr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Su hào</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Sườn non</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Tài liệu học tập</w:t>
      </w:r>
      <w:r>
        <w:rPr>
          <w:b w:val="0"/>
          <w:i w:val="0"/>
        </w:rPr>
        <w:br/>
      </w:r>
      <w:r>
        <w:rPr>
          <w:b w:val="0"/>
          <w:i w:val="0"/>
        </w:rPr>
        <w:br/>
      </w:r>
      <w:r>
        <w:rPr>
          <w:b w:val="0"/>
          <w:i w:val="0"/>
        </w:rPr>
        <w:t>Quyển</w:t>
      </w:r>
      <w:r>
        <w:rPr>
          <w:b w:val="0"/>
          <w:i w:val="0"/>
        </w:rPr>
        <w:br/>
      </w:r>
      <w:r>
        <w:rPr>
          <w:b w:val="0"/>
          <w:i w:val="0"/>
        </w:rPr>
        <w:br/>
      </w:r>
      <w:r>
        <w:rPr>
          <w:b w:val="0"/>
          <w:i w:val="0"/>
        </w:rPr>
        <w:t>- Khổ giấy A4, in 2 mặt, loại 100 trang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Táo tàu</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Thảo quả</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Thịt ba rọi</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Thịt bò phi lê</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Thịt cua</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Thịt đùi heo</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Thịt mỡ heo</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Thịt nạc dăm</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Thơm</w:t>
      </w:r>
      <w:r>
        <w:rPr>
          <w:b w:val="0"/>
          <w:i w:val="0"/>
        </w:rPr>
        <w:br/>
      </w:r>
      <w:r>
        <w:rPr>
          <w:b w:val="0"/>
          <w:i w:val="0"/>
        </w:rPr>
        <w:br/>
      </w:r>
      <w:r>
        <w:rPr>
          <w:b w:val="0"/>
          <w:i w:val="0"/>
        </w:rPr>
        <w:t>Trái</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Thùng rác</w:t>
      </w:r>
      <w:r>
        <w:rPr>
          <w:b w:val="0"/>
          <w:i w:val="0"/>
        </w:rPr>
        <w:br/>
      </w:r>
      <w:r>
        <w:rPr>
          <w:b w:val="0"/>
          <w:i w:val="0"/>
        </w:rPr>
        <w:br/>
      </w:r>
      <w:r>
        <w:rPr>
          <w:b w:val="0"/>
          <w:i w:val="0"/>
        </w:rPr>
        <w:t>Cái</w:t>
      </w:r>
      <w:r>
        <w:rPr>
          <w:b w:val="0"/>
          <w:i w:val="0"/>
        </w:rPr>
        <w:br/>
      </w:r>
      <w:r>
        <w:rPr>
          <w:b w:val="0"/>
          <w:i w:val="0"/>
        </w:rPr>
        <w:br/>
      </w:r>
      <w:r>
        <w:rPr>
          <w:b w:val="0"/>
          <w:i w:val="0"/>
        </w:rPr>
        <w:t>- Chất liệu nhựa</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Tía tô</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Tiêu bột</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Tim heo</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Tỏi khô</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Tỏi tây</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Tôm khô</w:t>
      </w:r>
      <w:r>
        <w:rPr>
          <w:b w:val="0"/>
          <w:i w:val="0"/>
        </w:rPr>
        <w:br/>
      </w:r>
      <w:r>
        <w:rPr>
          <w:b w:val="0"/>
          <w:i w:val="0"/>
        </w:rPr>
        <w:br/>
      </w:r>
      <w:r>
        <w:rPr>
          <w:b w:val="0"/>
          <w:i w:val="0"/>
        </w:rPr>
        <w:t>Kg</w:t>
      </w:r>
      <w:r>
        <w:rPr>
          <w:b w:val="0"/>
          <w:i w:val="0"/>
        </w:rPr>
        <w:br/>
      </w:r>
      <w:r>
        <w:rPr>
          <w:b w:val="0"/>
          <w:i w:val="0"/>
        </w:rPr>
        <w:br/>
      </w:r>
      <w:r>
        <w:rPr>
          <w:b w:val="0"/>
          <w:i w:val="0"/>
        </w:rPr>
        <w:t>- Đảm bảo an toàn vệ sinh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Tôm sống</w:t>
      </w:r>
      <w:r>
        <w:rPr>
          <w:b w:val="0"/>
          <w:i w:val="0"/>
        </w:rPr>
        <w:br/>
      </w:r>
      <w:r>
        <w:rPr>
          <w:b w:val="0"/>
          <w:i w:val="0"/>
        </w:rPr>
        <w:br/>
      </w:r>
      <w:r>
        <w:rPr>
          <w:b w:val="0"/>
          <w:i w:val="0"/>
        </w:rPr>
        <w:t>Kg</w:t>
      </w:r>
      <w:r>
        <w:rPr>
          <w:b w:val="0"/>
          <w:i w:val="0"/>
        </w:rPr>
        <w:br/>
      </w:r>
      <w:r>
        <w:rPr>
          <w:b w:val="0"/>
          <w:i w:val="0"/>
        </w:rPr>
        <w:br/>
      </w:r>
      <w:r>
        <w:rPr>
          <w:b w:val="0"/>
          <w:i w:val="0"/>
        </w:rPr>
        <w:t>- Loại 40 con/Kg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Trứng cút</w:t>
      </w:r>
      <w:r>
        <w:rPr>
          <w:b w:val="0"/>
          <w:i w:val="0"/>
        </w:rPr>
        <w:br/>
      </w:r>
      <w:r>
        <w:rPr>
          <w:b w:val="0"/>
          <w:i w:val="0"/>
        </w:rPr>
        <w:br/>
      </w:r>
      <w:r>
        <w:rPr>
          <w:b w:val="0"/>
          <w:i w:val="0"/>
        </w:rPr>
        <w:t>Trứng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Trứng gà</w:t>
      </w:r>
      <w:r>
        <w:rPr>
          <w:b w:val="0"/>
          <w:i w:val="0"/>
        </w:rPr>
        <w:br/>
      </w:r>
      <w:r>
        <w:rPr>
          <w:b w:val="0"/>
          <w:i w:val="0"/>
        </w:rPr>
        <w:br/>
      </w:r>
      <w:r>
        <w:rPr>
          <w:b w:val="0"/>
          <w:i w:val="0"/>
        </w:rPr>
        <w:t>Trứng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Tương cà</w:t>
      </w:r>
      <w:r>
        <w:rPr>
          <w:b w:val="0"/>
          <w:i w:val="0"/>
        </w:rPr>
        <w:br/>
      </w:r>
      <w:r>
        <w:rPr>
          <w:b w:val="0"/>
          <w:i w:val="0"/>
        </w:rPr>
        <w:br/>
      </w:r>
      <w:r>
        <w:rPr>
          <w:b w:val="0"/>
          <w:i w:val="0"/>
        </w:rPr>
        <w:t>Chai</w:t>
      </w:r>
      <w:r>
        <w:rPr>
          <w:b w:val="0"/>
          <w:i w:val="0"/>
        </w:rPr>
        <w:br/>
      </w:r>
      <w:r>
        <w:rPr>
          <w:b w:val="0"/>
          <w:i w:val="0"/>
        </w:rPr>
        <w:br/>
      </w:r>
      <w:r>
        <w:rPr>
          <w:b w:val="0"/>
          <w:i w:val="0"/>
        </w:rPr>
        <w:t>- Loại chai 250gr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Tương đen</w:t>
      </w:r>
      <w:r>
        <w:rPr>
          <w:b w:val="0"/>
          <w:i w:val="0"/>
        </w:rPr>
        <w:br/>
      </w:r>
      <w:r>
        <w:rPr>
          <w:b w:val="0"/>
          <w:i w:val="0"/>
        </w:rPr>
        <w:br/>
      </w:r>
      <w:r>
        <w:rPr>
          <w:b w:val="0"/>
          <w:i w:val="0"/>
        </w:rPr>
        <w:t>Chai</w:t>
      </w:r>
      <w:r>
        <w:rPr>
          <w:b w:val="0"/>
          <w:i w:val="0"/>
        </w:rPr>
        <w:br/>
      </w:r>
      <w:r>
        <w:rPr>
          <w:b w:val="0"/>
          <w:i w:val="0"/>
        </w:rPr>
        <w:br/>
      </w:r>
      <w:r>
        <w:rPr>
          <w:b w:val="0"/>
          <w:i w:val="0"/>
        </w:rPr>
        <w:t>- Loại chai 230gr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Tương ớt</w:t>
      </w:r>
      <w:r>
        <w:rPr>
          <w:b w:val="0"/>
          <w:i w:val="0"/>
        </w:rPr>
        <w:br/>
      </w:r>
      <w:r>
        <w:rPr>
          <w:b w:val="0"/>
          <w:i w:val="0"/>
        </w:rPr>
        <w:br/>
      </w:r>
      <w:r>
        <w:rPr>
          <w:b w:val="0"/>
          <w:i w:val="0"/>
        </w:rPr>
        <w:t>Chai</w:t>
      </w:r>
      <w:r>
        <w:rPr>
          <w:b w:val="0"/>
          <w:i w:val="0"/>
        </w:rPr>
        <w:br/>
      </w:r>
      <w:r>
        <w:rPr>
          <w:b w:val="0"/>
          <w:i w:val="0"/>
        </w:rPr>
        <w:br/>
      </w:r>
      <w:r>
        <w:rPr>
          <w:b w:val="0"/>
          <w:i w:val="0"/>
        </w:rPr>
        <w:t>- Loại chai 250gr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Tương xí muội</w:t>
      </w:r>
      <w:r>
        <w:rPr>
          <w:b w:val="0"/>
          <w:i w:val="0"/>
        </w:rPr>
        <w:br/>
      </w:r>
      <w:r>
        <w:rPr>
          <w:b w:val="0"/>
          <w:i w:val="0"/>
        </w:rPr>
        <w:br/>
      </w:r>
      <w:r>
        <w:rPr>
          <w:b w:val="0"/>
          <w:i w:val="0"/>
        </w:rPr>
        <w:t>Chai</w:t>
      </w:r>
      <w:r>
        <w:rPr>
          <w:b w:val="0"/>
          <w:i w:val="0"/>
        </w:rPr>
        <w:br/>
      </w:r>
      <w:r>
        <w:rPr>
          <w:b w:val="0"/>
          <w:i w:val="0"/>
        </w:rPr>
        <w:br/>
      </w:r>
      <w:r>
        <w:rPr>
          <w:b w:val="0"/>
          <w:i w:val="0"/>
        </w:rPr>
        <w:t>- Loại chai 250gr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Ức gà phi lê</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Ức vịt phi lê</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Vani</w:t>
      </w:r>
      <w:r>
        <w:rPr>
          <w:b w:val="0"/>
          <w:i w:val="0"/>
        </w:rPr>
        <w:br/>
      </w:r>
      <w:r>
        <w:rPr>
          <w:b w:val="0"/>
          <w:i w:val="0"/>
        </w:rPr>
        <w:br/>
      </w:r>
      <w:r>
        <w:rPr>
          <w:b w:val="0"/>
          <w:i w:val="0"/>
        </w:rPr>
        <w:t>Gói</w:t>
      </w:r>
      <w:r>
        <w:rPr>
          <w:b w:val="0"/>
          <w:i w:val="0"/>
        </w:rPr>
        <w:br/>
      </w:r>
      <w:r>
        <w:rPr>
          <w:b w:val="0"/>
          <w:i w:val="0"/>
        </w:rPr>
        <w:br/>
      </w:r>
      <w:r>
        <w:rPr>
          <w:b w:val="0"/>
          <w:i w:val="0"/>
        </w:rPr>
        <w:t>- Loại gói 10gr</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Vịt</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Xà bông bột</w:t>
      </w:r>
      <w:r>
        <w:rPr>
          <w:b w:val="0"/>
          <w:i w:val="0"/>
        </w:rPr>
        <w:br/>
      </w:r>
      <w:r>
        <w:rPr>
          <w:b w:val="0"/>
          <w:i w:val="0"/>
        </w:rPr>
        <w:br/>
      </w:r>
      <w:r>
        <w:rPr>
          <w:b w:val="0"/>
          <w:i w:val="0"/>
        </w:rPr>
        <w:t>Túi</w:t>
      </w:r>
      <w:r>
        <w:rPr>
          <w:b w:val="0"/>
          <w:i w:val="0"/>
        </w:rPr>
        <w:br/>
      </w:r>
      <w:r>
        <w:rPr>
          <w:b w:val="0"/>
          <w:i w:val="0"/>
        </w:rPr>
        <w:br/>
      </w:r>
      <w:r>
        <w:rPr>
          <w:b w:val="0"/>
          <w:i w:val="0"/>
        </w:rPr>
        <w:t>- Loại 0,5Kg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Xà lách</w:t>
      </w:r>
      <w:r>
        <w:rPr>
          <w:b w:val="0"/>
          <w:i w:val="0"/>
        </w:rPr>
        <w:br/>
      </w:r>
      <w:r>
        <w:rPr>
          <w:b w:val="0"/>
          <w:i w:val="0"/>
        </w:rPr>
        <w:br/>
      </w:r>
      <w:r>
        <w:rPr>
          <w:b w:val="0"/>
          <w:i w:val="0"/>
        </w:rPr>
        <w:t>Kg</w:t>
      </w:r>
      <w:r>
        <w:rPr>
          <w:b w:val="0"/>
          <w:i w:val="0"/>
        </w:rPr>
        <w:br/>
      </w:r>
      <w:r>
        <w:rPr>
          <w:b w:val="0"/>
          <w:i w:val="0"/>
        </w:rPr>
        <w:br/>
      </w:r>
      <w:r>
        <w:rPr>
          <w:b w:val="0"/>
          <w:i w:val="0"/>
        </w:rPr>
        <w:t>- Theo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Xương bò</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Xương ống</w:t>
      </w:r>
      <w:r>
        <w:rPr>
          <w:b w:val="0"/>
          <w:i w:val="0"/>
        </w:rPr>
        <w:br/>
      </w:r>
      <w:r>
        <w:rPr>
          <w:b w:val="0"/>
          <w:i w:val="0"/>
        </w:rPr>
        <w:br/>
      </w:r>
      <w:r>
        <w:rPr>
          <w:b w:val="0"/>
          <w:i w:val="0"/>
        </w:rPr>
        <w:t>Kg</w:t>
      </w:r>
      <w:r>
        <w:rPr>
          <w:b w:val="0"/>
          <w:i w:val="0"/>
        </w:rPr>
        <w:br/>
      </w:r>
      <w:r>
        <w:rPr>
          <w:b w:val="0"/>
          <w:i w:val="0"/>
        </w:rPr>
        <w:br/>
      </w:r>
      <w:r>
        <w:rPr>
          <w:b w:val="0"/>
          <w:i w:val="0"/>
        </w:rPr>
        <w:t>- Còn tươi và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w:t>
      </w:r>
      <w:r>
        <w:rPr>
          <w:b w:val="0"/>
          <w:i w:val="0"/>
        </w:rPr>
        <w:t xml:space="preserve"> </w:t>
      </w:r>
      <w:r>
        <w:rPr>
          <w:b/>
          <w:i w:val="0"/>
        </w:rPr>
        <w:t>(một) người học (</w:t>
      </w:r>
      <w:r>
        <w:rPr>
          <w:b w:val="0"/>
          <w:i w:val="0"/>
        </w:rPr>
        <w:t>m</w:t>
      </w:r>
      <w:r>
        <w:rPr>
          <w:b w:val="0"/>
          <w:i w:val="0"/>
        </w:rPr>
        <w:t>2</w:t>
      </w:r>
      <w:r>
        <w:rPr>
          <w:b w:val="0"/>
          <w:i w:val="0"/>
        </w:rPr>
        <w:t>)</w:t>
      </w:r>
      <w:r>
        <w:rPr>
          <w:b w:val="0"/>
          <w:i w:val="0"/>
        </w:rPr>
        <w:br/>
      </w:r>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r>
        <w:rPr>
          <w:b w:val="0"/>
          <w:i w:val="0"/>
        </w:rPr>
        <w:br/>
      </w:r>
      <w:r>
        <w:rPr>
          <w:b w:val="0"/>
          <w:i w:val="0"/>
        </w:rPr>
        <w:br/>
      </w:r>
      <w:r>
        <w:rPr>
          <w:b/>
          <w:i w:val="0"/>
        </w:rPr>
        <w:t>Định mức sử dụng của 01 (một) người học</w:t>
      </w:r>
      <w:r>
        <w:rPr>
          <w:b w:val="0"/>
          <w:i w:val="0"/>
        </w:rPr>
        <w:t xml:space="preserve">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54</w:t>
      </w:r>
      <w:r>
        <w:rPr>
          <w:b w:val="0"/>
          <w:i w:val="0"/>
        </w:rPr>
        <w:br/>
      </w:r>
      <w:r>
        <w:rPr>
          <w:b w:val="0"/>
          <w:i w:val="0"/>
        </w:rPr>
        <w:br/>
      </w:r>
      <w:r>
        <w:rPr>
          <w:b w:val="0"/>
          <w:i w:val="0"/>
        </w:rPr>
        <w:t>91,8</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thực hành</w:t>
      </w:r>
      <w:r>
        <w:rPr>
          <w:b w:val="0"/>
          <w:i w:val="0"/>
        </w:rPr>
        <w:br/>
      </w:r>
      <w:r>
        <w:rPr>
          <w:b w:val="0"/>
          <w:i w:val="0"/>
        </w:rPr>
        <w:br/>
      </w:r>
      <w:r>
        <w:rPr>
          <w:b w:val="0"/>
          <w:i w:val="0"/>
        </w:rPr>
        <w:t>5,5</w:t>
      </w:r>
      <w:r>
        <w:rPr>
          <w:b w:val="0"/>
          <w:i w:val="0"/>
        </w:rPr>
        <w:br/>
      </w:r>
      <w:r>
        <w:rPr>
          <w:b w:val="0"/>
          <w:i w:val="0"/>
        </w:rPr>
        <w:br/>
      </w:r>
      <w:r>
        <w:rPr>
          <w:b w:val="0"/>
          <w:i w:val="0"/>
        </w:rPr>
        <w:t>246</w:t>
      </w:r>
      <w:r>
        <w:rPr>
          <w:b w:val="0"/>
          <w:i w:val="0"/>
        </w:rPr>
        <w:br/>
      </w:r>
      <w:r>
        <w:rPr>
          <w:b w:val="0"/>
          <w:i w:val="0"/>
        </w:rPr>
        <w:br/>
      </w:r>
      <w:r>
        <w:rPr>
          <w:b w:val="0"/>
          <w:i w:val="0"/>
        </w:rPr>
        <w:t>1353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34,65</w:t>
      </w:r>
      <w:r>
        <w:rPr>
          <w:b w:val="0"/>
          <w:i w:val="0"/>
        </w:rPr>
        <w:br/>
      </w:r>
      <w:r>
        <w:rPr>
          <w:b w:val="0"/>
          <w:i w:val="0"/>
        </w:rPr>
        <w:br/>
      </w:r>
      <w:r>
        <w:rPr>
          <w:b w:val="0"/>
          <w:i w:val="0"/>
        </w:rPr>
        <w:t>69,30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i w:val="0"/>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w:t>
            </w:r>
            <w:r>
              <w:rPr>
                <w:b w:val="0"/>
                <w:i w:val="0"/>
              </w:rPr>
              <w:t xml:space="preserve"> </w:t>
            </w:r>
            <w:r>
              <w:rPr>
                <w:b/>
                <w:i w:val="0"/>
              </w:rPr>
              <w:t>(một) người học (</w:t>
            </w:r>
            <w:r>
              <w:rPr>
                <w:b w:val="0"/>
                <w:i w:val="0"/>
              </w:rPr>
              <w:t>m</w:t>
            </w:r>
            <w:r>
              <w:rPr>
                <w:b w:val="0"/>
                <w:i w:val="0"/>
              </w:rPr>
              <w:t>2</w:t>
            </w:r>
            <w:r>
              <w:rPr>
                <w:b w:val="0"/>
                <w:i w:val="0"/>
              </w:rPr>
              <w:t>)</w:t>
            </w:r>
          </w:p>
        </w:tc>
        <w:tc>
          <w:tcPr>
            <w:tcW w:type="dxa" w:w="1728"/>
          </w:tcPr>
          <w:p>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p>
        </w:tc>
        <w:tc>
          <w:tcPr>
            <w:tcW w:type="dxa" w:w="1728"/>
          </w:tcPr>
          <w:p>
            <w:r>
              <w:rPr>
                <w:b w:val="0"/>
                <w:i w:val="0"/>
              </w:rPr>
              <w:br/>
            </w:r>
            <w:r>
              <w:rPr>
                <w:b/>
                <w:i w:val="0"/>
              </w:rPr>
              <w:t>Định mức sử dụng của 01 (một) người học</w:t>
            </w:r>
            <w:r>
              <w:rPr>
                <w:b w:val="0"/>
                <w:i w:val="0"/>
              </w:rPr>
              <w:t xml:space="preserve"> </w:t>
            </w:r>
            <w:r>
              <w:rPr>
                <w:b w:val="0"/>
                <w:i/>
              </w:rPr>
              <w:t>(m</w:t>
            </w:r>
            <w:r>
              <w:rPr>
                <w:b w:val="0"/>
                <w:i/>
              </w:rPr>
              <w:t>2</w:t>
            </w:r>
            <w:r>
              <w:rPr>
                <w:b w:val="0"/>
                <w:i/>
              </w:rPr>
              <w:t xml:space="preserve"> x giờ</w:t>
            </w:r>
            <w:r>
              <w:rPr>
                <w:b w:val="0"/>
                <w:i w:val="0"/>
              </w:rPr>
              <w:t>)</w:t>
            </w:r>
          </w:p>
        </w:tc>
      </w:tr>
    </w:tbl>
    <w:p>
      <w:r>
        <w:rPr>
          <w:b w:val="0"/>
          <w:i w:val="0"/>
        </w:rPr>
        <w:br/>
      </w:r>
      <w:r>
        <w:rPr>
          <w:b/>
          <w:i w:val="0"/>
        </w:rPr>
        <w:t>Phụ lục VIII</w:t>
      </w:r>
      <w:r>
        <w:rPr>
          <w:b w:val="0"/>
          <w:i w:val="0"/>
        </w:rPr>
        <w:br/>
      </w:r>
      <w:r>
        <w:rPr>
          <w:b/>
          <w:i w:val="0"/>
        </w:rPr>
        <w:t>ĐỊNH MỨC KINH TẾ - KỸ THUẬT NGHỀ KỸ THUẬT PHA CHẾ ĐỒ UỐNG</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đào tạo: Kỹ thuật pha chế đồ uống.</w:t>
      </w:r>
      <w:r>
        <w:rPr>
          <w:b w:val="0"/>
          <w:i w:val="0"/>
        </w:rPr>
        <w:br/>
      </w:r>
      <w:r>
        <w:rPr>
          <w:b w:val="0"/>
          <w:i w:val="0"/>
        </w:rPr>
        <w:t>Trình độ đào tạo: Sơ cấp.</w:t>
      </w:r>
      <w:r>
        <w:rPr>
          <w:b w:val="0"/>
          <w:i w:val="0"/>
        </w:rPr>
        <w:br/>
      </w:r>
      <w:r>
        <w:rPr>
          <w:b w:val="0"/>
          <w:i w:val="0"/>
        </w:rPr>
        <w:t>Thời gian đào tạo: 03 tháng.</w:t>
      </w:r>
      <w:r>
        <w:rPr>
          <w:b w:val="0"/>
          <w:i w:val="0"/>
        </w:rPr>
        <w:br/>
      </w:r>
      <w:r>
        <w:rPr>
          <w:b w:val="0"/>
          <w:i w:val="0"/>
        </w:rPr>
        <w:t>Định mức kinh tế - kỹ thuật về đào tạo cho 01 học sinh, học viên học nghề Kỹ thuật nấu ăn,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val="0"/>
          <w:i/>
        </w:rPr>
        <w:t>(giờ)</w:t>
      </w:r>
      <w:r>
        <w:rPr>
          <w:b w:val="0"/>
          <w:i w:val="0"/>
        </w:rPr>
        <w:br/>
      </w:r>
      <w:r>
        <w:rPr>
          <w:b w:val="0"/>
          <w:i w:val="0"/>
        </w:rPr>
        <w:br/>
      </w:r>
      <w:r>
        <w:rPr>
          <w:b/>
          <w:i w:val="0"/>
        </w:rPr>
        <w:t>Ghi</w:t>
      </w:r>
      <w:r>
        <w:rPr>
          <w:b w:val="0"/>
          <w:i w:val="0"/>
        </w:rPr>
        <w:t xml:space="preserve"> </w:t>
      </w:r>
      <w:r>
        <w:rPr>
          <w:b/>
          <w:i w:val="0"/>
        </w:rPr>
        <w:t>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15,18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13,61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w:t>
      </w:r>
      <w:r>
        <w:rPr>
          <w:b w:val="0"/>
          <w:i w:val="0"/>
        </w:rPr>
        <w:t xml:space="preserve"> </w:t>
      </w:r>
      <w:r>
        <w:rPr>
          <w:b/>
          <w:i w:val="0"/>
        </w:rPr>
        <w:t>thiết bị</w:t>
      </w:r>
      <w:r>
        <w:rPr>
          <w:b w:val="0"/>
          <w:i w:val="0"/>
        </w:rPr>
        <w:t xml:space="preserve">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Amply</w:t>
      </w:r>
      <w:r>
        <w:rPr>
          <w:b w:val="0"/>
          <w:i w:val="0"/>
        </w:rPr>
        <w:br/>
      </w:r>
      <w:r>
        <w:rPr>
          <w:b w:val="0"/>
          <w:i w:val="0"/>
        </w:rPr>
        <w:br/>
      </w:r>
      <w:r>
        <w:rPr>
          <w:b w:val="0"/>
          <w:i w:val="0"/>
        </w:rPr>
        <w:t>- Công suất 250W, 220V, 50Hz</w:t>
      </w:r>
      <w:r>
        <w:rPr>
          <w:b w:val="0"/>
          <w:i w:val="0"/>
        </w:rPr>
        <w:br/>
      </w:r>
      <w:r>
        <w:rPr>
          <w:b w:val="0"/>
          <w:i w:val="0"/>
        </w:rPr>
        <w:t>- Kích thước: 485 x 385 x 182mm</w:t>
      </w:r>
      <w:r>
        <w:rPr>
          <w:b w:val="0"/>
          <w:i w:val="0"/>
        </w:rPr>
        <w:br/>
      </w:r>
      <w:r>
        <w:rPr>
          <w:b w:val="0"/>
          <w:i w:val="0"/>
        </w:rPr>
        <w:t>- Cổng kết nối : LINE, Micro, REC, SUB</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Ấm đun nước</w:t>
      </w:r>
      <w:r>
        <w:rPr>
          <w:b w:val="0"/>
          <w:i w:val="0"/>
        </w:rPr>
        <w:br/>
      </w:r>
      <w:r>
        <w:rPr>
          <w:b w:val="0"/>
          <w:i w:val="0"/>
        </w:rPr>
        <w:br/>
      </w:r>
      <w:r>
        <w:rPr>
          <w:b w:val="0"/>
          <w:i w:val="0"/>
        </w:rPr>
        <w:t>- Loại ấm siêu tốc, điện áp 220V</w:t>
      </w:r>
      <w:r>
        <w:rPr>
          <w:b w:val="0"/>
          <w:i w:val="0"/>
        </w:rPr>
        <w:br/>
      </w:r>
      <w:r>
        <w:rPr>
          <w:b w:val="0"/>
          <w:i w:val="0"/>
        </w:rPr>
        <w:t>- Dung tích 1,7L</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Ấm đun nước</w:t>
      </w:r>
      <w:r>
        <w:rPr>
          <w:b w:val="0"/>
          <w:i w:val="0"/>
        </w:rPr>
        <w:br/>
      </w:r>
      <w:r>
        <w:rPr>
          <w:b w:val="0"/>
          <w:i w:val="0"/>
        </w:rPr>
        <w:br/>
      </w:r>
      <w:r>
        <w:rPr>
          <w:b w:val="0"/>
          <w:i w:val="0"/>
        </w:rPr>
        <w:t>- Loại ấm siêu tốc, điện áp 220V</w:t>
      </w:r>
      <w:r>
        <w:rPr>
          <w:b w:val="0"/>
          <w:i w:val="0"/>
        </w:rPr>
        <w:br/>
      </w:r>
      <w:r>
        <w:rPr>
          <w:b w:val="0"/>
          <w:i w:val="0"/>
        </w:rPr>
        <w:t>- Dung tích 1,7L</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di động</w:t>
      </w:r>
      <w:r>
        <w:rPr>
          <w:b w:val="0"/>
          <w:i w:val="0"/>
        </w:rPr>
        <w:br/>
      </w:r>
      <w:r>
        <w:rPr>
          <w:b w:val="0"/>
          <w:i w:val="0"/>
        </w:rPr>
        <w:br/>
      </w:r>
      <w:r>
        <w:rPr>
          <w:b w:val="0"/>
          <w:i w:val="0"/>
        </w:rPr>
        <w:t>- Kích thước 1,2 x 1,5m</w:t>
      </w:r>
      <w:r>
        <w:rPr>
          <w:b w:val="0"/>
          <w:i w:val="0"/>
        </w:rPr>
        <w:br/>
      </w:r>
      <w:r>
        <w:rPr>
          <w:b w:val="0"/>
          <w:i w:val="0"/>
        </w:rPr>
        <w:t>- Sử dụng với nam châm và bút lông viết bảng tiện dụng</w:t>
      </w:r>
      <w:r>
        <w:rPr>
          <w:b w:val="0"/>
          <w:i w:val="0"/>
        </w:rPr>
        <w:br/>
      </w:r>
      <w:r>
        <w:rPr>
          <w:b w:val="0"/>
          <w:i w:val="0"/>
        </w:rPr>
        <w:t>- Mặt bảng màu trắng</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chữa cháy</w:t>
      </w:r>
      <w:r>
        <w:rPr>
          <w:b w:val="0"/>
          <w:i w:val="0"/>
        </w:rPr>
        <w:br/>
      </w:r>
      <w:r>
        <w:rPr>
          <w:b w:val="0"/>
          <w:i w:val="0"/>
        </w:rPr>
        <w:br/>
      </w:r>
      <w:r>
        <w:rPr>
          <w:b w:val="0"/>
          <w:i w:val="0"/>
        </w:rPr>
        <w:t>- Trọng lượng chất: 3 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chữa cháy bột ABC</w:t>
      </w:r>
      <w:r>
        <w:rPr>
          <w:b w:val="0"/>
          <w:i w:val="0"/>
        </w:rPr>
        <w:br/>
      </w:r>
      <w:r>
        <w:rPr>
          <w:b w:val="0"/>
          <w:i w:val="0"/>
        </w:rPr>
        <w:br/>
      </w:r>
      <w:r>
        <w:rPr>
          <w:b w:val="0"/>
          <w:i w:val="0"/>
        </w:rPr>
        <w:t>- Khối lượng chất chữa cháy: 4kg</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chữa cháy bột BC</w:t>
      </w:r>
      <w:r>
        <w:rPr>
          <w:b w:val="0"/>
          <w:i w:val="0"/>
        </w:rPr>
        <w:br/>
      </w:r>
      <w:r>
        <w:rPr>
          <w:b w:val="0"/>
          <w:i w:val="0"/>
        </w:rPr>
        <w:br/>
      </w:r>
      <w:r>
        <w:rPr>
          <w:b w:val="0"/>
          <w:i w:val="0"/>
        </w:rPr>
        <w:t>- Khối lượng chất chữa cháy: 4kg</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Bình chữa cháy khí CO</w:t>
      </w:r>
      <w:r>
        <w:rPr>
          <w:b w:val="0"/>
          <w:i w:val="0"/>
        </w:rPr>
        <w:t>2</w:t>
      </w:r>
      <w:r>
        <w:rPr>
          <w:b w:val="0"/>
          <w:i w:val="0"/>
        </w:rPr>
        <w:br/>
      </w:r>
      <w:r>
        <w:rPr>
          <w:b w:val="0"/>
          <w:i w:val="0"/>
        </w:rPr>
        <w:br/>
      </w:r>
      <w:r>
        <w:rPr>
          <w:b w:val="0"/>
          <w:i w:val="0"/>
        </w:rPr>
        <w:t>- Khối lượng chất chữa cháy: 5kg</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dụng cụ để rót rượu</w:t>
      </w:r>
      <w:r>
        <w:rPr>
          <w:b w:val="0"/>
          <w:i w:val="0"/>
        </w:rPr>
        <w:br/>
      </w:r>
      <w:r>
        <w:rPr>
          <w:b w:val="0"/>
          <w:i w:val="0"/>
        </w:rPr>
        <w:br/>
      </w:r>
      <w:r>
        <w:rPr>
          <w:b w:val="0"/>
          <w:i w:val="0"/>
        </w:rPr>
        <w:t>- Chất liệu Inox 304</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dụng cụ đong rượu</w:t>
      </w:r>
      <w:r>
        <w:rPr>
          <w:b w:val="0"/>
          <w:i w:val="0"/>
        </w:rPr>
        <w:br/>
      </w:r>
      <w:r>
        <w:rPr>
          <w:b w:val="0"/>
          <w:i w:val="0"/>
        </w:rPr>
        <w:br/>
      </w:r>
      <w:r>
        <w:rPr>
          <w:b w:val="0"/>
          <w:i w:val="0"/>
        </w:rPr>
        <w:t>- Chất liệu Inox 304</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 dụng cụ khui rượu các loại</w:t>
      </w:r>
      <w:r>
        <w:rPr>
          <w:b w:val="0"/>
          <w:i w:val="0"/>
        </w:rPr>
        <w:br/>
      </w:r>
      <w:r>
        <w:rPr>
          <w:b w:val="0"/>
          <w:i w:val="0"/>
        </w:rPr>
        <w:br/>
      </w:r>
      <w:r>
        <w:rPr>
          <w:b w:val="0"/>
          <w:i w:val="0"/>
        </w:rPr>
        <w:t>- Chất liệu Inox 304</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Bộ dụng cụ lắc rượu</w:t>
      </w:r>
      <w:r>
        <w:rPr>
          <w:b w:val="0"/>
          <w:i w:val="0"/>
        </w:rPr>
        <w:br/>
      </w:r>
      <w:r>
        <w:rPr>
          <w:b w:val="0"/>
          <w:i w:val="0"/>
        </w:rPr>
        <w:br/>
      </w:r>
      <w:r>
        <w:rPr>
          <w:b w:val="0"/>
          <w:i w:val="0"/>
        </w:rPr>
        <w:t>- Chất liệu Inox 304</w:t>
      </w:r>
      <w:r>
        <w:rPr>
          <w:b w:val="0"/>
          <w:i w:val="0"/>
        </w:rPr>
        <w:br/>
      </w:r>
      <w:r>
        <w:rPr>
          <w:b w:val="0"/>
          <w:i w:val="0"/>
        </w:rPr>
        <w:t>- Dung tích 500ml</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Bộ dụng cụ mở nắp chai</w:t>
      </w:r>
      <w:r>
        <w:rPr>
          <w:b w:val="0"/>
          <w:i w:val="0"/>
        </w:rPr>
        <w:br/>
      </w:r>
      <w:r>
        <w:rPr>
          <w:b w:val="0"/>
          <w:i w:val="0"/>
        </w:rPr>
        <w:br/>
      </w:r>
      <w:r>
        <w:rPr>
          <w:b w:val="0"/>
          <w:i w:val="0"/>
        </w:rPr>
        <w:t>- Chất liệu Inox 304</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Bộ dụng cụ pha chế cocktail</w:t>
      </w:r>
      <w:r>
        <w:rPr>
          <w:b w:val="0"/>
          <w:i w:val="0"/>
        </w:rPr>
        <w:br/>
      </w:r>
      <w:r>
        <w:rPr>
          <w:b w:val="0"/>
          <w:i w:val="0"/>
        </w:rPr>
        <w:br/>
      </w:r>
      <w:r>
        <w:rPr>
          <w:b w:val="0"/>
          <w:i w:val="0"/>
        </w:rPr>
        <w:t>- Gồm các dụng cụ sau:</w:t>
      </w:r>
      <w:r>
        <w:rPr>
          <w:b w:val="0"/>
          <w:i w:val="0"/>
        </w:rPr>
        <w:br/>
      </w:r>
      <w:r>
        <w:rPr>
          <w:b w:val="0"/>
          <w:i w:val="0"/>
        </w:rPr>
        <w:t>+ Bình lắc (Shaker )</w:t>
      </w:r>
      <w:r>
        <w:rPr>
          <w:b w:val="0"/>
          <w:i w:val="0"/>
        </w:rPr>
        <w:br/>
      </w:r>
      <w:r>
        <w:rPr>
          <w:b w:val="0"/>
          <w:i w:val="0"/>
        </w:rPr>
        <w:t>+ Dụng cụ lọc (Strainers)</w:t>
      </w:r>
      <w:r>
        <w:rPr>
          <w:b w:val="0"/>
          <w:i w:val="0"/>
        </w:rPr>
        <w:br/>
      </w:r>
      <w:r>
        <w:rPr>
          <w:b w:val="0"/>
          <w:i w:val="0"/>
        </w:rPr>
        <w:t>+ Muỗng pha chế (Barspoon)</w:t>
      </w:r>
      <w:r>
        <w:rPr>
          <w:b w:val="0"/>
          <w:i w:val="0"/>
        </w:rPr>
        <w:br/>
      </w:r>
      <w:r>
        <w:rPr>
          <w:b w:val="0"/>
          <w:i w:val="0"/>
        </w:rPr>
        <w:t>+ Dụng cụ đong</w:t>
      </w:r>
      <w:r>
        <w:rPr>
          <w:b w:val="0"/>
          <w:i w:val="0"/>
        </w:rPr>
        <w:br/>
      </w:r>
      <w:r>
        <w:rPr>
          <w:b w:val="0"/>
          <w:i w:val="0"/>
        </w:rPr>
        <w:t>+ Bộ dao cắt tỉa trang trí</w:t>
      </w:r>
      <w:r>
        <w:rPr>
          <w:b w:val="0"/>
          <w:i w:val="0"/>
        </w:rPr>
        <w:br/>
      </w:r>
      <w:r>
        <w:rPr>
          <w:b w:val="0"/>
          <w:i w:val="0"/>
        </w:rPr>
        <w:t>+ Bộ dụng mở lắp chai</w:t>
      </w:r>
      <w:r>
        <w:rPr>
          <w:b w:val="0"/>
          <w:i w:val="0"/>
        </w:rPr>
        <w:br/>
      </w:r>
      <w:r>
        <w:rPr>
          <w:b w:val="0"/>
          <w:i w:val="0"/>
        </w:rPr>
        <w:br/>
      </w:r>
      <w:r>
        <w:rPr>
          <w:b w:val="0"/>
          <w:i w:val="0"/>
        </w:rPr>
        <w:t>2,33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Bộ dụng cụ phục vụ trà</w:t>
      </w:r>
      <w:r>
        <w:rPr>
          <w:b w:val="0"/>
          <w:i w:val="0"/>
        </w:rPr>
        <w:br/>
      </w:r>
      <w:r>
        <w:rPr>
          <w:b w:val="0"/>
          <w:i w:val="0"/>
        </w:rPr>
        <w:br/>
      </w:r>
      <w:r>
        <w:rPr>
          <w:b w:val="0"/>
          <w:i w:val="0"/>
        </w:rPr>
        <w:t>- Gồm khay và bộ ấm chén</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Bộ ly chân cao</w:t>
      </w:r>
      <w:r>
        <w:rPr>
          <w:b w:val="0"/>
          <w:i w:val="0"/>
        </w:rPr>
        <w:br/>
      </w:r>
      <w:r>
        <w:rPr>
          <w:b w:val="0"/>
          <w:i w:val="0"/>
        </w:rPr>
        <w:br/>
      </w:r>
      <w:r>
        <w:rPr>
          <w:b w:val="0"/>
          <w:i w:val="0"/>
        </w:rPr>
        <w:t>- Gồm các loại ly sau:</w:t>
      </w:r>
      <w:r>
        <w:rPr>
          <w:b w:val="0"/>
          <w:i w:val="0"/>
        </w:rPr>
        <w:br/>
      </w:r>
      <w:r>
        <w:rPr>
          <w:b w:val="0"/>
          <w:i w:val="0"/>
        </w:rPr>
        <w:t>+ Ly Champagne Saucer: thể tích từ 180 - 240ml</w:t>
      </w:r>
      <w:r>
        <w:rPr>
          <w:b w:val="0"/>
          <w:i w:val="0"/>
        </w:rPr>
        <w:br/>
      </w:r>
      <w:r>
        <w:rPr>
          <w:b w:val="0"/>
          <w:i w:val="0"/>
        </w:rPr>
        <w:t>+ Ly Champagne Flute: thể tích từ 180 - 240ml</w:t>
      </w:r>
      <w:r>
        <w:rPr>
          <w:b w:val="0"/>
          <w:i w:val="0"/>
        </w:rPr>
        <w:br/>
      </w:r>
      <w:r>
        <w:rPr>
          <w:b w:val="0"/>
          <w:i w:val="0"/>
        </w:rPr>
        <w:t>+ Ly Champagne Tulip: thể tích từ 180 - 240ml</w:t>
      </w:r>
      <w:r>
        <w:rPr>
          <w:b w:val="0"/>
          <w:i w:val="0"/>
        </w:rPr>
        <w:br/>
      </w:r>
      <w:r>
        <w:rPr>
          <w:b w:val="0"/>
          <w:i w:val="0"/>
        </w:rPr>
        <w:t>+ Ly Margarita: thể tích từ 180 -240ml</w:t>
      </w:r>
      <w:r>
        <w:rPr>
          <w:b w:val="0"/>
          <w:i w:val="0"/>
        </w:rPr>
        <w:br/>
      </w:r>
      <w:r>
        <w:rPr>
          <w:b w:val="0"/>
          <w:i w:val="0"/>
        </w:rPr>
        <w:t>+ Ly Martini: thể tích từ 90 -120ml</w:t>
      </w:r>
      <w:r>
        <w:rPr>
          <w:b w:val="0"/>
          <w:i w:val="0"/>
        </w:rPr>
        <w:br/>
      </w:r>
      <w:r>
        <w:rPr>
          <w:b w:val="0"/>
          <w:i w:val="0"/>
        </w:rPr>
        <w:t>+ Ly Poco Grande: thể tích từ 300 -360ml</w:t>
      </w:r>
      <w:r>
        <w:rPr>
          <w:b w:val="0"/>
          <w:i w:val="0"/>
        </w:rPr>
        <w:br/>
      </w:r>
      <w:r>
        <w:rPr>
          <w:b w:val="0"/>
          <w:i w:val="0"/>
        </w:rPr>
        <w:t>+ Ly Liqueur: thể tích từ 30 - 60ml</w:t>
      </w:r>
      <w:r>
        <w:rPr>
          <w:b w:val="0"/>
          <w:i w:val="0"/>
        </w:rPr>
        <w:br/>
      </w:r>
      <w:r>
        <w:rPr>
          <w:b w:val="0"/>
          <w:i w:val="0"/>
        </w:rPr>
        <w:t>+ Ly Red wine: thể tích từ 180 -270ml</w:t>
      </w:r>
      <w:r>
        <w:rPr>
          <w:b w:val="0"/>
          <w:i w:val="0"/>
        </w:rPr>
        <w:br/>
      </w:r>
      <w:r>
        <w:rPr>
          <w:b w:val="0"/>
          <w:i w:val="0"/>
        </w:rPr>
        <w:t>+ Ly White wine: thể tích từ 150 -240ml</w:t>
      </w:r>
      <w:r>
        <w:rPr>
          <w:b w:val="0"/>
          <w:i w:val="0"/>
        </w:rPr>
        <w:br/>
      </w:r>
      <w:r>
        <w:rPr>
          <w:b w:val="0"/>
          <w:i w:val="0"/>
        </w:rPr>
        <w:t>+ Ly Port - Sherry (Copita): thể tích từ 60 - 120ml</w:t>
      </w:r>
      <w:r>
        <w:rPr>
          <w:b w:val="0"/>
          <w:i w:val="0"/>
        </w:rPr>
        <w:br/>
      </w:r>
      <w:r>
        <w:rPr>
          <w:b w:val="0"/>
          <w:i w:val="0"/>
        </w:rPr>
        <w:br/>
      </w:r>
      <w:r>
        <w:rPr>
          <w:b w:val="0"/>
          <w:i w:val="0"/>
        </w:rPr>
        <w:t>6,66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Bộ ly chân thấp</w:t>
      </w:r>
      <w:r>
        <w:rPr>
          <w:b w:val="0"/>
          <w:i w:val="0"/>
        </w:rPr>
        <w:br/>
      </w:r>
      <w:r>
        <w:rPr>
          <w:b w:val="0"/>
          <w:i w:val="0"/>
        </w:rPr>
        <w:br/>
      </w:r>
      <w:r>
        <w:rPr>
          <w:b w:val="0"/>
          <w:i w:val="0"/>
        </w:rPr>
        <w:t>- Gồm các loại ly sau:</w:t>
      </w:r>
      <w:r>
        <w:rPr>
          <w:b w:val="0"/>
          <w:i w:val="0"/>
        </w:rPr>
        <w:br/>
      </w:r>
      <w:r>
        <w:rPr>
          <w:b w:val="0"/>
          <w:i w:val="0"/>
        </w:rPr>
        <w:t>+ Ly Hurricane: thể tích từ 240 - 360ml</w:t>
      </w:r>
      <w:r>
        <w:rPr>
          <w:b w:val="0"/>
          <w:i w:val="0"/>
        </w:rPr>
        <w:br/>
      </w:r>
      <w:r>
        <w:rPr>
          <w:b w:val="0"/>
          <w:i w:val="0"/>
        </w:rPr>
        <w:t>+ Ly Brandy Snifter/ Balloon: thể tích từ 180 - 600ml</w:t>
      </w:r>
      <w:r>
        <w:rPr>
          <w:b w:val="0"/>
          <w:i w:val="0"/>
        </w:rPr>
        <w:br/>
      </w:r>
      <w:r>
        <w:rPr>
          <w:b w:val="0"/>
          <w:i w:val="0"/>
        </w:rPr>
        <w:t>+ Ly Water Goblet: thể tích từ 240 - 360ml</w:t>
      </w:r>
      <w:r>
        <w:rPr>
          <w:b w:val="0"/>
          <w:i w:val="0"/>
        </w:rPr>
        <w:br/>
      </w:r>
      <w:r>
        <w:rPr>
          <w:b w:val="0"/>
          <w:i w:val="0"/>
        </w:rPr>
        <w:t>+ Ly Irish Coffee: thể tích từ 240 - 360ml</w:t>
      </w:r>
      <w:r>
        <w:rPr>
          <w:b w:val="0"/>
          <w:i w:val="0"/>
        </w:rPr>
        <w:br/>
      </w:r>
      <w:r>
        <w:rPr>
          <w:b w:val="0"/>
          <w:i w:val="0"/>
        </w:rPr>
        <w:t>+ Ly Pilsner có chân: thể tích từ 300 - 360ml</w:t>
      </w:r>
      <w:r>
        <w:rPr>
          <w:b w:val="0"/>
          <w:i w:val="0"/>
        </w:rPr>
        <w:br/>
      </w:r>
      <w:r>
        <w:rPr>
          <w:b w:val="0"/>
          <w:i w:val="0"/>
        </w:rPr>
        <w:br/>
      </w:r>
      <w:r>
        <w:rPr>
          <w:b w:val="0"/>
          <w:i w:val="0"/>
        </w:rPr>
        <w:t>6,66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Bộ ly không chân</w:t>
      </w:r>
      <w:r>
        <w:rPr>
          <w:b w:val="0"/>
          <w:i w:val="0"/>
        </w:rPr>
        <w:br/>
      </w:r>
      <w:r>
        <w:rPr>
          <w:b w:val="0"/>
          <w:i w:val="0"/>
        </w:rPr>
        <w:br/>
      </w:r>
      <w:r>
        <w:rPr>
          <w:b w:val="0"/>
          <w:i w:val="0"/>
        </w:rPr>
        <w:t>- Gồm các loại ly sau:</w:t>
      </w:r>
      <w:r>
        <w:rPr>
          <w:b w:val="0"/>
          <w:i w:val="0"/>
        </w:rPr>
        <w:br/>
      </w:r>
      <w:r>
        <w:rPr>
          <w:b w:val="0"/>
          <w:i w:val="0"/>
        </w:rPr>
        <w:t>+ Ly Shot glass: thể tích từ 30 -45ml</w:t>
      </w:r>
      <w:r>
        <w:rPr>
          <w:b w:val="0"/>
          <w:i w:val="0"/>
        </w:rPr>
        <w:br/>
      </w:r>
      <w:r>
        <w:rPr>
          <w:b w:val="0"/>
          <w:i w:val="0"/>
        </w:rPr>
        <w:t>+ Ly Shooter glass: thể tích từ 60-90ml</w:t>
      </w:r>
      <w:r>
        <w:rPr>
          <w:b w:val="0"/>
          <w:i w:val="0"/>
        </w:rPr>
        <w:br/>
      </w:r>
      <w:r>
        <w:rPr>
          <w:b w:val="0"/>
          <w:i w:val="0"/>
        </w:rPr>
        <w:t>+ Ly Rocks glass: thể tích từ 240-300ml</w:t>
      </w:r>
      <w:r>
        <w:rPr>
          <w:b w:val="0"/>
          <w:i w:val="0"/>
        </w:rPr>
        <w:br/>
      </w:r>
      <w:r>
        <w:rPr>
          <w:b w:val="0"/>
          <w:i w:val="0"/>
        </w:rPr>
        <w:t>+ Ly Old Fashioned: thể tích từ 240 - 300ml</w:t>
      </w:r>
      <w:r>
        <w:rPr>
          <w:b w:val="0"/>
          <w:i w:val="0"/>
        </w:rPr>
        <w:br/>
      </w:r>
      <w:r>
        <w:rPr>
          <w:b w:val="0"/>
          <w:i w:val="0"/>
        </w:rPr>
        <w:t>+ Ly High-ball: thể tích từ 240 -300ml</w:t>
      </w:r>
      <w:r>
        <w:rPr>
          <w:b w:val="0"/>
          <w:i w:val="0"/>
        </w:rPr>
        <w:br/>
      </w:r>
      <w:r>
        <w:rPr>
          <w:b w:val="0"/>
          <w:i w:val="0"/>
        </w:rPr>
        <w:t>+ Ly Pilsner: thể tích từ 240 - 300ml</w:t>
      </w:r>
      <w:r>
        <w:rPr>
          <w:b w:val="0"/>
          <w:i w:val="0"/>
        </w:rPr>
        <w:br/>
      </w:r>
      <w:r>
        <w:rPr>
          <w:b w:val="0"/>
          <w:i w:val="0"/>
        </w:rPr>
        <w:t>+ Ly Beer mug: thể tích từ 240 -300ml</w:t>
      </w:r>
      <w:r>
        <w:rPr>
          <w:b w:val="0"/>
          <w:i w:val="0"/>
        </w:rPr>
        <w:br/>
      </w:r>
      <w:r>
        <w:rPr>
          <w:b w:val="0"/>
          <w:i w:val="0"/>
        </w:rPr>
        <w:br/>
      </w:r>
      <w:r>
        <w:rPr>
          <w:b w:val="0"/>
          <w:i w:val="0"/>
        </w:rPr>
        <w:t>6,66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Dụng cụ đựng đá</w:t>
      </w:r>
      <w:r>
        <w:rPr>
          <w:b w:val="0"/>
          <w:i w:val="0"/>
        </w:rPr>
        <w:br/>
      </w:r>
      <w:r>
        <w:rPr>
          <w:b w:val="0"/>
          <w:i w:val="0"/>
        </w:rPr>
        <w:br/>
      </w:r>
      <w:r>
        <w:rPr>
          <w:b w:val="0"/>
          <w:i w:val="0"/>
        </w:rPr>
        <w:t>- Chất liệu Inox 304 hoặc nhôm</w:t>
      </w:r>
      <w:r>
        <w:rPr>
          <w:b w:val="0"/>
          <w:i w:val="0"/>
        </w:rPr>
        <w:br/>
      </w:r>
      <w:r>
        <w:rPr>
          <w:b w:val="0"/>
          <w:i w:val="0"/>
        </w:rPr>
        <w:br/>
      </w:r>
      <w:r>
        <w:rPr>
          <w:b w:val="0"/>
          <w:i w:val="0"/>
        </w:rPr>
        <w:t>2,51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Dụng cụ gắp đá</w:t>
      </w:r>
      <w:r>
        <w:rPr>
          <w:b w:val="0"/>
          <w:i w:val="0"/>
        </w:rPr>
        <w:br/>
      </w:r>
      <w:r>
        <w:rPr>
          <w:b w:val="0"/>
          <w:i w:val="0"/>
        </w:rPr>
        <w:br/>
      </w:r>
      <w:r>
        <w:rPr>
          <w:b w:val="0"/>
          <w:i w:val="0"/>
        </w:rPr>
        <w:t>- Chất liệu Inox 304 hoặc nhôm</w:t>
      </w:r>
      <w:r>
        <w:rPr>
          <w:b w:val="0"/>
          <w:i w:val="0"/>
        </w:rPr>
        <w:br/>
      </w:r>
      <w:r>
        <w:rPr>
          <w:b w:val="0"/>
          <w:i w:val="0"/>
        </w:rPr>
        <w:br/>
      </w:r>
      <w:r>
        <w:rPr>
          <w:b w:val="0"/>
          <w:i w:val="0"/>
        </w:rPr>
        <w:t>3,83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lượt trà</w:t>
      </w:r>
      <w:r>
        <w:rPr>
          <w:b w:val="0"/>
          <w:i w:val="0"/>
        </w:rPr>
        <w:br/>
      </w:r>
      <w:r>
        <w:rPr>
          <w:b w:val="0"/>
          <w:i w:val="0"/>
        </w:rPr>
        <w:br/>
      </w:r>
      <w:r>
        <w:rPr>
          <w:b w:val="0"/>
          <w:i w:val="0"/>
        </w:rPr>
        <w:t>- Chất liệu Inox 304</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Dụng cụ ướp lạnh rượu</w:t>
      </w:r>
      <w:r>
        <w:rPr>
          <w:b w:val="0"/>
          <w:i w:val="0"/>
        </w:rPr>
        <w:br/>
      </w:r>
      <w:r>
        <w:rPr>
          <w:b w:val="0"/>
          <w:i w:val="0"/>
        </w:rPr>
        <w:br/>
      </w:r>
      <w:r>
        <w:rPr>
          <w:b w:val="0"/>
          <w:i w:val="0"/>
        </w:rPr>
        <w:t>- Chất liệu Inox 304 hoặc thủy tinh</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Dụng cụ xúc đá</w:t>
      </w:r>
      <w:r>
        <w:rPr>
          <w:b w:val="0"/>
          <w:i w:val="0"/>
        </w:rPr>
        <w:br/>
      </w:r>
      <w:r>
        <w:rPr>
          <w:b w:val="0"/>
          <w:i w:val="0"/>
        </w:rPr>
        <w:br/>
      </w:r>
      <w:r>
        <w:rPr>
          <w:b w:val="0"/>
          <w:i w:val="0"/>
        </w:rPr>
        <w:t>- Chất liệu Inox 304</w:t>
      </w:r>
      <w:r>
        <w:rPr>
          <w:b w:val="0"/>
          <w:i w:val="0"/>
        </w:rPr>
        <w:br/>
      </w:r>
      <w:r>
        <w:rPr>
          <w:b w:val="0"/>
          <w:i w:val="0"/>
        </w:rPr>
        <w:t>- Bộ gồm 5 cái có kích thước:</w:t>
      </w:r>
      <w:r>
        <w:rPr>
          <w:b w:val="0"/>
          <w:i w:val="0"/>
        </w:rPr>
        <w:br/>
      </w:r>
      <w:r>
        <w:rPr>
          <w:b w:val="0"/>
          <w:i w:val="0"/>
        </w:rPr>
        <w:t xml:space="preserve"> + Loại 21 x 13,5cm</w:t>
      </w:r>
      <w:r>
        <w:rPr>
          <w:b w:val="0"/>
          <w:i w:val="0"/>
        </w:rPr>
        <w:br/>
      </w:r>
      <w:r>
        <w:rPr>
          <w:b w:val="0"/>
          <w:i w:val="0"/>
        </w:rPr>
        <w:t xml:space="preserve"> + Loại 18,5 x 11cm</w:t>
      </w:r>
      <w:r>
        <w:rPr>
          <w:b w:val="0"/>
          <w:i w:val="0"/>
        </w:rPr>
        <w:br/>
      </w:r>
      <w:r>
        <w:rPr>
          <w:b w:val="0"/>
          <w:i w:val="0"/>
        </w:rPr>
        <w:t xml:space="preserve"> + Loại 15,5 x 9cm</w:t>
      </w:r>
      <w:r>
        <w:rPr>
          <w:b w:val="0"/>
          <w:i w:val="0"/>
        </w:rPr>
        <w:br/>
      </w:r>
      <w:r>
        <w:rPr>
          <w:b w:val="0"/>
          <w:i w:val="0"/>
        </w:rPr>
        <w:t xml:space="preserve"> + Loại 13,5 x 7,5cm</w:t>
      </w:r>
      <w:r>
        <w:rPr>
          <w:b w:val="0"/>
          <w:i w:val="0"/>
        </w:rPr>
        <w:br/>
      </w:r>
      <w:r>
        <w:rPr>
          <w:b w:val="0"/>
          <w:i w:val="0"/>
        </w:rPr>
        <w:t xml:space="preserve"> + Loại 11,5 x 6cm</w:t>
      </w:r>
      <w:r>
        <w:rPr>
          <w:b w:val="0"/>
          <w:i w:val="0"/>
        </w:rPr>
        <w:br/>
      </w:r>
      <w:r>
        <w:rPr>
          <w:b w:val="0"/>
          <w:i w:val="0"/>
        </w:rPr>
        <w:br/>
      </w:r>
      <w:r>
        <w:rPr>
          <w:b w:val="0"/>
          <w:i w:val="0"/>
        </w:rPr>
        <w:t>3,84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Khay hình chữ nhật</w:t>
      </w:r>
      <w:r>
        <w:rPr>
          <w:b w:val="0"/>
          <w:i w:val="0"/>
        </w:rPr>
        <w:br/>
      </w:r>
      <w:r>
        <w:rPr>
          <w:b w:val="0"/>
          <w:i w:val="0"/>
        </w:rPr>
        <w:br/>
      </w:r>
      <w:r>
        <w:rPr>
          <w:b w:val="0"/>
          <w:i w:val="0"/>
        </w:rPr>
        <w:t>- Kích thước ≥ 24 x 32cm</w:t>
      </w:r>
      <w:r>
        <w:rPr>
          <w:b w:val="0"/>
          <w:i w:val="0"/>
        </w:rPr>
        <w:br/>
      </w:r>
      <w:r>
        <w:rPr>
          <w:b w:val="0"/>
          <w:i w:val="0"/>
        </w:rPr>
        <w:br/>
      </w:r>
      <w:r>
        <w:rPr>
          <w:b w:val="0"/>
          <w:i w:val="0"/>
        </w:rPr>
        <w:t>3,84</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Khay hình tròn</w:t>
      </w:r>
      <w:r>
        <w:rPr>
          <w:b w:val="0"/>
          <w:i w:val="0"/>
        </w:rPr>
        <w:br/>
      </w:r>
      <w:r>
        <w:rPr>
          <w:b w:val="0"/>
          <w:i w:val="0"/>
        </w:rPr>
        <w:br/>
      </w:r>
      <w:r>
        <w:rPr>
          <w:b w:val="0"/>
          <w:i w:val="0"/>
        </w:rPr>
        <w:t>- Đường kính ≥ 35cm</w:t>
      </w:r>
      <w:r>
        <w:rPr>
          <w:b w:val="0"/>
          <w:i w:val="0"/>
        </w:rPr>
        <w:br/>
      </w:r>
      <w:r>
        <w:rPr>
          <w:b w:val="0"/>
          <w:i w:val="0"/>
        </w:rPr>
        <w:br/>
      </w:r>
      <w:r>
        <w:rPr>
          <w:b w:val="0"/>
          <w:i w:val="0"/>
        </w:rPr>
        <w:t>3,84</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Loa treo tường</w:t>
      </w:r>
      <w:r>
        <w:rPr>
          <w:b w:val="0"/>
          <w:i w:val="0"/>
        </w:rPr>
        <w:br/>
      </w:r>
      <w:r>
        <w:rPr>
          <w:b w:val="0"/>
          <w:i w:val="0"/>
        </w:rPr>
        <w:br/>
      </w:r>
      <w:r>
        <w:rPr>
          <w:b w:val="0"/>
          <w:i w:val="0"/>
        </w:rPr>
        <w:t>- Bằng nhựa ABS, Công suất: ≥ 6W</w:t>
      </w:r>
      <w:r>
        <w:rPr>
          <w:b w:val="0"/>
          <w:i w:val="0"/>
        </w:rPr>
        <w:br/>
      </w:r>
      <w:r>
        <w:rPr>
          <w:b w:val="0"/>
          <w:i w:val="0"/>
        </w:rPr>
        <w:t>- Tần số: 120~15,000Hz</w:t>
      </w:r>
      <w:r>
        <w:rPr>
          <w:b w:val="0"/>
          <w:i w:val="0"/>
        </w:rPr>
        <w:br/>
      </w:r>
      <w:r>
        <w:rPr>
          <w:b w:val="0"/>
          <w:i w:val="0"/>
        </w:rPr>
        <w:t>- Kích thước: 173 x 195 x 101mm</w:t>
      </w:r>
      <w:r>
        <w:rPr>
          <w:b w:val="0"/>
          <w:i w:val="0"/>
        </w:rPr>
        <w:br/>
      </w:r>
      <w:r>
        <w:rPr>
          <w:b w:val="0"/>
          <w:i w:val="0"/>
        </w:rPr>
        <w:t>- Khối lượng: 780g</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Máy ép trái cây</w:t>
      </w:r>
      <w:r>
        <w:rPr>
          <w:b w:val="0"/>
          <w:i w:val="0"/>
        </w:rPr>
        <w:br/>
      </w:r>
      <w:r>
        <w:rPr>
          <w:b w:val="0"/>
          <w:i w:val="0"/>
        </w:rPr>
        <w:br/>
      </w:r>
      <w:r>
        <w:rPr>
          <w:b w:val="0"/>
          <w:i w:val="0"/>
        </w:rPr>
        <w:t>- Điện áp 220VAC</w:t>
      </w:r>
      <w:r>
        <w:rPr>
          <w:b w:val="0"/>
          <w:i w:val="0"/>
        </w:rPr>
        <w:br/>
      </w:r>
      <w:r>
        <w:rPr>
          <w:b w:val="0"/>
          <w:i w:val="0"/>
        </w:rPr>
        <w:t>- Công suất ≥ 500W</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Máy hút bụi</w:t>
      </w:r>
      <w:r>
        <w:rPr>
          <w:b w:val="0"/>
          <w:i w:val="0"/>
        </w:rPr>
        <w:br/>
      </w:r>
      <w:r>
        <w:rPr>
          <w:b w:val="0"/>
          <w:i w:val="0"/>
        </w:rPr>
        <w:br/>
      </w:r>
      <w:r>
        <w:rPr>
          <w:b w:val="0"/>
          <w:i w:val="0"/>
        </w:rPr>
        <w:t>- Điện áp 220VAC</w:t>
      </w:r>
      <w:r>
        <w:rPr>
          <w:b w:val="0"/>
          <w:i w:val="0"/>
        </w:rPr>
        <w:br/>
      </w:r>
      <w:r>
        <w:rPr>
          <w:b w:val="0"/>
          <w:i w:val="0"/>
        </w:rPr>
        <w:t>- Công suất ≥ 1600W</w:t>
      </w:r>
      <w:r>
        <w:rPr>
          <w:b w:val="0"/>
          <w:i w:val="0"/>
        </w:rPr>
        <w:br/>
      </w:r>
      <w:r>
        <w:rPr>
          <w:b w:val="0"/>
          <w:i w:val="0"/>
        </w:rPr>
        <w:br/>
      </w:r>
      <w:r>
        <w:rPr>
          <w:b w:val="0"/>
          <w:i w:val="0"/>
        </w:rPr>
        <w:t>3,84</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Máy làm lạnh nước sinh tố</w:t>
      </w:r>
      <w:r>
        <w:rPr>
          <w:b w:val="0"/>
          <w:i w:val="0"/>
        </w:rPr>
        <w:br/>
      </w:r>
      <w:r>
        <w:rPr>
          <w:b w:val="0"/>
          <w:i w:val="0"/>
        </w:rPr>
        <w:br/>
      </w:r>
      <w:r>
        <w:rPr>
          <w:b w:val="0"/>
          <w:i w:val="0"/>
        </w:rPr>
        <w:t>- Điện áp 220VAC</w:t>
      </w:r>
      <w:r>
        <w:rPr>
          <w:b w:val="0"/>
          <w:i w:val="0"/>
        </w:rPr>
        <w:br/>
      </w:r>
      <w:r>
        <w:rPr>
          <w:b w:val="0"/>
          <w:i w:val="0"/>
        </w:rPr>
        <w:t>- Nhiệt độ làm lạnh: Từ 3 đến 8°C</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Máy pha cà phê</w:t>
      </w:r>
      <w:r>
        <w:rPr>
          <w:b w:val="0"/>
          <w:i w:val="0"/>
        </w:rPr>
        <w:br/>
      </w:r>
      <w:r>
        <w:rPr>
          <w:b w:val="0"/>
          <w:i w:val="0"/>
        </w:rPr>
        <w:br/>
      </w:r>
      <w:r>
        <w:rPr>
          <w:b w:val="0"/>
          <w:i w:val="0"/>
        </w:rPr>
        <w:t>- Điện áp 220VAC</w:t>
      </w:r>
      <w:r>
        <w:rPr>
          <w:b w:val="0"/>
          <w:i w:val="0"/>
        </w:rPr>
        <w:br/>
      </w:r>
      <w:r>
        <w:rPr>
          <w:b w:val="0"/>
          <w:i w:val="0"/>
        </w:rPr>
        <w:t>- Công suất ≥ 1800W</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Máy phục vụ bia tươi</w:t>
      </w:r>
      <w:r>
        <w:rPr>
          <w:b w:val="0"/>
          <w:i w:val="0"/>
        </w:rPr>
        <w:br/>
      </w:r>
      <w:r>
        <w:rPr>
          <w:b w:val="0"/>
          <w:i w:val="0"/>
        </w:rPr>
        <w:br/>
      </w:r>
      <w:r>
        <w:rPr>
          <w:b w:val="0"/>
          <w:i w:val="0"/>
        </w:rPr>
        <w:t>- Gồm hệ thống làm lạnh, thùng chứa bia và vòi</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Máy tính</w:t>
      </w:r>
      <w:r>
        <w:rPr>
          <w:b w:val="0"/>
          <w:i w:val="0"/>
        </w:rPr>
        <w:br/>
      </w:r>
      <w:r>
        <w:rPr>
          <w:b w:val="0"/>
          <w:i w:val="0"/>
        </w:rPr>
        <w:br/>
      </w:r>
      <w:r>
        <w:rPr>
          <w:b w:val="0"/>
          <w:i w:val="0"/>
        </w:rPr>
        <w:t>- Cấu hình máy tính: Tối thiểu Core I3 (thế hệ 10)</w:t>
      </w:r>
      <w:r>
        <w:rPr>
          <w:b w:val="0"/>
          <w:i w:val="0"/>
        </w:rPr>
        <w:br/>
      </w:r>
      <w:r>
        <w:rPr>
          <w:b w:val="0"/>
          <w:i w:val="0"/>
        </w:rPr>
        <w:t>- Chuột quang: kết nối cổng USB</w:t>
      </w:r>
      <w:r>
        <w:rPr>
          <w:b w:val="0"/>
          <w:i w:val="0"/>
        </w:rPr>
        <w:br/>
      </w:r>
      <w:r>
        <w:rPr>
          <w:b w:val="0"/>
          <w:i w:val="0"/>
        </w:rPr>
        <w:t>- Bàn phím: kết nối cổng USB</w:t>
      </w:r>
      <w:r>
        <w:rPr>
          <w:b w:val="0"/>
          <w:i w:val="0"/>
        </w:rPr>
        <w:br/>
      </w:r>
      <w:r>
        <w:rPr>
          <w:b w:val="0"/>
          <w:i w:val="0"/>
        </w:rPr>
        <w:t>- Màn hình: LCD 17inch</w:t>
      </w:r>
      <w:r>
        <w:rPr>
          <w:b w:val="0"/>
          <w:i w:val="0"/>
        </w:rPr>
        <w:br/>
      </w:r>
      <w:r>
        <w:rPr>
          <w:b w:val="0"/>
          <w:i w:val="0"/>
        </w:rPr>
        <w:t>- Độ phân giải: 1280 x 1024 (5:4 )</w:t>
      </w:r>
      <w:r>
        <w:rPr>
          <w:b w:val="0"/>
          <w:i w:val="0"/>
        </w:rPr>
        <w:br/>
      </w:r>
      <w:r>
        <w:rPr>
          <w:b w:val="0"/>
          <w:i w:val="0"/>
        </w:rPr>
        <w:t>- Công nghệ tấm nền: TN</w:t>
      </w:r>
      <w:r>
        <w:rPr>
          <w:b w:val="0"/>
          <w:i w:val="0"/>
        </w:rPr>
        <w:br/>
      </w:r>
      <w:r>
        <w:rPr>
          <w:b w:val="0"/>
          <w:i w:val="0"/>
        </w:rPr>
        <w:t>- Tần số quét: 60Hz</w:t>
      </w:r>
      <w:r>
        <w:rPr>
          <w:b w:val="0"/>
          <w:i w:val="0"/>
        </w:rPr>
        <w:br/>
      </w:r>
      <w:r>
        <w:rPr>
          <w:b w:val="0"/>
          <w:i w:val="0"/>
        </w:rPr>
        <w:t>- Thời gian phản hồi: 5ms</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Máy vắt cam</w:t>
      </w:r>
      <w:r>
        <w:rPr>
          <w:b w:val="0"/>
          <w:i w:val="0"/>
        </w:rPr>
        <w:br/>
      </w:r>
      <w:r>
        <w:rPr>
          <w:b w:val="0"/>
          <w:i w:val="0"/>
        </w:rPr>
        <w:br/>
      </w:r>
      <w:r>
        <w:rPr>
          <w:b w:val="0"/>
          <w:i w:val="0"/>
        </w:rPr>
        <w:t>- Điện áp 220VAC</w:t>
      </w:r>
      <w:r>
        <w:rPr>
          <w:b w:val="0"/>
          <w:i w:val="0"/>
        </w:rPr>
        <w:br/>
      </w:r>
      <w:r>
        <w:rPr>
          <w:b w:val="0"/>
          <w:i w:val="0"/>
        </w:rPr>
        <w:t>- Công suất ≥ 20W</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Máy xay đá</w:t>
      </w:r>
      <w:r>
        <w:rPr>
          <w:b w:val="0"/>
          <w:i w:val="0"/>
        </w:rPr>
        <w:br/>
      </w:r>
      <w:r>
        <w:rPr>
          <w:b w:val="0"/>
          <w:i w:val="0"/>
        </w:rPr>
        <w:br/>
      </w:r>
      <w:r>
        <w:rPr>
          <w:b w:val="0"/>
          <w:i w:val="0"/>
        </w:rPr>
        <w:t>- Điện áp 220VAC</w:t>
      </w:r>
      <w:r>
        <w:rPr>
          <w:b w:val="0"/>
          <w:i w:val="0"/>
        </w:rPr>
        <w:br/>
      </w:r>
      <w:r>
        <w:rPr>
          <w:b w:val="0"/>
          <w:i w:val="0"/>
        </w:rPr>
        <w:t>- Công suất ≥ 300W</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Micro</w:t>
      </w:r>
      <w:r>
        <w:rPr>
          <w:b w:val="0"/>
          <w:i w:val="0"/>
        </w:rPr>
        <w:br/>
      </w:r>
      <w:r>
        <w:rPr>
          <w:b w:val="0"/>
          <w:i w:val="0"/>
        </w:rPr>
        <w:br/>
      </w:r>
      <w:r>
        <w:rPr>
          <w:b w:val="0"/>
          <w:i w:val="0"/>
        </w:rPr>
        <w:t>- Đáp ứng tần số: 800Hz - 12KHz</w:t>
      </w:r>
      <w:r>
        <w:rPr>
          <w:b w:val="0"/>
          <w:i w:val="0"/>
        </w:rPr>
        <w:br/>
      </w:r>
      <w:r>
        <w:rPr>
          <w:b w:val="0"/>
          <w:i w:val="0"/>
        </w:rPr>
        <w:t>- Độ nhạy: -74dB +/- 3dB</w:t>
      </w:r>
      <w:r>
        <w:rPr>
          <w:b w:val="0"/>
          <w:i w:val="0"/>
        </w:rPr>
        <w:br/>
      </w:r>
      <w:r>
        <w:rPr>
          <w:b w:val="0"/>
          <w:i w:val="0"/>
        </w:rPr>
        <w:t>- Trở kháng: 600 Ohms +/- 30% 1KHz</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Phin cà phê</w:t>
      </w:r>
      <w:r>
        <w:rPr>
          <w:b w:val="0"/>
          <w:i w:val="0"/>
        </w:rPr>
        <w:br/>
      </w:r>
      <w:r>
        <w:rPr>
          <w:b w:val="0"/>
          <w:i w:val="0"/>
        </w:rPr>
        <w:br/>
      </w:r>
      <w:r>
        <w:rPr>
          <w:b w:val="0"/>
          <w:i w:val="0"/>
        </w:rPr>
        <w:t>- Chất liệu Inox 304 hoặc nhôm</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Quầy bar và trang thiết bị</w:t>
      </w:r>
      <w:r>
        <w:rPr>
          <w:b w:val="0"/>
          <w:i w:val="0"/>
        </w:rPr>
        <w:br/>
      </w:r>
      <w:r>
        <w:rPr>
          <w:b w:val="0"/>
          <w:i w:val="0"/>
        </w:rPr>
        <w:br/>
      </w:r>
      <w:r>
        <w:rPr>
          <w:b w:val="0"/>
          <w:i w:val="0"/>
        </w:rPr>
        <w:t>- Gồm có:</w:t>
      </w:r>
      <w:r>
        <w:rPr>
          <w:b w:val="0"/>
          <w:i w:val="0"/>
        </w:rPr>
        <w:br/>
      </w:r>
      <w:r>
        <w:rPr>
          <w:b w:val="0"/>
          <w:i w:val="0"/>
        </w:rPr>
        <w:t>+ Quầy bar</w:t>
      </w:r>
      <w:r>
        <w:rPr>
          <w:b w:val="0"/>
          <w:i w:val="0"/>
        </w:rPr>
        <w:br/>
      </w:r>
      <w:r>
        <w:rPr>
          <w:b w:val="0"/>
          <w:i w:val="0"/>
        </w:rPr>
        <w:t>+ Tủ lạnh quầy bar</w:t>
      </w:r>
      <w:r>
        <w:rPr>
          <w:b w:val="0"/>
          <w:i w:val="0"/>
        </w:rPr>
        <w:br/>
      </w:r>
      <w:r>
        <w:rPr>
          <w:b w:val="0"/>
          <w:i w:val="0"/>
        </w:rPr>
        <w:t>+ Kệ trưng bày rượu</w:t>
      </w:r>
      <w:r>
        <w:rPr>
          <w:b w:val="0"/>
          <w:i w:val="0"/>
        </w:rPr>
        <w:br/>
      </w:r>
      <w:r>
        <w:rPr>
          <w:b w:val="0"/>
          <w:i w:val="0"/>
        </w:rPr>
        <w:t>+ Chậu rửa đồ pha chế</w:t>
      </w:r>
      <w:r>
        <w:rPr>
          <w:b w:val="0"/>
          <w:i w:val="0"/>
        </w:rPr>
        <w:br/>
      </w:r>
      <w:r>
        <w:rPr>
          <w:b w:val="0"/>
          <w:i w:val="0"/>
        </w:rPr>
        <w:t>+ Trang bị tủ dưới quầy</w:t>
      </w:r>
      <w:r>
        <w:rPr>
          <w:b w:val="0"/>
          <w:i w:val="0"/>
        </w:rPr>
        <w:br/>
      </w:r>
      <w:r>
        <w:rPr>
          <w:b w:val="0"/>
          <w:i w:val="0"/>
        </w:rPr>
        <w:t>+ Thùng trữ đá</w:t>
      </w:r>
      <w:r>
        <w:rPr>
          <w:b w:val="0"/>
          <w:i w:val="0"/>
        </w:rPr>
        <w:br/>
      </w:r>
      <w:r>
        <w:rPr>
          <w:b w:val="0"/>
          <w:i w:val="0"/>
        </w:rPr>
        <w:t>+ Máy xay sinh tố</w:t>
      </w:r>
      <w:r>
        <w:rPr>
          <w:b w:val="0"/>
          <w:i w:val="0"/>
        </w:rPr>
        <w:br/>
      </w:r>
      <w:r>
        <w:rPr>
          <w:b w:val="0"/>
          <w:i w:val="0"/>
        </w:rPr>
        <w:t>+ Máy rửa ly</w:t>
      </w:r>
      <w:r>
        <w:rPr>
          <w:b w:val="0"/>
          <w:i w:val="0"/>
        </w:rPr>
        <w:br/>
      </w:r>
      <w:r>
        <w:rPr>
          <w:b w:val="0"/>
          <w:i w:val="0"/>
        </w:rPr>
        <w:t>+ Máy làm đá viên</w:t>
      </w:r>
      <w:r>
        <w:rPr>
          <w:b w:val="0"/>
          <w:i w:val="0"/>
        </w:rPr>
        <w:br/>
      </w:r>
      <w:r>
        <w:rPr>
          <w:b w:val="0"/>
          <w:i w:val="0"/>
        </w:rPr>
        <w:t>+ Máy tính có sử dụng phần mềm quản lý quán bar</w:t>
      </w:r>
      <w:r>
        <w:rPr>
          <w:b w:val="0"/>
          <w:i w:val="0"/>
        </w:rPr>
        <w:br/>
      </w:r>
      <w:r>
        <w:rPr>
          <w:b w:val="0"/>
          <w:i w:val="0"/>
        </w:rPr>
        <w:br/>
      </w:r>
      <w:r>
        <w:rPr>
          <w:b w:val="0"/>
          <w:i w:val="0"/>
        </w:rPr>
        <w:t>8,16</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Tivi</w:t>
      </w:r>
      <w:r>
        <w:rPr>
          <w:b w:val="0"/>
          <w:i w:val="0"/>
        </w:rPr>
        <w:br/>
      </w:r>
      <w:r>
        <w:rPr>
          <w:b w:val="0"/>
          <w:i w:val="0"/>
        </w:rPr>
        <w:br/>
      </w:r>
      <w:r>
        <w:rPr>
          <w:b w:val="0"/>
          <w:i w:val="0"/>
        </w:rPr>
        <w:t>- Màn hình: 32inch, 220V</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t>- Chuyển động rõ nét: AMR 100 Hz</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Tủ bảo quản rượu vang</w:t>
      </w:r>
      <w:r>
        <w:rPr>
          <w:b w:val="0"/>
          <w:i w:val="0"/>
        </w:rPr>
        <w:br/>
      </w:r>
      <w:r>
        <w:rPr>
          <w:b w:val="0"/>
          <w:i w:val="0"/>
        </w:rPr>
        <w:br/>
      </w:r>
      <w:r>
        <w:rPr>
          <w:b w:val="0"/>
          <w:i w:val="0"/>
        </w:rPr>
        <w:t>- Điện áp 220VAC</w:t>
      </w:r>
      <w:r>
        <w:rPr>
          <w:b w:val="0"/>
          <w:i w:val="0"/>
        </w:rPr>
        <w:br/>
      </w:r>
      <w:r>
        <w:rPr>
          <w:b w:val="0"/>
          <w:i w:val="0"/>
        </w:rPr>
        <w:t>- Nhiệt độ bảo quản: Từ 5 đến 20°C</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Tủ ướp lạnh ly</w:t>
      </w:r>
      <w:r>
        <w:rPr>
          <w:b w:val="0"/>
          <w:i w:val="0"/>
        </w:rPr>
        <w:br/>
      </w:r>
      <w:r>
        <w:rPr>
          <w:b w:val="0"/>
          <w:i w:val="0"/>
        </w:rPr>
        <w:br/>
      </w:r>
      <w:r>
        <w:rPr>
          <w:b w:val="0"/>
          <w:i w:val="0"/>
        </w:rPr>
        <w:t>- Điện áp 220VAC</w:t>
      </w:r>
      <w:r>
        <w:rPr>
          <w:b w:val="0"/>
          <w:i w:val="0"/>
        </w:rPr>
        <w:br/>
      </w:r>
      <w:r>
        <w:rPr>
          <w:b w:val="0"/>
          <w:i w:val="0"/>
        </w:rPr>
        <w:t>- Nhiệt độ làm lạnh: Từ 18 đến 22°C</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Xe đẩy phục vụ</w:t>
      </w:r>
      <w:r>
        <w:rPr>
          <w:b w:val="0"/>
          <w:i w:val="0"/>
        </w:rPr>
        <w:br/>
      </w:r>
      <w:r>
        <w:rPr>
          <w:b w:val="0"/>
          <w:i w:val="0"/>
        </w:rPr>
        <w:br/>
      </w:r>
      <w:r>
        <w:rPr>
          <w:b w:val="0"/>
          <w:i w:val="0"/>
        </w:rPr>
        <w:t>- Kích thước: dài 1,05m; rộng 0,61m và cao 0,9m</w:t>
      </w:r>
      <w:r>
        <w:rPr>
          <w:b w:val="0"/>
          <w:i w:val="0"/>
        </w:rPr>
        <w:br/>
      </w:r>
      <w:r>
        <w:rPr>
          <w:b w:val="0"/>
          <w:i w:val="0"/>
        </w:rPr>
        <w:br/>
      </w:r>
      <w:r>
        <w:rPr>
          <w:b w:val="0"/>
          <w:i w:val="0"/>
        </w:rPr>
        <w:t>0,84</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Bánh quy</w:t>
      </w:r>
      <w:r>
        <w:rPr>
          <w:b w:val="0"/>
          <w:i w:val="0"/>
        </w:rPr>
        <w:br/>
      </w:r>
      <w:r>
        <w:rPr>
          <w:b w:val="0"/>
          <w:i w:val="0"/>
        </w:rPr>
        <w:br/>
      </w:r>
      <w:r>
        <w:rPr>
          <w:b w:val="0"/>
          <w:i w:val="0"/>
        </w:rPr>
        <w:t>Cái</w:t>
      </w:r>
      <w:r>
        <w:rPr>
          <w:b w:val="0"/>
          <w:i w:val="0"/>
        </w:rPr>
        <w:br/>
      </w:r>
      <w:r>
        <w:rPr>
          <w:b w:val="0"/>
          <w:i w:val="0"/>
        </w:rPr>
        <w:br/>
      </w:r>
      <w:r>
        <w:rPr>
          <w:b w:val="0"/>
          <w:i w:val="0"/>
        </w:rPr>
        <w:t>- Loại bánh quy tròn</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Bia chai</w:t>
      </w:r>
      <w:r>
        <w:rPr>
          <w:b w:val="0"/>
          <w:i w:val="0"/>
        </w:rPr>
        <w:br/>
      </w:r>
      <w:r>
        <w:rPr>
          <w:b w:val="0"/>
          <w:i w:val="0"/>
        </w:rPr>
        <w:br/>
      </w:r>
      <w:r>
        <w:rPr>
          <w:b w:val="0"/>
          <w:i w:val="0"/>
        </w:rPr>
        <w:t>Chai</w:t>
      </w:r>
      <w:r>
        <w:rPr>
          <w:b w:val="0"/>
          <w:i w:val="0"/>
        </w:rPr>
        <w:br/>
      </w:r>
      <w:r>
        <w:rPr>
          <w:b w:val="0"/>
          <w:i w:val="0"/>
        </w:rPr>
        <w:br/>
      </w:r>
      <w:r>
        <w:rPr>
          <w:b w:val="0"/>
          <w:i w:val="0"/>
        </w:rPr>
        <w:t>- Có nguồn gốc xuất xứ rõ ràng, còn hạn sử dụng. Loại chai 330ml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Bia lon</w:t>
      </w:r>
      <w:r>
        <w:rPr>
          <w:b w:val="0"/>
          <w:i w:val="0"/>
        </w:rPr>
        <w:br/>
      </w:r>
      <w:r>
        <w:rPr>
          <w:b w:val="0"/>
          <w:i w:val="0"/>
        </w:rPr>
        <w:br/>
      </w:r>
      <w:r>
        <w:rPr>
          <w:b w:val="0"/>
          <w:i w:val="0"/>
        </w:rPr>
        <w:t>Lon</w:t>
      </w:r>
      <w:r>
        <w:rPr>
          <w:b w:val="0"/>
          <w:i w:val="0"/>
        </w:rPr>
        <w:br/>
      </w:r>
      <w:r>
        <w:rPr>
          <w:b w:val="0"/>
          <w:i w:val="0"/>
        </w:rPr>
        <w:br/>
      </w:r>
      <w:r>
        <w:rPr>
          <w:b w:val="0"/>
          <w:i w:val="0"/>
        </w:rPr>
        <w:t>- Có nguồn gốc xuất xứ rõ ràng, còn hạn sử dụng. Loại lon 330ml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Bơ</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Bơ đậu phộng</w:t>
      </w:r>
      <w:r>
        <w:rPr>
          <w:b w:val="0"/>
          <w:i w:val="0"/>
        </w:rPr>
        <w:br/>
      </w:r>
      <w:r>
        <w:rPr>
          <w:b w:val="0"/>
          <w:i w:val="0"/>
        </w:rPr>
        <w:br/>
      </w:r>
      <w:r>
        <w:rPr>
          <w:b w:val="0"/>
          <w:i w:val="0"/>
        </w:rPr>
        <w:t>Gram</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Bột sô cô la</w:t>
      </w:r>
      <w:r>
        <w:rPr>
          <w:b w:val="0"/>
          <w:i w:val="0"/>
        </w:rPr>
        <w:br/>
      </w:r>
      <w:r>
        <w:rPr>
          <w:b w:val="0"/>
          <w:i w:val="0"/>
        </w:rPr>
        <w:br/>
      </w:r>
      <w:r>
        <w:rPr>
          <w:b w:val="0"/>
          <w:i w:val="0"/>
        </w:rPr>
        <w:t>Kg</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Bưởi</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Bút lông viết bảng</w:t>
      </w:r>
      <w:r>
        <w:rPr>
          <w:b w:val="0"/>
          <w:i w:val="0"/>
        </w:rPr>
        <w:br/>
      </w:r>
      <w:r>
        <w:rPr>
          <w:b w:val="0"/>
          <w:i w:val="0"/>
        </w:rPr>
        <w:br/>
      </w:r>
      <w:r>
        <w:rPr>
          <w:b w:val="0"/>
          <w:i w:val="0"/>
        </w:rPr>
        <w:t>Cây</w:t>
      </w:r>
      <w:r>
        <w:rPr>
          <w:b w:val="0"/>
          <w:i w:val="0"/>
        </w:rPr>
        <w:br/>
      </w:r>
      <w:r>
        <w:rPr>
          <w:b w:val="0"/>
          <w:i w:val="0"/>
        </w:rPr>
        <w:br/>
      </w:r>
      <w:r>
        <w:rPr>
          <w:b w:val="0"/>
          <w:i w:val="0"/>
        </w:rPr>
        <w:t>- WB - 03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Cà chua</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Cà phê</w:t>
      </w:r>
      <w:r>
        <w:rPr>
          <w:b w:val="0"/>
          <w:i w:val="0"/>
        </w:rPr>
        <w:br/>
      </w:r>
      <w:r>
        <w:rPr>
          <w:b w:val="0"/>
          <w:i w:val="0"/>
        </w:rPr>
        <w:br/>
      </w:r>
      <w:r>
        <w:rPr>
          <w:b w:val="0"/>
          <w:i w:val="0"/>
        </w:rPr>
        <w:t>Gram</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Cà rốt</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Cam</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Chanh</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Chanh dây</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Chất chữa cháy ABC</w:t>
      </w:r>
      <w:r>
        <w:rPr>
          <w:b w:val="0"/>
          <w:i w:val="0"/>
        </w:rPr>
        <w:br/>
      </w:r>
      <w:r>
        <w:rPr>
          <w:b w:val="0"/>
          <w:i w:val="0"/>
        </w:rPr>
        <w:br/>
      </w:r>
      <w:r>
        <w:rPr>
          <w:b w:val="0"/>
          <w:i w:val="0"/>
        </w:rPr>
        <w:t>Kg</w:t>
      </w:r>
      <w:r>
        <w:rPr>
          <w:b w:val="0"/>
          <w:i w:val="0"/>
        </w:rPr>
        <w:br/>
      </w:r>
      <w:r>
        <w:rPr>
          <w:b w:val="0"/>
          <w:i w:val="0"/>
        </w:rPr>
        <w:br/>
      </w:r>
      <w:r>
        <w:rPr>
          <w:b w:val="0"/>
          <w:i w:val="0"/>
        </w:rPr>
        <w:t>- Loại chất chữa cháy bột ABC</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Chất chữa cháy BC</w:t>
      </w:r>
      <w:r>
        <w:rPr>
          <w:b w:val="0"/>
          <w:i w:val="0"/>
        </w:rPr>
        <w:br/>
      </w:r>
      <w:r>
        <w:rPr>
          <w:b w:val="0"/>
          <w:i w:val="0"/>
        </w:rPr>
        <w:br/>
      </w:r>
      <w:r>
        <w:rPr>
          <w:b w:val="0"/>
          <w:i w:val="0"/>
        </w:rPr>
        <w:t>Kg</w:t>
      </w:r>
      <w:r>
        <w:rPr>
          <w:b w:val="0"/>
          <w:i w:val="0"/>
        </w:rPr>
        <w:br/>
      </w:r>
      <w:r>
        <w:rPr>
          <w:b w:val="0"/>
          <w:i w:val="0"/>
        </w:rPr>
        <w:br/>
      </w:r>
      <w:r>
        <w:rPr>
          <w:b w:val="0"/>
          <w:i w:val="0"/>
        </w:rPr>
        <w:t>- Loại chất chữa cháy bột BC</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Chất chữa cháy CO</w:t>
      </w:r>
      <w:r>
        <w:rPr>
          <w:b w:val="0"/>
          <w:i w:val="0"/>
        </w:rPr>
        <w:t>2</w:t>
      </w:r>
      <w:r>
        <w:rPr>
          <w:b w:val="0"/>
          <w:i w:val="0"/>
        </w:rPr>
        <w:br/>
      </w:r>
      <w:r>
        <w:rPr>
          <w:b w:val="0"/>
          <w:i w:val="0"/>
        </w:rPr>
        <w:br/>
      </w:r>
      <w:r>
        <w:rPr>
          <w:b w:val="0"/>
          <w:i w:val="0"/>
        </w:rPr>
        <w:t>Kg</w:t>
      </w:r>
      <w:r>
        <w:rPr>
          <w:b w:val="0"/>
          <w:i w:val="0"/>
        </w:rPr>
        <w:br/>
      </w:r>
      <w:r>
        <w:rPr>
          <w:b w:val="0"/>
          <w:i w:val="0"/>
        </w:rPr>
        <w:br/>
      </w:r>
      <w:r>
        <w:rPr>
          <w:b w:val="0"/>
          <w:i w:val="0"/>
        </w:rPr>
        <w:t>- Loại chất chữa cháy khí CO</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Chổi quét nhà</w:t>
      </w:r>
      <w:r>
        <w:rPr>
          <w:b w:val="0"/>
          <w:i w:val="0"/>
        </w:rPr>
        <w:br/>
      </w:r>
      <w:r>
        <w:rPr>
          <w:b w:val="0"/>
          <w:i w:val="0"/>
        </w:rPr>
        <w:br/>
      </w:r>
      <w:r>
        <w:rPr>
          <w:b w:val="0"/>
          <w:i w:val="0"/>
        </w:rPr>
        <w:t>Cây</w:t>
      </w:r>
      <w:r>
        <w:rPr>
          <w:b w:val="0"/>
          <w:i w:val="0"/>
        </w:rPr>
        <w:br/>
      </w:r>
      <w:r>
        <w:rPr>
          <w:b w:val="0"/>
          <w:i w:val="0"/>
        </w:rPr>
        <w:br/>
      </w:r>
      <w:r>
        <w:rPr>
          <w:b w:val="0"/>
          <w:i w:val="0"/>
        </w:rPr>
        <w:t>- Loại chổi cỏ</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Chuối</w:t>
      </w:r>
      <w:r>
        <w:rPr>
          <w:b w:val="0"/>
          <w:i w:val="0"/>
        </w:rPr>
        <w:br/>
      </w:r>
      <w:r>
        <w:rPr>
          <w:b w:val="0"/>
          <w:i w:val="0"/>
        </w:rPr>
        <w:br/>
      </w:r>
      <w:r>
        <w:rPr>
          <w:b w:val="0"/>
          <w:i w:val="0"/>
        </w:rPr>
        <w:t>Quả</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Đào</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Dâu tây</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Dù trang trí</w:t>
      </w:r>
      <w:r>
        <w:rPr>
          <w:b w:val="0"/>
          <w:i w:val="0"/>
        </w:rPr>
        <w:br/>
      </w:r>
      <w:r>
        <w:rPr>
          <w:b w:val="0"/>
          <w:i w:val="0"/>
        </w:rPr>
        <w:br/>
      </w:r>
      <w:r>
        <w:rPr>
          <w:b w:val="0"/>
          <w:i w:val="0"/>
        </w:rPr>
        <w:t>Hộp</w:t>
      </w:r>
      <w:r>
        <w:rPr>
          <w:b w:val="0"/>
          <w:i w:val="0"/>
        </w:rPr>
        <w:br/>
      </w:r>
      <w:r>
        <w:rPr>
          <w:b w:val="0"/>
          <w:i w:val="0"/>
        </w:rPr>
        <w:br/>
      </w:r>
      <w:r>
        <w:rPr>
          <w:b w:val="0"/>
          <w:i w:val="0"/>
        </w:rPr>
        <w:t>- Loại dù trang trí nước uống</w:t>
      </w:r>
      <w:r>
        <w:rPr>
          <w:b w:val="0"/>
          <w:i w:val="0"/>
        </w:rPr>
        <w:br/>
      </w:r>
      <w:r>
        <w:rPr>
          <w:b w:val="0"/>
          <w:i w:val="0"/>
        </w:rPr>
        <w:t>- Hộp 100 cái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Dưa hấu</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Dưa leo</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Dưa lưới</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Dụng cụ lau sàn nhà 3600</w:t>
      </w:r>
      <w:r>
        <w:rPr>
          <w:b w:val="0"/>
          <w:i w:val="0"/>
        </w:rPr>
        <w:br/>
      </w:r>
      <w:r>
        <w:rPr>
          <w:b w:val="0"/>
          <w:i w:val="0"/>
        </w:rPr>
        <w:br/>
      </w:r>
      <w:r>
        <w:rPr>
          <w:b w:val="0"/>
          <w:i w:val="0"/>
        </w:rPr>
        <w:t>Bộ</w:t>
      </w:r>
      <w:r>
        <w:rPr>
          <w:b w:val="0"/>
          <w:i w:val="0"/>
        </w:rPr>
        <w:br/>
      </w:r>
      <w:r>
        <w:rPr>
          <w:b w:val="0"/>
          <w:i w:val="0"/>
        </w:rPr>
        <w:br/>
      </w:r>
      <w:r>
        <w:rPr>
          <w:b w:val="0"/>
          <w:i w:val="0"/>
        </w:rPr>
        <w:t>- Chất liệu nhựa</w:t>
      </w:r>
      <w:r>
        <w:rPr>
          <w:b w:val="0"/>
          <w:i w:val="0"/>
        </w:rPr>
        <w:br/>
      </w:r>
      <w:r>
        <w:rPr>
          <w:b w:val="0"/>
          <w:i w:val="0"/>
        </w:rPr>
        <w:t>- Kích thước (DxRxC): 47 x 30 x 28cm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cát trắng</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Giấy in</w:t>
      </w:r>
      <w:r>
        <w:rPr>
          <w:b w:val="0"/>
          <w:i w:val="0"/>
        </w:rPr>
        <w:br/>
      </w:r>
      <w:r>
        <w:rPr>
          <w:b w:val="0"/>
          <w:i w:val="0"/>
        </w:rPr>
        <w:br/>
      </w:r>
      <w:r>
        <w:rPr>
          <w:b w:val="0"/>
          <w:i w:val="0"/>
        </w:rPr>
        <w:t>Tờ</w:t>
      </w:r>
      <w:r>
        <w:rPr>
          <w:b w:val="0"/>
          <w:i w:val="0"/>
        </w:rPr>
        <w:br/>
      </w:r>
      <w:r>
        <w:rPr>
          <w:b w:val="0"/>
          <w:i w:val="0"/>
        </w:rPr>
        <w:br/>
      </w:r>
      <w:r>
        <w:rPr>
          <w:b w:val="0"/>
          <w:i w:val="0"/>
        </w:rPr>
        <w:t>- Loại giấy A4</w:t>
      </w:r>
      <w:r>
        <w:rPr>
          <w:b w:val="0"/>
          <w:i w:val="0"/>
        </w:rPr>
        <w:br/>
      </w:r>
      <w:r>
        <w:rPr>
          <w:b w:val="0"/>
          <w:i w:val="0"/>
        </w:rPr>
        <w:t>- Định lượng: 70gsm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Kem lạnh vị vanilla</w:t>
      </w:r>
      <w:r>
        <w:rPr>
          <w:b w:val="0"/>
          <w:i w:val="0"/>
        </w:rPr>
        <w:br/>
      </w:r>
      <w:r>
        <w:rPr>
          <w:b w:val="0"/>
          <w:i w:val="0"/>
        </w:rPr>
        <w:br/>
      </w:r>
      <w:r>
        <w:rPr>
          <w:b w:val="0"/>
          <w:i w:val="0"/>
        </w:rPr>
        <w:t>Gram</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Kem tươi (kem whipping)</w:t>
      </w:r>
      <w:r>
        <w:rPr>
          <w:b w:val="0"/>
          <w:i w:val="0"/>
        </w:rPr>
        <w:br/>
      </w:r>
      <w:r>
        <w:rPr>
          <w:b w:val="0"/>
          <w:i w:val="0"/>
        </w:rPr>
        <w:br/>
      </w:r>
      <w:r>
        <w:rPr>
          <w:b w:val="0"/>
          <w:i w:val="0"/>
        </w:rPr>
        <w:t>Ml</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Kem Vani</w:t>
      </w:r>
      <w:r>
        <w:rPr>
          <w:b w:val="0"/>
          <w:i w:val="0"/>
        </w:rPr>
        <w:br/>
      </w:r>
      <w:r>
        <w:rPr>
          <w:b w:val="0"/>
          <w:i w:val="0"/>
        </w:rPr>
        <w:br/>
      </w:r>
      <w:r>
        <w:rPr>
          <w:b w:val="0"/>
          <w:i w:val="0"/>
        </w:rPr>
        <w:t>Viên</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Khăn giấy ăn</w:t>
      </w:r>
      <w:r>
        <w:rPr>
          <w:b w:val="0"/>
          <w:i w:val="0"/>
        </w:rPr>
        <w:br/>
      </w:r>
      <w:r>
        <w:rPr>
          <w:b w:val="0"/>
          <w:i w:val="0"/>
        </w:rPr>
        <w:br/>
      </w:r>
      <w:r>
        <w:rPr>
          <w:b w:val="0"/>
          <w:i w:val="0"/>
        </w:rPr>
        <w:t>Gói</w:t>
      </w:r>
      <w:r>
        <w:rPr>
          <w:b w:val="0"/>
          <w:i w:val="0"/>
        </w:rPr>
        <w:br/>
      </w:r>
      <w:r>
        <w:rPr>
          <w:b w:val="0"/>
          <w:i w:val="0"/>
        </w:rPr>
        <w:br/>
      </w:r>
      <w:r>
        <w:rPr>
          <w:b w:val="0"/>
          <w:i w:val="0"/>
        </w:rPr>
        <w:t>- Loại vuông 24 x 24cm</w:t>
      </w:r>
      <w:r>
        <w:rPr>
          <w:b w:val="0"/>
          <w:i w:val="0"/>
        </w:rPr>
        <w:br/>
      </w:r>
      <w:r>
        <w:rPr>
          <w:b w:val="0"/>
          <w:i w:val="0"/>
        </w:rPr>
        <w:t>- Gói 100 tờ</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Kiwi</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Mật ong</w:t>
      </w:r>
      <w:r>
        <w:rPr>
          <w:b w:val="0"/>
          <w:i w:val="0"/>
        </w:rPr>
        <w:br/>
      </w:r>
      <w:r>
        <w:rPr>
          <w:b w:val="0"/>
          <w:i w:val="0"/>
        </w:rPr>
        <w:br/>
      </w:r>
      <w:r>
        <w:rPr>
          <w:b w:val="0"/>
          <w:i w:val="0"/>
        </w:rPr>
        <w:t>Gram</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Nho</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Nước cốt dừa</w:t>
      </w:r>
      <w:r>
        <w:rPr>
          <w:b w:val="0"/>
          <w:i w:val="0"/>
        </w:rPr>
        <w:br/>
      </w:r>
      <w:r>
        <w:rPr>
          <w:b w:val="0"/>
          <w:i w:val="0"/>
        </w:rPr>
        <w:br/>
      </w:r>
      <w:r>
        <w:rPr>
          <w:b w:val="0"/>
          <w:i w:val="0"/>
        </w:rPr>
        <w:t>Hộp</w:t>
      </w:r>
      <w:r>
        <w:rPr>
          <w:b w:val="0"/>
          <w:i w:val="0"/>
        </w:rPr>
        <w:br/>
      </w:r>
      <w:r>
        <w:rPr>
          <w:b w:val="0"/>
          <w:i w:val="0"/>
        </w:rPr>
        <w:br/>
      </w:r>
      <w:r>
        <w:rPr>
          <w:b w:val="0"/>
          <w:i w:val="0"/>
        </w:rPr>
        <w:t>- Loại hộp 400ml</w:t>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Nước đá</w:t>
      </w:r>
      <w:r>
        <w:rPr>
          <w:b w:val="0"/>
          <w:i w:val="0"/>
        </w:rPr>
        <w:br/>
      </w:r>
      <w:r>
        <w:rPr>
          <w:b w:val="0"/>
          <w:i w:val="0"/>
        </w:rPr>
        <w:br/>
      </w:r>
      <w:r>
        <w:rPr>
          <w:b w:val="0"/>
          <w:i w:val="0"/>
        </w:rPr>
        <w:t>Kg</w:t>
      </w:r>
      <w:r>
        <w:rPr>
          <w:b w:val="0"/>
          <w:i w:val="0"/>
        </w:rPr>
        <w:br/>
      </w:r>
      <w:r>
        <w:rPr>
          <w:b w:val="0"/>
          <w:i w:val="0"/>
        </w:rPr>
        <w:br/>
      </w:r>
      <w:r>
        <w:rPr>
          <w:b w:val="0"/>
          <w:i w:val="0"/>
        </w:rPr>
        <w:t>- Loại nước đá bi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Nước đá</w:t>
      </w:r>
      <w:r>
        <w:rPr>
          <w:b w:val="0"/>
          <w:i w:val="0"/>
        </w:rPr>
        <w:br/>
      </w:r>
      <w:r>
        <w:rPr>
          <w:b w:val="0"/>
          <w:i w:val="0"/>
        </w:rPr>
        <w:br/>
      </w:r>
      <w:r>
        <w:rPr>
          <w:b w:val="0"/>
          <w:i w:val="0"/>
        </w:rPr>
        <w:t>Cây</w:t>
      </w:r>
      <w:r>
        <w:rPr>
          <w:b w:val="0"/>
          <w:i w:val="0"/>
        </w:rPr>
        <w:br/>
      </w:r>
      <w:r>
        <w:rPr>
          <w:b w:val="0"/>
          <w:i w:val="0"/>
        </w:rPr>
        <w:br/>
      </w:r>
      <w:r>
        <w:rPr>
          <w:b w:val="0"/>
          <w:i w:val="0"/>
        </w:rPr>
        <w:t>- Loại nước đá cây 25kg/cây</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Nước đá</w:t>
      </w:r>
      <w:r>
        <w:rPr>
          <w:b w:val="0"/>
          <w:i w:val="0"/>
        </w:rPr>
        <w:br/>
      </w:r>
      <w:r>
        <w:rPr>
          <w:b w:val="0"/>
          <w:i w:val="0"/>
        </w:rPr>
        <w:br/>
      </w:r>
      <w:r>
        <w:rPr>
          <w:b w:val="0"/>
          <w:i w:val="0"/>
        </w:rPr>
        <w:t>Kg</w:t>
      </w:r>
      <w:r>
        <w:rPr>
          <w:b w:val="0"/>
          <w:i w:val="0"/>
        </w:rPr>
        <w:br/>
      </w:r>
      <w:r>
        <w:rPr>
          <w:b w:val="0"/>
          <w:i w:val="0"/>
        </w:rPr>
        <w:br/>
      </w:r>
      <w:r>
        <w:rPr>
          <w:b w:val="0"/>
          <w:i w:val="0"/>
        </w:rPr>
        <w:t>- Loại nước đá bi và loại đá uống bia</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Nước đường cô đặc</w:t>
      </w:r>
      <w:r>
        <w:rPr>
          <w:b w:val="0"/>
          <w:i w:val="0"/>
        </w:rPr>
        <w:br/>
      </w:r>
      <w:r>
        <w:rPr>
          <w:b w:val="0"/>
          <w:i w:val="0"/>
        </w:rPr>
        <w:br/>
      </w:r>
      <w:r>
        <w:rPr>
          <w:b w:val="0"/>
          <w:i w:val="0"/>
        </w:rPr>
        <w:t>Chai</w:t>
      </w:r>
      <w:r>
        <w:rPr>
          <w:b w:val="0"/>
          <w:i w:val="0"/>
        </w:rPr>
        <w:br/>
      </w:r>
      <w:r>
        <w:rPr>
          <w:b w:val="0"/>
          <w:i w:val="0"/>
        </w:rPr>
        <w:br/>
      </w:r>
      <w:r>
        <w:rPr>
          <w:b w:val="0"/>
          <w:i w:val="0"/>
        </w:rPr>
        <w:t>- Loại chai 700g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Nước lau nhà</w:t>
      </w:r>
      <w:r>
        <w:rPr>
          <w:b w:val="0"/>
          <w:i w:val="0"/>
        </w:rPr>
        <w:br/>
      </w:r>
      <w:r>
        <w:rPr>
          <w:b w:val="0"/>
          <w:i w:val="0"/>
        </w:rPr>
        <w:br/>
      </w:r>
      <w:r>
        <w:rPr>
          <w:b w:val="0"/>
          <w:i w:val="0"/>
        </w:rPr>
        <w:t>Bình</w:t>
      </w:r>
      <w:r>
        <w:rPr>
          <w:b w:val="0"/>
          <w:i w:val="0"/>
        </w:rPr>
        <w:br/>
      </w:r>
      <w:r>
        <w:rPr>
          <w:b w:val="0"/>
          <w:i w:val="0"/>
        </w:rPr>
        <w:br/>
      </w:r>
      <w:r>
        <w:rPr>
          <w:b w:val="0"/>
          <w:i w:val="0"/>
        </w:rPr>
        <w:t>- Loại bình trọng lượng 3,8kg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Nước ngọt</w:t>
      </w:r>
      <w:r>
        <w:rPr>
          <w:b w:val="0"/>
          <w:i w:val="0"/>
        </w:rPr>
        <w:br/>
      </w:r>
      <w:r>
        <w:rPr>
          <w:b w:val="0"/>
          <w:i w:val="0"/>
        </w:rPr>
        <w:br/>
      </w:r>
      <w:r>
        <w:rPr>
          <w:b w:val="0"/>
          <w:i w:val="0"/>
        </w:rPr>
        <w:t>Lon</w:t>
      </w:r>
      <w:r>
        <w:rPr>
          <w:b w:val="0"/>
          <w:i w:val="0"/>
        </w:rPr>
        <w:br/>
      </w:r>
      <w:r>
        <w:rPr>
          <w:b w:val="0"/>
          <w:i w:val="0"/>
        </w:rPr>
        <w:br/>
      </w:r>
      <w:r>
        <w:rPr>
          <w:b w:val="0"/>
          <w:i w:val="0"/>
        </w:rPr>
        <w:t>- Có nguồn gốc xuất xứ rõ ràng, còn hạn sử dụng</w:t>
      </w:r>
      <w:r>
        <w:rPr>
          <w:b w:val="0"/>
          <w:i w:val="0"/>
        </w:rPr>
        <w:br/>
      </w:r>
      <w:r>
        <w:rPr>
          <w:b w:val="0"/>
          <w:i w:val="0"/>
        </w:rPr>
        <w:t>- Loại lon 330ml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Nước rửa chén</w:t>
      </w:r>
      <w:r>
        <w:rPr>
          <w:b w:val="0"/>
          <w:i w:val="0"/>
        </w:rPr>
        <w:br/>
      </w:r>
      <w:r>
        <w:rPr>
          <w:b w:val="0"/>
          <w:i w:val="0"/>
        </w:rPr>
        <w:br/>
      </w:r>
      <w:r>
        <w:rPr>
          <w:b w:val="0"/>
          <w:i w:val="0"/>
        </w:rPr>
        <w:t>Chai</w:t>
      </w:r>
      <w:r>
        <w:rPr>
          <w:b w:val="0"/>
          <w:i w:val="0"/>
        </w:rPr>
        <w:br/>
      </w:r>
      <w:r>
        <w:rPr>
          <w:b w:val="0"/>
          <w:i w:val="0"/>
        </w:rPr>
        <w:br/>
      </w:r>
      <w:r>
        <w:rPr>
          <w:b w:val="0"/>
          <w:i w:val="0"/>
        </w:rPr>
        <w:t>- Loại chai 1,5kg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Ổi</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Ống hút</w:t>
      </w:r>
      <w:r>
        <w:rPr>
          <w:b w:val="0"/>
          <w:i w:val="0"/>
        </w:rPr>
        <w:br/>
      </w:r>
      <w:r>
        <w:rPr>
          <w:b w:val="0"/>
          <w:i w:val="0"/>
        </w:rPr>
        <w:br/>
      </w:r>
      <w:r>
        <w:rPr>
          <w:b w:val="0"/>
          <w:i w:val="0"/>
        </w:rPr>
        <w:t>Gói</w:t>
      </w:r>
      <w:r>
        <w:rPr>
          <w:b w:val="0"/>
          <w:i w:val="0"/>
        </w:rPr>
        <w:br/>
      </w:r>
      <w:r>
        <w:rPr>
          <w:b w:val="0"/>
          <w:i w:val="0"/>
        </w:rPr>
        <w:br/>
      </w:r>
      <w:r>
        <w:rPr>
          <w:b w:val="0"/>
          <w:i w:val="0"/>
        </w:rPr>
        <w:t>- Loại ống hút trang trí</w:t>
      </w:r>
      <w:r>
        <w:rPr>
          <w:b w:val="0"/>
          <w:i w:val="0"/>
        </w:rPr>
        <w:br/>
      </w:r>
      <w:r>
        <w:rPr>
          <w:b w:val="0"/>
          <w:i w:val="0"/>
        </w:rPr>
        <w:t>- Gói 200 ống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Phúc bồn tử</w:t>
      </w:r>
      <w:r>
        <w:rPr>
          <w:b w:val="0"/>
          <w:i w:val="0"/>
        </w:rPr>
        <w:br/>
      </w:r>
      <w:r>
        <w:rPr>
          <w:b w:val="0"/>
          <w:i w:val="0"/>
        </w:rPr>
        <w:br/>
      </w:r>
      <w:r>
        <w:rPr>
          <w:b w:val="0"/>
          <w:i w:val="0"/>
        </w:rPr>
        <w:t>Kg</w:t>
      </w:r>
      <w:r>
        <w:rPr>
          <w:b w:val="0"/>
          <w:i w:val="0"/>
        </w:rPr>
        <w:br/>
      </w:r>
      <w:r>
        <w:rPr>
          <w:b w:val="0"/>
          <w:i w:val="0"/>
        </w:rPr>
        <w:br/>
      </w:r>
      <w:r>
        <w:rPr>
          <w:b w:val="0"/>
          <w:i w:val="0"/>
        </w:rPr>
        <w:t>- Đảm bảo an toàn thực phẩm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Quả Cherry</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Que khuấy</w:t>
      </w:r>
      <w:r>
        <w:rPr>
          <w:b w:val="0"/>
          <w:i w:val="0"/>
        </w:rPr>
        <w:br/>
      </w:r>
      <w:r>
        <w:rPr>
          <w:b w:val="0"/>
          <w:i w:val="0"/>
        </w:rPr>
        <w:br/>
      </w:r>
      <w:r>
        <w:rPr>
          <w:b w:val="0"/>
          <w:i w:val="0"/>
        </w:rPr>
        <w:t>Gói</w:t>
      </w:r>
      <w:r>
        <w:rPr>
          <w:b w:val="0"/>
          <w:i w:val="0"/>
        </w:rPr>
        <w:br/>
      </w:r>
      <w:r>
        <w:rPr>
          <w:b w:val="0"/>
          <w:i w:val="0"/>
        </w:rPr>
        <w:br/>
      </w:r>
      <w:r>
        <w:rPr>
          <w:b w:val="0"/>
          <w:i w:val="0"/>
        </w:rPr>
        <w:t>- Loại que khuấy trang trí</w:t>
      </w:r>
      <w:r>
        <w:rPr>
          <w:b w:val="0"/>
          <w:i w:val="0"/>
        </w:rPr>
        <w:br/>
      </w:r>
      <w:r>
        <w:rPr>
          <w:b w:val="0"/>
          <w:i w:val="0"/>
        </w:rPr>
        <w:t>- Gói 10 que</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Rượu Apricot Brandy</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Rượu Baileys</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Rượu Blue Curacao</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Rượu Brandy</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Rượu Champagnes</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Rượu Cognac</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Rượu Conitreau</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Rượu Dry vermouth</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Rượu Gin</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Rượu Green crème de men the</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Rượu Grenadine syrup</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Rượu Johnie Walker</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Rượu Kahlua</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Rượu mùi</w:t>
      </w:r>
      <w:r>
        <w:rPr>
          <w:b w:val="0"/>
          <w:i w:val="0"/>
        </w:rPr>
        <w:br/>
      </w:r>
      <w:r>
        <w:rPr>
          <w:b w:val="0"/>
          <w:i w:val="0"/>
        </w:rPr>
        <w:br/>
      </w:r>
      <w:r>
        <w:rPr>
          <w:b w:val="0"/>
          <w:i w:val="0"/>
        </w:rPr>
        <w:t>Chai</w:t>
      </w:r>
      <w:r>
        <w:rPr>
          <w:b w:val="0"/>
          <w:i w:val="0"/>
        </w:rPr>
        <w:br/>
      </w:r>
      <w:r>
        <w:rPr>
          <w:b w:val="0"/>
          <w:i w:val="0"/>
        </w:rPr>
        <w:br/>
      </w:r>
      <w:r>
        <w:rPr>
          <w:b w:val="0"/>
          <w:i w:val="0"/>
        </w:rPr>
        <w:t>- Độ cồn dao động trong khoảng 20 - 30%</w:t>
      </w:r>
      <w:r>
        <w:rPr>
          <w:b w:val="0"/>
          <w:i w:val="0"/>
        </w:rPr>
        <w:br/>
      </w:r>
      <w:r>
        <w:rPr>
          <w:b w:val="0"/>
          <w:i w:val="0"/>
        </w:rPr>
        <w:t>- Hàm lượng đường từ 50 - 600g/l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 xml:space="preserve"> Rượu mùi Rum</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Rượu Tequila</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Rượu vang đỏ</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Rượu vang trắng</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Rượu Vodka</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Rượu Whisky</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Rượu White crème de caocao</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Siro chanh dây</w:t>
      </w:r>
      <w:r>
        <w:rPr>
          <w:b w:val="0"/>
          <w:i w:val="0"/>
        </w:rPr>
        <w:br/>
      </w:r>
      <w:r>
        <w:rPr>
          <w:b w:val="0"/>
          <w:i w:val="0"/>
        </w:rPr>
        <w:br/>
      </w:r>
      <w:r>
        <w:rPr>
          <w:b w:val="0"/>
          <w:i w:val="0"/>
        </w:rPr>
        <w:t>Chai</w:t>
      </w:r>
      <w:r>
        <w:rPr>
          <w:b w:val="0"/>
          <w:i w:val="0"/>
        </w:rPr>
        <w:br/>
      </w:r>
      <w:r>
        <w:rPr>
          <w:b w:val="0"/>
          <w:i w:val="0"/>
        </w:rPr>
        <w:br/>
      </w:r>
      <w:r>
        <w:rPr>
          <w:b w:val="0"/>
          <w:i w:val="0"/>
        </w:rPr>
        <w:t>- Loại chai 520ml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Siro chocolate</w:t>
      </w:r>
      <w:r>
        <w:rPr>
          <w:b w:val="0"/>
          <w:i w:val="0"/>
        </w:rPr>
        <w:br/>
      </w:r>
      <w:r>
        <w:rPr>
          <w:b w:val="0"/>
          <w:i w:val="0"/>
        </w:rPr>
        <w:br/>
      </w:r>
      <w:r>
        <w:rPr>
          <w:b w:val="0"/>
          <w:i w:val="0"/>
        </w:rPr>
        <w:t>Chai</w:t>
      </w:r>
      <w:r>
        <w:rPr>
          <w:b w:val="0"/>
          <w:i w:val="0"/>
        </w:rPr>
        <w:br/>
      </w:r>
      <w:r>
        <w:rPr>
          <w:b w:val="0"/>
          <w:i w:val="0"/>
        </w:rPr>
        <w:br/>
      </w:r>
      <w:r>
        <w:rPr>
          <w:b w:val="0"/>
          <w:i w:val="0"/>
        </w:rPr>
        <w:t>- Loại chai 1,36kg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Siro đào</w:t>
      </w:r>
      <w:r>
        <w:rPr>
          <w:b w:val="0"/>
          <w:i w:val="0"/>
        </w:rPr>
        <w:br/>
      </w:r>
      <w:r>
        <w:rPr>
          <w:b w:val="0"/>
          <w:i w:val="0"/>
        </w:rPr>
        <w:br/>
      </w:r>
      <w:r>
        <w:rPr>
          <w:b w:val="0"/>
          <w:i w:val="0"/>
        </w:rPr>
        <w:t>Chai</w:t>
      </w:r>
      <w:r>
        <w:rPr>
          <w:b w:val="0"/>
          <w:i w:val="0"/>
        </w:rPr>
        <w:br/>
      </w:r>
      <w:r>
        <w:rPr>
          <w:b w:val="0"/>
          <w:i w:val="0"/>
        </w:rPr>
        <w:br/>
      </w:r>
      <w:r>
        <w:rPr>
          <w:b w:val="0"/>
          <w:i w:val="0"/>
        </w:rPr>
        <w:t>- Loại chai 520ml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Siro dâu</w:t>
      </w:r>
      <w:r>
        <w:rPr>
          <w:b w:val="0"/>
          <w:i w:val="0"/>
        </w:rPr>
        <w:br/>
      </w:r>
      <w:r>
        <w:rPr>
          <w:b w:val="0"/>
          <w:i w:val="0"/>
        </w:rPr>
        <w:br/>
      </w:r>
      <w:r>
        <w:rPr>
          <w:b w:val="0"/>
          <w:i w:val="0"/>
        </w:rPr>
        <w:t>Chai</w:t>
      </w:r>
      <w:r>
        <w:rPr>
          <w:b w:val="0"/>
          <w:i w:val="0"/>
        </w:rPr>
        <w:br/>
      </w:r>
      <w:r>
        <w:rPr>
          <w:b w:val="0"/>
          <w:i w:val="0"/>
        </w:rPr>
        <w:br/>
      </w:r>
      <w:r>
        <w:rPr>
          <w:b w:val="0"/>
          <w:i w:val="0"/>
        </w:rPr>
        <w:t>- Loại chai 520ml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Siro DaVinci</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Siro Giffard</w:t>
      </w:r>
      <w:r>
        <w:rPr>
          <w:b w:val="0"/>
          <w:i w:val="0"/>
        </w:rPr>
        <w:br/>
      </w:r>
      <w:r>
        <w:rPr>
          <w:b w:val="0"/>
          <w:i w:val="0"/>
        </w:rPr>
        <w:br/>
      </w:r>
      <w:r>
        <w:rPr>
          <w:b w:val="0"/>
          <w:i w:val="0"/>
        </w:rPr>
        <w:t>Chai</w:t>
      </w:r>
      <w:r>
        <w:rPr>
          <w:b w:val="0"/>
          <w:i w:val="0"/>
        </w:rPr>
        <w:br/>
      </w:r>
      <w:r>
        <w:rPr>
          <w:b w:val="0"/>
          <w:i w:val="0"/>
        </w:rPr>
        <w:br/>
      </w:r>
      <w:r>
        <w:rPr>
          <w:b w:val="0"/>
          <w:i w:val="0"/>
        </w:rPr>
        <w:t>- Loại chai 1L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Siro Golden Farm</w:t>
      </w:r>
      <w:r>
        <w:rPr>
          <w:b w:val="0"/>
          <w:i w:val="0"/>
        </w:rPr>
        <w:br/>
      </w:r>
      <w:r>
        <w:rPr>
          <w:b w:val="0"/>
          <w:i w:val="0"/>
        </w:rPr>
        <w:br/>
      </w:r>
      <w:r>
        <w:rPr>
          <w:b w:val="0"/>
          <w:i w:val="0"/>
        </w:rPr>
        <w:t>Chai</w:t>
      </w:r>
      <w:r>
        <w:rPr>
          <w:b w:val="0"/>
          <w:i w:val="0"/>
        </w:rPr>
        <w:br/>
      </w:r>
      <w:r>
        <w:rPr>
          <w:b w:val="0"/>
          <w:i w:val="0"/>
        </w:rPr>
        <w:br/>
      </w:r>
      <w:r>
        <w:rPr>
          <w:b w:val="0"/>
          <w:i w:val="0"/>
        </w:rPr>
        <w:t>- Loại chai 520ml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Siro hương kem chuối</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Siro Maulin</w:t>
      </w:r>
      <w:r>
        <w:rPr>
          <w:b w:val="0"/>
          <w:i w:val="0"/>
        </w:rPr>
        <w:br/>
      </w:r>
      <w:r>
        <w:rPr>
          <w:b w:val="0"/>
          <w:i w:val="0"/>
        </w:rPr>
        <w:br/>
      </w:r>
      <w:r>
        <w:rPr>
          <w:b w:val="0"/>
          <w:i w:val="0"/>
        </w:rPr>
        <w:t>Bình</w:t>
      </w:r>
      <w:r>
        <w:rPr>
          <w:b w:val="0"/>
          <w:i w:val="0"/>
        </w:rPr>
        <w:br/>
      </w:r>
      <w:r>
        <w:rPr>
          <w:b w:val="0"/>
          <w:i w:val="0"/>
        </w:rPr>
        <w:br/>
      </w:r>
      <w:r>
        <w:rPr>
          <w:b w:val="0"/>
          <w:i w:val="0"/>
        </w:rPr>
        <w:t>- Loại bình 2,5kg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Siro Monin</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Siro Pomona</w:t>
      </w:r>
      <w:r>
        <w:rPr>
          <w:b w:val="0"/>
          <w:i w:val="0"/>
        </w:rPr>
        <w:br/>
      </w:r>
      <w:r>
        <w:rPr>
          <w:b w:val="0"/>
          <w:i w:val="0"/>
        </w:rPr>
        <w:br/>
      </w:r>
      <w:r>
        <w:rPr>
          <w:b w:val="0"/>
          <w:i w:val="0"/>
        </w:rPr>
        <w:t>Chai</w:t>
      </w:r>
      <w:r>
        <w:rPr>
          <w:b w:val="0"/>
          <w:i w:val="0"/>
        </w:rPr>
        <w:br/>
      </w:r>
      <w:r>
        <w:rPr>
          <w:b w:val="0"/>
          <w:i w:val="0"/>
        </w:rPr>
        <w:br/>
      </w:r>
      <w:r>
        <w:rPr>
          <w:b w:val="0"/>
          <w:i w:val="0"/>
        </w:rPr>
        <w:t>- Loại chai 1L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Siro sả</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Siro Shott</w:t>
      </w:r>
      <w:r>
        <w:rPr>
          <w:b w:val="0"/>
          <w:i w:val="0"/>
        </w:rPr>
        <w:br/>
      </w:r>
      <w:r>
        <w:rPr>
          <w:b w:val="0"/>
          <w:i w:val="0"/>
        </w:rPr>
        <w:br/>
      </w:r>
      <w:r>
        <w:rPr>
          <w:b w:val="0"/>
          <w:i w:val="0"/>
        </w:rPr>
        <w:t>Chai</w:t>
      </w:r>
      <w:r>
        <w:rPr>
          <w:b w:val="0"/>
          <w:i w:val="0"/>
        </w:rPr>
        <w:br/>
      </w:r>
      <w:r>
        <w:rPr>
          <w:b w:val="0"/>
          <w:i w:val="0"/>
        </w:rPr>
        <w:br/>
      </w:r>
      <w:r>
        <w:rPr>
          <w:b w:val="0"/>
          <w:i w:val="0"/>
        </w:rPr>
        <w:t>- Loại chai 1L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Sirô Teisseire</w:t>
      </w:r>
      <w:r>
        <w:rPr>
          <w:b w:val="0"/>
          <w:i w:val="0"/>
        </w:rPr>
        <w:br/>
      </w:r>
      <w:r>
        <w:rPr>
          <w:b w:val="0"/>
          <w:i w:val="0"/>
        </w:rPr>
        <w:br/>
      </w:r>
      <w:r>
        <w:rPr>
          <w:b w:val="0"/>
          <w:i w:val="0"/>
        </w:rPr>
        <w:t>Chai</w:t>
      </w:r>
      <w:r>
        <w:rPr>
          <w:b w:val="0"/>
          <w:i w:val="0"/>
        </w:rPr>
        <w:br/>
      </w:r>
      <w:r>
        <w:rPr>
          <w:b w:val="0"/>
          <w:i w:val="0"/>
        </w:rPr>
        <w:br/>
      </w:r>
      <w:r>
        <w:rPr>
          <w:b w:val="0"/>
          <w:i w:val="0"/>
        </w:rPr>
        <w:t>- Loại chai 700ml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Siro thảo mộc</w:t>
      </w:r>
      <w:r>
        <w:rPr>
          <w:b w:val="0"/>
          <w:i w:val="0"/>
        </w:rPr>
        <w:br/>
      </w:r>
      <w:r>
        <w:rPr>
          <w:b w:val="0"/>
          <w:i w:val="0"/>
        </w:rPr>
        <w:br/>
      </w:r>
      <w:r>
        <w:rPr>
          <w:b w:val="0"/>
          <w:i w:val="0"/>
        </w:rPr>
        <w:t>Chai</w:t>
      </w:r>
      <w:r>
        <w:rPr>
          <w:b w:val="0"/>
          <w:i w:val="0"/>
        </w:rPr>
        <w:br/>
      </w:r>
      <w:r>
        <w:rPr>
          <w:b w:val="0"/>
          <w:i w:val="0"/>
        </w:rPr>
        <w:br/>
      </w:r>
      <w:r>
        <w:rPr>
          <w:b w:val="0"/>
          <w:i w:val="0"/>
        </w:rPr>
        <w:t>- Loại chai 750ml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Siro Toranin</w:t>
      </w:r>
      <w:r>
        <w:rPr>
          <w:b w:val="0"/>
          <w:i w:val="0"/>
        </w:rPr>
        <w:br/>
      </w:r>
      <w:r>
        <w:rPr>
          <w:b w:val="0"/>
          <w:i w:val="0"/>
        </w:rPr>
        <w:br/>
      </w:r>
      <w:r>
        <w:rPr>
          <w:b w:val="0"/>
          <w:i w:val="0"/>
        </w:rPr>
        <w:t>Chai</w:t>
      </w:r>
      <w:r>
        <w:rPr>
          <w:b w:val="0"/>
          <w:i w:val="0"/>
        </w:rPr>
        <w:br/>
      </w:r>
      <w:r>
        <w:rPr>
          <w:b w:val="0"/>
          <w:i w:val="0"/>
        </w:rPr>
        <w:br/>
      </w:r>
      <w:r>
        <w:rPr>
          <w:b w:val="0"/>
          <w:i w:val="0"/>
        </w:rPr>
        <w:t>- Loại chai 700ml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Siro xoài</w:t>
      </w:r>
      <w:r>
        <w:rPr>
          <w:b w:val="0"/>
          <w:i w:val="0"/>
        </w:rPr>
        <w:br/>
      </w:r>
      <w:r>
        <w:rPr>
          <w:b w:val="0"/>
          <w:i w:val="0"/>
        </w:rPr>
        <w:br/>
      </w:r>
      <w:r>
        <w:rPr>
          <w:b w:val="0"/>
          <w:i w:val="0"/>
        </w:rPr>
        <w:t>Chai</w:t>
      </w:r>
      <w:r>
        <w:rPr>
          <w:b w:val="0"/>
          <w:i w:val="0"/>
        </w:rPr>
        <w:br/>
      </w:r>
      <w:r>
        <w:rPr>
          <w:b w:val="0"/>
          <w:i w:val="0"/>
        </w:rPr>
        <w:br/>
      </w:r>
      <w:r>
        <w:rPr>
          <w:b w:val="0"/>
          <w:i w:val="0"/>
        </w:rPr>
        <w:t>- Loại chai 520ml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Sữa đặc</w:t>
      </w:r>
      <w:r>
        <w:rPr>
          <w:b w:val="0"/>
          <w:i w:val="0"/>
        </w:rPr>
        <w:br/>
      </w:r>
      <w:r>
        <w:rPr>
          <w:b w:val="0"/>
          <w:i w:val="0"/>
        </w:rPr>
        <w:br/>
      </w:r>
      <w:r>
        <w:rPr>
          <w:b w:val="0"/>
          <w:i w:val="0"/>
        </w:rPr>
        <w:t>Hộp</w:t>
      </w:r>
      <w:r>
        <w:rPr>
          <w:b w:val="0"/>
          <w:i w:val="0"/>
        </w:rPr>
        <w:br/>
      </w:r>
      <w:r>
        <w:rPr>
          <w:b w:val="0"/>
          <w:i w:val="0"/>
        </w:rPr>
        <w:br/>
      </w:r>
      <w:r>
        <w:rPr>
          <w:b w:val="0"/>
          <w:i w:val="0"/>
        </w:rPr>
        <w:t>- Loại hộp giấy 328g</w:t>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Sữa tươi</w:t>
      </w:r>
      <w:r>
        <w:rPr>
          <w:b w:val="0"/>
          <w:i w:val="0"/>
        </w:rPr>
        <w:br/>
      </w:r>
      <w:r>
        <w:rPr>
          <w:b w:val="0"/>
          <w:i w:val="0"/>
        </w:rPr>
        <w:br/>
      </w:r>
      <w:r>
        <w:rPr>
          <w:b w:val="0"/>
          <w:i w:val="0"/>
        </w:rPr>
        <w:t>Hộp</w:t>
      </w:r>
      <w:r>
        <w:rPr>
          <w:b w:val="0"/>
          <w:i w:val="0"/>
        </w:rPr>
        <w:br/>
      </w:r>
      <w:r>
        <w:rPr>
          <w:b w:val="0"/>
          <w:i w:val="0"/>
        </w:rPr>
        <w:br/>
      </w:r>
      <w:r>
        <w:rPr>
          <w:b w:val="0"/>
          <w:i w:val="0"/>
        </w:rPr>
        <w:t>- Loại hộp giấy 1L, không đường</w:t>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Tắc</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Tài liệu học</w:t>
      </w:r>
      <w:r>
        <w:rPr>
          <w:b w:val="0"/>
          <w:i w:val="0"/>
        </w:rPr>
        <w:br/>
      </w:r>
      <w:r>
        <w:rPr>
          <w:b w:val="0"/>
          <w:i w:val="0"/>
        </w:rPr>
        <w:br/>
      </w:r>
      <w:r>
        <w:rPr>
          <w:b w:val="0"/>
          <w:i w:val="0"/>
        </w:rPr>
        <w:t>Bộ</w:t>
      </w:r>
      <w:r>
        <w:rPr>
          <w:b w:val="0"/>
          <w:i w:val="0"/>
        </w:rPr>
        <w:br/>
      </w:r>
      <w:r>
        <w:rPr>
          <w:b w:val="0"/>
          <w:i w:val="0"/>
        </w:rPr>
        <w:br/>
      </w:r>
      <w:r>
        <w:rPr>
          <w:b w:val="0"/>
          <w:i w:val="0"/>
        </w:rPr>
        <w:t>- Bộ gồm 4 quyển, Khổ giấy A4, in 2 mặt, loại 100 trang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Táo</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Thanh long</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Thơm</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Trà</w:t>
      </w:r>
      <w:r>
        <w:rPr>
          <w:b w:val="0"/>
          <w:i w:val="0"/>
        </w:rPr>
        <w:br/>
      </w:r>
      <w:r>
        <w:rPr>
          <w:b w:val="0"/>
          <w:i w:val="0"/>
        </w:rPr>
        <w:br/>
      </w:r>
      <w:r>
        <w:rPr>
          <w:b w:val="0"/>
          <w:i w:val="0"/>
        </w:rPr>
        <w:t>Kg</w:t>
      </w:r>
      <w:r>
        <w:rPr>
          <w:b w:val="0"/>
          <w:i w:val="0"/>
        </w:rPr>
        <w:br/>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Việt quất</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Xoài</w:t>
      </w:r>
      <w:r>
        <w:rPr>
          <w:b w:val="0"/>
          <w:i w:val="0"/>
        </w:rPr>
        <w:br/>
      </w:r>
      <w:r>
        <w:rPr>
          <w:b w:val="0"/>
          <w:i w:val="0"/>
        </w:rPr>
        <w:br/>
      </w:r>
      <w:r>
        <w:rPr>
          <w:b w:val="0"/>
          <w:i w:val="0"/>
        </w:rPr>
        <w:t>Kg</w:t>
      </w:r>
      <w:r>
        <w:rPr>
          <w:b w:val="0"/>
          <w:i w:val="0"/>
        </w:rPr>
        <w:br/>
      </w:r>
      <w:r>
        <w:rPr>
          <w:b w:val="0"/>
          <w:i w:val="0"/>
        </w:rPr>
        <w:br/>
      </w:r>
      <w:r>
        <w:rPr>
          <w:b w:val="0"/>
          <w:i w:val="0"/>
        </w:rPr>
        <w:t>- Đảm bảo tiêu chuẩn VIETGAP</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Yaout</w:t>
      </w:r>
      <w:r>
        <w:rPr>
          <w:b w:val="0"/>
          <w:i w:val="0"/>
        </w:rPr>
        <w:br/>
      </w:r>
      <w:r>
        <w:rPr>
          <w:b w:val="0"/>
          <w:i w:val="0"/>
        </w:rPr>
        <w:br/>
      </w:r>
      <w:r>
        <w:rPr>
          <w:b w:val="0"/>
          <w:i w:val="0"/>
        </w:rPr>
        <w:t>Hộp</w:t>
      </w:r>
      <w:r>
        <w:rPr>
          <w:b w:val="0"/>
          <w:i w:val="0"/>
        </w:rPr>
        <w:br/>
      </w:r>
      <w:r>
        <w:rPr>
          <w:b w:val="0"/>
          <w:i w:val="0"/>
        </w:rPr>
        <w:br/>
      </w:r>
      <w:r>
        <w:rPr>
          <w:b w:val="0"/>
          <w:i w:val="0"/>
        </w:rPr>
        <w:t>- Loại hộp 100gr</w:t>
      </w:r>
      <w:r>
        <w:rPr>
          <w:b w:val="0"/>
          <w:i w:val="0"/>
        </w:rPr>
        <w:br/>
      </w:r>
      <w:r>
        <w:rPr>
          <w:b w:val="0"/>
          <w:i w:val="0"/>
        </w:rPr>
        <w:t>- Có nguồn gốc xuất xứ rõ ràng, còn hạn sử dụng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i w:val="0"/>
        </w:rPr>
        <w:t>)</w:t>
      </w:r>
      <w:r>
        <w:rPr>
          <w:b w:val="0"/>
          <w:i w:val="0"/>
        </w:rPr>
        <w:br/>
      </w:r>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r>
        <w:rPr>
          <w:b w:val="0"/>
          <w:i w:val="0"/>
        </w:rPr>
        <w:br/>
      </w:r>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52</w:t>
      </w:r>
      <w:r>
        <w:rPr>
          <w:b w:val="0"/>
          <w:i w:val="0"/>
        </w:rPr>
        <w:br/>
      </w:r>
      <w:r>
        <w:rPr>
          <w:b w:val="0"/>
          <w:i w:val="0"/>
        </w:rPr>
        <w:br/>
      </w:r>
      <w:r>
        <w:rPr>
          <w:b w:val="0"/>
          <w:i w:val="0"/>
        </w:rPr>
        <w:t>88,4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thực hành</w:t>
      </w:r>
      <w:r>
        <w:rPr>
          <w:b w:val="0"/>
          <w:i w:val="0"/>
        </w:rPr>
        <w:br/>
      </w:r>
      <w:r>
        <w:rPr>
          <w:b w:val="0"/>
          <w:i w:val="0"/>
        </w:rPr>
        <w:br/>
      </w:r>
      <w:r>
        <w:rPr>
          <w:b w:val="0"/>
          <w:i w:val="0"/>
        </w:rPr>
        <w:t>5,5</w:t>
      </w:r>
      <w:r>
        <w:rPr>
          <w:b w:val="0"/>
          <w:i w:val="0"/>
        </w:rPr>
        <w:br/>
      </w:r>
      <w:r>
        <w:rPr>
          <w:b w:val="0"/>
          <w:i w:val="0"/>
        </w:rPr>
        <w:br/>
      </w:r>
      <w:r>
        <w:rPr>
          <w:b w:val="0"/>
          <w:i w:val="0"/>
        </w:rPr>
        <w:t>248</w:t>
      </w:r>
      <w:r>
        <w:rPr>
          <w:b w:val="0"/>
          <w:i w:val="0"/>
        </w:rPr>
        <w:br/>
      </w:r>
      <w:r>
        <w:rPr>
          <w:b w:val="0"/>
          <w:i w:val="0"/>
        </w:rPr>
        <w:br/>
      </w:r>
      <w:r>
        <w:rPr>
          <w:b w:val="0"/>
          <w:i w:val="0"/>
        </w:rPr>
        <w:t>1364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34,20</w:t>
      </w:r>
      <w:r>
        <w:rPr>
          <w:b w:val="0"/>
          <w:i w:val="0"/>
        </w:rPr>
        <w:br/>
      </w:r>
      <w:r>
        <w:rPr>
          <w:b w:val="0"/>
          <w:i w:val="0"/>
        </w:rPr>
        <w:br/>
      </w:r>
      <w:r>
        <w:rPr>
          <w:b w:val="0"/>
          <w:i w:val="0"/>
        </w:rPr>
        <w:t>68,40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val="0"/>
                <w:i/>
              </w:rPr>
              <w:t>(giờ)</w:t>
            </w:r>
          </w:p>
        </w:tc>
        <w:tc>
          <w:tcPr>
            <w:tcW w:type="dxa" w:w="2160"/>
          </w:tcPr>
          <w:p>
            <w:r>
              <w:rPr>
                <w:b w:val="0"/>
                <w:i w:val="0"/>
              </w:rPr>
              <w:br/>
            </w:r>
            <w:r>
              <w:rPr>
                <w:b/>
                <w:i w:val="0"/>
              </w:rPr>
              <w:t>Ghi</w:t>
            </w:r>
            <w:r>
              <w:rPr>
                <w:b w:val="0"/>
                <w:i w:val="0"/>
              </w:rPr>
              <w:t xml:space="preserve"> </w:t>
            </w:r>
            <w:r>
              <w:rPr>
                <w:b/>
                <w:i w:val="0"/>
              </w:rPr>
              <w:t>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w:t>
            </w:r>
            <w:r>
              <w:rPr>
                <w:b w:val="0"/>
                <w:i w:val="0"/>
              </w:rPr>
              <w:t xml:space="preserve"> </w:t>
            </w:r>
            <w:r>
              <w:rPr>
                <w:b/>
                <w:i w:val="0"/>
              </w:rPr>
              <w:t>thiết bị</w:t>
            </w:r>
            <w:r>
              <w:rPr>
                <w:b w:val="0"/>
                <w:i w:val="0"/>
              </w:rPr>
              <w:t xml:space="preserve">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IX</w:t>
      </w:r>
      <w:r>
        <w:rPr>
          <w:b w:val="0"/>
          <w:i w:val="0"/>
        </w:rPr>
        <w:br/>
      </w:r>
      <w:r>
        <w:rPr>
          <w:b/>
          <w:i w:val="0"/>
        </w:rPr>
        <w:t>ĐỊNH MỨC KINH TẾ - KỸ THUẬT NGHỀ HÀN ĐIỆN</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đào tạo: Hàn điện.</w:t>
      </w:r>
      <w:r>
        <w:rPr>
          <w:b w:val="0"/>
          <w:i w:val="0"/>
        </w:rPr>
        <w:br/>
      </w:r>
      <w:r>
        <w:rPr>
          <w:b w:val="0"/>
          <w:i w:val="0"/>
        </w:rPr>
        <w:t>Trình độ đào tạo: Sơ cấp.</w:t>
      </w:r>
      <w:r>
        <w:rPr>
          <w:b w:val="0"/>
          <w:i w:val="0"/>
        </w:rPr>
        <w:br/>
      </w:r>
      <w:r>
        <w:rPr>
          <w:b w:val="0"/>
          <w:i w:val="0"/>
        </w:rPr>
        <w:t>Thời gian đào tạo: 04 tháng.</w:t>
      </w:r>
      <w:r>
        <w:rPr>
          <w:b w:val="0"/>
          <w:i w:val="0"/>
        </w:rPr>
        <w:br/>
      </w:r>
      <w:r>
        <w:rPr>
          <w:b w:val="0"/>
          <w:i w:val="0"/>
        </w:rPr>
        <w:t>Định mức kinh tế - kỹ thuật về đào tạo cho 01 học sinh, học viên học nghề Hàn điện,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val="0"/>
          <w:i/>
        </w:rPr>
        <w:t>(giờ)</w:t>
      </w:r>
      <w:r>
        <w:rPr>
          <w:b w:val="0"/>
          <w:i w:val="0"/>
        </w:rPr>
        <w:br/>
      </w:r>
      <w:r>
        <w:rPr>
          <w:b w:val="0"/>
          <w:i w:val="0"/>
        </w:rPr>
        <w:br/>
      </w:r>
      <w:r>
        <w:rPr>
          <w:b/>
          <w:i w:val="0"/>
        </w:rPr>
        <w:t>Ghi</w:t>
      </w:r>
      <w:r>
        <w:rPr>
          <w:b w:val="0"/>
          <w:i w:val="0"/>
        </w:rPr>
        <w:t xml:space="preserve"> </w:t>
      </w:r>
      <w:r>
        <w:rPr>
          <w:b/>
          <w:i w:val="0"/>
        </w:rPr>
        <w:t>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2,23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17,89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3,02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Amply</w:t>
      </w:r>
      <w:r>
        <w:rPr>
          <w:b w:val="0"/>
          <w:i w:val="0"/>
        </w:rPr>
        <w:br/>
      </w:r>
      <w:r>
        <w:rPr>
          <w:b w:val="0"/>
          <w:i w:val="0"/>
        </w:rPr>
        <w:br/>
      </w:r>
      <w:r>
        <w:rPr>
          <w:b w:val="0"/>
          <w:i w:val="0"/>
        </w:rPr>
        <w:t>- Công suất 250W, 220V,50Hz</w:t>
      </w:r>
      <w:r>
        <w:rPr>
          <w:b w:val="0"/>
          <w:i w:val="0"/>
        </w:rPr>
        <w:br/>
      </w:r>
      <w:r>
        <w:rPr>
          <w:b w:val="0"/>
          <w:i w:val="0"/>
        </w:rPr>
        <w:t>- Kích thước : 485 x 385 x 182mm</w:t>
      </w:r>
      <w:r>
        <w:rPr>
          <w:b w:val="0"/>
          <w:i w:val="0"/>
        </w:rPr>
        <w:br/>
      </w:r>
      <w:r>
        <w:rPr>
          <w:b w:val="0"/>
          <w:i w:val="0"/>
        </w:rPr>
        <w:t>- Cổng kết nối : LINE, Micro, REC, SUB</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map</w:t>
      </w:r>
      <w:r>
        <w:rPr>
          <w:b w:val="0"/>
          <w:i w:val="0"/>
        </w:rPr>
        <w:br/>
      </w:r>
      <w:r>
        <w:rPr>
          <w:b w:val="0"/>
          <w:i w:val="0"/>
        </w:rPr>
        <w:br/>
      </w:r>
      <w:r>
        <w:rPr>
          <w:b w:val="0"/>
          <w:i w:val="0"/>
        </w:rPr>
        <w:t>- Kích thước (LxWxH): 1000 x 630 x 140mm</w:t>
      </w:r>
      <w:r>
        <w:rPr>
          <w:b w:val="0"/>
          <w:i w:val="0"/>
        </w:rPr>
        <w:br/>
      </w:r>
      <w:r>
        <w:rPr>
          <w:b w:val="0"/>
          <w:i w:val="0"/>
        </w:rPr>
        <w:t>- Trọng lượng: 265Kg</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Bảng di động</w:t>
      </w:r>
      <w:r>
        <w:rPr>
          <w:b w:val="0"/>
          <w:i w:val="0"/>
        </w:rPr>
        <w:br/>
      </w:r>
      <w:r>
        <w:rPr>
          <w:b w:val="0"/>
          <w:i w:val="0"/>
        </w:rPr>
        <w:br/>
      </w:r>
      <w:r>
        <w:rPr>
          <w:b w:val="0"/>
          <w:i w:val="0"/>
        </w:rPr>
        <w:t>- Kích thước: 1,2 x 1,5m</w:t>
      </w:r>
      <w:r>
        <w:rPr>
          <w:b w:val="0"/>
          <w:i w:val="0"/>
        </w:rPr>
        <w:br/>
      </w:r>
      <w:r>
        <w:rPr>
          <w:b w:val="0"/>
          <w:i w:val="0"/>
        </w:rPr>
        <w:t>- Sử dụng với nam châm và bút lông viết bảng tiện dụng</w:t>
      </w:r>
      <w:r>
        <w:rPr>
          <w:b w:val="0"/>
          <w:i w:val="0"/>
        </w:rPr>
        <w:br/>
      </w:r>
      <w:r>
        <w:rPr>
          <w:b w:val="0"/>
          <w:i w:val="0"/>
        </w:rPr>
        <w:t>- Mặt bảng màu trắng</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tiêu lệnh phòng cháy chữa cháy</w:t>
      </w:r>
      <w:r>
        <w:rPr>
          <w:b w:val="0"/>
          <w:i w:val="0"/>
        </w:rPr>
        <w:br/>
      </w:r>
      <w:r>
        <w:rPr>
          <w:b w:val="0"/>
          <w:i w:val="0"/>
        </w:rPr>
        <w:br/>
      </w:r>
      <w:r>
        <w:rPr>
          <w:b w:val="0"/>
          <w:i w:val="0"/>
        </w:rPr>
        <w:t>- Theo TCVN</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chữa cháy bột ABC</w:t>
      </w:r>
      <w:r>
        <w:rPr>
          <w:b w:val="0"/>
          <w:i w:val="0"/>
        </w:rPr>
        <w:br/>
      </w:r>
      <w:r>
        <w:rPr>
          <w:b w:val="0"/>
          <w:i w:val="0"/>
        </w:rPr>
        <w:br/>
      </w:r>
      <w:r>
        <w:rPr>
          <w:b w:val="0"/>
          <w:i w:val="0"/>
        </w:rPr>
        <w:t>- Khối lượng chất chữa cháy: 4kg</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chữa cháy bột BC</w:t>
      </w:r>
      <w:r>
        <w:rPr>
          <w:b w:val="0"/>
          <w:i w:val="0"/>
        </w:rPr>
        <w:br/>
      </w:r>
      <w:r>
        <w:rPr>
          <w:b w:val="0"/>
          <w:i w:val="0"/>
        </w:rPr>
        <w:br/>
      </w:r>
      <w:r>
        <w:rPr>
          <w:b w:val="0"/>
          <w:i w:val="0"/>
        </w:rPr>
        <w:t>- Khối lượng chất chữa cháy: 4kg</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chữa cháy khí CO</w:t>
      </w:r>
      <w:r>
        <w:rPr>
          <w:b w:val="0"/>
          <w:i w:val="0"/>
        </w:rPr>
        <w:t>2</w:t>
      </w:r>
      <w:r>
        <w:rPr>
          <w:b w:val="0"/>
          <w:i w:val="0"/>
        </w:rPr>
        <w:br/>
      </w:r>
      <w:r>
        <w:rPr>
          <w:b w:val="0"/>
          <w:i w:val="0"/>
        </w:rPr>
        <w:br/>
      </w:r>
      <w:r>
        <w:rPr>
          <w:b w:val="0"/>
          <w:i w:val="0"/>
        </w:rPr>
        <w:t>- Khối lượng chất chữa cháy: 5kg</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đựng khí Acetylen</w:t>
      </w:r>
      <w:r>
        <w:rPr>
          <w:b w:val="0"/>
          <w:i w:val="0"/>
        </w:rPr>
        <w:br/>
      </w:r>
      <w:r>
        <w:rPr>
          <w:b w:val="0"/>
          <w:i w:val="0"/>
        </w:rPr>
        <w:br/>
      </w:r>
      <w:r>
        <w:rPr>
          <w:b w:val="0"/>
          <w:i w:val="0"/>
        </w:rPr>
        <w:t>- Loại bình 12 kg</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Bình đựng khí Ôxy</w:t>
      </w:r>
      <w:r>
        <w:rPr>
          <w:b w:val="0"/>
          <w:i w:val="0"/>
        </w:rPr>
        <w:br/>
      </w:r>
      <w:r>
        <w:rPr>
          <w:b w:val="0"/>
          <w:i w:val="0"/>
        </w:rPr>
        <w:br/>
      </w:r>
      <w:r>
        <w:rPr>
          <w:b w:val="0"/>
          <w:i w:val="0"/>
        </w:rPr>
        <w:t>- Loại bình 50 kg</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hàn cắt Oxy – Acetylen</w:t>
      </w:r>
      <w:r>
        <w:rPr>
          <w:b w:val="0"/>
          <w:i w:val="0"/>
        </w:rPr>
        <w:br/>
      </w:r>
      <w:r>
        <w:rPr>
          <w:b w:val="0"/>
          <w:i w:val="0"/>
        </w:rPr>
        <w:br/>
      </w:r>
      <w:r>
        <w:rPr>
          <w:b w:val="0"/>
          <w:i w:val="0"/>
        </w:rPr>
        <w:t>- Gồm có:</w:t>
      </w:r>
      <w:r>
        <w:rPr>
          <w:b w:val="0"/>
          <w:i w:val="0"/>
        </w:rPr>
        <w:br/>
      </w:r>
      <w:r>
        <w:rPr>
          <w:b w:val="0"/>
          <w:i w:val="0"/>
        </w:rPr>
        <w:t>+ Đồng hồ Oxy và Axetylen</w:t>
      </w:r>
      <w:r>
        <w:rPr>
          <w:b w:val="0"/>
          <w:i w:val="0"/>
        </w:rPr>
        <w:br/>
      </w:r>
      <w:r>
        <w:rPr>
          <w:b w:val="0"/>
          <w:i w:val="0"/>
        </w:rPr>
        <w:t>+ Đèn hàn</w:t>
      </w:r>
      <w:r>
        <w:rPr>
          <w:b w:val="0"/>
          <w:i w:val="0"/>
        </w:rPr>
        <w:br/>
      </w:r>
      <w:r>
        <w:rPr>
          <w:b w:val="0"/>
          <w:i w:val="0"/>
        </w:rPr>
        <w:t>+ Đèn cắt</w:t>
      </w:r>
      <w:r>
        <w:rPr>
          <w:b w:val="0"/>
          <w:i w:val="0"/>
        </w:rPr>
        <w:br/>
      </w:r>
      <w:r>
        <w:rPr>
          <w:b w:val="0"/>
          <w:i w:val="0"/>
        </w:rPr>
        <w:t>+ Mồi lửa</w:t>
      </w:r>
      <w:r>
        <w:rPr>
          <w:b w:val="0"/>
          <w:i w:val="0"/>
        </w:rPr>
        <w:br/>
      </w:r>
      <w:r>
        <w:rPr>
          <w:b w:val="0"/>
          <w:i w:val="0"/>
        </w:rPr>
        <w:t>+ Béc hàn</w:t>
      </w:r>
      <w:r>
        <w:rPr>
          <w:b w:val="0"/>
          <w:i w:val="0"/>
        </w:rPr>
        <w:br/>
      </w:r>
      <w:r>
        <w:rPr>
          <w:b w:val="0"/>
          <w:i w:val="0"/>
        </w:rPr>
        <w:t>+ Đầu nối béc hàn</w:t>
      </w:r>
      <w:r>
        <w:rPr>
          <w:b w:val="0"/>
          <w:i w:val="0"/>
        </w:rPr>
        <w:br/>
      </w:r>
      <w:r>
        <w:rPr>
          <w:b w:val="0"/>
          <w:i w:val="0"/>
        </w:rPr>
        <w:t>+ Cuộn dây dẫn</w:t>
      </w:r>
      <w:r>
        <w:rPr>
          <w:b w:val="0"/>
          <w:i w:val="0"/>
        </w:rPr>
        <w:br/>
      </w:r>
      <w:r>
        <w:rPr>
          <w:b w:val="0"/>
          <w:i w:val="0"/>
        </w:rPr>
        <w:t>+ Soi béc</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bảo hộ lao động</w:t>
      </w:r>
      <w:r>
        <w:rPr>
          <w:b w:val="0"/>
          <w:i w:val="0"/>
        </w:rPr>
        <w:br/>
      </w:r>
      <w:r>
        <w:rPr>
          <w:b w:val="0"/>
          <w:i w:val="0"/>
        </w:rPr>
        <w:br/>
      </w:r>
      <w:r>
        <w:rPr>
          <w:b w:val="0"/>
          <w:i w:val="0"/>
        </w:rPr>
        <w:t>- Gồm có:</w:t>
      </w:r>
      <w:r>
        <w:rPr>
          <w:b w:val="0"/>
          <w:i w:val="0"/>
        </w:rPr>
        <w:br/>
      </w:r>
      <w:r>
        <w:rPr>
          <w:b w:val="0"/>
          <w:i w:val="0"/>
        </w:rPr>
        <w:t>+ Kính hàn hơi, cắt hơi</w:t>
      </w:r>
      <w:r>
        <w:rPr>
          <w:b w:val="0"/>
          <w:i w:val="0"/>
        </w:rPr>
        <w:br/>
      </w:r>
      <w:r>
        <w:rPr>
          <w:b w:val="0"/>
          <w:i w:val="0"/>
        </w:rPr>
        <w:t>+ Kính hàn điện</w:t>
      </w:r>
      <w:r>
        <w:rPr>
          <w:b w:val="0"/>
          <w:i w:val="0"/>
        </w:rPr>
        <w:br/>
      </w:r>
      <w:r>
        <w:rPr>
          <w:b w:val="0"/>
          <w:i w:val="0"/>
        </w:rPr>
        <w:t>+ Găng tay da</w:t>
      </w:r>
      <w:r>
        <w:rPr>
          <w:b w:val="0"/>
          <w:i w:val="0"/>
        </w:rPr>
        <w:br/>
      </w:r>
      <w:r>
        <w:rPr>
          <w:b w:val="0"/>
          <w:i w:val="0"/>
        </w:rPr>
        <w:t>+ Giầy da</w:t>
      </w:r>
      <w:r>
        <w:rPr>
          <w:b w:val="0"/>
          <w:i w:val="0"/>
        </w:rPr>
        <w:br/>
      </w:r>
      <w:r>
        <w:rPr>
          <w:b w:val="0"/>
          <w:i w:val="0"/>
        </w:rPr>
        <w:t>+ Yếm hàn</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 bảo hộ lao động</w:t>
      </w:r>
      <w:r>
        <w:rPr>
          <w:b w:val="0"/>
          <w:i w:val="0"/>
        </w:rPr>
        <w:br/>
      </w:r>
      <w:r>
        <w:rPr>
          <w:b w:val="0"/>
          <w:i w:val="0"/>
        </w:rPr>
        <w:br/>
      </w:r>
      <w:r>
        <w:rPr>
          <w:b w:val="0"/>
          <w:i w:val="0"/>
        </w:rPr>
        <w:t>- Gồm có:</w:t>
      </w:r>
      <w:r>
        <w:rPr>
          <w:b w:val="0"/>
          <w:i w:val="0"/>
        </w:rPr>
        <w:br/>
      </w:r>
      <w:r>
        <w:rPr>
          <w:b w:val="0"/>
          <w:i w:val="0"/>
        </w:rPr>
        <w:t>+ Kính hàn hơi, cắt hơi</w:t>
      </w:r>
      <w:r>
        <w:rPr>
          <w:b w:val="0"/>
          <w:i w:val="0"/>
        </w:rPr>
        <w:br/>
      </w:r>
      <w:r>
        <w:rPr>
          <w:b w:val="0"/>
          <w:i w:val="0"/>
        </w:rPr>
        <w:t>+ Kính hàn điện</w:t>
      </w:r>
      <w:r>
        <w:rPr>
          <w:b w:val="0"/>
          <w:i w:val="0"/>
        </w:rPr>
        <w:br/>
      </w:r>
      <w:r>
        <w:rPr>
          <w:b w:val="0"/>
          <w:i w:val="0"/>
        </w:rPr>
        <w:t>+ Găng tay da</w:t>
      </w:r>
      <w:r>
        <w:rPr>
          <w:b w:val="0"/>
          <w:i w:val="0"/>
        </w:rPr>
        <w:br/>
      </w:r>
      <w:r>
        <w:rPr>
          <w:b w:val="0"/>
          <w:i w:val="0"/>
        </w:rPr>
        <w:t>+ Giầy da</w:t>
      </w:r>
      <w:r>
        <w:rPr>
          <w:b w:val="0"/>
          <w:i w:val="0"/>
        </w:rPr>
        <w:br/>
      </w:r>
      <w:r>
        <w:rPr>
          <w:b w:val="0"/>
          <w:i w:val="0"/>
        </w:rPr>
        <w:t>+ Yếm hàn</w:t>
      </w:r>
      <w:r>
        <w:rPr>
          <w:b w:val="0"/>
          <w:i w:val="0"/>
        </w:rPr>
        <w:br/>
      </w:r>
      <w:r>
        <w:rPr>
          <w:b w:val="0"/>
          <w:i w:val="0"/>
        </w:rPr>
        <w:br/>
      </w:r>
      <w:r>
        <w:rPr>
          <w:b w:val="0"/>
          <w:i w:val="0"/>
        </w:rPr>
        <w:t>14,73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Búa gõ xỉ</w:t>
      </w:r>
      <w:r>
        <w:rPr>
          <w:b w:val="0"/>
          <w:i w:val="0"/>
        </w:rPr>
        <w:br/>
      </w:r>
      <w:r>
        <w:rPr>
          <w:b w:val="0"/>
          <w:i w:val="0"/>
        </w:rPr>
        <w:br/>
      </w:r>
      <w:r>
        <w:rPr>
          <w:b w:val="0"/>
          <w:i w:val="0"/>
        </w:rPr>
        <w:t>- Loại nặng 300g</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Búa tạ</w:t>
      </w:r>
      <w:r>
        <w:rPr>
          <w:b w:val="0"/>
          <w:i w:val="0"/>
        </w:rPr>
        <w:br/>
      </w:r>
      <w:r>
        <w:rPr>
          <w:b w:val="0"/>
          <w:i w:val="0"/>
        </w:rPr>
        <w:br/>
      </w:r>
      <w:r>
        <w:rPr>
          <w:b w:val="0"/>
          <w:i w:val="0"/>
        </w:rPr>
        <w:t>- Loại nặng 5kg</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Cabin hàn</w:t>
      </w:r>
      <w:r>
        <w:rPr>
          <w:b w:val="0"/>
          <w:i w:val="0"/>
        </w:rPr>
        <w:br/>
      </w:r>
      <w:r>
        <w:rPr>
          <w:b w:val="0"/>
          <w:i w:val="0"/>
        </w:rPr>
        <w:br/>
      </w:r>
      <w:r>
        <w:rPr>
          <w:b w:val="0"/>
          <w:i w:val="0"/>
        </w:rPr>
        <w:t>- Kích thước (DxRxC): 2 x 2 x 2m</w:t>
      </w:r>
      <w:r>
        <w:rPr>
          <w:b w:val="0"/>
          <w:i w:val="0"/>
        </w:rPr>
        <w:br/>
      </w:r>
      <w:r>
        <w:rPr>
          <w:b w:val="0"/>
          <w:i w:val="0"/>
        </w:rPr>
        <w:br/>
      </w:r>
      <w:r>
        <w:rPr>
          <w:b w:val="0"/>
          <w:i w:val="0"/>
        </w:rPr>
        <w:t>15.9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Trang bị hệ thống hút khói hàn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Dụng cụ đo cơ khí</w:t>
      </w:r>
      <w:r>
        <w:rPr>
          <w:b w:val="0"/>
          <w:i w:val="0"/>
        </w:rPr>
        <w:br/>
      </w:r>
      <w:r>
        <w:rPr>
          <w:b w:val="0"/>
          <w:i w:val="0"/>
        </w:rPr>
        <w:br/>
      </w:r>
      <w:r>
        <w:rPr>
          <w:b w:val="0"/>
          <w:i w:val="0"/>
        </w:rPr>
        <w:t>- Gồm có:</w:t>
      </w:r>
      <w:r>
        <w:rPr>
          <w:b w:val="0"/>
          <w:i w:val="0"/>
        </w:rPr>
        <w:br/>
      </w:r>
      <w:r>
        <w:rPr>
          <w:b w:val="0"/>
          <w:i w:val="0"/>
        </w:rPr>
        <w:t>+ Thước lá</w:t>
      </w:r>
      <w:r>
        <w:rPr>
          <w:b w:val="0"/>
          <w:i w:val="0"/>
        </w:rPr>
        <w:br/>
      </w:r>
      <w:r>
        <w:rPr>
          <w:b w:val="0"/>
          <w:i w:val="0"/>
        </w:rPr>
        <w:t>+ Thước dây</w:t>
      </w:r>
      <w:r>
        <w:rPr>
          <w:b w:val="0"/>
          <w:i w:val="0"/>
        </w:rPr>
        <w:br/>
      </w:r>
      <w:r>
        <w:rPr>
          <w:b w:val="0"/>
          <w:i w:val="0"/>
        </w:rPr>
        <w:t>+ Ke góc</w:t>
      </w:r>
      <w:r>
        <w:rPr>
          <w:b w:val="0"/>
          <w:i w:val="0"/>
        </w:rPr>
        <w:br/>
      </w:r>
      <w:r>
        <w:rPr>
          <w:b w:val="0"/>
          <w:i w:val="0"/>
        </w:rPr>
        <w:t>+ Dụng cụ vạch dấu</w:t>
      </w:r>
      <w:r>
        <w:rPr>
          <w:b w:val="0"/>
          <w:i w:val="0"/>
        </w:rPr>
        <w:br/>
      </w:r>
      <w:r>
        <w:rPr>
          <w:b w:val="0"/>
          <w:i w:val="0"/>
        </w:rPr>
        <w:t>+ Búa</w:t>
      </w:r>
      <w:r>
        <w:rPr>
          <w:b w:val="0"/>
          <w:i w:val="0"/>
        </w:rPr>
        <w:br/>
      </w:r>
      <w:r>
        <w:rPr>
          <w:b w:val="0"/>
          <w:i w:val="0"/>
        </w:rPr>
        <w:br/>
      </w:r>
      <w:r>
        <w:rPr>
          <w:b w:val="0"/>
          <w:i w:val="0"/>
        </w:rPr>
        <w:t>8,31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Đe cơ khí</w:t>
      </w:r>
      <w:r>
        <w:rPr>
          <w:b w:val="0"/>
          <w:i w:val="0"/>
        </w:rPr>
        <w:br/>
      </w:r>
      <w:r>
        <w:rPr>
          <w:b w:val="0"/>
          <w:i w:val="0"/>
        </w:rPr>
        <w:br/>
      </w:r>
      <w:r>
        <w:rPr>
          <w:b w:val="0"/>
          <w:i w:val="0"/>
        </w:rPr>
        <w:t>- Loại nặng 30kg</w:t>
      </w:r>
      <w:r>
        <w:rPr>
          <w:b w:val="0"/>
          <w:i w:val="0"/>
        </w:rPr>
        <w:br/>
      </w:r>
      <w:r>
        <w:rPr>
          <w:b w:val="0"/>
          <w:i w:val="0"/>
        </w:rPr>
        <w:br/>
      </w:r>
      <w:r>
        <w:rPr>
          <w:b w:val="0"/>
          <w:i w:val="0"/>
        </w:rPr>
        <w:t>8,31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Ê tô</w:t>
      </w:r>
      <w:r>
        <w:rPr>
          <w:b w:val="0"/>
          <w:i w:val="0"/>
        </w:rPr>
        <w:br/>
      </w:r>
      <w:r>
        <w:rPr>
          <w:b w:val="0"/>
          <w:i w:val="0"/>
        </w:rPr>
        <w:br/>
      </w:r>
      <w:r>
        <w:rPr>
          <w:b w:val="0"/>
          <w:i w:val="0"/>
        </w:rPr>
        <w:t>- Độ mở lớn nhất: 200mm</w:t>
      </w:r>
      <w:r>
        <w:rPr>
          <w:b w:val="0"/>
          <w:i w:val="0"/>
        </w:rPr>
        <w:br/>
      </w:r>
      <w:r>
        <w:rPr>
          <w:b w:val="0"/>
          <w:i w:val="0"/>
        </w:rPr>
        <w:t>- Lực kẹp tối đa: 32 KN</w:t>
      </w:r>
      <w:r>
        <w:rPr>
          <w:b w:val="0"/>
          <w:i w:val="0"/>
        </w:rPr>
        <w:br/>
      </w:r>
      <w:r>
        <w:rPr>
          <w:b w:val="0"/>
          <w:i w:val="0"/>
        </w:rPr>
        <w:t>- Trọng lượng: 30kg</w:t>
      </w:r>
      <w:r>
        <w:rPr>
          <w:b w:val="0"/>
          <w:i w:val="0"/>
        </w:rPr>
        <w:br/>
      </w:r>
      <w:r>
        <w:rPr>
          <w:b w:val="0"/>
          <w:i w:val="0"/>
        </w:rPr>
        <w:br/>
      </w:r>
      <w:r>
        <w:rPr>
          <w:b w:val="0"/>
          <w:i w:val="0"/>
        </w:rPr>
        <w:t>8,31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Kéo cần dùng cắt sắt</w:t>
      </w:r>
      <w:r>
        <w:rPr>
          <w:b w:val="0"/>
          <w:i w:val="0"/>
        </w:rPr>
        <w:br/>
      </w:r>
      <w:r>
        <w:rPr>
          <w:b w:val="0"/>
          <w:i w:val="0"/>
        </w:rPr>
        <w:br/>
      </w:r>
      <w:r>
        <w:rPr>
          <w:b w:val="0"/>
          <w:i w:val="0"/>
        </w:rPr>
        <w:t>- Công dụng: Cắt tôn, la tròn, vuông Ø8 - Ø14 mm, lưỡi dùng 2 mặt</w:t>
      </w:r>
      <w:r>
        <w:rPr>
          <w:b w:val="0"/>
          <w:i w:val="0"/>
        </w:rPr>
        <w:br/>
      </w:r>
      <w:r>
        <w:rPr>
          <w:b w:val="0"/>
          <w:i w:val="0"/>
        </w:rPr>
        <w:t>- Trọng lượng: 28kg</w:t>
      </w:r>
      <w:r>
        <w:rPr>
          <w:b w:val="0"/>
          <w:i w:val="0"/>
        </w:rPr>
        <w:br/>
      </w:r>
      <w:r>
        <w:rPr>
          <w:b w:val="0"/>
          <w:i w:val="0"/>
        </w:rPr>
        <w:br/>
      </w:r>
      <w:r>
        <w:rPr>
          <w:b w:val="0"/>
          <w:i w:val="0"/>
        </w:rPr>
        <w:t>8,31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Khay chứa vật tư thực tập</w:t>
      </w:r>
      <w:r>
        <w:rPr>
          <w:b w:val="0"/>
          <w:i w:val="0"/>
        </w:rPr>
        <w:br/>
      </w:r>
      <w:r>
        <w:rPr>
          <w:b w:val="0"/>
          <w:i w:val="0"/>
        </w:rPr>
        <w:br/>
      </w:r>
      <w:r>
        <w:rPr>
          <w:b w:val="0"/>
          <w:i w:val="0"/>
        </w:rPr>
        <w:t>- Chất liệu Inox 304, kích thước 600 x 800 x 80mm</w:t>
      </w:r>
      <w:r>
        <w:rPr>
          <w:b w:val="0"/>
          <w:i w:val="0"/>
        </w:rPr>
        <w:br/>
      </w:r>
      <w:r>
        <w:rPr>
          <w:b w:val="0"/>
          <w:i w:val="0"/>
        </w:rPr>
        <w:br/>
      </w:r>
      <w:r>
        <w:rPr>
          <w:b w:val="0"/>
          <w:i w:val="0"/>
        </w:rPr>
        <w:t>11,67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Loa treo tường</w:t>
      </w:r>
      <w:r>
        <w:rPr>
          <w:b w:val="0"/>
          <w:i w:val="0"/>
        </w:rPr>
        <w:br/>
      </w:r>
      <w:r>
        <w:rPr>
          <w:b w:val="0"/>
          <w:i w:val="0"/>
        </w:rPr>
        <w:br/>
      </w:r>
      <w:r>
        <w:rPr>
          <w:b w:val="0"/>
          <w:i w:val="0"/>
        </w:rPr>
        <w:t>- Bằng nhựa ABS, Công suất: ≥ 6W</w:t>
      </w:r>
      <w:r>
        <w:rPr>
          <w:b w:val="0"/>
          <w:i w:val="0"/>
        </w:rPr>
        <w:br/>
      </w:r>
      <w:r>
        <w:rPr>
          <w:b w:val="0"/>
          <w:i w:val="0"/>
        </w:rPr>
        <w:t>- Tần số: 120~15,000Hz</w:t>
      </w:r>
      <w:r>
        <w:rPr>
          <w:b w:val="0"/>
          <w:i w:val="0"/>
        </w:rPr>
        <w:br/>
      </w:r>
      <w:r>
        <w:rPr>
          <w:b w:val="0"/>
          <w:i w:val="0"/>
        </w:rPr>
        <w:t>- Kích thước: 173 x 195 x 101mm</w:t>
      </w:r>
      <w:r>
        <w:rPr>
          <w:b w:val="0"/>
          <w:i w:val="0"/>
        </w:rPr>
        <w:br/>
      </w:r>
      <w:r>
        <w:rPr>
          <w:b w:val="0"/>
          <w:i w:val="0"/>
        </w:rPr>
        <w:t>- Khối lượng: 780g</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cắt khí con rùa</w:t>
      </w:r>
      <w:r>
        <w:rPr>
          <w:b w:val="0"/>
          <w:i w:val="0"/>
        </w:rPr>
        <w:br/>
      </w:r>
      <w:r>
        <w:rPr>
          <w:b w:val="0"/>
          <w:i w:val="0"/>
        </w:rPr>
        <w:br/>
      </w:r>
      <w:r>
        <w:rPr>
          <w:b w:val="0"/>
          <w:i w:val="0"/>
        </w:rPr>
        <w:t>- Cắt được độ dầy: ≤ 50mm</w:t>
      </w:r>
      <w:r>
        <w:rPr>
          <w:b w:val="0"/>
          <w:i w:val="0"/>
        </w:rPr>
        <w:br/>
      </w:r>
      <w:r>
        <w:rPr>
          <w:b w:val="0"/>
          <w:i w:val="0"/>
        </w:rPr>
        <w:t>- Hệ giảm tốc vô cấp</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Máy cắt sắt</w:t>
      </w:r>
      <w:r>
        <w:rPr>
          <w:b w:val="0"/>
          <w:i w:val="0"/>
        </w:rPr>
        <w:br/>
      </w:r>
      <w:r>
        <w:rPr>
          <w:b w:val="0"/>
          <w:i w:val="0"/>
        </w:rPr>
        <w:br/>
      </w:r>
      <w:r>
        <w:rPr>
          <w:b w:val="0"/>
          <w:i w:val="0"/>
        </w:rPr>
        <w:t>- Công suất moto: 3HP - 01pha</w:t>
      </w:r>
      <w:r>
        <w:rPr>
          <w:b w:val="0"/>
          <w:i w:val="0"/>
        </w:rPr>
        <w:br/>
      </w:r>
      <w:r>
        <w:rPr>
          <w:b w:val="0"/>
          <w:i w:val="0"/>
        </w:rPr>
        <w:t>- Điện áp 220V/50Hz</w:t>
      </w:r>
      <w:r>
        <w:rPr>
          <w:b w:val="0"/>
          <w:i w:val="0"/>
        </w:rPr>
        <w:br/>
      </w:r>
      <w:r>
        <w:rPr>
          <w:b w:val="0"/>
          <w:i w:val="0"/>
        </w:rPr>
        <w:t>- Đường kính đá cắt: Ø350mm</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hàn hồ quang điện</w:t>
      </w:r>
      <w:r>
        <w:rPr>
          <w:b w:val="0"/>
          <w:i w:val="0"/>
        </w:rPr>
        <w:br/>
      </w:r>
      <w:r>
        <w:rPr>
          <w:b w:val="0"/>
          <w:i w:val="0"/>
        </w:rPr>
        <w:br/>
      </w:r>
      <w:r>
        <w:rPr>
          <w:b w:val="0"/>
          <w:i w:val="0"/>
        </w:rPr>
        <w:t>- Dòng hàn 40 - 250A</w:t>
      </w:r>
      <w:r>
        <w:rPr>
          <w:b w:val="0"/>
          <w:i w:val="0"/>
        </w:rPr>
        <w:br/>
      </w:r>
      <w:r>
        <w:rPr>
          <w:b w:val="0"/>
          <w:i w:val="0"/>
        </w:rPr>
        <w:t>- Đường kính dây 0,6 - 12mm; AC/DC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hàn hồ quang tay một chiều</w:t>
      </w:r>
      <w:r>
        <w:rPr>
          <w:b w:val="0"/>
          <w:i w:val="0"/>
        </w:rPr>
        <w:br/>
      </w:r>
      <w:r>
        <w:rPr>
          <w:b w:val="0"/>
          <w:i w:val="0"/>
        </w:rPr>
        <w:br/>
      </w:r>
      <w:r>
        <w:rPr>
          <w:b w:val="0"/>
          <w:i w:val="0"/>
        </w:rPr>
        <w:t>- Nguồn điện vào 220v/50Hz</w:t>
      </w:r>
      <w:r>
        <w:rPr>
          <w:b w:val="0"/>
          <w:i w:val="0"/>
        </w:rPr>
        <w:br/>
      </w:r>
      <w:r>
        <w:rPr>
          <w:b w:val="0"/>
          <w:i w:val="0"/>
        </w:rPr>
        <w:t>- Công suất 11KVA</w:t>
      </w:r>
      <w:r>
        <w:rPr>
          <w:b w:val="0"/>
          <w:i w:val="0"/>
        </w:rPr>
        <w:br/>
      </w:r>
      <w:r>
        <w:rPr>
          <w:b w:val="0"/>
          <w:i w:val="0"/>
        </w:rPr>
        <w:t>- Cường độ đầu ra tối đa: 300A</w:t>
      </w:r>
      <w:r>
        <w:rPr>
          <w:b w:val="0"/>
          <w:i w:val="0"/>
        </w:rPr>
        <w:br/>
      </w:r>
      <w:r>
        <w:rPr>
          <w:b w:val="0"/>
          <w:i w:val="0"/>
        </w:rPr>
        <w:br/>
      </w:r>
      <w:r>
        <w:rPr>
          <w:b w:val="0"/>
          <w:i w:val="0"/>
        </w:rPr>
        <w:t>6,61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Máy hàn hồ quang tay xoay chiều</w:t>
      </w:r>
      <w:r>
        <w:rPr>
          <w:b w:val="0"/>
          <w:i w:val="0"/>
        </w:rPr>
        <w:br/>
      </w:r>
      <w:r>
        <w:rPr>
          <w:b w:val="0"/>
          <w:i w:val="0"/>
        </w:rPr>
        <w:br/>
      </w:r>
      <w:r>
        <w:rPr>
          <w:b w:val="0"/>
          <w:i w:val="0"/>
        </w:rPr>
        <w:t>- Nguồn điện vào 220v/50Hz</w:t>
      </w:r>
      <w:r>
        <w:rPr>
          <w:b w:val="0"/>
          <w:i w:val="0"/>
        </w:rPr>
        <w:br/>
      </w:r>
      <w:r>
        <w:rPr>
          <w:b w:val="0"/>
          <w:i w:val="0"/>
        </w:rPr>
        <w:t>- Công suất 18KVA</w:t>
      </w:r>
      <w:r>
        <w:rPr>
          <w:b w:val="0"/>
          <w:i w:val="0"/>
        </w:rPr>
        <w:br/>
      </w:r>
      <w:r>
        <w:rPr>
          <w:b w:val="0"/>
          <w:i w:val="0"/>
        </w:rPr>
        <w:t>- Cường độ đầu ra tối đa: 250A</w:t>
      </w:r>
      <w:r>
        <w:rPr>
          <w:b w:val="0"/>
          <w:i w:val="0"/>
        </w:rPr>
        <w:br/>
      </w:r>
      <w:r>
        <w:rPr>
          <w:b w:val="0"/>
          <w:i w:val="0"/>
        </w:rPr>
        <w:br/>
      </w:r>
      <w:r>
        <w:rPr>
          <w:b w:val="0"/>
          <w:i w:val="0"/>
        </w:rPr>
        <w:t>6,61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Máy hàn Mig không dùng khí</w:t>
      </w:r>
      <w:r>
        <w:rPr>
          <w:b w:val="0"/>
          <w:i w:val="0"/>
        </w:rPr>
        <w:br/>
      </w:r>
      <w:r>
        <w:rPr>
          <w:b w:val="0"/>
          <w:i w:val="0"/>
        </w:rPr>
        <w:br/>
      </w:r>
      <w:r>
        <w:rPr>
          <w:b w:val="0"/>
          <w:i w:val="0"/>
        </w:rPr>
        <w:t>- Điện áp: AC 220V ± 15%, 50/60Hz</w:t>
      </w:r>
      <w:r>
        <w:rPr>
          <w:b w:val="0"/>
          <w:i w:val="0"/>
        </w:rPr>
        <w:br/>
      </w:r>
      <w:r>
        <w:rPr>
          <w:b w:val="0"/>
          <w:i w:val="0"/>
        </w:rPr>
        <w:t>- Công suất định mức: 8.2 KVA</w:t>
      </w:r>
      <w:r>
        <w:rPr>
          <w:b w:val="0"/>
          <w:i w:val="0"/>
        </w:rPr>
        <w:br/>
      </w:r>
      <w:r>
        <w:rPr>
          <w:b w:val="0"/>
          <w:i w:val="0"/>
        </w:rPr>
        <w:t>- Dải điều chỉnh dòng hàn: 40-250A</w:t>
      </w:r>
      <w:r>
        <w:rPr>
          <w:b w:val="0"/>
          <w:i w:val="0"/>
        </w:rPr>
        <w:br/>
      </w:r>
      <w:r>
        <w:rPr>
          <w:b w:val="0"/>
          <w:i w:val="0"/>
        </w:rPr>
        <w:t>- Dải điều chỉnh điện áp: 16.5-24V</w:t>
      </w:r>
      <w:r>
        <w:rPr>
          <w:b w:val="0"/>
          <w:i w:val="0"/>
        </w:rPr>
        <w:br/>
      </w:r>
      <w:r>
        <w:rPr>
          <w:b w:val="0"/>
          <w:i w:val="0"/>
        </w:rPr>
        <w:t>- Đường kính dây hàn: 0.8-1.0mm</w:t>
      </w:r>
      <w:r>
        <w:rPr>
          <w:b w:val="0"/>
          <w:i w:val="0"/>
        </w:rPr>
        <w:br/>
      </w:r>
      <w:r>
        <w:rPr>
          <w:b w:val="0"/>
          <w:i w:val="0"/>
        </w:rPr>
        <w:br/>
      </w:r>
      <w:r>
        <w:rPr>
          <w:b w:val="0"/>
          <w:i w:val="0"/>
        </w:rPr>
        <w:t>3,89</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Máy hàn TIG</w:t>
      </w:r>
      <w:r>
        <w:rPr>
          <w:b w:val="0"/>
          <w:i w:val="0"/>
        </w:rPr>
        <w:br/>
      </w:r>
      <w:r>
        <w:rPr>
          <w:b w:val="0"/>
          <w:i w:val="0"/>
        </w:rPr>
        <w:br/>
      </w:r>
      <w:r>
        <w:rPr>
          <w:b w:val="0"/>
          <w:i w:val="0"/>
        </w:rPr>
        <w:t>- Điện áp: AC 220V ± 15%, 50/60Hz</w:t>
      </w:r>
      <w:r>
        <w:rPr>
          <w:b w:val="0"/>
          <w:i w:val="0"/>
        </w:rPr>
        <w:br/>
      </w:r>
      <w:r>
        <w:rPr>
          <w:b w:val="0"/>
          <w:i w:val="0"/>
        </w:rPr>
        <w:t>- Công suất định mức: 7 KVA</w:t>
      </w:r>
      <w:r>
        <w:rPr>
          <w:b w:val="0"/>
          <w:i w:val="0"/>
        </w:rPr>
        <w:br/>
      </w:r>
      <w:r>
        <w:rPr>
          <w:b w:val="0"/>
          <w:i w:val="0"/>
        </w:rPr>
        <w:t>- Dải điều chỉnh dòng hàn: 10-200A</w:t>
      </w:r>
      <w:r>
        <w:rPr>
          <w:b w:val="0"/>
          <w:i w:val="0"/>
        </w:rPr>
        <w:br/>
      </w:r>
      <w:r>
        <w:rPr>
          <w:b w:val="0"/>
          <w:i w:val="0"/>
        </w:rPr>
        <w:t>- Dải điều chỉnh điện áp: 50 - 70V</w:t>
      </w:r>
      <w:r>
        <w:rPr>
          <w:b w:val="0"/>
          <w:i w:val="0"/>
        </w:rPr>
        <w:br/>
      </w:r>
      <w:r>
        <w:rPr>
          <w:b w:val="0"/>
          <w:i w:val="0"/>
        </w:rPr>
        <w:t>- Đường kính dây hàn: 1,6 - 3,2mm</w:t>
      </w:r>
      <w:r>
        <w:rPr>
          <w:b w:val="0"/>
          <w:i w:val="0"/>
        </w:rPr>
        <w:br/>
      </w:r>
      <w:r>
        <w:rPr>
          <w:b w:val="0"/>
          <w:i w:val="0"/>
        </w:rPr>
        <w:br/>
      </w:r>
      <w:r>
        <w:rPr>
          <w:b w:val="0"/>
          <w:i w:val="0"/>
        </w:rPr>
        <w:t>3,89</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Máy mài 2 đá</w:t>
      </w:r>
      <w:r>
        <w:rPr>
          <w:b w:val="0"/>
          <w:i w:val="0"/>
        </w:rPr>
        <w:br/>
      </w:r>
      <w:r>
        <w:rPr>
          <w:b w:val="0"/>
          <w:i w:val="0"/>
        </w:rPr>
        <w:br/>
      </w:r>
      <w:r>
        <w:rPr>
          <w:b w:val="0"/>
          <w:i w:val="0"/>
        </w:rPr>
        <w:t>- Công suất: 1KW</w:t>
      </w:r>
      <w:r>
        <w:rPr>
          <w:b w:val="0"/>
          <w:i w:val="0"/>
        </w:rPr>
        <w:br/>
      </w:r>
      <w:r>
        <w:rPr>
          <w:b w:val="0"/>
          <w:i w:val="0"/>
        </w:rPr>
        <w:t>- Điện áp 220V/50Hz</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Máy mài cầm tay</w:t>
      </w:r>
      <w:r>
        <w:rPr>
          <w:b w:val="0"/>
          <w:i w:val="0"/>
        </w:rPr>
        <w:br/>
      </w:r>
      <w:r>
        <w:rPr>
          <w:b w:val="0"/>
          <w:i w:val="0"/>
        </w:rPr>
        <w:br/>
      </w:r>
      <w:r>
        <w:rPr>
          <w:b w:val="0"/>
          <w:i w:val="0"/>
        </w:rPr>
        <w:t>- Công suất: 670W</w:t>
      </w:r>
      <w:r>
        <w:rPr>
          <w:b w:val="0"/>
          <w:i w:val="0"/>
        </w:rPr>
        <w:br/>
      </w:r>
      <w:r>
        <w:rPr>
          <w:b w:val="0"/>
          <w:i w:val="0"/>
        </w:rPr>
        <w:t>- Điện áp 220V/50Hz</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Máy tính</w:t>
      </w:r>
      <w:r>
        <w:rPr>
          <w:b w:val="0"/>
          <w:i w:val="0"/>
        </w:rPr>
        <w:br/>
      </w:r>
      <w:r>
        <w:rPr>
          <w:b w:val="0"/>
          <w:i w:val="0"/>
        </w:rPr>
        <w:br/>
      </w:r>
      <w:r>
        <w:rPr>
          <w:b w:val="0"/>
          <w:i w:val="0"/>
        </w:rPr>
        <w:t>- Cấu hình máy tính: Tối thiểu Core I3 (thế hệ 10)</w:t>
      </w:r>
      <w:r>
        <w:rPr>
          <w:b w:val="0"/>
          <w:i w:val="0"/>
        </w:rPr>
        <w:br/>
      </w:r>
      <w:r>
        <w:rPr>
          <w:b w:val="0"/>
          <w:i w:val="0"/>
        </w:rPr>
        <w:t>- Chuột quang: kết nối cổng USB</w:t>
      </w:r>
      <w:r>
        <w:rPr>
          <w:b w:val="0"/>
          <w:i w:val="0"/>
        </w:rPr>
        <w:br/>
      </w:r>
      <w:r>
        <w:rPr>
          <w:b w:val="0"/>
          <w:i w:val="0"/>
        </w:rPr>
        <w:t>- Bàn phím: kết nối cổng USB</w:t>
      </w:r>
      <w:r>
        <w:rPr>
          <w:b w:val="0"/>
          <w:i w:val="0"/>
        </w:rPr>
        <w:br/>
      </w:r>
      <w:r>
        <w:rPr>
          <w:b w:val="0"/>
          <w:i w:val="0"/>
        </w:rPr>
        <w:t>- Màn hình: LCD 17inch</w:t>
      </w:r>
      <w:r>
        <w:rPr>
          <w:b w:val="0"/>
          <w:i w:val="0"/>
        </w:rPr>
        <w:br/>
      </w:r>
      <w:r>
        <w:rPr>
          <w:b w:val="0"/>
          <w:i w:val="0"/>
        </w:rPr>
        <w:t>- Độ phân giải: 1280 x 1024 (5:4 )</w:t>
      </w:r>
      <w:r>
        <w:rPr>
          <w:b w:val="0"/>
          <w:i w:val="0"/>
        </w:rPr>
        <w:br/>
      </w:r>
      <w:r>
        <w:rPr>
          <w:b w:val="0"/>
          <w:i w:val="0"/>
        </w:rPr>
        <w:t>- Công nghệ tấm nền: TN</w:t>
      </w:r>
      <w:r>
        <w:rPr>
          <w:b w:val="0"/>
          <w:i w:val="0"/>
        </w:rPr>
        <w:br/>
      </w:r>
      <w:r>
        <w:rPr>
          <w:b w:val="0"/>
          <w:i w:val="0"/>
        </w:rPr>
        <w:t>- Tần số quét: 60Hz</w:t>
      </w:r>
      <w:r>
        <w:rPr>
          <w:b w:val="0"/>
          <w:i w:val="0"/>
        </w:rPr>
        <w:br/>
      </w:r>
      <w:r>
        <w:rPr>
          <w:b w:val="0"/>
          <w:i w:val="0"/>
        </w:rPr>
        <w:t>- Thời gian phản hồi: 5ms</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Micro</w:t>
      </w:r>
      <w:r>
        <w:rPr>
          <w:b w:val="0"/>
          <w:i w:val="0"/>
        </w:rPr>
        <w:br/>
      </w:r>
      <w:r>
        <w:rPr>
          <w:b w:val="0"/>
          <w:i w:val="0"/>
        </w:rPr>
        <w:br/>
      </w:r>
      <w:r>
        <w:rPr>
          <w:b w:val="0"/>
          <w:i w:val="0"/>
        </w:rPr>
        <w:t>- Đáp ứng tần số: 800Hz - 12KHz</w:t>
      </w:r>
      <w:r>
        <w:rPr>
          <w:b w:val="0"/>
          <w:i w:val="0"/>
        </w:rPr>
        <w:br/>
      </w:r>
      <w:r>
        <w:rPr>
          <w:b w:val="0"/>
          <w:i w:val="0"/>
        </w:rPr>
        <w:t>- Độ nhạy: -74dB +/- 3dB</w:t>
      </w:r>
      <w:r>
        <w:rPr>
          <w:b w:val="0"/>
          <w:i w:val="0"/>
        </w:rPr>
        <w:br/>
      </w:r>
      <w:r>
        <w:rPr>
          <w:b w:val="0"/>
          <w:i w:val="0"/>
        </w:rPr>
        <w:t>- Trở kháng: 600 Ohms +/- 30% 1KHz</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Mô hình mặt cắt mối hàn mẫu</w:t>
      </w:r>
      <w:r>
        <w:rPr>
          <w:b w:val="0"/>
          <w:i w:val="0"/>
        </w:rPr>
        <w:br/>
      </w:r>
      <w:r>
        <w:rPr>
          <w:b w:val="0"/>
          <w:i w:val="0"/>
        </w:rPr>
        <w:br/>
      </w:r>
      <w:r>
        <w:rPr>
          <w:b w:val="0"/>
          <w:i w:val="0"/>
        </w:rPr>
        <w:t>- Đảm bảo tiêu chuẩn phục vụ dạy học</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Mô hình mặt cắt mối hàn mẫu</w:t>
      </w:r>
      <w:r>
        <w:rPr>
          <w:b w:val="0"/>
          <w:i w:val="0"/>
        </w:rPr>
        <w:br/>
      </w:r>
      <w:r>
        <w:rPr>
          <w:b w:val="0"/>
          <w:i w:val="0"/>
        </w:rPr>
        <w:br/>
      </w:r>
      <w:r>
        <w:rPr>
          <w:b w:val="0"/>
          <w:i w:val="0"/>
        </w:rPr>
        <w:t>- Đảm bảo tiêu chuẩn phục vụ dạy học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Tivi</w:t>
      </w:r>
      <w:r>
        <w:rPr>
          <w:b w:val="0"/>
          <w:i w:val="0"/>
        </w:rPr>
        <w:br/>
      </w:r>
      <w:r>
        <w:rPr>
          <w:b w:val="0"/>
          <w:i w:val="0"/>
        </w:rPr>
        <w:br/>
      </w:r>
      <w:r>
        <w:rPr>
          <w:b w:val="0"/>
          <w:i w:val="0"/>
        </w:rPr>
        <w:t>- Màn hình: 32inch, 220V</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t>- Chuyển động rõ nét: AMR 100Hz</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Thùng chứa cát</w:t>
      </w:r>
      <w:r>
        <w:rPr>
          <w:b w:val="0"/>
          <w:i w:val="0"/>
        </w:rPr>
        <w:br/>
      </w:r>
      <w:r>
        <w:rPr>
          <w:b w:val="0"/>
          <w:i w:val="0"/>
        </w:rPr>
        <w:br/>
      </w:r>
      <w:r>
        <w:rPr>
          <w:b w:val="0"/>
          <w:i w:val="0"/>
        </w:rPr>
        <w:t>- Dung tích chứa 0,5m3</w:t>
      </w:r>
      <w:r>
        <w:rPr>
          <w:b w:val="0"/>
          <w:i w:val="0"/>
        </w:rPr>
        <w:br/>
      </w:r>
      <w:r>
        <w:rPr>
          <w:b w:val="0"/>
          <w:i w:val="0"/>
        </w:rPr>
        <w:br/>
      </w:r>
      <w:r>
        <w:rPr>
          <w:b w:val="0"/>
          <w:i w:val="0"/>
        </w:rPr>
        <w:t>0,43</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Vật hàn thật về thành phẩm và phế phẩm</w:t>
      </w:r>
      <w:r>
        <w:rPr>
          <w:b w:val="0"/>
          <w:i w:val="0"/>
        </w:rPr>
        <w:br/>
      </w:r>
      <w:r>
        <w:rPr>
          <w:b w:val="0"/>
          <w:i w:val="0"/>
        </w:rPr>
        <w:br/>
      </w:r>
      <w:r>
        <w:rPr>
          <w:b w:val="0"/>
          <w:i w:val="0"/>
        </w:rPr>
        <w:t>- Đảm bảo tiêu chuẩn phục vụ dạy học</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Vật hàn thật về thành phẩm và phế phẩm</w:t>
      </w:r>
      <w:r>
        <w:rPr>
          <w:b w:val="0"/>
          <w:i w:val="0"/>
        </w:rPr>
        <w:br/>
      </w:r>
      <w:r>
        <w:rPr>
          <w:b w:val="0"/>
          <w:i w:val="0"/>
        </w:rPr>
        <w:br/>
      </w:r>
      <w:r>
        <w:rPr>
          <w:b w:val="0"/>
          <w:i w:val="0"/>
        </w:rPr>
        <w:t>- Đảm bảo tiêu chuẩn phục vụ dạy học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Xẻng</w:t>
      </w:r>
      <w:r>
        <w:rPr>
          <w:b w:val="0"/>
          <w:i w:val="0"/>
        </w:rPr>
        <w:br/>
      </w:r>
      <w:r>
        <w:rPr>
          <w:b w:val="0"/>
          <w:i w:val="0"/>
        </w:rPr>
        <w:br/>
      </w:r>
      <w:r>
        <w:rPr>
          <w:b w:val="0"/>
          <w:i w:val="0"/>
        </w:rPr>
        <w:t>- Xúc cát chữa cháy</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lông viết bảng</w:t>
      </w:r>
      <w:r>
        <w:rPr>
          <w:b w:val="0"/>
          <w:i w:val="0"/>
        </w:rPr>
        <w:br/>
      </w:r>
      <w:r>
        <w:rPr>
          <w:b w:val="0"/>
          <w:i w:val="0"/>
        </w:rPr>
        <w:br/>
      </w:r>
      <w:r>
        <w:rPr>
          <w:b w:val="0"/>
          <w:i w:val="0"/>
        </w:rPr>
        <w:t>Cây</w:t>
      </w:r>
      <w:r>
        <w:rPr>
          <w:b w:val="0"/>
          <w:i w:val="0"/>
        </w:rPr>
        <w:br/>
      </w:r>
      <w:r>
        <w:rPr>
          <w:b w:val="0"/>
          <w:i w:val="0"/>
        </w:rPr>
        <w:br/>
      </w:r>
      <w:r>
        <w:rPr>
          <w:b w:val="0"/>
          <w:i w:val="0"/>
        </w:rPr>
        <w:t>- WB - 03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Cát</w:t>
      </w:r>
      <w:r>
        <w:rPr>
          <w:b w:val="0"/>
          <w:i w:val="0"/>
        </w:rPr>
        <w:br/>
      </w:r>
      <w:r>
        <w:rPr>
          <w:b w:val="0"/>
          <w:i w:val="0"/>
        </w:rPr>
        <w:br/>
      </w:r>
      <w:r>
        <w:rPr>
          <w:b w:val="0"/>
          <w:i w:val="0"/>
        </w:rPr>
        <w:t>m</w:t>
      </w:r>
      <w:r>
        <w:rPr>
          <w:b w:val="0"/>
          <w:i w:val="0"/>
        </w:rPr>
        <w:t>3</w:t>
      </w:r>
      <w:r>
        <w:rPr>
          <w:b w:val="0"/>
          <w:i w:val="0"/>
        </w:rPr>
        <w:br/>
      </w:r>
      <w:r>
        <w:rPr>
          <w:b w:val="0"/>
          <w:i w:val="0"/>
        </w:rPr>
        <w:br/>
      </w:r>
      <w:r>
        <w:rPr>
          <w:b w:val="0"/>
          <w:i w:val="0"/>
        </w:rPr>
        <w:t>- Loại cát xây tô</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Chất chữa cháy ABC</w:t>
      </w:r>
      <w:r>
        <w:rPr>
          <w:b w:val="0"/>
          <w:i w:val="0"/>
        </w:rPr>
        <w:br/>
      </w:r>
      <w:r>
        <w:rPr>
          <w:b w:val="0"/>
          <w:i w:val="0"/>
        </w:rPr>
        <w:br/>
      </w:r>
      <w:r>
        <w:rPr>
          <w:b w:val="0"/>
          <w:i w:val="0"/>
        </w:rPr>
        <w:t>Kg</w:t>
      </w:r>
      <w:r>
        <w:rPr>
          <w:b w:val="0"/>
          <w:i w:val="0"/>
        </w:rPr>
        <w:br/>
      </w:r>
      <w:r>
        <w:rPr>
          <w:b w:val="0"/>
          <w:i w:val="0"/>
        </w:rPr>
        <w:br/>
      </w:r>
      <w:r>
        <w:rPr>
          <w:b w:val="0"/>
          <w:i w:val="0"/>
        </w:rPr>
        <w:t>- Loại chất chữa cháy bột ABC</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Chất chữa cháy BC</w:t>
      </w:r>
      <w:r>
        <w:rPr>
          <w:b w:val="0"/>
          <w:i w:val="0"/>
        </w:rPr>
        <w:br/>
      </w:r>
      <w:r>
        <w:rPr>
          <w:b w:val="0"/>
          <w:i w:val="0"/>
        </w:rPr>
        <w:br/>
      </w:r>
      <w:r>
        <w:rPr>
          <w:b w:val="0"/>
          <w:i w:val="0"/>
        </w:rPr>
        <w:t>Kg</w:t>
      </w:r>
      <w:r>
        <w:rPr>
          <w:b w:val="0"/>
          <w:i w:val="0"/>
        </w:rPr>
        <w:br/>
      </w:r>
      <w:r>
        <w:rPr>
          <w:b w:val="0"/>
          <w:i w:val="0"/>
        </w:rPr>
        <w:br/>
      </w:r>
      <w:r>
        <w:rPr>
          <w:b w:val="0"/>
          <w:i w:val="0"/>
        </w:rPr>
        <w:t>- Loại chất chữa cháy bột BC</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Chất chữa cháy CO</w:t>
      </w:r>
      <w:r>
        <w:rPr>
          <w:b w:val="0"/>
          <w:i w:val="0"/>
        </w:rPr>
        <w:t>2</w:t>
      </w:r>
      <w:r>
        <w:rPr>
          <w:b w:val="0"/>
          <w:i w:val="0"/>
        </w:rPr>
        <w:br/>
      </w:r>
      <w:r>
        <w:rPr>
          <w:b w:val="0"/>
          <w:i w:val="0"/>
        </w:rPr>
        <w:br/>
      </w:r>
      <w:r>
        <w:rPr>
          <w:b w:val="0"/>
          <w:i w:val="0"/>
        </w:rPr>
        <w:t>Kg</w:t>
      </w:r>
      <w:r>
        <w:rPr>
          <w:b w:val="0"/>
          <w:i w:val="0"/>
        </w:rPr>
        <w:br/>
      </w:r>
      <w:r>
        <w:rPr>
          <w:b w:val="0"/>
          <w:i w:val="0"/>
        </w:rPr>
        <w:br/>
      </w:r>
      <w:r>
        <w:rPr>
          <w:b w:val="0"/>
          <w:i w:val="0"/>
        </w:rPr>
        <w:t>- Loại chất chữa cháy khí CO</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Chổi quét nhà</w:t>
      </w:r>
      <w:r>
        <w:rPr>
          <w:b w:val="0"/>
          <w:i w:val="0"/>
        </w:rPr>
        <w:br/>
      </w:r>
      <w:r>
        <w:rPr>
          <w:b w:val="0"/>
          <w:i w:val="0"/>
        </w:rPr>
        <w:br/>
      </w:r>
      <w:r>
        <w:rPr>
          <w:b w:val="0"/>
          <w:i w:val="0"/>
        </w:rPr>
        <w:t>Cây</w:t>
      </w:r>
      <w:r>
        <w:rPr>
          <w:b w:val="0"/>
          <w:i w:val="0"/>
        </w:rPr>
        <w:br/>
      </w:r>
      <w:r>
        <w:rPr>
          <w:b w:val="0"/>
          <w:i w:val="0"/>
        </w:rPr>
        <w:br/>
      </w:r>
      <w:r>
        <w:rPr>
          <w:b w:val="0"/>
          <w:i w:val="0"/>
        </w:rPr>
        <w:t>- Loại chổi cỏ</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Dây hàn máy hàn MIG không khí</w:t>
      </w:r>
      <w:r>
        <w:rPr>
          <w:b w:val="0"/>
          <w:i w:val="0"/>
        </w:rPr>
        <w:br/>
      </w:r>
      <w:r>
        <w:rPr>
          <w:b w:val="0"/>
          <w:i w:val="0"/>
        </w:rPr>
        <w:br/>
      </w:r>
      <w:r>
        <w:rPr>
          <w:b w:val="0"/>
          <w:i w:val="0"/>
        </w:rPr>
        <w:t>Kg</w:t>
      </w:r>
      <w:r>
        <w:rPr>
          <w:b w:val="0"/>
          <w:i w:val="0"/>
        </w:rPr>
        <w:br/>
      </w:r>
      <w:r>
        <w:rPr>
          <w:b w:val="0"/>
          <w:i w:val="0"/>
        </w:rPr>
        <w:br/>
      </w:r>
      <w:r>
        <w:rPr>
          <w:b w:val="0"/>
          <w:i w:val="0"/>
        </w:rPr>
        <w:t>- Đường kính Ø0,8 - Ø1,2mm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Dây hàn MIG dùng hàn Inox</w:t>
      </w:r>
      <w:r>
        <w:rPr>
          <w:b w:val="0"/>
          <w:i w:val="0"/>
        </w:rPr>
        <w:br/>
      </w:r>
      <w:r>
        <w:rPr>
          <w:b w:val="0"/>
          <w:i w:val="0"/>
        </w:rPr>
        <w:br/>
      </w:r>
      <w:r>
        <w:rPr>
          <w:b w:val="0"/>
          <w:i w:val="0"/>
        </w:rPr>
        <w:t>Kg</w:t>
      </w:r>
      <w:r>
        <w:rPr>
          <w:b w:val="0"/>
          <w:i w:val="0"/>
        </w:rPr>
        <w:br/>
      </w:r>
      <w:r>
        <w:rPr>
          <w:b w:val="0"/>
          <w:i w:val="0"/>
        </w:rPr>
        <w:br/>
      </w:r>
      <w:r>
        <w:rPr>
          <w:b w:val="0"/>
          <w:i w:val="0"/>
        </w:rPr>
        <w:t>- Đường kính Ø0,8 - Ø1,2mm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Dây hàn MIG dùng hàn nhôm</w:t>
      </w:r>
      <w:r>
        <w:rPr>
          <w:b w:val="0"/>
          <w:i w:val="0"/>
        </w:rPr>
        <w:br/>
      </w:r>
      <w:r>
        <w:rPr>
          <w:b w:val="0"/>
          <w:i w:val="0"/>
        </w:rPr>
        <w:br/>
      </w:r>
      <w:r>
        <w:rPr>
          <w:b w:val="0"/>
          <w:i w:val="0"/>
        </w:rPr>
        <w:t>Kg</w:t>
      </w:r>
      <w:r>
        <w:rPr>
          <w:b w:val="0"/>
          <w:i w:val="0"/>
        </w:rPr>
        <w:br/>
      </w:r>
      <w:r>
        <w:rPr>
          <w:b w:val="0"/>
          <w:i w:val="0"/>
        </w:rPr>
        <w:br/>
      </w:r>
      <w:r>
        <w:rPr>
          <w:b w:val="0"/>
          <w:i w:val="0"/>
        </w:rPr>
        <w:t>- Đường kính Ø0,8 - Ø1,2mm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Đá cắt</w:t>
      </w:r>
      <w:r>
        <w:rPr>
          <w:b w:val="0"/>
          <w:i w:val="0"/>
        </w:rPr>
        <w:br/>
      </w:r>
      <w:r>
        <w:rPr>
          <w:b w:val="0"/>
          <w:i w:val="0"/>
        </w:rPr>
        <w:br/>
      </w:r>
      <w:r>
        <w:rPr>
          <w:b w:val="0"/>
          <w:i w:val="0"/>
        </w:rPr>
        <w:t>Viên</w:t>
      </w:r>
      <w:r>
        <w:rPr>
          <w:b w:val="0"/>
          <w:i w:val="0"/>
        </w:rPr>
        <w:br/>
      </w:r>
      <w:r>
        <w:rPr>
          <w:b w:val="0"/>
          <w:i w:val="0"/>
        </w:rPr>
        <w:br/>
      </w:r>
      <w:r>
        <w:rPr>
          <w:b w:val="0"/>
          <w:i w:val="0"/>
        </w:rPr>
        <w:t>- Kích thước 355 x 3 x 25,4mm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Đá mài</w:t>
      </w:r>
      <w:r>
        <w:rPr>
          <w:b w:val="0"/>
          <w:i w:val="0"/>
        </w:rPr>
        <w:br/>
      </w:r>
      <w:r>
        <w:rPr>
          <w:b w:val="0"/>
          <w:i w:val="0"/>
        </w:rPr>
        <w:br/>
      </w:r>
      <w:r>
        <w:rPr>
          <w:b w:val="0"/>
          <w:i w:val="0"/>
        </w:rPr>
        <w:t>Viên</w:t>
      </w:r>
      <w:r>
        <w:rPr>
          <w:b w:val="0"/>
          <w:i w:val="0"/>
        </w:rPr>
        <w:br/>
      </w:r>
      <w:r>
        <w:rPr>
          <w:b w:val="0"/>
          <w:i w:val="0"/>
        </w:rPr>
        <w:br/>
      </w:r>
      <w:r>
        <w:rPr>
          <w:b w:val="0"/>
          <w:i w:val="0"/>
        </w:rPr>
        <w:t>- Đường kính Ø 125mm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in</w:t>
      </w:r>
      <w:r>
        <w:rPr>
          <w:b w:val="0"/>
          <w:i w:val="0"/>
        </w:rPr>
        <w:br/>
      </w:r>
      <w:r>
        <w:rPr>
          <w:b w:val="0"/>
          <w:i w:val="0"/>
        </w:rPr>
        <w:br/>
      </w:r>
      <w:r>
        <w:rPr>
          <w:b w:val="0"/>
          <w:i w:val="0"/>
        </w:rPr>
        <w:t>Tờ</w:t>
      </w:r>
      <w:r>
        <w:rPr>
          <w:b w:val="0"/>
          <w:i w:val="0"/>
        </w:rPr>
        <w:br/>
      </w:r>
      <w:r>
        <w:rPr>
          <w:b w:val="0"/>
          <w:i w:val="0"/>
        </w:rPr>
        <w:br/>
      </w:r>
      <w:r>
        <w:rPr>
          <w:b w:val="0"/>
          <w:i w:val="0"/>
        </w:rPr>
        <w:t>- Loại giấy A4</w:t>
      </w:r>
      <w:r>
        <w:rPr>
          <w:b w:val="0"/>
          <w:i w:val="0"/>
        </w:rPr>
        <w:br/>
      </w:r>
      <w:r>
        <w:rPr>
          <w:b w:val="0"/>
          <w:i w:val="0"/>
        </w:rPr>
        <w:t>- Định lượng: 70gsm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Giấy nhám</w:t>
      </w:r>
      <w:r>
        <w:rPr>
          <w:b w:val="0"/>
          <w:i w:val="0"/>
        </w:rPr>
        <w:br/>
      </w:r>
      <w:r>
        <w:rPr>
          <w:b w:val="0"/>
          <w:i w:val="0"/>
        </w:rPr>
        <w:br/>
      </w:r>
      <w:r>
        <w:rPr>
          <w:b w:val="0"/>
          <w:i w:val="0"/>
        </w:rPr>
        <w:t>Tấm</w:t>
      </w:r>
      <w:r>
        <w:rPr>
          <w:b w:val="0"/>
          <w:i w:val="0"/>
        </w:rPr>
        <w:br/>
      </w:r>
      <w:r>
        <w:rPr>
          <w:b w:val="0"/>
          <w:i w:val="0"/>
        </w:rPr>
        <w:br/>
      </w:r>
      <w:r>
        <w:rPr>
          <w:b w:val="0"/>
          <w:i w:val="0"/>
        </w:rPr>
        <w:t>- Kích thước 230 x 280mm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Hàn the Borax hàn đồng</w:t>
      </w:r>
      <w:r>
        <w:rPr>
          <w:b w:val="0"/>
          <w:i w:val="0"/>
        </w:rPr>
        <w:br/>
      </w:r>
      <w:r>
        <w:rPr>
          <w:b w:val="0"/>
          <w:i w:val="0"/>
        </w:rPr>
        <w:br/>
      </w:r>
      <w:r>
        <w:rPr>
          <w:b w:val="0"/>
          <w:i w:val="0"/>
        </w:rPr>
        <w:t>Chai</w:t>
      </w:r>
      <w:r>
        <w:rPr>
          <w:b w:val="0"/>
          <w:i w:val="0"/>
        </w:rPr>
        <w:br/>
      </w:r>
      <w:r>
        <w:rPr>
          <w:b w:val="0"/>
          <w:i w:val="0"/>
        </w:rPr>
        <w:br/>
      </w:r>
      <w:r>
        <w:rPr>
          <w:b w:val="0"/>
          <w:i w:val="0"/>
        </w:rPr>
        <w:t>- Loại 100gram/chai</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Inox 304</w:t>
      </w:r>
      <w:r>
        <w:rPr>
          <w:b w:val="0"/>
          <w:i w:val="0"/>
        </w:rPr>
        <w:br/>
      </w:r>
      <w:r>
        <w:rPr>
          <w:b w:val="0"/>
          <w:i w:val="0"/>
        </w:rPr>
        <w:br/>
      </w:r>
      <w:r>
        <w:rPr>
          <w:b w:val="0"/>
          <w:i w:val="0"/>
        </w:rPr>
        <w:t>Kg</w:t>
      </w:r>
      <w:r>
        <w:rPr>
          <w:b w:val="0"/>
          <w:i w:val="0"/>
        </w:rPr>
        <w:br/>
      </w:r>
      <w:r>
        <w:rPr>
          <w:b w:val="0"/>
          <w:i w:val="0"/>
        </w:rPr>
        <w:br/>
      </w:r>
      <w:r>
        <w:rPr>
          <w:b w:val="0"/>
          <w:i w:val="0"/>
        </w:rPr>
        <w:t>- Loại Inox 304, dảy 3mm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Khí Acetylen</w:t>
      </w:r>
      <w:r>
        <w:rPr>
          <w:b w:val="0"/>
          <w:i w:val="0"/>
        </w:rPr>
        <w:br/>
      </w:r>
      <w:r>
        <w:rPr>
          <w:b w:val="0"/>
          <w:i w:val="0"/>
        </w:rPr>
        <w:br/>
      </w:r>
      <w:r>
        <w:rPr>
          <w:b w:val="0"/>
          <w:i w:val="0"/>
        </w:rPr>
        <w:t>Bình</w:t>
      </w:r>
      <w:r>
        <w:rPr>
          <w:b w:val="0"/>
          <w:i w:val="0"/>
        </w:rPr>
        <w:br/>
      </w:r>
      <w:r>
        <w:rPr>
          <w:b w:val="0"/>
          <w:i w:val="0"/>
        </w:rPr>
        <w:br/>
      </w:r>
      <w:r>
        <w:rPr>
          <w:b w:val="0"/>
          <w:i w:val="0"/>
        </w:rPr>
        <w:t>- Loại bình 12kg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Khí Ôxy</w:t>
      </w:r>
      <w:r>
        <w:rPr>
          <w:b w:val="0"/>
          <w:i w:val="0"/>
        </w:rPr>
        <w:br/>
      </w:r>
      <w:r>
        <w:rPr>
          <w:b w:val="0"/>
          <w:i w:val="0"/>
        </w:rPr>
        <w:br/>
      </w:r>
      <w:r>
        <w:rPr>
          <w:b w:val="0"/>
          <w:i w:val="0"/>
        </w:rPr>
        <w:t>Bình</w:t>
      </w:r>
      <w:r>
        <w:rPr>
          <w:b w:val="0"/>
          <w:i w:val="0"/>
        </w:rPr>
        <w:br/>
      </w:r>
      <w:r>
        <w:rPr>
          <w:b w:val="0"/>
          <w:i w:val="0"/>
        </w:rPr>
        <w:br/>
      </w:r>
      <w:r>
        <w:rPr>
          <w:b w:val="0"/>
          <w:i w:val="0"/>
        </w:rPr>
        <w:t>- Loại bình 50L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Khí trơ</w:t>
      </w:r>
      <w:r>
        <w:rPr>
          <w:b w:val="0"/>
          <w:i w:val="0"/>
        </w:rPr>
        <w:br/>
      </w:r>
      <w:r>
        <w:rPr>
          <w:b w:val="0"/>
          <w:i w:val="0"/>
        </w:rPr>
        <w:br/>
      </w:r>
      <w:r>
        <w:rPr>
          <w:b w:val="0"/>
          <w:i w:val="0"/>
        </w:rPr>
        <w:t>Chai</w:t>
      </w:r>
      <w:r>
        <w:rPr>
          <w:b w:val="0"/>
          <w:i w:val="0"/>
        </w:rPr>
        <w:br/>
      </w:r>
      <w:r>
        <w:rPr>
          <w:b w:val="0"/>
          <w:i w:val="0"/>
        </w:rPr>
        <w:br/>
      </w:r>
      <w:r>
        <w:rPr>
          <w:b w:val="0"/>
          <w:i w:val="0"/>
        </w:rPr>
        <w:t>- Loại khí Argon</w:t>
      </w:r>
      <w:r>
        <w:rPr>
          <w:b w:val="0"/>
          <w:i w:val="0"/>
        </w:rPr>
        <w:br/>
      </w:r>
      <w:r>
        <w:rPr>
          <w:b w:val="0"/>
          <w:i w:val="0"/>
        </w:rPr>
        <w:t>- Chai có dung tích 14L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Nhôm tấm</w:t>
      </w:r>
      <w:r>
        <w:rPr>
          <w:b w:val="0"/>
          <w:i w:val="0"/>
        </w:rPr>
        <w:br/>
      </w:r>
      <w:r>
        <w:rPr>
          <w:b w:val="0"/>
          <w:i w:val="0"/>
        </w:rPr>
        <w:br/>
      </w:r>
      <w:r>
        <w:rPr>
          <w:b w:val="0"/>
          <w:i w:val="0"/>
        </w:rPr>
        <w:t>Kg</w:t>
      </w:r>
      <w:r>
        <w:rPr>
          <w:b w:val="0"/>
          <w:i w:val="0"/>
        </w:rPr>
        <w:br/>
      </w:r>
      <w:r>
        <w:rPr>
          <w:b w:val="0"/>
          <w:i w:val="0"/>
        </w:rPr>
        <w:br/>
      </w:r>
      <w:r>
        <w:rPr>
          <w:b w:val="0"/>
          <w:i w:val="0"/>
        </w:rPr>
        <w:t>- Loại A5083, dảy 1,2 - 3mm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Ống đồng loại nhỏ</w:t>
      </w:r>
      <w:r>
        <w:rPr>
          <w:b w:val="0"/>
          <w:i w:val="0"/>
        </w:rPr>
        <w:br/>
      </w:r>
      <w:r>
        <w:rPr>
          <w:b w:val="0"/>
          <w:i w:val="0"/>
        </w:rPr>
        <w:br/>
      </w:r>
      <w:r>
        <w:rPr>
          <w:b w:val="0"/>
          <w:i w:val="0"/>
        </w:rPr>
        <w:t>M</w:t>
      </w:r>
      <w:r>
        <w:rPr>
          <w:b w:val="0"/>
          <w:i w:val="0"/>
        </w:rPr>
        <w:br/>
      </w:r>
      <w:r>
        <w:rPr>
          <w:b w:val="0"/>
          <w:i w:val="0"/>
        </w:rPr>
        <w:br/>
      </w:r>
      <w:r>
        <w:rPr>
          <w:b w:val="0"/>
          <w:i w:val="0"/>
        </w:rPr>
        <w:t>- Đường kính ɸ6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Que hàn gió đá</w:t>
      </w:r>
      <w:r>
        <w:rPr>
          <w:b w:val="0"/>
          <w:i w:val="0"/>
        </w:rPr>
        <w:br/>
      </w:r>
      <w:r>
        <w:rPr>
          <w:b w:val="0"/>
          <w:i w:val="0"/>
        </w:rPr>
        <w:br/>
      </w:r>
      <w:r>
        <w:rPr>
          <w:b w:val="0"/>
          <w:i w:val="0"/>
        </w:rPr>
        <w:t>Que</w:t>
      </w:r>
      <w:r>
        <w:rPr>
          <w:b w:val="0"/>
          <w:i w:val="0"/>
        </w:rPr>
        <w:br/>
      </w:r>
      <w:r>
        <w:rPr>
          <w:b w:val="0"/>
          <w:i w:val="0"/>
        </w:rPr>
        <w:br/>
      </w:r>
      <w:r>
        <w:rPr>
          <w:b w:val="0"/>
          <w:i w:val="0"/>
        </w:rPr>
        <w:t>- Kích thước: 1.3 x 3.2 x 457mm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Que hàn máy hàn TIG</w:t>
      </w:r>
      <w:r>
        <w:rPr>
          <w:b w:val="0"/>
          <w:i w:val="0"/>
        </w:rPr>
        <w:br/>
      </w:r>
      <w:r>
        <w:rPr>
          <w:b w:val="0"/>
          <w:i w:val="0"/>
        </w:rPr>
        <w:br/>
      </w:r>
      <w:r>
        <w:rPr>
          <w:b w:val="0"/>
          <w:i w:val="0"/>
        </w:rPr>
        <w:t>Kg</w:t>
      </w:r>
      <w:r>
        <w:rPr>
          <w:b w:val="0"/>
          <w:i w:val="0"/>
        </w:rPr>
        <w:br/>
      </w:r>
      <w:r>
        <w:rPr>
          <w:b w:val="0"/>
          <w:i w:val="0"/>
        </w:rPr>
        <w:br/>
      </w:r>
      <w:r>
        <w:rPr>
          <w:b w:val="0"/>
          <w:i w:val="0"/>
        </w:rPr>
        <w:t>- Đường kính Ø1,6 - Ø3,2mm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Que hàn thép các bon thấp</w:t>
      </w:r>
      <w:r>
        <w:rPr>
          <w:b w:val="0"/>
          <w:i w:val="0"/>
        </w:rPr>
        <w:br/>
      </w:r>
      <w:r>
        <w:rPr>
          <w:b w:val="0"/>
          <w:i w:val="0"/>
        </w:rPr>
        <w:br/>
      </w:r>
      <w:r>
        <w:rPr>
          <w:b w:val="0"/>
          <w:i w:val="0"/>
        </w:rPr>
        <w:t>Kg</w:t>
      </w:r>
      <w:r>
        <w:rPr>
          <w:b w:val="0"/>
          <w:i w:val="0"/>
        </w:rPr>
        <w:br/>
      </w:r>
      <w:r>
        <w:rPr>
          <w:b w:val="0"/>
          <w:i w:val="0"/>
        </w:rPr>
        <w:br/>
      </w:r>
      <w:r>
        <w:rPr>
          <w:b w:val="0"/>
          <w:i w:val="0"/>
        </w:rPr>
        <w:t>- Đường kính: Ø 1,5 ÷ Ø 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Tài liệu học</w:t>
      </w:r>
      <w:r>
        <w:rPr>
          <w:b w:val="0"/>
          <w:i w:val="0"/>
        </w:rPr>
        <w:br/>
      </w:r>
      <w:r>
        <w:rPr>
          <w:b w:val="0"/>
          <w:i w:val="0"/>
        </w:rPr>
        <w:br/>
      </w:r>
      <w:r>
        <w:rPr>
          <w:b w:val="0"/>
          <w:i w:val="0"/>
        </w:rPr>
        <w:t>Bộ</w:t>
      </w:r>
      <w:r>
        <w:rPr>
          <w:b w:val="0"/>
          <w:i w:val="0"/>
        </w:rPr>
        <w:br/>
      </w:r>
      <w:r>
        <w:rPr>
          <w:b w:val="0"/>
          <w:i w:val="0"/>
        </w:rPr>
        <w:br/>
      </w:r>
      <w:r>
        <w:rPr>
          <w:b w:val="0"/>
          <w:i w:val="0"/>
        </w:rPr>
        <w:t>- Bộ gồm 4 quyền cho 4 module</w:t>
      </w:r>
      <w:r>
        <w:rPr>
          <w:b w:val="0"/>
          <w:i w:val="0"/>
        </w:rPr>
        <w:br/>
      </w:r>
      <w:r>
        <w:rPr>
          <w:b w:val="0"/>
          <w:i w:val="0"/>
        </w:rPr>
        <w:t>- Khổ giấy A4, in 2 mặt, loại 100 trang</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la thép</w:t>
      </w:r>
      <w:r>
        <w:rPr>
          <w:b w:val="0"/>
          <w:i w:val="0"/>
        </w:rPr>
        <w:br/>
      </w:r>
      <w:r>
        <w:rPr>
          <w:b w:val="0"/>
          <w:i w:val="0"/>
        </w:rPr>
        <w:br/>
      </w:r>
      <w:r>
        <w:rPr>
          <w:b w:val="0"/>
          <w:i w:val="0"/>
        </w:rPr>
        <w:t>Kg</w:t>
      </w:r>
      <w:r>
        <w:rPr>
          <w:b w:val="0"/>
          <w:i w:val="0"/>
        </w:rPr>
        <w:br/>
      </w:r>
      <w:r>
        <w:rPr>
          <w:b w:val="0"/>
          <w:i w:val="0"/>
        </w:rPr>
        <w:br/>
      </w:r>
      <w:r>
        <w:rPr>
          <w:b w:val="0"/>
          <w:i w:val="0"/>
        </w:rPr>
        <w:t>- Kích thước 50 x 1.200mm, dày 5mm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Thép định hình</w:t>
      </w:r>
      <w:r>
        <w:rPr>
          <w:b w:val="0"/>
          <w:i w:val="0"/>
        </w:rPr>
        <w:br/>
      </w:r>
      <w:r>
        <w:rPr>
          <w:b w:val="0"/>
          <w:i w:val="0"/>
        </w:rPr>
        <w:br/>
      </w:r>
      <w:r>
        <w:rPr>
          <w:b w:val="0"/>
          <w:i w:val="0"/>
        </w:rPr>
        <w:t>Kg</w:t>
      </w:r>
      <w:r>
        <w:rPr>
          <w:b w:val="0"/>
          <w:i w:val="0"/>
        </w:rPr>
        <w:br/>
      </w:r>
      <w:r>
        <w:rPr>
          <w:b w:val="0"/>
          <w:i w:val="0"/>
        </w:rPr>
        <w:br/>
      </w:r>
      <w:r>
        <w:rPr>
          <w:b w:val="0"/>
          <w:i w:val="0"/>
        </w:rPr>
        <w:t>- Loại thép chữ I, kích thước I 100 x 55 x 4,5 x 6,5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Thép hộp chữ nhật</w:t>
      </w:r>
      <w:r>
        <w:rPr>
          <w:b w:val="0"/>
          <w:i w:val="0"/>
        </w:rPr>
        <w:br/>
      </w:r>
      <w:r>
        <w:rPr>
          <w:b w:val="0"/>
          <w:i w:val="0"/>
        </w:rPr>
        <w:br/>
      </w:r>
      <w:r>
        <w:rPr>
          <w:b w:val="0"/>
          <w:i w:val="0"/>
        </w:rPr>
        <w:t>M</w:t>
      </w:r>
      <w:r>
        <w:rPr>
          <w:b w:val="0"/>
          <w:i w:val="0"/>
        </w:rPr>
        <w:br/>
      </w:r>
      <w:r>
        <w:rPr>
          <w:b w:val="0"/>
          <w:i w:val="0"/>
        </w:rPr>
        <w:br/>
      </w:r>
      <w:r>
        <w:rPr>
          <w:b w:val="0"/>
          <w:i w:val="0"/>
        </w:rPr>
        <w:t>- Kích thước 30 x 60; dày 1,2mm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Thép hộp chữ nhật</w:t>
      </w:r>
      <w:r>
        <w:rPr>
          <w:b w:val="0"/>
          <w:i w:val="0"/>
        </w:rPr>
        <w:br/>
      </w:r>
      <w:r>
        <w:rPr>
          <w:b w:val="0"/>
          <w:i w:val="0"/>
        </w:rPr>
        <w:br/>
      </w:r>
      <w:r>
        <w:rPr>
          <w:b w:val="0"/>
          <w:i w:val="0"/>
        </w:rPr>
        <w:t>M</w:t>
      </w:r>
      <w:r>
        <w:rPr>
          <w:b w:val="0"/>
          <w:i w:val="0"/>
        </w:rPr>
        <w:br/>
      </w:r>
      <w:r>
        <w:rPr>
          <w:b w:val="0"/>
          <w:i w:val="0"/>
        </w:rPr>
        <w:br/>
      </w:r>
      <w:r>
        <w:rPr>
          <w:b w:val="0"/>
          <w:i w:val="0"/>
        </w:rPr>
        <w:t>- Kích thước 30 x 60; dày 1,8mm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Thép hộp vuông</w:t>
      </w:r>
      <w:r>
        <w:rPr>
          <w:b w:val="0"/>
          <w:i w:val="0"/>
        </w:rPr>
        <w:br/>
      </w:r>
      <w:r>
        <w:rPr>
          <w:b w:val="0"/>
          <w:i w:val="0"/>
        </w:rPr>
        <w:br/>
      </w:r>
      <w:r>
        <w:rPr>
          <w:b w:val="0"/>
          <w:i w:val="0"/>
        </w:rPr>
        <w:t>M</w:t>
      </w:r>
      <w:r>
        <w:rPr>
          <w:b w:val="0"/>
          <w:i w:val="0"/>
        </w:rPr>
        <w:br/>
      </w:r>
      <w:r>
        <w:rPr>
          <w:b w:val="0"/>
          <w:i w:val="0"/>
        </w:rPr>
        <w:br/>
      </w:r>
      <w:r>
        <w:rPr>
          <w:b w:val="0"/>
          <w:i w:val="0"/>
        </w:rPr>
        <w:t>- Kích thước 30 x 30, dày 1,0mm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Thép hộp vuông</w:t>
      </w:r>
      <w:r>
        <w:rPr>
          <w:b w:val="0"/>
          <w:i w:val="0"/>
        </w:rPr>
        <w:br/>
      </w:r>
      <w:r>
        <w:rPr>
          <w:b w:val="0"/>
          <w:i w:val="0"/>
        </w:rPr>
        <w:br/>
      </w:r>
      <w:r>
        <w:rPr>
          <w:b w:val="0"/>
          <w:i w:val="0"/>
        </w:rPr>
        <w:t>M</w:t>
      </w:r>
      <w:r>
        <w:rPr>
          <w:b w:val="0"/>
          <w:i w:val="0"/>
        </w:rPr>
        <w:br/>
      </w:r>
      <w:r>
        <w:rPr>
          <w:b w:val="0"/>
          <w:i w:val="0"/>
        </w:rPr>
        <w:br/>
      </w:r>
      <w:r>
        <w:rPr>
          <w:b w:val="0"/>
          <w:i w:val="0"/>
        </w:rPr>
        <w:t>- Kích thước 30 x 30, dày 1,4mm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Thép ống</w:t>
      </w:r>
      <w:r>
        <w:rPr>
          <w:b w:val="0"/>
          <w:i w:val="0"/>
        </w:rPr>
        <w:br/>
      </w:r>
      <w:r>
        <w:rPr>
          <w:b w:val="0"/>
          <w:i w:val="0"/>
        </w:rPr>
        <w:br/>
      </w:r>
      <w:r>
        <w:rPr>
          <w:b w:val="0"/>
          <w:i w:val="0"/>
        </w:rPr>
        <w:t>M</w:t>
      </w:r>
      <w:r>
        <w:rPr>
          <w:b w:val="0"/>
          <w:i w:val="0"/>
        </w:rPr>
        <w:br/>
      </w:r>
      <w:r>
        <w:rPr>
          <w:b w:val="0"/>
          <w:i w:val="0"/>
        </w:rPr>
        <w:br/>
      </w:r>
      <w:r>
        <w:rPr>
          <w:b w:val="0"/>
          <w:i w:val="0"/>
        </w:rPr>
        <w:t>- Đường kính Ø120, dày 3mm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Thép ống</w:t>
      </w:r>
      <w:r>
        <w:rPr>
          <w:b w:val="0"/>
          <w:i w:val="0"/>
        </w:rPr>
        <w:br/>
      </w:r>
      <w:r>
        <w:rPr>
          <w:b w:val="0"/>
          <w:i w:val="0"/>
        </w:rPr>
        <w:br/>
      </w:r>
      <w:r>
        <w:rPr>
          <w:b w:val="0"/>
          <w:i w:val="0"/>
        </w:rPr>
        <w:t>M</w:t>
      </w:r>
      <w:r>
        <w:rPr>
          <w:b w:val="0"/>
          <w:i w:val="0"/>
        </w:rPr>
        <w:br/>
      </w:r>
      <w:r>
        <w:rPr>
          <w:b w:val="0"/>
          <w:i w:val="0"/>
        </w:rPr>
        <w:br/>
      </w:r>
      <w:r>
        <w:rPr>
          <w:b w:val="0"/>
          <w:i w:val="0"/>
        </w:rPr>
        <w:t>- Đường kính Ø42, dày 1,2mm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Thép ống</w:t>
      </w:r>
      <w:r>
        <w:rPr>
          <w:b w:val="0"/>
          <w:i w:val="0"/>
        </w:rPr>
        <w:br/>
      </w:r>
      <w:r>
        <w:rPr>
          <w:b w:val="0"/>
          <w:i w:val="0"/>
        </w:rPr>
        <w:br/>
      </w:r>
      <w:r>
        <w:rPr>
          <w:b w:val="0"/>
          <w:i w:val="0"/>
        </w:rPr>
        <w:t>M</w:t>
      </w:r>
      <w:r>
        <w:rPr>
          <w:b w:val="0"/>
          <w:i w:val="0"/>
        </w:rPr>
        <w:br/>
      </w:r>
      <w:r>
        <w:rPr>
          <w:b w:val="0"/>
          <w:i w:val="0"/>
        </w:rPr>
        <w:br/>
      </w:r>
      <w:r>
        <w:rPr>
          <w:b w:val="0"/>
          <w:i w:val="0"/>
        </w:rPr>
        <w:t>- Đường kính Ø60, dày 1,4mm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Thép ống</w:t>
      </w:r>
      <w:r>
        <w:rPr>
          <w:b w:val="0"/>
          <w:i w:val="0"/>
        </w:rPr>
        <w:br/>
      </w:r>
      <w:r>
        <w:rPr>
          <w:b w:val="0"/>
          <w:i w:val="0"/>
        </w:rPr>
        <w:br/>
      </w:r>
      <w:r>
        <w:rPr>
          <w:b w:val="0"/>
          <w:i w:val="0"/>
        </w:rPr>
        <w:t>M</w:t>
      </w:r>
      <w:r>
        <w:rPr>
          <w:b w:val="0"/>
          <w:i w:val="0"/>
        </w:rPr>
        <w:br/>
      </w:r>
      <w:r>
        <w:rPr>
          <w:b w:val="0"/>
          <w:i w:val="0"/>
        </w:rPr>
        <w:br/>
      </w:r>
      <w:r>
        <w:rPr>
          <w:b w:val="0"/>
          <w:i w:val="0"/>
        </w:rPr>
        <w:t>- Đường kính Ø90, dày 1,8mm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Thép tấm CT3</w:t>
      </w:r>
      <w:r>
        <w:rPr>
          <w:b w:val="0"/>
          <w:i w:val="0"/>
        </w:rPr>
        <w:br/>
      </w:r>
      <w:r>
        <w:rPr>
          <w:b w:val="0"/>
          <w:i w:val="0"/>
        </w:rPr>
        <w:br/>
      </w:r>
      <w:r>
        <w:rPr>
          <w:b w:val="0"/>
          <w:i w:val="0"/>
        </w:rPr>
        <w:t>Kg</w:t>
      </w:r>
      <w:r>
        <w:rPr>
          <w:b w:val="0"/>
          <w:i w:val="0"/>
        </w:rPr>
        <w:br/>
      </w:r>
      <w:r>
        <w:rPr>
          <w:b w:val="0"/>
          <w:i w:val="0"/>
        </w:rPr>
        <w:br/>
      </w:r>
      <w:r>
        <w:rPr>
          <w:b w:val="0"/>
          <w:i w:val="0"/>
        </w:rPr>
        <w:t>- Kích thước 200 x 40 x 8mm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Thép tấm CT3</w:t>
      </w:r>
      <w:r>
        <w:rPr>
          <w:b w:val="0"/>
          <w:i w:val="0"/>
        </w:rPr>
        <w:br/>
      </w:r>
      <w:r>
        <w:rPr>
          <w:b w:val="0"/>
          <w:i w:val="0"/>
        </w:rPr>
        <w:br/>
      </w:r>
      <w:r>
        <w:rPr>
          <w:b w:val="0"/>
          <w:i w:val="0"/>
        </w:rPr>
        <w:t>Kg</w:t>
      </w:r>
      <w:r>
        <w:rPr>
          <w:b w:val="0"/>
          <w:i w:val="0"/>
        </w:rPr>
        <w:br/>
      </w:r>
      <w:r>
        <w:rPr>
          <w:b w:val="0"/>
          <w:i w:val="0"/>
        </w:rPr>
        <w:br/>
      </w:r>
      <w:r>
        <w:rPr>
          <w:b w:val="0"/>
          <w:i w:val="0"/>
        </w:rPr>
        <w:t>- Kích thước 200 x 40 x 2mm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Thép tấm CT3</w:t>
      </w:r>
      <w:r>
        <w:rPr>
          <w:b w:val="0"/>
          <w:i w:val="0"/>
        </w:rPr>
        <w:br/>
      </w:r>
      <w:r>
        <w:rPr>
          <w:b w:val="0"/>
          <w:i w:val="0"/>
        </w:rPr>
        <w:br/>
      </w:r>
      <w:r>
        <w:rPr>
          <w:b w:val="0"/>
          <w:i w:val="0"/>
        </w:rPr>
        <w:t>Kg</w:t>
      </w:r>
      <w:r>
        <w:rPr>
          <w:b w:val="0"/>
          <w:i w:val="0"/>
        </w:rPr>
        <w:br/>
      </w:r>
      <w:r>
        <w:rPr>
          <w:b w:val="0"/>
          <w:i w:val="0"/>
        </w:rPr>
        <w:br/>
      </w:r>
      <w:r>
        <w:rPr>
          <w:b w:val="0"/>
          <w:i w:val="0"/>
        </w:rPr>
        <w:t>- Kích thước 200 x 40 x 3mm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Thép tấm CT3</w:t>
      </w:r>
      <w:r>
        <w:rPr>
          <w:b w:val="0"/>
          <w:i w:val="0"/>
        </w:rPr>
        <w:br/>
      </w:r>
      <w:r>
        <w:rPr>
          <w:b w:val="0"/>
          <w:i w:val="0"/>
        </w:rPr>
        <w:br/>
      </w:r>
      <w:r>
        <w:rPr>
          <w:b w:val="0"/>
          <w:i w:val="0"/>
        </w:rPr>
        <w:t>Kg</w:t>
      </w:r>
      <w:r>
        <w:rPr>
          <w:b w:val="0"/>
          <w:i w:val="0"/>
        </w:rPr>
        <w:br/>
      </w:r>
      <w:r>
        <w:rPr>
          <w:b w:val="0"/>
          <w:i w:val="0"/>
        </w:rPr>
        <w:br/>
      </w:r>
      <w:r>
        <w:rPr>
          <w:b w:val="0"/>
          <w:i w:val="0"/>
        </w:rPr>
        <w:t>- Kích thước 200 x 100 x 6mm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Thép tấm CT3</w:t>
      </w:r>
      <w:r>
        <w:rPr>
          <w:b w:val="0"/>
          <w:i w:val="0"/>
        </w:rPr>
        <w:br/>
      </w:r>
      <w:r>
        <w:rPr>
          <w:b w:val="0"/>
          <w:i w:val="0"/>
        </w:rPr>
        <w:br/>
      </w:r>
      <w:r>
        <w:rPr>
          <w:b w:val="0"/>
          <w:i w:val="0"/>
        </w:rPr>
        <w:t>Kg</w:t>
      </w:r>
      <w:r>
        <w:rPr>
          <w:b w:val="0"/>
          <w:i w:val="0"/>
        </w:rPr>
        <w:br/>
      </w:r>
      <w:r>
        <w:rPr>
          <w:b w:val="0"/>
          <w:i w:val="0"/>
        </w:rPr>
        <w:br/>
      </w:r>
      <w:r>
        <w:rPr>
          <w:b w:val="0"/>
          <w:i w:val="0"/>
        </w:rPr>
        <w:t>- Kích thước 200 x 100 x 10mm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val="0"/>
          <w:i w:val="0"/>
        </w:rPr>
        <w:t>)</w:t>
      </w:r>
      <w:r>
        <w:rPr>
          <w:b w:val="0"/>
          <w:i w:val="0"/>
        </w:rPr>
        <w:br/>
      </w:r>
      <w:r>
        <w:rPr>
          <w:b w:val="0"/>
          <w:i w:val="0"/>
        </w:rPr>
        <w:br/>
      </w:r>
      <w:r>
        <w:rPr>
          <w:b/>
          <w:i w:val="0"/>
        </w:rPr>
        <w:t>Tổng thời gian sử</w:t>
      </w:r>
      <w:r>
        <w:rPr>
          <w:b w:val="0"/>
          <w:i w:val="0"/>
        </w:rPr>
        <w:t xml:space="preserve"> </w:t>
      </w:r>
      <w:r>
        <w:rPr>
          <w:b/>
          <w:i w:val="0"/>
        </w:rPr>
        <w:t>dụng của 01</w:t>
      </w:r>
      <w:r>
        <w:rPr>
          <w:b w:val="0"/>
          <w:i w:val="0"/>
        </w:rPr>
        <w:t xml:space="preserve"> </w:t>
      </w:r>
      <w:r>
        <w:rPr>
          <w:b/>
          <w:i w:val="0"/>
        </w:rPr>
        <w:t xml:space="preserve">(một) người học </w:t>
      </w:r>
      <w:r>
        <w:rPr>
          <w:b w:val="0"/>
          <w:i w:val="0"/>
        </w:rPr>
        <w:t>(giờ)</w:t>
      </w:r>
      <w:r>
        <w:rPr>
          <w:b w:val="0"/>
          <w:i w:val="0"/>
        </w:rPr>
        <w:br/>
      </w:r>
      <w:r>
        <w:rPr>
          <w:b w:val="0"/>
          <w:i w:val="0"/>
        </w:rPr>
        <w:br/>
      </w:r>
      <w:r>
        <w:rPr>
          <w:b/>
          <w:i w:val="0"/>
        </w:rPr>
        <w:t xml:space="preserve">Định mức sử dụng của 01 (một) người học </w:t>
      </w:r>
      <w:r>
        <w:rPr>
          <w:b w:val="0"/>
          <w:i/>
        </w:rPr>
        <w:t>( 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78</w:t>
      </w:r>
      <w:r>
        <w:rPr>
          <w:b w:val="0"/>
          <w:i w:val="0"/>
        </w:rPr>
        <w:br/>
      </w:r>
      <w:r>
        <w:rPr>
          <w:b w:val="0"/>
          <w:i w:val="0"/>
        </w:rPr>
        <w:br/>
      </w:r>
      <w:r>
        <w:rPr>
          <w:b w:val="0"/>
          <w:i w:val="0"/>
        </w:rPr>
        <w:t>132,6</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thực hành</w:t>
      </w:r>
      <w:r>
        <w:rPr>
          <w:b w:val="0"/>
          <w:i w:val="0"/>
        </w:rPr>
        <w:br/>
      </w:r>
      <w:r>
        <w:rPr>
          <w:b w:val="0"/>
          <w:i w:val="0"/>
        </w:rPr>
        <w:br/>
      </w:r>
      <w:r>
        <w:rPr>
          <w:b w:val="0"/>
          <w:i w:val="0"/>
        </w:rPr>
        <w:t>7</w:t>
      </w:r>
      <w:r>
        <w:rPr>
          <w:b w:val="0"/>
          <w:i w:val="0"/>
        </w:rPr>
        <w:br/>
      </w:r>
      <w:r>
        <w:rPr>
          <w:b w:val="0"/>
          <w:i w:val="0"/>
        </w:rPr>
        <w:br/>
      </w:r>
      <w:r>
        <w:rPr>
          <w:b w:val="0"/>
          <w:i w:val="0"/>
        </w:rPr>
        <w:t>312</w:t>
      </w:r>
      <w:r>
        <w:rPr>
          <w:b w:val="0"/>
          <w:i w:val="0"/>
        </w:rPr>
        <w:br/>
      </w:r>
      <w:r>
        <w:rPr>
          <w:b w:val="0"/>
          <w:i w:val="0"/>
        </w:rPr>
        <w:br/>
      </w:r>
      <w:r>
        <w:rPr>
          <w:b w:val="0"/>
          <w:i w:val="0"/>
        </w:rPr>
        <w:t>2184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46,80</w:t>
      </w:r>
      <w:r>
        <w:rPr>
          <w:b w:val="0"/>
          <w:i w:val="0"/>
        </w:rPr>
        <w:br/>
      </w:r>
      <w:r>
        <w:rPr>
          <w:b w:val="0"/>
          <w:i w:val="0"/>
        </w:rPr>
        <w:br/>
      </w:r>
      <w:r>
        <w:rPr>
          <w:b w:val="0"/>
          <w:i w:val="0"/>
        </w:rPr>
        <w:t>93,60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val="0"/>
                <w:i/>
              </w:rPr>
              <w:t>(giờ)</w:t>
            </w:r>
          </w:p>
        </w:tc>
        <w:tc>
          <w:tcPr>
            <w:tcW w:type="dxa" w:w="2160"/>
          </w:tcPr>
          <w:p>
            <w:r>
              <w:rPr>
                <w:b w:val="0"/>
                <w:i w:val="0"/>
              </w:rPr>
              <w:br/>
            </w:r>
            <w:r>
              <w:rPr>
                <w:b/>
                <w:i w:val="0"/>
              </w:rPr>
              <w:t>Ghi</w:t>
            </w:r>
            <w:r>
              <w:rPr>
                <w:b w:val="0"/>
                <w:i w:val="0"/>
              </w:rPr>
              <w:t xml:space="preserve"> </w:t>
            </w:r>
            <w:r>
              <w:rPr>
                <w:b/>
                <w:i w:val="0"/>
              </w:rPr>
              <w:t>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val="0"/>
                <w:i w:val="0"/>
              </w:rPr>
              <w:t>)</w:t>
            </w:r>
          </w:p>
        </w:tc>
        <w:tc>
          <w:tcPr>
            <w:tcW w:type="dxa" w:w="1728"/>
          </w:tcPr>
          <w:p>
            <w:r>
              <w:rPr>
                <w:b w:val="0"/>
                <w:i w:val="0"/>
              </w:rPr>
              <w:br/>
            </w:r>
            <w:r>
              <w:rPr>
                <w:b/>
                <w:i w:val="0"/>
              </w:rPr>
              <w:t>Tổng thời gian sử</w:t>
            </w:r>
            <w:r>
              <w:rPr>
                <w:b w:val="0"/>
                <w:i w:val="0"/>
              </w:rPr>
              <w:t xml:space="preserve"> </w:t>
            </w:r>
            <w:r>
              <w:rPr>
                <w:b/>
                <w:i w:val="0"/>
              </w:rPr>
              <w:t>dụng của 01</w:t>
            </w:r>
            <w:r>
              <w:rPr>
                <w:b w:val="0"/>
                <w:i w:val="0"/>
              </w:rPr>
              <w:t xml:space="preserve"> </w:t>
            </w:r>
            <w:r>
              <w:rPr>
                <w:b/>
                <w:i w:val="0"/>
              </w:rPr>
              <w:t xml:space="preserve">(một)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 m</w:t>
            </w:r>
            <w:r>
              <w:rPr>
                <w:b w:val="0"/>
                <w:i/>
              </w:rPr>
              <w:t>2</w:t>
            </w:r>
            <w:r>
              <w:rPr>
                <w:b w:val="0"/>
                <w:i/>
              </w:rPr>
              <w:t xml:space="preserve"> x giờ</w:t>
            </w:r>
            <w:r>
              <w:rPr>
                <w:b w:val="0"/>
                <w:i w:val="0"/>
              </w:rPr>
              <w:t>)</w:t>
            </w:r>
          </w:p>
        </w:tc>
      </w:tr>
    </w:tbl>
    <w:p>
      <w:r>
        <w:rPr>
          <w:b w:val="0"/>
          <w:i w:val="0"/>
        </w:rPr>
        <w:br/>
      </w:r>
      <w:r>
        <w:rPr>
          <w:b/>
          <w:i w:val="0"/>
        </w:rPr>
        <w:t>Phụ lục X</w:t>
      </w:r>
      <w:r>
        <w:rPr>
          <w:b w:val="0"/>
          <w:i w:val="0"/>
        </w:rPr>
        <w:br/>
      </w:r>
      <w:r>
        <w:rPr>
          <w:b/>
          <w:i w:val="0"/>
        </w:rPr>
        <w:t>ĐỊNH MỨC KINH TẾ - KỸ THUẬT NGHỀ XÂY DỰNG DÂN DỤNG</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Xây dựng dân dụng.</w:t>
      </w:r>
      <w:r>
        <w:rPr>
          <w:b w:val="0"/>
          <w:i w:val="0"/>
        </w:rPr>
        <w:br/>
      </w:r>
      <w:r>
        <w:rPr>
          <w:b w:val="0"/>
          <w:i w:val="0"/>
        </w:rPr>
        <w:t>Trình độ đào tạo: Sơ cấp.</w:t>
      </w:r>
      <w:r>
        <w:rPr>
          <w:b w:val="0"/>
          <w:i w:val="0"/>
        </w:rPr>
        <w:br/>
      </w:r>
      <w:r>
        <w:rPr>
          <w:b w:val="0"/>
          <w:i w:val="0"/>
        </w:rPr>
        <w:t>Thời gian đào tạo: 04 tháng.</w:t>
      </w:r>
      <w:r>
        <w:rPr>
          <w:b w:val="0"/>
          <w:i w:val="0"/>
        </w:rPr>
        <w:br/>
      </w:r>
      <w:r>
        <w:rPr>
          <w:b w:val="0"/>
          <w:i w:val="0"/>
        </w:rPr>
        <w:t>Định mức kinh tế - kỹ thuật về đào tạo cho 01 học sinh, học viên học nghề Xây dựng dân dụng,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val="0"/>
          <w:i/>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20,66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4,13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(Projector)</w:t>
      </w:r>
      <w:r>
        <w:rPr>
          <w:b w:val="0"/>
          <w:i w:val="0"/>
        </w:rPr>
        <w:br/>
      </w:r>
      <w:r>
        <w:rPr>
          <w:b w:val="0"/>
          <w:i w:val="0"/>
        </w:rPr>
        <w:br/>
      </w:r>
      <w:r>
        <w:rPr>
          <w:b w:val="0"/>
          <w:i w:val="0"/>
        </w:rPr>
        <w:t>- Cường độ sáng ≥ 2500 Ansilumnent</w:t>
      </w:r>
      <w:r>
        <w:rPr>
          <w:b w:val="0"/>
          <w:i w:val="0"/>
        </w:rPr>
        <w:br/>
      </w:r>
      <w:r>
        <w:rPr>
          <w:b w:val="0"/>
          <w:i w:val="0"/>
        </w:rPr>
        <w:t>- Màn chiếu tối thiểu: 1800 x 1801mm</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Đòn kê</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xoa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8,44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238,44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Búa đinh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Búa tạ</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Búa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Cào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Cọc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Cuốc bàn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22,17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Cưa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Chạm kháp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Chổi đót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Dao rựa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Dây dọi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135,67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Dây ni lông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12,67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Dây nivô</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Đầm dùi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Đe</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Đinh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Giá buộc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Hộc đong vật liệu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Hộc đựng vữa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19,17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La bàn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Máng đựng vữa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Máy bơm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Máy bơm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Máy cắt cốt thép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3,94</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Máy cắt gạch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Máy đầm bàn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Máy kéo thẳng cốt thép đồng tâm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11,83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Máy nâng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Máy trộn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Máy trộn vữa dung tích 150L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Máy uốn cốt thép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3,94</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Móc buộc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Ni vô</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119,22</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Ống nhựa mềm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Que xọc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Tời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23,67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Thép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Thùng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Thùng hoa sen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Thước đo độ</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Thước đo độ dài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115,00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Thước mét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Thước rút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Thước tầm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119,22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Thước vuông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159,00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Vam cần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Vam khuy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71,00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Xà beng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Xe cải tiến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19,17</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Xẻng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27,50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Xô</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Xô tôn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57,17</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chì</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Bút viết bảng</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Cát vàng</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Cót lá</w:t>
      </w:r>
      <w:r>
        <w:rPr>
          <w:b w:val="0"/>
          <w:i w:val="0"/>
        </w:rPr>
        <w:br/>
      </w:r>
      <w:r>
        <w:rPr>
          <w:b w:val="0"/>
          <w:i w:val="0"/>
        </w:rPr>
        <w:br/>
      </w:r>
      <w:r>
        <w:rPr>
          <w:b w:val="0"/>
          <w:i w:val="0"/>
        </w:rPr>
        <w:t>Tấm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Dầu thải</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Đá 1 x 2 cm</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31,86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Đinh</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Gạch xây</w:t>
      </w:r>
      <w:r>
        <w:rPr>
          <w:b w:val="0"/>
          <w:i w:val="0"/>
        </w:rPr>
        <w:br/>
      </w:r>
      <w:r>
        <w:rPr>
          <w:b w:val="0"/>
          <w:i w:val="0"/>
        </w:rPr>
        <w:br/>
      </w:r>
      <w:r>
        <w:rPr>
          <w:b w:val="0"/>
          <w:i w:val="0"/>
        </w:rPr>
        <w:t>Viên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Gỗ</w:t>
      </w:r>
      <w:r>
        <w:rPr>
          <w:b w:val="0"/>
          <w:i w:val="0"/>
        </w:rPr>
        <w:br/>
      </w:r>
      <w:r>
        <w:rPr>
          <w:b w:val="0"/>
          <w:i w:val="0"/>
        </w:rPr>
        <w:br/>
      </w:r>
      <w:r>
        <w:rPr>
          <w:b w:val="0"/>
          <w:i w:val="0"/>
        </w:rPr>
        <w:t>Tấm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Giàn giáo ống thép</w:t>
      </w:r>
      <w:r>
        <w:rPr>
          <w:b w:val="0"/>
          <w:i w:val="0"/>
        </w:rPr>
        <w:br/>
      </w:r>
      <w:r>
        <w:rPr>
          <w:b w:val="0"/>
          <w:i w:val="0"/>
        </w:rPr>
        <w:br/>
      </w:r>
      <w:r>
        <w:rPr>
          <w:b w:val="0"/>
          <w:i w:val="0"/>
        </w:rPr>
        <w:t>Bộ</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Nước sạch</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Sơn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Thép buộc</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Thép các loại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Tre</w:t>
      </w:r>
      <w:r>
        <w:rPr>
          <w:b w:val="0"/>
          <w:i w:val="0"/>
        </w:rPr>
        <w:br/>
      </w:r>
      <w:r>
        <w:rPr>
          <w:b w:val="0"/>
          <w:i w:val="0"/>
        </w:rPr>
        <w:br/>
      </w:r>
      <w:r>
        <w:rPr>
          <w:b w:val="0"/>
          <w:i w:val="0"/>
        </w:rPr>
        <w:t>Cây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Ván khuôn thép các loại</w:t>
      </w:r>
      <w:r>
        <w:rPr>
          <w:b w:val="0"/>
          <w:i w:val="0"/>
        </w:rPr>
        <w:br/>
      </w:r>
      <w:r>
        <w:rPr>
          <w:b w:val="0"/>
          <w:i w:val="0"/>
        </w:rPr>
        <w:br/>
      </w:r>
      <w:r>
        <w:rPr>
          <w:b w:val="0"/>
          <w:i w:val="0"/>
        </w:rPr>
        <w:t>Tấm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Vôi bột</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Xi măng</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23,50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w:t>
      </w:r>
      <w:r>
        <w:rPr>
          <w:b w:val="0"/>
          <w:i w:val="0"/>
        </w:rPr>
        <w:t xml:space="preserve"> </w:t>
      </w:r>
      <w:r>
        <w:rPr>
          <w:b/>
          <w:i w:val="0"/>
        </w:rPr>
        <w:t>dụng trung bình của 01 (một) người học (</w:t>
      </w:r>
      <w:r>
        <w:rPr>
          <w:b w:val="0"/>
          <w:i w:val="0"/>
        </w:rPr>
        <w:t>m</w:t>
      </w:r>
      <w:r>
        <w:rPr>
          <w:b w:val="0"/>
          <w:i w:val="0"/>
        </w:rPr>
        <w:t>2</w:t>
      </w:r>
      <w:r>
        <w:rPr>
          <w:b w:val="0"/>
          <w:i w:val="0"/>
        </w:rPr>
        <w:t>)</w:t>
      </w:r>
      <w:r>
        <w:rPr>
          <w:b w:val="0"/>
          <w:i w:val="0"/>
        </w:rPr>
        <w:br/>
      </w:r>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r>
        <w:rPr>
          <w:b w:val="0"/>
          <w:i w:val="0"/>
        </w:rPr>
        <w:br/>
      </w:r>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74</w:t>
      </w:r>
      <w:r>
        <w:rPr>
          <w:b w:val="0"/>
          <w:i w:val="0"/>
        </w:rPr>
        <w:br/>
      </w:r>
      <w:r>
        <w:rPr>
          <w:b w:val="0"/>
          <w:i w:val="0"/>
        </w:rPr>
        <w:br/>
      </w:r>
      <w:r>
        <w:rPr>
          <w:b w:val="0"/>
          <w:i w:val="0"/>
        </w:rPr>
        <w:t>125,8</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thực hành</w:t>
      </w:r>
      <w:r>
        <w:rPr>
          <w:b w:val="0"/>
          <w:i w:val="0"/>
        </w:rPr>
        <w:br/>
      </w:r>
      <w:r>
        <w:rPr>
          <w:b w:val="0"/>
          <w:i w:val="0"/>
        </w:rPr>
        <w:br/>
      </w:r>
      <w:r>
        <w:rPr>
          <w:b w:val="0"/>
          <w:i w:val="0"/>
        </w:rPr>
        <w:t>5,5</w:t>
      </w:r>
      <w:r>
        <w:rPr>
          <w:b w:val="0"/>
          <w:i w:val="0"/>
        </w:rPr>
        <w:br/>
      </w:r>
      <w:r>
        <w:rPr>
          <w:b w:val="0"/>
          <w:i w:val="0"/>
        </w:rPr>
        <w:br/>
      </w:r>
      <w:r>
        <w:rPr>
          <w:b w:val="0"/>
          <w:i w:val="0"/>
        </w:rPr>
        <w:t>326</w:t>
      </w:r>
      <w:r>
        <w:rPr>
          <w:b w:val="0"/>
          <w:i w:val="0"/>
        </w:rPr>
        <w:br/>
      </w:r>
      <w:r>
        <w:rPr>
          <w:b w:val="0"/>
          <w:i w:val="0"/>
        </w:rPr>
        <w:br/>
      </w:r>
      <w:r>
        <w:rPr>
          <w:b w:val="0"/>
          <w:i w:val="0"/>
        </w:rPr>
        <w:t>1793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46,65</w:t>
      </w:r>
      <w:r>
        <w:rPr>
          <w:b w:val="0"/>
          <w:i w:val="0"/>
        </w:rPr>
        <w:br/>
      </w:r>
      <w:r>
        <w:rPr>
          <w:b w:val="0"/>
          <w:i w:val="0"/>
        </w:rPr>
        <w:br/>
      </w:r>
      <w:r>
        <w:rPr>
          <w:b w:val="0"/>
          <w:i w:val="0"/>
        </w:rPr>
        <w:t>93,30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val="0"/>
                <w:i/>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w:t>
            </w:r>
            <w:r>
              <w:rPr>
                <w:b w:val="0"/>
                <w:i w:val="0"/>
              </w:rPr>
              <w:t xml:space="preserve"> </w:t>
            </w:r>
            <w:r>
              <w:rPr>
                <w:b/>
                <w:i w:val="0"/>
              </w:rPr>
              <w:t>dụng trung bình của 01 (một) người học (</w:t>
            </w:r>
            <w:r>
              <w:rPr>
                <w:b w:val="0"/>
                <w:i w:val="0"/>
              </w:rPr>
              <w:t>m</w:t>
            </w:r>
            <w:r>
              <w:rPr>
                <w:b w:val="0"/>
                <w:i w:val="0"/>
              </w:rPr>
              <w:t>2</w:t>
            </w:r>
            <w:r>
              <w:rPr>
                <w:b w:val="0"/>
                <w:i w:val="0"/>
              </w:rPr>
              <w:t>)</w:t>
            </w:r>
          </w:p>
        </w:tc>
        <w:tc>
          <w:tcPr>
            <w:tcW w:type="dxa" w:w="1728"/>
          </w:tcPr>
          <w:p>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XI</w:t>
      </w:r>
      <w:r>
        <w:rPr>
          <w:b w:val="0"/>
          <w:i w:val="0"/>
        </w:rPr>
        <w:br/>
      </w:r>
      <w:r>
        <w:rPr>
          <w:b/>
          <w:i w:val="0"/>
        </w:rPr>
        <w:t>ĐỊNH MỨC KINH TẾ - KỸ THUẬT NGHỀ SỬA CHỮA MÁY NÔNG NGHIỆP</w:t>
      </w:r>
      <w:r>
        <w:br/>
      </w:r>
      <w:r>
        <w:rPr>
          <w:b w:val="0"/>
          <w:i/>
        </w:rPr>
        <w:t>(Kèm theo Quyết định số 35 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Sửa chữa máy nông nghiệp.</w:t>
      </w:r>
      <w:r>
        <w:rPr>
          <w:b w:val="0"/>
          <w:i w:val="0"/>
        </w:rPr>
        <w:br/>
      </w:r>
      <w:r>
        <w:rPr>
          <w:b w:val="0"/>
          <w:i w:val="0"/>
        </w:rPr>
        <w:t>Trình độ đào tạo: Sơ cấp.</w:t>
      </w:r>
      <w:r>
        <w:rPr>
          <w:b w:val="0"/>
          <w:i w:val="0"/>
        </w:rPr>
        <w:br/>
      </w:r>
      <w:r>
        <w:rPr>
          <w:b w:val="0"/>
          <w:i w:val="0"/>
        </w:rPr>
        <w:t>Thời gian đào tạo: 04 tháng.</w:t>
      </w:r>
      <w:r>
        <w:rPr>
          <w:b w:val="0"/>
          <w:i w:val="0"/>
        </w:rPr>
        <w:br/>
      </w:r>
      <w:r>
        <w:rPr>
          <w:b w:val="0"/>
          <w:i w:val="0"/>
        </w:rPr>
        <w:t>Định mức kinh tế - kỹ thuật về đào tạo cho 01 học sinh, học viên học nghề Sửa chữa máy nông nghiệp,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 xml:space="preserve">Định mức </w:t>
      </w:r>
      <w:r>
        <w:rPr>
          <w:b w:val="0"/>
          <w:i/>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20,66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4,13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1,66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(Projector)</w:t>
      </w:r>
      <w:r>
        <w:rPr>
          <w:b w:val="0"/>
          <w:i w:val="0"/>
        </w:rPr>
        <w:br/>
      </w:r>
      <w:r>
        <w:rPr>
          <w:b w:val="0"/>
          <w:i w:val="0"/>
        </w:rPr>
        <w:br/>
      </w:r>
      <w:r>
        <w:rPr>
          <w:b w:val="0"/>
          <w:i w:val="0"/>
        </w:rPr>
        <w:t>- Cường độ sáng ≥ 2500 Ansilumnent</w:t>
      </w:r>
      <w:r>
        <w:rPr>
          <w:b w:val="0"/>
          <w:i w:val="0"/>
        </w:rPr>
        <w:br/>
      </w:r>
      <w:r>
        <w:rPr>
          <w:b w:val="0"/>
          <w:i w:val="0"/>
        </w:rPr>
        <w:t>- Màn chiếu tối thiểu: 1800 x 1801mm</w:t>
      </w:r>
      <w:r>
        <w:rPr>
          <w:b w:val="0"/>
          <w:i w:val="0"/>
        </w:rPr>
        <w:br/>
      </w:r>
      <w:r>
        <w:rPr>
          <w:b w:val="0"/>
          <w:i w:val="0"/>
        </w:rPr>
        <w:br/>
      </w:r>
      <w:r>
        <w:rPr>
          <w:b w:val="0"/>
          <w:i w:val="0"/>
        </w:rPr>
        <w:t>1,66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w:t>
      </w:r>
      <w:r>
        <w:rPr>
          <w:b w:val="0"/>
          <w:i w:val="0"/>
        </w:rPr>
        <w:br/>
      </w:r>
      <w:r>
        <w:rPr>
          <w:b w:val="0"/>
          <w:i w:val="0"/>
        </w:rPr>
        <w:br/>
      </w:r>
      <w:r>
        <w:rPr>
          <w:b w:val="0"/>
          <w:i w:val="0"/>
        </w:rPr>
        <w:t>Loại thông dụng tại thời điểm mua sắm</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để chi tiết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Hệ thống khí nén</w:t>
      </w:r>
      <w:r>
        <w:rPr>
          <w:b w:val="0"/>
          <w:i w:val="0"/>
        </w:rPr>
        <w:br/>
      </w:r>
      <w:r>
        <w:rPr>
          <w:b w:val="0"/>
          <w:i w:val="0"/>
        </w:rPr>
        <w:br/>
      </w:r>
      <w:r>
        <w:rPr>
          <w:b w:val="0"/>
          <w:i w:val="0"/>
        </w:rPr>
        <w:t>- Công suất ≥ 15 HP</w:t>
      </w:r>
      <w:r>
        <w:rPr>
          <w:b w:val="0"/>
          <w:i w:val="0"/>
        </w:rPr>
        <w:br/>
      </w:r>
      <w:r>
        <w:rPr>
          <w:b w:val="0"/>
          <w:i w:val="0"/>
        </w:rPr>
        <w:t>- Cuộn dây dẫn khí, vòi xịt</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Động cơ xăng 4 kỳ, 4 xy lanh</w:t>
      </w:r>
      <w:r>
        <w:rPr>
          <w:b w:val="0"/>
          <w:i w:val="0"/>
        </w:rPr>
        <w:br/>
      </w:r>
      <w:r>
        <w:rPr>
          <w:b w:val="0"/>
          <w:i w:val="0"/>
        </w:rPr>
        <w:br/>
      </w:r>
      <w:r>
        <w:rPr>
          <w:b w:val="0"/>
          <w:i w:val="0"/>
        </w:rPr>
        <w:t>- Hoạt động được</w:t>
      </w:r>
      <w:r>
        <w:rPr>
          <w:b w:val="0"/>
          <w:i w:val="0"/>
        </w:rPr>
        <w:br/>
      </w:r>
      <w:r>
        <w:rPr>
          <w:b w:val="0"/>
          <w:i w:val="0"/>
        </w:rPr>
        <w:t>- Công suất ≤ 200Hp</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Động cơ diezen 4 kỳ, 4 xy lanh</w:t>
      </w:r>
      <w:r>
        <w:rPr>
          <w:b w:val="0"/>
          <w:i w:val="0"/>
        </w:rPr>
        <w:br/>
      </w:r>
      <w:r>
        <w:rPr>
          <w:b w:val="0"/>
          <w:i w:val="0"/>
        </w:rPr>
        <w:br/>
      </w:r>
      <w:r>
        <w:rPr>
          <w:b w:val="0"/>
          <w:i w:val="0"/>
        </w:rPr>
        <w:t>- Hoạt động được</w:t>
      </w:r>
      <w:r>
        <w:rPr>
          <w:b w:val="0"/>
          <w:i w:val="0"/>
        </w:rPr>
        <w:br/>
      </w:r>
      <w:r>
        <w:rPr>
          <w:b w:val="0"/>
          <w:i w:val="0"/>
        </w:rPr>
        <w:t>- Công suất ≤ 200Hp</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Thiết bị soi quan sát bên trong động cơ</w:t>
      </w:r>
      <w:r>
        <w:rPr>
          <w:b w:val="0"/>
          <w:i w:val="0"/>
        </w:rPr>
        <w:br/>
      </w:r>
      <w:r>
        <w:rPr>
          <w:b w:val="0"/>
          <w:i w:val="0"/>
        </w:rPr>
        <w:br/>
      </w:r>
      <w:r>
        <w:rPr>
          <w:b w:val="0"/>
          <w:i w:val="0"/>
        </w:rPr>
        <w:t>- Điều chỉnh góc quan sát</w:t>
      </w:r>
      <w:r>
        <w:rPr>
          <w:b w:val="0"/>
          <w:i w:val="0"/>
        </w:rPr>
        <w:br/>
      </w:r>
      <w:r>
        <w:rPr>
          <w:b w:val="0"/>
          <w:i w:val="0"/>
        </w:rPr>
        <w:t>- Điều chỉnh cường độ ánh sáng</w:t>
      </w:r>
      <w:r>
        <w:rPr>
          <w:b w:val="0"/>
          <w:i w:val="0"/>
        </w:rPr>
        <w:br/>
      </w:r>
      <w:r>
        <w:rPr>
          <w:b w:val="0"/>
          <w:i w:val="0"/>
        </w:rPr>
        <w:t>- Ghi lại hình ảnh</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Đồng hồ đo áp suất động cơ diesel</w:t>
      </w:r>
      <w:r>
        <w:rPr>
          <w:b w:val="0"/>
          <w:i w:val="0"/>
        </w:rPr>
        <w:br/>
      </w:r>
      <w:r>
        <w:rPr>
          <w:b w:val="0"/>
          <w:i w:val="0"/>
        </w:rPr>
        <w:br/>
      </w:r>
      <w:r>
        <w:rPr>
          <w:b w:val="0"/>
          <w:i w:val="0"/>
        </w:rPr>
        <w:t>- Đồng hồ áp lực hiển thị (0 ÷ 70) bar</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Đồng hồ đo áp suất động cơ xăng</w:t>
      </w:r>
      <w:r>
        <w:rPr>
          <w:b w:val="0"/>
          <w:i w:val="0"/>
        </w:rPr>
        <w:br/>
      </w:r>
      <w:r>
        <w:rPr>
          <w:b w:val="0"/>
          <w:i w:val="0"/>
        </w:rPr>
        <w:br/>
      </w:r>
      <w:r>
        <w:rPr>
          <w:b w:val="0"/>
          <w:i w:val="0"/>
        </w:rPr>
        <w:t>- Đồng hồ áp lực hiển thị (4 ÷ 17) bar</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Đồng hồ đo áp suất nhiên liệu</w:t>
      </w:r>
      <w:r>
        <w:rPr>
          <w:b w:val="0"/>
          <w:i w:val="0"/>
        </w:rPr>
        <w:br/>
      </w:r>
      <w:r>
        <w:rPr>
          <w:b w:val="0"/>
          <w:i w:val="0"/>
        </w:rPr>
        <w:br/>
      </w:r>
      <w:r>
        <w:rPr>
          <w:b w:val="0"/>
          <w:i w:val="0"/>
        </w:rPr>
        <w:t>- Đồng hồ áp lực hiển thị (0÷145) psi và (0÷1000) kpa</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Thiết bị đo áp suất dầu bôi trơn</w:t>
      </w:r>
      <w:r>
        <w:rPr>
          <w:b w:val="0"/>
          <w:i w:val="0"/>
        </w:rPr>
        <w:br/>
      </w:r>
      <w:r>
        <w:rPr>
          <w:b w:val="0"/>
          <w:i w:val="0"/>
        </w:rPr>
        <w:br/>
      </w:r>
      <w:r>
        <w:rPr>
          <w:b w:val="0"/>
          <w:i w:val="0"/>
        </w:rPr>
        <w:t>- Dải làm việc từ 0÷6 bar</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Tủ dụng cụ tháo lắp, đo kiểm</w:t>
      </w:r>
      <w:r>
        <w:rPr>
          <w:b w:val="0"/>
          <w:i w:val="0"/>
        </w:rPr>
        <w:br/>
      </w:r>
      <w:r>
        <w:rPr>
          <w:b w:val="0"/>
          <w:i w:val="0"/>
        </w:rPr>
        <w:br/>
      </w:r>
      <w:r>
        <w:rPr>
          <w:b w:val="0"/>
          <w:i w:val="0"/>
        </w:rPr>
        <w:t>- Được bố trí có nhiều ngăn kéo, có bánh xe di chuyển dễ dàng</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Bàn thực hành tháo, lắp</w:t>
      </w:r>
      <w:r>
        <w:rPr>
          <w:b w:val="0"/>
          <w:i w:val="0"/>
        </w:rPr>
        <w:br/>
      </w:r>
      <w:r>
        <w:rPr>
          <w:b w:val="0"/>
          <w:i w:val="0"/>
        </w:rPr>
        <w:br/>
      </w:r>
      <w:r>
        <w:rPr>
          <w:b w:val="0"/>
          <w:i w:val="0"/>
        </w:rPr>
        <w:t>- Được chế tạo bằng thép</w:t>
      </w:r>
      <w:r>
        <w:rPr>
          <w:b w:val="0"/>
          <w:i w:val="0"/>
        </w:rPr>
        <w:br/>
      </w:r>
      <w:r>
        <w:rPr>
          <w:b w:val="0"/>
          <w:i w:val="0"/>
        </w:rPr>
        <w:t>- Có 1 ê tô được lắp trên mặt bàn</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Khay đựng chi tiết</w:t>
      </w:r>
      <w:r>
        <w:rPr>
          <w:b w:val="0"/>
          <w:i w:val="0"/>
        </w:rPr>
        <w:br/>
      </w:r>
      <w:r>
        <w:rPr>
          <w:b w:val="0"/>
          <w:i w:val="0"/>
        </w:rPr>
        <w:br/>
      </w:r>
      <w:r>
        <w:rPr>
          <w:b w:val="0"/>
          <w:i w:val="0"/>
        </w:rPr>
        <w:t>- Được làm bằng thép không gỉ</w:t>
      </w:r>
      <w:r>
        <w:rPr>
          <w:b w:val="0"/>
          <w:i w:val="0"/>
        </w:rPr>
        <w:br/>
      </w:r>
      <w:r>
        <w:rPr>
          <w:b w:val="0"/>
          <w:i w:val="0"/>
        </w:rPr>
        <w:t>- Kích thước từ (200 x 300)mm đến (500 x 800)mm</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khoan bàn</w:t>
      </w:r>
      <w:r>
        <w:rPr>
          <w:b w:val="0"/>
          <w:i w:val="0"/>
        </w:rPr>
        <w:br/>
      </w:r>
      <w:r>
        <w:rPr>
          <w:b w:val="0"/>
          <w:i w:val="0"/>
        </w:rPr>
        <w:br/>
      </w:r>
      <w:r>
        <w:rPr>
          <w:b w:val="0"/>
          <w:i w:val="0"/>
        </w:rPr>
        <w:t>- Công suất ≤ 2kW</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Đầu gắp nam châm</w:t>
      </w:r>
      <w:r>
        <w:rPr>
          <w:b w:val="0"/>
          <w:i w:val="0"/>
        </w:rPr>
        <w:br/>
      </w:r>
      <w:r>
        <w:rPr>
          <w:b w:val="0"/>
          <w:i w:val="0"/>
        </w:rPr>
        <w:br/>
      </w:r>
      <w:r>
        <w:rPr>
          <w:b w:val="0"/>
          <w:i w:val="0"/>
        </w:rPr>
        <w:t>- Có thể thu ngắn hoặc kéo dài</w:t>
      </w:r>
      <w:r>
        <w:rPr>
          <w:b w:val="0"/>
          <w:i w:val="0"/>
        </w:rPr>
        <w:br/>
      </w:r>
      <w:r>
        <w:rPr>
          <w:b w:val="0"/>
          <w:i w:val="0"/>
        </w:rPr>
        <w:t>- Độ dài ≤ 80cm</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Bộ dụng cụ đo, kiểm tra cơ khí</w:t>
      </w:r>
      <w:r>
        <w:rPr>
          <w:b w:val="0"/>
          <w:i w:val="0"/>
        </w:rPr>
        <w:br/>
      </w:r>
      <w:r>
        <w:rPr>
          <w:b w:val="0"/>
          <w:i w:val="0"/>
        </w:rPr>
        <w:br/>
      </w:r>
      <w:r>
        <w:rPr>
          <w:b w:val="0"/>
          <w:i w:val="0"/>
        </w:rPr>
        <w:t>- Loại thông dụng trên thị trường</w:t>
      </w:r>
      <w:r>
        <w:rPr>
          <w:b w:val="0"/>
          <w:i w:val="0"/>
        </w:rPr>
        <w:br/>
      </w:r>
      <w:r>
        <w:rPr>
          <w:b w:val="0"/>
          <w:i w:val="0"/>
        </w:rPr>
        <w:t>- Phạm vi đo ≤ 300mm</w:t>
      </w:r>
      <w:r>
        <w:rPr>
          <w:b w:val="0"/>
          <w:i w:val="0"/>
        </w:rPr>
        <w:br/>
      </w:r>
      <w:r>
        <w:rPr>
          <w:b w:val="0"/>
          <w:i w:val="0"/>
        </w:rPr>
        <w:t>- Độ chính xác 0,01mm</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Vam tháo, lắp xu páp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Động cơ diezen 4 kỳ, 1 xy lanh</w:t>
      </w:r>
      <w:r>
        <w:rPr>
          <w:b w:val="0"/>
          <w:i w:val="0"/>
        </w:rPr>
        <w:br/>
      </w:r>
      <w:r>
        <w:rPr>
          <w:b w:val="0"/>
          <w:i w:val="0"/>
        </w:rPr>
        <w:br/>
      </w:r>
      <w:r>
        <w:rPr>
          <w:b w:val="0"/>
          <w:i w:val="0"/>
        </w:rPr>
        <w:t>- Hoạt động được</w:t>
      </w:r>
      <w:r>
        <w:rPr>
          <w:b w:val="0"/>
          <w:i w:val="0"/>
        </w:rPr>
        <w:br/>
      </w:r>
      <w:r>
        <w:rPr>
          <w:b w:val="0"/>
          <w:i w:val="0"/>
        </w:rPr>
        <w:t>- Công suất ≤ 15Hp</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Vòi phun nhiên liệu diezen</w:t>
      </w:r>
      <w:r>
        <w:rPr>
          <w:b w:val="0"/>
          <w:i w:val="0"/>
        </w:rPr>
        <w:br/>
      </w:r>
      <w:r>
        <w:rPr>
          <w:b w:val="0"/>
          <w:i w:val="0"/>
        </w:rPr>
        <w:br/>
      </w:r>
      <w:r>
        <w:rPr>
          <w:b w:val="0"/>
          <w:i w:val="0"/>
        </w:rPr>
        <w:t>- Loại kín, loại hở, 1 lỗ</w:t>
      </w:r>
      <w:r>
        <w:rPr>
          <w:b w:val="0"/>
          <w:i w:val="0"/>
        </w:rPr>
        <w:br/>
      </w:r>
      <w:r>
        <w:rPr>
          <w:b w:val="0"/>
          <w:i w:val="0"/>
        </w:rPr>
        <w:t>- Áp suất ≤ 200 bar</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cân chỉnh bơm cao áp</w:t>
      </w:r>
      <w:r>
        <w:rPr>
          <w:b w:val="0"/>
          <w:i w:val="0"/>
        </w:rPr>
        <w:br/>
      </w:r>
      <w:r>
        <w:rPr>
          <w:b w:val="0"/>
          <w:i w:val="0"/>
        </w:rPr>
        <w:br/>
      </w:r>
      <w:r>
        <w:rPr>
          <w:b w:val="0"/>
          <w:i w:val="0"/>
        </w:rPr>
        <w:t>- Công suất ≤ 11kW</w:t>
      </w:r>
      <w:r>
        <w:rPr>
          <w:b w:val="0"/>
          <w:i w:val="0"/>
        </w:rPr>
        <w:br/>
      </w:r>
      <w:r>
        <w:rPr>
          <w:b w:val="0"/>
          <w:i w:val="0"/>
        </w:rPr>
        <w:t>- Số vòi phun cân chỉnh ≤ 8</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Thiết bị kiểm tra vòi phun</w:t>
      </w:r>
      <w:r>
        <w:rPr>
          <w:b w:val="0"/>
          <w:i w:val="0"/>
        </w:rPr>
        <w:br/>
      </w:r>
      <w:r>
        <w:rPr>
          <w:b w:val="0"/>
          <w:i w:val="0"/>
        </w:rPr>
        <w:br/>
      </w:r>
      <w:r>
        <w:rPr>
          <w:b w:val="0"/>
          <w:i w:val="0"/>
        </w:rPr>
        <w:t>- Áp suất kiểm tra: 0÷600 bar</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Thiết bị kiểm tra áp suất, lưu lượng bơm thấp áp</w:t>
      </w:r>
      <w:r>
        <w:rPr>
          <w:b w:val="0"/>
          <w:i w:val="0"/>
        </w:rPr>
        <w:br/>
      </w:r>
      <w:r>
        <w:rPr>
          <w:b w:val="0"/>
          <w:i w:val="0"/>
        </w:rPr>
        <w:br/>
      </w:r>
      <w:r>
        <w:rPr>
          <w:b w:val="0"/>
          <w:i w:val="0"/>
        </w:rPr>
        <w:t>- Áp suất kiểm tra: 0 ÷ 50psi</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Thiết bị phân tích khí xả động cơ diezen</w:t>
      </w:r>
      <w:r>
        <w:rPr>
          <w:b w:val="0"/>
          <w:i w:val="0"/>
        </w:rPr>
        <w:br/>
      </w:r>
      <w:r>
        <w:rPr>
          <w:b w:val="0"/>
          <w:i w:val="0"/>
        </w:rPr>
        <w:br/>
      </w:r>
      <w:r>
        <w:rPr>
          <w:b w:val="0"/>
          <w:i w:val="0"/>
        </w:rPr>
        <w:t>- Độ chính xác ± 0,1%</w:t>
      </w:r>
      <w:r>
        <w:rPr>
          <w:b w:val="0"/>
          <w:i w:val="0"/>
        </w:rPr>
        <w:br/>
      </w:r>
      <w:r>
        <w:rPr>
          <w:b w:val="0"/>
          <w:i w:val="0"/>
        </w:rPr>
        <w:t>- Thời gian trễ: ± 0,5s</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Động cơ xăng 4 kỳ, 1 xy lanh</w:t>
      </w:r>
      <w:r>
        <w:rPr>
          <w:b w:val="0"/>
          <w:i w:val="0"/>
        </w:rPr>
        <w:br/>
      </w:r>
      <w:r>
        <w:rPr>
          <w:b w:val="0"/>
          <w:i w:val="0"/>
        </w:rPr>
        <w:br/>
      </w:r>
      <w:r>
        <w:rPr>
          <w:b w:val="0"/>
          <w:i w:val="0"/>
        </w:rPr>
        <w:t>- Hoạt động được</w:t>
      </w:r>
      <w:r>
        <w:rPr>
          <w:b w:val="0"/>
          <w:i w:val="0"/>
        </w:rPr>
        <w:br/>
      </w:r>
      <w:r>
        <w:rPr>
          <w:b w:val="0"/>
          <w:i w:val="0"/>
        </w:rPr>
        <w:t>- Công suất ≤ 15Hp</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Thiết bị đo áp suất cung cấp của bơm xăng</w:t>
      </w:r>
      <w:r>
        <w:rPr>
          <w:b w:val="0"/>
          <w:i w:val="0"/>
        </w:rPr>
        <w:br/>
      </w:r>
      <w:r>
        <w:rPr>
          <w:b w:val="0"/>
          <w:i w:val="0"/>
        </w:rPr>
        <w:br/>
      </w:r>
      <w:r>
        <w:rPr>
          <w:b w:val="0"/>
          <w:i w:val="0"/>
        </w:rPr>
        <w:t>- Có các đầu nối nhanh, phù hợp với tất cả các đường ống dẫn xăng</w:t>
      </w:r>
      <w:r>
        <w:rPr>
          <w:b w:val="0"/>
          <w:i w:val="0"/>
        </w:rPr>
        <w:br/>
      </w:r>
      <w:r>
        <w:rPr>
          <w:b w:val="0"/>
          <w:i w:val="0"/>
        </w:rPr>
        <w:t>- Dải đo: 0÷20 bar</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Động cơ xăng 2 kỳ, 1 xy lanh</w:t>
      </w:r>
      <w:r>
        <w:rPr>
          <w:b w:val="0"/>
          <w:i w:val="0"/>
        </w:rPr>
        <w:br/>
      </w:r>
      <w:r>
        <w:rPr>
          <w:b w:val="0"/>
          <w:i w:val="0"/>
        </w:rPr>
        <w:br/>
      </w:r>
      <w:r>
        <w:rPr>
          <w:b w:val="0"/>
          <w:i w:val="0"/>
        </w:rPr>
        <w:t>- Hoạt động được</w:t>
      </w:r>
      <w:r>
        <w:rPr>
          <w:b w:val="0"/>
          <w:i w:val="0"/>
        </w:rPr>
        <w:br/>
      </w:r>
      <w:r>
        <w:rPr>
          <w:b w:val="0"/>
          <w:i w:val="0"/>
        </w:rPr>
        <w:t>- Công suất ≤ 15Hp</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Bộ quần áo bảo hộ lao động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Bộ dụng cụ kiểm tra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Ắc quy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Máy phát điện xoay chiều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Thiết bị kiểm tra tỷ trọng dung dịch ắc quy</w:t>
      </w:r>
      <w:r>
        <w:rPr>
          <w:b w:val="0"/>
          <w:i w:val="0"/>
        </w:rPr>
        <w:br/>
      </w:r>
      <w:r>
        <w:rPr>
          <w:b w:val="0"/>
          <w:i w:val="0"/>
        </w:rPr>
        <w:br/>
      </w:r>
      <w:r>
        <w:rPr>
          <w:b w:val="0"/>
          <w:i w:val="0"/>
        </w:rPr>
        <w:t>- Loại thang đo vạch (1100÷ 1400)g/l</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Bộ dụng cụ đo kiểm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3,33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Máy nạp ắc quy có trợ đề</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Bộ dụng cụ đo lường nghề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Một số thiết bị dùng trong an toàn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Bộ dụng cụ nghề điện cầm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Bảng quy trình xử lý khi xảy ra tai nạn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Áp tô mát 1 pha 2 cực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Cầu dao 1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Áp tô mát 1 pha 1 cực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Công tắc 2 cực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Công tắc 3 cực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Máy vặn vít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Tủ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Áp tô mát 3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Công tắc tơ 3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Rơ le nhiệt 3 phần tử</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Nút ấn kép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Nút ấn đơn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Bộ bảo vệ mất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10,67</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Động cơ KĐB 3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Cầu đấu dây 4 mắt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Đồng hồ Teromet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Động cơ 3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Động cơ 1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Động cơ 1 chiều kích từ độc lập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Cầu chì</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Rơ le trung gian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Bộ nguồn 1 chiều 220 (V)</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Rơ le dòng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Cầu đấy dây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Rơ le thời gian + Đế</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Kìm bóp cốt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Bộ phôi động cơ điện xoay chiều 3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Bộ phôi động cơ điện xoay chiều 1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Bàn quấn dây đa năng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Máy phát điện xoay chiều 1 pha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Máy làm đất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3,89</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Máy bơm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2,44</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Máy phun thuốc trừ sâu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Máy đập lúa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Bìa a mi ăng</w:t>
      </w:r>
      <w:r>
        <w:rPr>
          <w:b w:val="0"/>
          <w:i w:val="0"/>
        </w:rPr>
        <w:br/>
      </w:r>
      <w:r>
        <w:rPr>
          <w:b w:val="0"/>
          <w:i w:val="0"/>
        </w:rPr>
        <w:br/>
      </w:r>
      <w:r>
        <w:rPr>
          <w:b w:val="0"/>
          <w:i w:val="0"/>
        </w:rPr>
        <w:t>m</w:t>
      </w:r>
      <w:r>
        <w:rPr>
          <w:b w:val="0"/>
          <w:i w:val="0"/>
        </w:rPr>
        <w:t>2</w:t>
      </w:r>
      <w:r>
        <w:rPr>
          <w:b w:val="0"/>
          <w:i w:val="0"/>
        </w:rPr>
        <w:br/>
      </w:r>
      <w:r>
        <w:rPr>
          <w:b w:val="0"/>
          <w:i w:val="0"/>
        </w:rPr>
        <w:br/>
      </w:r>
      <w:r>
        <w:rPr>
          <w:b w:val="0"/>
          <w:i w:val="0"/>
        </w:rPr>
        <w:t>Phù hợp với thiết bị</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Biến áp đánh lửa</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 điều chỉnh điện áp</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điều khiển đánh lửa</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Bu gi đánh lửa</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Bu gi sấy</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Cầu chì</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Dầu bôi trơn</w:t>
      </w:r>
      <w:r>
        <w:rPr>
          <w:b w:val="0"/>
          <w:i w:val="0"/>
        </w:rPr>
        <w:br/>
      </w:r>
      <w:r>
        <w:rPr>
          <w:b w:val="0"/>
          <w:i w:val="0"/>
        </w:rPr>
        <w:br/>
      </w:r>
      <w:r>
        <w:rPr>
          <w:b w:val="0"/>
          <w:i w:val="0"/>
        </w:rPr>
        <w:t>Lít</w:t>
      </w:r>
      <w:r>
        <w:rPr>
          <w:b w:val="0"/>
          <w:i w:val="0"/>
        </w:rPr>
        <w:br/>
      </w:r>
      <w:r>
        <w:rPr>
          <w:b w:val="0"/>
          <w:i w:val="0"/>
        </w:rPr>
        <w:br/>
      </w:r>
      <w:r>
        <w:rPr>
          <w:b w:val="0"/>
          <w:i w:val="0"/>
        </w:rPr>
        <w:t>SAE 20W-50</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Dây cáp ắc quy</w:t>
      </w:r>
      <w:r>
        <w:rPr>
          <w:b w:val="0"/>
          <w:i w:val="0"/>
        </w:rPr>
        <w:br/>
      </w:r>
      <w:r>
        <w:rPr>
          <w:b w:val="0"/>
          <w:i w:val="0"/>
        </w:rPr>
        <w:br/>
      </w:r>
      <w:r>
        <w:rPr>
          <w:b w:val="0"/>
          <w:i w:val="0"/>
        </w:rPr>
        <w:t>Mét</w:t>
      </w:r>
      <w:r>
        <w:rPr>
          <w:b w:val="0"/>
          <w:i w:val="0"/>
        </w:rPr>
        <w:br/>
      </w:r>
      <w:r>
        <w:rPr>
          <w:b w:val="0"/>
          <w:i w:val="0"/>
        </w:rPr>
        <w:br/>
      </w:r>
      <w:r>
        <w:rPr>
          <w:b w:val="0"/>
          <w:i w:val="0"/>
        </w:rPr>
        <w:t>Loại thông dụng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Dây điện</w:t>
      </w:r>
      <w:r>
        <w:rPr>
          <w:b w:val="0"/>
          <w:i w:val="0"/>
        </w:rPr>
        <w:br/>
      </w:r>
      <w:r>
        <w:rPr>
          <w:b w:val="0"/>
          <w:i w:val="0"/>
        </w:rPr>
        <w:br/>
      </w:r>
      <w:r>
        <w:rPr>
          <w:b w:val="0"/>
          <w:i w:val="0"/>
        </w:rPr>
        <w:t>Mét</w:t>
      </w:r>
      <w:r>
        <w:rPr>
          <w:b w:val="0"/>
          <w:i w:val="0"/>
        </w:rPr>
        <w:br/>
      </w:r>
      <w:r>
        <w:rPr>
          <w:b w:val="0"/>
          <w:i w:val="0"/>
        </w:rPr>
        <w:br/>
      </w:r>
      <w:r>
        <w:rPr>
          <w:b w:val="0"/>
          <w:i w:val="0"/>
        </w:rPr>
        <w:t>1Cx1.5</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Theo TCVN</w:t>
      </w:r>
      <w:r>
        <w:rPr>
          <w:b w:val="0"/>
          <w:i w:val="0"/>
        </w:rPr>
        <w:br/>
      </w:r>
      <w:r>
        <w:rPr>
          <w:b w:val="0"/>
          <w:i w:val="0"/>
        </w:rPr>
        <w:br/>
      </w:r>
      <w:r>
        <w:rPr>
          <w:b w:val="0"/>
          <w:i w:val="0"/>
        </w:rPr>
        <w:t>15,69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Giẻ lau</w:t>
      </w:r>
      <w:r>
        <w:rPr>
          <w:b w:val="0"/>
          <w:i w:val="0"/>
        </w:rPr>
        <w:br/>
      </w:r>
      <w:r>
        <w:rPr>
          <w:b w:val="0"/>
          <w:i w:val="0"/>
        </w:rPr>
        <w:br/>
      </w:r>
      <w:r>
        <w:rPr>
          <w:b w:val="0"/>
          <w:i w:val="0"/>
        </w:rPr>
        <w:t>Kg</w:t>
      </w:r>
      <w:r>
        <w:rPr>
          <w:b w:val="0"/>
          <w:i w:val="0"/>
        </w:rPr>
        <w:br/>
      </w:r>
      <w:r>
        <w:rPr>
          <w:b w:val="0"/>
          <w:i w:val="0"/>
        </w:rPr>
        <w:br/>
      </w:r>
      <w:r>
        <w:rPr>
          <w:b w:val="0"/>
          <w:i w:val="0"/>
        </w:rPr>
        <w:t>Cotton</w:t>
      </w:r>
      <w:r>
        <w:rPr>
          <w:b w:val="0"/>
          <w:i w:val="0"/>
        </w:rPr>
        <w:br/>
      </w:r>
      <w:r>
        <w:rPr>
          <w:b w:val="0"/>
          <w:i w:val="0"/>
        </w:rPr>
        <w:br/>
      </w:r>
      <w:r>
        <w:rPr>
          <w:b w:val="0"/>
          <w:i w:val="0"/>
        </w:rPr>
        <w:t>0,80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Gioăng nắp máy</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Keo làm kín</w:t>
      </w:r>
      <w:r>
        <w:rPr>
          <w:b w:val="0"/>
          <w:i w:val="0"/>
        </w:rPr>
        <w:br/>
      </w:r>
      <w:r>
        <w:rPr>
          <w:b w:val="0"/>
          <w:i w:val="0"/>
        </w:rPr>
        <w:br/>
      </w:r>
      <w:r>
        <w:rPr>
          <w:b w:val="0"/>
          <w:i w:val="0"/>
        </w:rPr>
        <w:t>Lọ</w:t>
      </w:r>
      <w:r>
        <w:rPr>
          <w:b w:val="0"/>
          <w:i w:val="0"/>
        </w:rPr>
        <w:br/>
      </w:r>
      <w:r>
        <w:rPr>
          <w:b w:val="0"/>
          <w:i w:val="0"/>
        </w:rPr>
        <w:br/>
      </w:r>
      <w:r>
        <w:rPr>
          <w:b w:val="0"/>
          <w:i w:val="0"/>
        </w:rPr>
        <w:t>Mighty Gasket</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Khóa điện</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Lọc gió</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Lọc xăng</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Nước sạch</w:t>
      </w:r>
      <w:r>
        <w:rPr>
          <w:b w:val="0"/>
          <w:i w:val="0"/>
        </w:rPr>
        <w:br/>
      </w:r>
      <w:r>
        <w:rPr>
          <w:b w:val="0"/>
          <w:i w:val="0"/>
        </w:rPr>
        <w:br/>
      </w:r>
      <w:r>
        <w:rPr>
          <w:b w:val="0"/>
          <w:i w:val="0"/>
        </w:rPr>
        <w:t>Lít</w:t>
      </w:r>
      <w:r>
        <w:rPr>
          <w:b w:val="0"/>
          <w:i w:val="0"/>
        </w:rPr>
        <w:br/>
      </w:r>
      <w:r>
        <w:rPr>
          <w:b w:val="0"/>
          <w:i w:val="0"/>
        </w:rPr>
        <w:br/>
      </w:r>
      <w:r>
        <w:rPr>
          <w:b w:val="0"/>
          <w:i w:val="0"/>
        </w:rPr>
        <w:t>DO (0.05%S)</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Nhiên liệu Diesel</w:t>
      </w:r>
      <w:r>
        <w:rPr>
          <w:b w:val="0"/>
          <w:i w:val="0"/>
        </w:rPr>
        <w:br/>
      </w:r>
      <w:r>
        <w:rPr>
          <w:b w:val="0"/>
          <w:i w:val="0"/>
        </w:rPr>
        <w:br/>
      </w:r>
      <w:r>
        <w:rPr>
          <w:b w:val="0"/>
          <w:i w:val="0"/>
        </w:rPr>
        <w:t>m</w:t>
      </w:r>
      <w:r>
        <w:rPr>
          <w:b w:val="0"/>
          <w:i w:val="0"/>
        </w:rPr>
        <w:t>3</w:t>
      </w:r>
      <w:r>
        <w:rPr>
          <w:b w:val="0"/>
          <w:i w:val="0"/>
        </w:rPr>
        <w:br/>
      </w:r>
      <w:r>
        <w:rPr>
          <w:b w:val="0"/>
          <w:i w:val="0"/>
        </w:rPr>
        <w:br/>
      </w:r>
      <w:r>
        <w:rPr>
          <w:b w:val="0"/>
          <w:i w:val="0"/>
        </w:rPr>
        <w:t>Thông dụng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Rơ le 4 chân</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Rơ le khởi động</w:t>
      </w:r>
      <w:r>
        <w:rPr>
          <w:b w:val="0"/>
          <w:i w:val="0"/>
        </w:rPr>
        <w:br/>
      </w:r>
      <w:r>
        <w:rPr>
          <w:b w:val="0"/>
          <w:i w:val="0"/>
        </w:rPr>
        <w:br/>
      </w:r>
      <w:r>
        <w:rPr>
          <w:b w:val="0"/>
          <w:i w:val="0"/>
        </w:rPr>
        <w:t>Chiếc</w:t>
      </w:r>
      <w:r>
        <w:rPr>
          <w:b w:val="0"/>
          <w:i w:val="0"/>
        </w:rPr>
        <w:br/>
      </w:r>
      <w:r>
        <w:rPr>
          <w:b w:val="0"/>
          <w:i w:val="0"/>
        </w:rPr>
        <w:br/>
      </w:r>
      <w:r>
        <w:rPr>
          <w:b w:val="0"/>
          <w:i w:val="0"/>
        </w:rPr>
        <w:t>Phù hợp với thiết bị</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E5 RON 92</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w:t>
      </w:r>
      <w:r>
        <w:rPr>
          <w:b w:val="0"/>
          <w:i w:val="0"/>
        </w:rPr>
        <w:t xml:space="preserve"> </w:t>
      </w:r>
      <w:r>
        <w:rPr>
          <w:b/>
          <w:i w:val="0"/>
        </w:rPr>
        <w:t>dụng trung bình của 01 (một) người học (</w:t>
      </w:r>
      <w:r>
        <w:rPr>
          <w:b w:val="0"/>
          <w:i w:val="0"/>
        </w:rPr>
        <w:t>m</w:t>
      </w:r>
      <w:r>
        <w:rPr>
          <w:b w:val="0"/>
          <w:i w:val="0"/>
        </w:rPr>
        <w:t>2</w:t>
      </w:r>
      <w:r>
        <w:rPr>
          <w:b/>
          <w:i w:val="0"/>
        </w:rPr>
        <w:t>)</w:t>
      </w:r>
      <w:r>
        <w:rPr>
          <w:b w:val="0"/>
          <w:i w:val="0"/>
        </w:rPr>
        <w:br/>
      </w:r>
      <w:r>
        <w:rPr>
          <w:b w:val="0"/>
          <w:i w:val="0"/>
        </w:rPr>
        <w:br/>
      </w:r>
      <w:r>
        <w:rPr>
          <w:b/>
          <w:i w:val="0"/>
        </w:rPr>
        <w:t>Tổng thời gian sử dụng</w:t>
      </w:r>
      <w:r>
        <w:rPr>
          <w:b w:val="0"/>
          <w:i w:val="0"/>
        </w:rPr>
        <w:t xml:space="preserve"> </w:t>
      </w:r>
      <w:r>
        <w:rPr>
          <w:b/>
          <w:i w:val="0"/>
        </w:rPr>
        <w:t xml:space="preserve">của 01 (một) người học </w:t>
      </w:r>
      <w:r>
        <w:rPr>
          <w:b w:val="0"/>
          <w:i w:val="0"/>
        </w:rPr>
        <w:t>(giờ)</w:t>
      </w:r>
      <w:r>
        <w:rPr>
          <w:b w:val="0"/>
          <w:i w:val="0"/>
        </w:rPr>
        <w:br/>
      </w:r>
      <w:r>
        <w:rPr>
          <w:b w:val="0"/>
          <w:i w:val="0"/>
        </w:rPr>
        <w:br/>
      </w:r>
      <w:r>
        <w:rPr>
          <w:b/>
          <w:i w:val="0"/>
        </w:rPr>
        <w:t>Định mức sử</w:t>
      </w:r>
      <w:r>
        <w:rPr>
          <w:b w:val="0"/>
          <w:i w:val="0"/>
        </w:rPr>
        <w:t xml:space="preserve"> </w:t>
      </w:r>
      <w:r>
        <w:rPr>
          <w:b/>
          <w:i w:val="0"/>
        </w:rPr>
        <w:t>dụng của 01 (một) người học</w:t>
      </w:r>
      <w:r>
        <w:rPr>
          <w:b w:val="0"/>
          <w:i w:val="0"/>
        </w:rPr>
        <w:t xml:space="preserve">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58</w:t>
      </w:r>
      <w:r>
        <w:rPr>
          <w:b w:val="0"/>
          <w:i w:val="0"/>
        </w:rPr>
        <w:br/>
      </w:r>
      <w:r>
        <w:rPr>
          <w:b w:val="0"/>
          <w:i w:val="0"/>
        </w:rPr>
        <w:br/>
      </w:r>
      <w:r>
        <w:rPr>
          <w:b w:val="0"/>
          <w:i w:val="0"/>
        </w:rPr>
        <w:t>98,6</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thực hành</w:t>
      </w:r>
      <w:r>
        <w:rPr>
          <w:b w:val="0"/>
          <w:i w:val="0"/>
        </w:rPr>
        <w:br/>
      </w:r>
      <w:r>
        <w:rPr>
          <w:b w:val="0"/>
          <w:i w:val="0"/>
        </w:rPr>
        <w:br/>
      </w:r>
      <w:r>
        <w:rPr>
          <w:b w:val="0"/>
          <w:i w:val="0"/>
        </w:rPr>
        <w:t>5,5</w:t>
      </w:r>
      <w:r>
        <w:rPr>
          <w:b w:val="0"/>
          <w:i w:val="0"/>
        </w:rPr>
        <w:br/>
      </w:r>
      <w:r>
        <w:rPr>
          <w:b w:val="0"/>
          <w:i w:val="0"/>
        </w:rPr>
        <w:br/>
      </w:r>
      <w:r>
        <w:rPr>
          <w:b w:val="0"/>
          <w:i w:val="0"/>
        </w:rPr>
        <w:t>342</w:t>
      </w:r>
      <w:r>
        <w:rPr>
          <w:b w:val="0"/>
          <w:i w:val="0"/>
        </w:rPr>
        <w:br/>
      </w:r>
      <w:r>
        <w:rPr>
          <w:b w:val="0"/>
          <w:i w:val="0"/>
        </w:rPr>
        <w:br/>
      </w:r>
      <w:r>
        <w:rPr>
          <w:b w:val="0"/>
          <w:i w:val="0"/>
        </w:rPr>
        <w:t>1881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43,05</w:t>
      </w:r>
      <w:r>
        <w:rPr>
          <w:b w:val="0"/>
          <w:i w:val="0"/>
        </w:rPr>
        <w:br/>
      </w:r>
      <w:r>
        <w:rPr>
          <w:b w:val="0"/>
          <w:i w:val="0"/>
        </w:rPr>
        <w:br/>
      </w:r>
      <w:r>
        <w:rPr>
          <w:b w:val="0"/>
          <w:i w:val="0"/>
        </w:rPr>
        <w:t>86,10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Định mức lao động</w:t>
            </w:r>
          </w:p>
        </w:tc>
        <w:tc>
          <w:tcPr>
            <w:tcW w:type="dxa" w:w="2160"/>
          </w:tcPr>
          <w:p>
            <w:r>
              <w:rPr>
                <w:b w:val="0"/>
                <w:i w:val="0"/>
              </w:rPr>
              <w:br/>
            </w:r>
            <w:r>
              <w:rPr>
                <w:b/>
                <w:i w:val="0"/>
              </w:rPr>
              <w:t xml:space="preserve">Định mức </w:t>
            </w:r>
            <w:r>
              <w:rPr>
                <w:b w:val="0"/>
                <w:i/>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br/>
            </w:r>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w:t>
            </w:r>
            <w:r>
              <w:rPr>
                <w:b w:val="0"/>
                <w:i w:val="0"/>
              </w:rPr>
              <w:t xml:space="preserve"> </w:t>
            </w:r>
            <w:r>
              <w:rPr>
                <w:b/>
                <w:i w:val="0"/>
              </w:rPr>
              <w:t>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w:t>
            </w:r>
            <w:r>
              <w:rPr>
                <w:b w:val="0"/>
                <w:i w:val="0"/>
              </w:rPr>
              <w:t xml:space="preserve"> </w:t>
            </w:r>
            <w:r>
              <w:rPr>
                <w:b/>
                <w:i w:val="0"/>
              </w:rPr>
              <w:t xml:space="preserve">của 01 (một) người học </w:t>
            </w:r>
            <w:r>
              <w:rPr>
                <w:b w:val="0"/>
                <w:i w:val="0"/>
              </w:rPr>
              <w:t>(giờ)</w:t>
            </w:r>
          </w:p>
        </w:tc>
        <w:tc>
          <w:tcPr>
            <w:tcW w:type="dxa" w:w="1728"/>
          </w:tcPr>
          <w:p>
            <w:r>
              <w:rPr>
                <w:b w:val="0"/>
                <w:i w:val="0"/>
              </w:rPr>
              <w:br/>
            </w:r>
            <w:r>
              <w:rPr>
                <w:b/>
                <w:i w:val="0"/>
              </w:rPr>
              <w:t>Định mức sử</w:t>
            </w:r>
            <w:r>
              <w:rPr>
                <w:b w:val="0"/>
                <w:i w:val="0"/>
              </w:rPr>
              <w:t xml:space="preserve"> </w:t>
            </w:r>
            <w:r>
              <w:rPr>
                <w:b/>
                <w:i w:val="0"/>
              </w:rPr>
              <w:t>dụng của 01 (một) người học</w:t>
            </w:r>
            <w:r>
              <w:rPr>
                <w:b w:val="0"/>
                <w:i w:val="0"/>
              </w:rPr>
              <w:t xml:space="preserve"> </w:t>
            </w:r>
            <w:r>
              <w:rPr>
                <w:b w:val="0"/>
                <w:i/>
              </w:rPr>
              <w:t>(m</w:t>
            </w:r>
            <w:r>
              <w:rPr>
                <w:b w:val="0"/>
                <w:i/>
              </w:rPr>
              <w:t>2</w:t>
            </w:r>
            <w:r>
              <w:rPr>
                <w:b w:val="0"/>
                <w:i/>
              </w:rPr>
              <w:t xml:space="preserve"> x giờ</w:t>
            </w:r>
            <w:r>
              <w:rPr>
                <w:b w:val="0"/>
                <w:i w:val="0"/>
              </w:rPr>
              <w:t>)</w:t>
            </w:r>
          </w:p>
        </w:tc>
      </w:tr>
    </w:tbl>
    <w:p>
      <w:r>
        <w:rPr>
          <w:b w:val="0"/>
          <w:i w:val="0"/>
        </w:rPr>
        <w:br/>
      </w:r>
      <w:r>
        <w:rPr>
          <w:b/>
          <w:i w:val="0"/>
        </w:rPr>
        <w:t>Phụ lục XII</w:t>
      </w:r>
      <w:r>
        <w:rPr>
          <w:b w:val="0"/>
          <w:i w:val="0"/>
        </w:rPr>
        <w:br/>
      </w:r>
      <w:r>
        <w:rPr>
          <w:b/>
          <w:i w:val="0"/>
        </w:rPr>
        <w:t>ĐỊNH MỨC KINH TẾ - KỸ THUẬT NGHỀ KHUYẾN NÔNG LÂM</w:t>
      </w:r>
      <w:r>
        <w:br/>
      </w:r>
      <w:r>
        <w:rPr>
          <w:b w:val="0"/>
          <w:i/>
        </w:rPr>
        <w:t>(Kèm theo Quyết định số 35/QĐ-UBND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Khuyến nông lâm.</w:t>
      </w:r>
      <w:r>
        <w:rPr>
          <w:b w:val="0"/>
          <w:i w:val="0"/>
        </w:rPr>
        <w:br/>
      </w:r>
      <w:r>
        <w:rPr>
          <w:b w:val="0"/>
          <w:i w:val="0"/>
        </w:rPr>
        <w:t>Trình độ đào tạo: Đào tạo dưới 03 tháng.</w:t>
      </w:r>
      <w:r>
        <w:rPr>
          <w:b w:val="0"/>
          <w:i w:val="0"/>
        </w:rPr>
        <w:br/>
      </w:r>
      <w:r>
        <w:rPr>
          <w:b w:val="0"/>
          <w:i w:val="0"/>
        </w:rPr>
        <w:t>Thời gian đào tạo: 02 tháng.</w:t>
      </w:r>
      <w:r>
        <w:rPr>
          <w:b w:val="0"/>
          <w:i w:val="0"/>
        </w:rPr>
        <w:br/>
      </w:r>
      <w:r>
        <w:rPr>
          <w:b w:val="0"/>
          <w:i w:val="0"/>
        </w:rPr>
        <w:t>Định mức kinh tế - kỹ thuật về đào tạo cho 01 học sinh, học viên học nghề Khuyến nông lâm,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val="0"/>
          <w:i/>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9,76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8,33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1,95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(Projector)</w:t>
      </w:r>
      <w:r>
        <w:rPr>
          <w:b w:val="0"/>
          <w:i w:val="0"/>
        </w:rPr>
        <w:br/>
      </w:r>
      <w:r>
        <w:rPr>
          <w:b w:val="0"/>
          <w:i w:val="0"/>
        </w:rPr>
        <w:br/>
      </w:r>
      <w:r>
        <w:rPr>
          <w:b w:val="0"/>
          <w:i w:val="0"/>
        </w:rPr>
        <w:t>- Cường độ sáng ≥ 2500Ansilumnent</w:t>
      </w:r>
      <w:r>
        <w:rPr>
          <w:b w:val="0"/>
          <w:i w:val="0"/>
        </w:rPr>
        <w:br/>
      </w:r>
      <w:r>
        <w:rPr>
          <w:b w:val="0"/>
          <w:i w:val="0"/>
        </w:rPr>
        <w:t>- Màn chiếu tối thiểu: 1800 x 1801mm</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Bảng Flipchart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57,67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Bảng ghim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60,22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mica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60,61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Băng đĩa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14,17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Băng hình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14,17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Bấm ghim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dụng cụ vẽ bản đồ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bảng biểu, khung mẫu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16,67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Cào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Địa bàn 3 chân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Địa bàn cầm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Liềm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Loa cầm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bơm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cày đất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ghi âm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17,17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ghi hình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20,83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Máy phun thuốc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tính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Mẫu đánh giá nhu cầu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Rựa (dao phát)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Tờ rơi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Thước dây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Thước nhựa (1m, 40cm)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Xẻng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Băng keo</w:t>
      </w:r>
      <w:r>
        <w:rPr>
          <w:b w:val="0"/>
          <w:i w:val="0"/>
        </w:rPr>
        <w:br/>
      </w:r>
      <w:r>
        <w:rPr>
          <w:b w:val="0"/>
          <w:i w:val="0"/>
        </w:rPr>
        <w:br/>
      </w:r>
      <w:r>
        <w:rPr>
          <w:b w:val="0"/>
          <w:i w:val="0"/>
        </w:rPr>
        <w:t>Cuộn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Bút chì</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viết bảng</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Cây giống</w:t>
      </w:r>
      <w:r>
        <w:rPr>
          <w:b w:val="0"/>
          <w:i w:val="0"/>
        </w:rPr>
        <w:br/>
      </w:r>
      <w:r>
        <w:rPr>
          <w:b w:val="0"/>
          <w:i w:val="0"/>
        </w:rPr>
        <w:br/>
      </w:r>
      <w:r>
        <w:rPr>
          <w:b w:val="0"/>
          <w:i w:val="0"/>
        </w:rPr>
        <w:t>Cây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Ghim bấm</w:t>
      </w:r>
      <w:r>
        <w:rPr>
          <w:b w:val="0"/>
          <w:i w:val="0"/>
        </w:rPr>
        <w:br/>
      </w:r>
      <w:r>
        <w:rPr>
          <w:b w:val="0"/>
          <w:i w:val="0"/>
        </w:rPr>
        <w:br/>
      </w:r>
      <w:r>
        <w:rPr>
          <w:b w:val="0"/>
          <w:i w:val="0"/>
        </w:rPr>
        <w:t>Hộp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Kẹp bướm (kẹp giấy)</w:t>
      </w:r>
      <w:r>
        <w:rPr>
          <w:b w:val="0"/>
          <w:i w:val="0"/>
        </w:rPr>
        <w:br/>
      </w:r>
      <w:r>
        <w:rPr>
          <w:b w:val="0"/>
          <w:i w:val="0"/>
        </w:rPr>
        <w:br/>
      </w:r>
      <w:r>
        <w:rPr>
          <w:b w:val="0"/>
          <w:i w:val="0"/>
        </w:rPr>
        <w:t>Hộp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Phân bón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Thẻ màu</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Thuốc bảo vệ thực vật</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w:t>
      </w:r>
      <w:r>
        <w:rPr>
          <w:b w:val="0"/>
          <w:i w:val="0"/>
        </w:rPr>
        <w:t xml:space="preserve"> </w:t>
      </w:r>
      <w:r>
        <w:rPr>
          <w:b/>
          <w:i w:val="0"/>
        </w:rPr>
        <w:t>(một) người học (</w:t>
      </w:r>
      <w:r>
        <w:rPr>
          <w:b w:val="0"/>
          <w:i w:val="0"/>
        </w:rPr>
        <w:t>m</w:t>
      </w:r>
      <w:r>
        <w:rPr>
          <w:b w:val="0"/>
          <w:i w:val="0"/>
        </w:rPr>
        <w:t>2</w:t>
      </w:r>
      <w:r>
        <w:rPr>
          <w:b/>
          <w:i w:val="0"/>
        </w:rPr>
        <w:t>)</w:t>
      </w:r>
      <w:r>
        <w:rPr>
          <w:b w:val="0"/>
          <w:i w:val="0"/>
        </w:rPr>
        <w:br/>
      </w:r>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r>
        <w:rPr>
          <w:b w:val="0"/>
          <w:i w:val="0"/>
        </w:rPr>
        <w:br/>
      </w:r>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45</w:t>
      </w:r>
      <w:r>
        <w:rPr>
          <w:b w:val="0"/>
          <w:i w:val="0"/>
        </w:rPr>
        <w:br/>
      </w:r>
      <w:r>
        <w:rPr>
          <w:b w:val="0"/>
          <w:i w:val="0"/>
        </w:rPr>
        <w:br/>
      </w:r>
      <w:r>
        <w:rPr>
          <w:b w:val="0"/>
          <w:i w:val="0"/>
        </w:rPr>
        <w:t>76,5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thực hành</w:t>
      </w:r>
      <w:r>
        <w:rPr>
          <w:b w:val="0"/>
          <w:i w:val="0"/>
        </w:rPr>
        <w:br/>
      </w:r>
      <w:r>
        <w:rPr>
          <w:b w:val="0"/>
          <w:i w:val="0"/>
        </w:rPr>
        <w:br/>
      </w:r>
      <w:r>
        <w:rPr>
          <w:b w:val="0"/>
          <w:i w:val="0"/>
        </w:rPr>
        <w:t>5,5</w:t>
      </w:r>
      <w:r>
        <w:rPr>
          <w:b w:val="0"/>
          <w:i w:val="0"/>
        </w:rPr>
        <w:br/>
      </w:r>
      <w:r>
        <w:rPr>
          <w:b w:val="0"/>
          <w:i w:val="0"/>
        </w:rPr>
        <w:br/>
      </w:r>
      <w:r>
        <w:rPr>
          <w:b w:val="0"/>
          <w:i w:val="0"/>
        </w:rPr>
        <w:t>139</w:t>
      </w:r>
      <w:r>
        <w:rPr>
          <w:b w:val="0"/>
          <w:i w:val="0"/>
        </w:rPr>
        <w:br/>
      </w:r>
      <w:r>
        <w:rPr>
          <w:b w:val="0"/>
          <w:i w:val="0"/>
        </w:rPr>
        <w:br/>
      </w:r>
      <w:r>
        <w:rPr>
          <w:b w:val="0"/>
          <w:i w:val="0"/>
        </w:rPr>
        <w:t>764,5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Thư viện</w:t>
      </w:r>
      <w:r>
        <w:rPr>
          <w:b w:val="0"/>
          <w:i w:val="0"/>
        </w:rPr>
        <w:br/>
      </w:r>
      <w:r>
        <w:rPr>
          <w:b w:val="0"/>
          <w:i w:val="0"/>
        </w:rPr>
        <w:br/>
      </w:r>
      <w:r>
        <w:rPr>
          <w:b w:val="0"/>
          <w:i w:val="0"/>
        </w:rPr>
        <w:t>2</w:t>
      </w:r>
      <w:r>
        <w:rPr>
          <w:b w:val="0"/>
          <w:i w:val="0"/>
        </w:rPr>
        <w:br/>
      </w:r>
      <w:r>
        <w:rPr>
          <w:b w:val="0"/>
          <w:i w:val="0"/>
        </w:rPr>
        <w:br/>
      </w:r>
      <w:r>
        <w:rPr>
          <w:b w:val="0"/>
          <w:i w:val="0"/>
        </w:rPr>
        <w:t>23,93</w:t>
      </w:r>
      <w:r>
        <w:rPr>
          <w:b w:val="0"/>
          <w:i w:val="0"/>
        </w:rPr>
        <w:br/>
      </w:r>
      <w:r>
        <w:rPr>
          <w:b w:val="0"/>
          <w:i w:val="0"/>
        </w:rPr>
        <w:br/>
      </w:r>
      <w:r>
        <w:rPr>
          <w:b w:val="0"/>
          <w:i w:val="0"/>
        </w:rPr>
        <w:t>47,86</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val="0"/>
                <w:i/>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w:t>
            </w:r>
            <w:r>
              <w:rPr>
                <w:b w:val="0"/>
                <w:i w:val="0"/>
              </w:rPr>
              <w:t xml:space="preserve"> </w:t>
            </w:r>
            <w:r>
              <w:rPr>
                <w:b/>
                <w:i w:val="0"/>
              </w:rPr>
              <w:t>(một)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XIII</w:t>
      </w:r>
      <w:r>
        <w:rPr>
          <w:b w:val="0"/>
          <w:i w:val="0"/>
        </w:rPr>
        <w:br/>
      </w:r>
      <w:r>
        <w:rPr>
          <w:b/>
          <w:i w:val="0"/>
        </w:rPr>
        <w:t>ĐỊNH MỨC KINH TẾ - KỸ THUẬT NGHỀ TRỒNG VÀ CHĂM SÓC CÂY TIÊU</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Trồng và chăm sóc cây Tiêu.</w:t>
      </w:r>
      <w:r>
        <w:rPr>
          <w:b w:val="0"/>
          <w:i w:val="0"/>
        </w:rPr>
        <w:br/>
      </w:r>
      <w:r>
        <w:rPr>
          <w:b w:val="0"/>
          <w:i w:val="0"/>
        </w:rPr>
        <w:t>Trình độ đào tạo: Dưới 03 tháng.</w:t>
      </w:r>
      <w:r>
        <w:rPr>
          <w:b w:val="0"/>
          <w:i w:val="0"/>
        </w:rPr>
        <w:br/>
      </w:r>
      <w:r>
        <w:rPr>
          <w:b w:val="0"/>
          <w:i w:val="0"/>
        </w:rPr>
        <w:t>Thời gian đào tạo: 02 tháng.</w:t>
      </w:r>
      <w:r>
        <w:rPr>
          <w:b w:val="0"/>
          <w:i w:val="0"/>
        </w:rPr>
        <w:br/>
      </w:r>
      <w:r>
        <w:rPr>
          <w:b w:val="0"/>
          <w:i w:val="0"/>
        </w:rPr>
        <w:t>Định mức kinh tế - kỹ thuật về đào tạo cho 01 học sinh, học viên học nghề Trồng và chăm sóc cây tiêu,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i w:val="0"/>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9,76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8,33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1,95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Bình bơm thuốc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Cào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Cân đồng hồ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Cần tay đào hố</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5,56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trụ bê tông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11,11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25,89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Chậu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16,22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Dao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30,67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Dụng cụ lấy mẫu hạt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Kéo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Kẹp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Kính hiển vi soi nổi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Kính lúp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Khay inox</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bơm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cắt cỏ</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cầm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Mấy đo độ ẩm hạt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Ống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Rựa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11,11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Thang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Thùng ô doa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Thước dây 100m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3,78</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Xẻng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25,89</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Xô nhựa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Bao bì 2 lớp 50kg</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Bao tải</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 nilon 1kg</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viết bảng</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Cây tiêu giống</w:t>
      </w:r>
      <w:r>
        <w:rPr>
          <w:b w:val="0"/>
          <w:i w:val="0"/>
        </w:rPr>
        <w:br/>
      </w:r>
      <w:r>
        <w:rPr>
          <w:b w:val="0"/>
          <w:i w:val="0"/>
        </w:rPr>
        <w:br/>
      </w:r>
      <w:r>
        <w:rPr>
          <w:b w:val="0"/>
          <w:i w:val="0"/>
        </w:rPr>
        <w:t>Cây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Chổi quét</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Dây nilon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Dây thun</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Dây thừng</w:t>
      </w:r>
      <w:r>
        <w:rPr>
          <w:b w:val="0"/>
          <w:i w:val="0"/>
        </w:rPr>
        <w:br/>
      </w:r>
      <w:r>
        <w:rPr>
          <w:b w:val="0"/>
          <w:i w:val="0"/>
        </w:rPr>
        <w:br/>
      </w:r>
      <w:r>
        <w:rPr>
          <w:b w:val="0"/>
          <w:i w:val="0"/>
        </w:rPr>
        <w:t>Mét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Đinh</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Đồng sunphat</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Găng tay</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Giá đỡ (gỗ, tre, …)</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Giấy A4 màu</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Nước sạch</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Phân bón lá</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Phân hữu cơ hoai mục</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Phân Kcl</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Phân lân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Phân Lân (Văn Điển hoặc Super)</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Phân NPK 16 - 16 – 8</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Phân S.A</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Phân Ure</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Que tiêu</w:t>
      </w:r>
      <w:r>
        <w:rPr>
          <w:b w:val="0"/>
          <w:i w:val="0"/>
        </w:rPr>
        <w:br/>
      </w:r>
      <w:r>
        <w:rPr>
          <w:b w:val="0"/>
          <w:i w:val="0"/>
        </w:rPr>
        <w:br/>
      </w:r>
      <w:r>
        <w:rPr>
          <w:b w:val="0"/>
          <w:i w:val="0"/>
        </w:rPr>
        <w:t>Que</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37,50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Rơm, rạ/vỏ ngô/trấu lúa</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Sọt</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Thân cây ngô khô/vật liệu khác</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Thuốc BVTV</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Thuốc sát trùng</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Thuốc trừ cỏ</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Thuốc xử lý hom giống</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Tre nứa</w:t>
      </w:r>
      <w:r>
        <w:rPr>
          <w:b w:val="0"/>
          <w:i w:val="0"/>
        </w:rPr>
        <w:br/>
      </w:r>
      <w:r>
        <w:rPr>
          <w:b w:val="0"/>
          <w:i w:val="0"/>
        </w:rPr>
        <w:br/>
      </w:r>
      <w:r>
        <w:rPr>
          <w:b w:val="0"/>
          <w:i w:val="0"/>
        </w:rPr>
        <w:t>Cây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Vật liệu che chắn</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Viết bi</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Vôi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0,36</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i w:val="0"/>
        </w:rPr>
        <w:t>)</w:t>
      </w:r>
      <w:r>
        <w:rPr>
          <w:b w:val="0"/>
          <w:i w:val="0"/>
        </w:rPr>
        <w:br/>
      </w:r>
      <w:r>
        <w:rPr>
          <w:b w:val="0"/>
          <w:i w:val="0"/>
        </w:rPr>
        <w:br/>
      </w:r>
      <w:r>
        <w:rPr>
          <w:b/>
          <w:i w:val="0"/>
        </w:rPr>
        <w:t xml:space="preserve">Tổng thời gian sử dụng của 01 (một) người học </w:t>
      </w:r>
      <w:r>
        <w:rPr>
          <w:b w:val="0"/>
          <w:i w:val="0"/>
        </w:rPr>
        <w:t>(giờ)</w:t>
      </w:r>
      <w:r>
        <w:rPr>
          <w:b w:val="0"/>
          <w:i w:val="0"/>
        </w:rPr>
        <w:br/>
      </w:r>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64</w:t>
      </w:r>
      <w:r>
        <w:rPr>
          <w:b w:val="0"/>
          <w:i w:val="0"/>
        </w:rPr>
        <w:br/>
      </w:r>
      <w:r>
        <w:rPr>
          <w:b w:val="0"/>
          <w:i w:val="0"/>
        </w:rPr>
        <w:br/>
      </w:r>
      <w:r>
        <w:rPr>
          <w:b w:val="0"/>
          <w:i w:val="0"/>
        </w:rPr>
        <w:t>108,8</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đất trồng</w:t>
      </w:r>
      <w:r>
        <w:rPr>
          <w:b w:val="0"/>
          <w:i w:val="0"/>
        </w:rPr>
        <w:br/>
      </w:r>
      <w:r>
        <w:rPr>
          <w:b w:val="0"/>
          <w:i w:val="0"/>
        </w:rPr>
        <w:br/>
      </w:r>
      <w:r>
        <w:rPr>
          <w:b w:val="0"/>
          <w:i w:val="0"/>
        </w:rPr>
        <w:t>5,5</w:t>
      </w:r>
      <w:r>
        <w:rPr>
          <w:b w:val="0"/>
          <w:i w:val="0"/>
        </w:rPr>
        <w:br/>
      </w:r>
      <w:r>
        <w:rPr>
          <w:b w:val="0"/>
          <w:i w:val="0"/>
        </w:rPr>
        <w:br/>
      </w:r>
      <w:r>
        <w:rPr>
          <w:b w:val="0"/>
          <w:i w:val="0"/>
        </w:rPr>
        <w:t>118</w:t>
      </w:r>
      <w:r>
        <w:rPr>
          <w:b w:val="0"/>
          <w:i w:val="0"/>
        </w:rPr>
        <w:br/>
      </w:r>
      <w:r>
        <w:rPr>
          <w:b w:val="0"/>
          <w:i w:val="0"/>
        </w:rPr>
        <w:br/>
      </w:r>
      <w:r>
        <w:rPr>
          <w:b w:val="0"/>
          <w:i w:val="0"/>
        </w:rPr>
        <w:t>649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bảo quản</w:t>
      </w:r>
      <w:r>
        <w:rPr>
          <w:b w:val="0"/>
          <w:i w:val="0"/>
        </w:rPr>
        <w:br/>
      </w:r>
      <w:r>
        <w:rPr>
          <w:b w:val="0"/>
          <w:i w:val="0"/>
        </w:rPr>
        <w:br/>
      </w:r>
      <w:r>
        <w:rPr>
          <w:b w:val="0"/>
          <w:i w:val="0"/>
        </w:rPr>
        <w:t>5,5</w:t>
      </w:r>
      <w:r>
        <w:rPr>
          <w:b w:val="0"/>
          <w:i w:val="0"/>
        </w:rPr>
        <w:br/>
      </w:r>
      <w:r>
        <w:rPr>
          <w:b w:val="0"/>
          <w:i w:val="0"/>
        </w:rPr>
        <w:br/>
      </w:r>
      <w:r>
        <w:rPr>
          <w:b w:val="0"/>
          <w:i w:val="0"/>
        </w:rPr>
        <w:t>12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i w:val="0"/>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 xml:space="preserve">Tổng thời gian sử dụng của 01 (một)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XIV</w:t>
      </w:r>
      <w:r>
        <w:rPr>
          <w:b w:val="0"/>
          <w:i w:val="0"/>
        </w:rPr>
        <w:br/>
      </w:r>
      <w:r>
        <w:rPr>
          <w:b/>
          <w:i w:val="0"/>
        </w:rPr>
        <w:t>ĐỊNH MỨC KINH TẾ - KỸ THUẬT NGHỀ TRỒNG VÀ CHĂM SÓC CÂY CÀ PHÊ</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Trồng và chăm sóc cây Cà phê.</w:t>
      </w:r>
      <w:r>
        <w:rPr>
          <w:b w:val="0"/>
          <w:i w:val="0"/>
        </w:rPr>
        <w:br/>
      </w:r>
      <w:r>
        <w:rPr>
          <w:b w:val="0"/>
          <w:i w:val="0"/>
        </w:rPr>
        <w:t>Trình độ đào tạo: Dưới 03 tháng.</w:t>
      </w:r>
      <w:r>
        <w:rPr>
          <w:b w:val="0"/>
          <w:i w:val="0"/>
        </w:rPr>
        <w:br/>
      </w:r>
      <w:r>
        <w:rPr>
          <w:b w:val="0"/>
          <w:i w:val="0"/>
        </w:rPr>
        <w:t>Thời gian đào tạo: 02 tháng.</w:t>
      </w:r>
      <w:r>
        <w:rPr>
          <w:b w:val="0"/>
          <w:i w:val="0"/>
        </w:rPr>
        <w:br/>
      </w:r>
      <w:r>
        <w:rPr>
          <w:b w:val="0"/>
          <w:i w:val="0"/>
        </w:rPr>
        <w:t>Định mức kinh tế - kỹ thuật về đào tạo cho 01 học sinh, học viên học nghề Trồng và chăm sóc cây cà phê,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val="0"/>
          <w:i/>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9,11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(Projector)</w:t>
      </w:r>
      <w:r>
        <w:rPr>
          <w:b w:val="0"/>
          <w:i w:val="0"/>
        </w:rPr>
        <w:br/>
      </w:r>
      <w:r>
        <w:rPr>
          <w:b w:val="0"/>
          <w:i w:val="0"/>
        </w:rPr>
        <w:br/>
      </w:r>
      <w:r>
        <w:rPr>
          <w:b w:val="0"/>
          <w:i w:val="0"/>
        </w:rPr>
        <w:t>- Cường độ sáng ≥ 2500 Ansilumnent</w:t>
      </w:r>
      <w:r>
        <w:rPr>
          <w:b w:val="0"/>
          <w:i w:val="0"/>
        </w:rPr>
        <w:br/>
      </w:r>
      <w:r>
        <w:rPr>
          <w:b w:val="0"/>
          <w:i w:val="0"/>
        </w:rPr>
        <w:t>- Màn chiếu tối thiểu: 1800 x 1801mm</w:t>
      </w:r>
      <w:r>
        <w:rPr>
          <w:b w:val="0"/>
          <w:i w:val="0"/>
        </w:rPr>
        <w:br/>
      </w:r>
      <w:r>
        <w:rPr>
          <w:b w:val="0"/>
          <w:i w:val="0"/>
        </w:rPr>
        <w:br/>
      </w:r>
      <w:r>
        <w:rPr>
          <w:b w:val="0"/>
          <w:i w:val="0"/>
        </w:rPr>
        <w:t>4,69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Bình bơm thuốc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phun thuốc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tưới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dụng cụ vẽ bản đồ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Cào (cuốc chỉa)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Cân đồng hồ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4,67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Cuốc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Cưa tay nhỏ</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15,33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Chậu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Dao phát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Địa bàn cầm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Giá gỗ chống ẩm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Kéo cắt cành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46,00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Kẹp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Kính hiển vi soi nổi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Kính lúp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Khay inox</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Lưới che bóng mát PE</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Máy đo độ ẩm cà phê</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đo pH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khoan hố</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3,11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Máy phát dọn thực bì</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3,11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xát cà phê tươi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0,89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Rựa (dao phát)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Thang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15,33</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Thang leo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Thau đựng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10,67</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Thùng ô doa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15,33</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Thước dây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Xe đẩy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Xe rùa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Xẻng (vá)</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53,00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Xô</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25,67</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Xô đựng nước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10,67</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Xô nhựa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Hạt giống cây cà phê</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Cây cà phê con</w:t>
      </w:r>
      <w:r>
        <w:rPr>
          <w:b w:val="0"/>
          <w:i w:val="0"/>
        </w:rPr>
        <w:br/>
      </w:r>
      <w:r>
        <w:rPr>
          <w:b w:val="0"/>
          <w:i w:val="0"/>
        </w:rPr>
        <w:br/>
      </w:r>
      <w:r>
        <w:rPr>
          <w:b w:val="0"/>
          <w:i w:val="0"/>
        </w:rPr>
        <w:t>Cây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cà phê trưởng thành</w:t>
      </w:r>
      <w:r>
        <w:rPr>
          <w:b w:val="0"/>
          <w:i w:val="0"/>
        </w:rPr>
        <w:br/>
      </w:r>
      <w:r>
        <w:rPr>
          <w:b w:val="0"/>
          <w:i w:val="0"/>
        </w:rPr>
        <w:br/>
      </w:r>
      <w:r>
        <w:rPr>
          <w:b w:val="0"/>
          <w:i w:val="0"/>
        </w:rPr>
        <w:t>Cây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Gốc ghép mẫu</w:t>
      </w:r>
      <w:r>
        <w:rPr>
          <w:b w:val="0"/>
          <w:i w:val="0"/>
        </w:rPr>
        <w:br/>
      </w:r>
      <w:r>
        <w:rPr>
          <w:b w:val="0"/>
          <w:i w:val="0"/>
        </w:rPr>
        <w:br/>
      </w:r>
      <w:r>
        <w:rPr>
          <w:b w:val="0"/>
          <w:i w:val="0"/>
        </w:rPr>
        <w:t>Gốc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Chồi ghép mẫu</w:t>
      </w:r>
      <w:r>
        <w:rPr>
          <w:b w:val="0"/>
          <w:i w:val="0"/>
        </w:rPr>
        <w:br/>
      </w:r>
      <w:r>
        <w:rPr>
          <w:b w:val="0"/>
          <w:i w:val="0"/>
        </w:rPr>
        <w:br/>
      </w:r>
      <w:r>
        <w:rPr>
          <w:b w:val="0"/>
          <w:i w:val="0"/>
        </w:rPr>
        <w:t>Chồi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Chồi cà phê ghép</w:t>
      </w:r>
      <w:r>
        <w:rPr>
          <w:b w:val="0"/>
          <w:i w:val="0"/>
        </w:rPr>
        <w:br/>
      </w:r>
      <w:r>
        <w:rPr>
          <w:b w:val="0"/>
          <w:i w:val="0"/>
        </w:rPr>
        <w:br/>
      </w:r>
      <w:r>
        <w:rPr>
          <w:b w:val="0"/>
          <w:i w:val="0"/>
        </w:rPr>
        <w:t>Chồi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Túi bầu (3 loại)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Dây nilon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Găng tay mủ</w:t>
      </w:r>
      <w:r>
        <w:rPr>
          <w:b w:val="0"/>
          <w:i w:val="0"/>
        </w:rPr>
        <w:br/>
      </w:r>
      <w:r>
        <w:rPr>
          <w:b w:val="0"/>
          <w:i w:val="0"/>
        </w:rPr>
        <w:br/>
      </w:r>
      <w:r>
        <w:rPr>
          <w:b w:val="0"/>
          <w:i w:val="0"/>
        </w:rPr>
        <w:t>Đôi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Thuốc tím</w:t>
      </w:r>
      <w:r>
        <w:rPr>
          <w:b w:val="0"/>
          <w:i w:val="0"/>
        </w:rPr>
        <w:br/>
      </w:r>
      <w:r>
        <w:rPr>
          <w:b w:val="0"/>
          <w:i w:val="0"/>
        </w:rPr>
        <w:br/>
      </w:r>
      <w:r>
        <w:rPr>
          <w:b w:val="0"/>
          <w:i w:val="0"/>
        </w:rPr>
        <w:t>Gram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Rơm (rạ)</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Vôi bột</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chuồng</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Phân đạm</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Phân Lân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Phân kali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Phân NPK</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Thuốc phòng trừ bệnh</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Sunfat đồng</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sạch</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Xơ dừa</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0,71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Phân chuồng hoai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Vật liệu che phủ</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Nước sạch</w:t>
      </w:r>
      <w:r>
        <w:rPr>
          <w:b w:val="0"/>
          <w:i w:val="0"/>
        </w:rPr>
        <w:br/>
      </w:r>
      <w:r>
        <w:rPr>
          <w:b w:val="0"/>
          <w:i w:val="0"/>
        </w:rPr>
        <w:br/>
      </w:r>
      <w:r>
        <w:rPr>
          <w:b w:val="0"/>
          <w:i w:val="0"/>
        </w:rPr>
        <w:t>M</w:t>
      </w:r>
      <w:r>
        <w:rPr>
          <w:b w:val="0"/>
          <w:i w:val="0"/>
        </w:rPr>
        <w:t>3</w:t>
      </w:r>
      <w:r>
        <w:rPr>
          <w:b w:val="0"/>
          <w:i w:val="0"/>
        </w:rPr>
        <w:br/>
      </w:r>
      <w:r>
        <w:rPr>
          <w:b w:val="0"/>
          <w:i w:val="0"/>
        </w:rPr>
        <w:br/>
      </w:r>
      <w:r>
        <w:rPr>
          <w:b w:val="0"/>
          <w:i w:val="0"/>
        </w:rPr>
        <w:t>- Theo TCVN</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Bì nilon 1kg</w:t>
      </w:r>
      <w:r>
        <w:rPr>
          <w:b w:val="0"/>
          <w:i w:val="0"/>
        </w:rPr>
        <w:br/>
      </w:r>
      <w:r>
        <w:rPr>
          <w:b w:val="0"/>
          <w:i w:val="0"/>
        </w:rPr>
        <w:br/>
      </w:r>
      <w:r>
        <w:rPr>
          <w:b w:val="0"/>
          <w:i w:val="0"/>
        </w:rPr>
        <w:t>Gram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Dây thun</w:t>
      </w:r>
      <w:r>
        <w:rPr>
          <w:b w:val="0"/>
          <w:i w:val="0"/>
        </w:rPr>
        <w:br/>
      </w:r>
      <w:r>
        <w:rPr>
          <w:b w:val="0"/>
          <w:i w:val="0"/>
        </w:rPr>
        <w:br/>
      </w:r>
      <w:r>
        <w:rPr>
          <w:b w:val="0"/>
          <w:i w:val="0"/>
        </w:rPr>
        <w:t>Gram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Đinh</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Giấy A4 màu</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Bút viết bảng</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Thuốc trừ cỏ</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Thuốc trừ sâu</w:t>
      </w:r>
      <w:r>
        <w:rPr>
          <w:b w:val="0"/>
          <w:i w:val="0"/>
        </w:rPr>
        <w:br/>
      </w:r>
      <w:r>
        <w:rPr>
          <w:b w:val="0"/>
          <w:i w:val="0"/>
        </w:rPr>
        <w:br/>
      </w:r>
      <w:r>
        <w:rPr>
          <w:b w:val="0"/>
          <w:i w:val="0"/>
        </w:rPr>
        <w:t>Lít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Xăng</w:t>
      </w:r>
      <w:r>
        <w:rPr>
          <w:b w:val="0"/>
          <w:i w:val="0"/>
        </w:rPr>
        <w:br/>
      </w:r>
      <w:r>
        <w:rPr>
          <w:b w:val="0"/>
          <w:i w:val="0"/>
        </w:rPr>
        <w:br/>
      </w:r>
      <w:r>
        <w:rPr>
          <w:b w:val="0"/>
          <w:i w:val="0"/>
        </w:rPr>
        <w:t>Lít</w:t>
      </w:r>
      <w:r>
        <w:rPr>
          <w:b w:val="0"/>
          <w:i w:val="0"/>
        </w:rPr>
        <w:br/>
      </w:r>
      <w:r>
        <w:rPr>
          <w:b w:val="0"/>
          <w:i w:val="0"/>
        </w:rPr>
        <w:br/>
      </w:r>
      <w:r>
        <w:rPr>
          <w:b w:val="0"/>
          <w:i w:val="0"/>
        </w:rPr>
        <w:t>- Theo TCVN</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Dây nilon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Bao bì 2 lớp 50kg</w:t>
      </w:r>
      <w:r>
        <w:rPr>
          <w:b w:val="0"/>
          <w:i w:val="0"/>
        </w:rPr>
        <w:br/>
      </w:r>
      <w:r>
        <w:rPr>
          <w:b w:val="0"/>
          <w:i w:val="0"/>
        </w:rPr>
        <w:br/>
      </w:r>
      <w:r>
        <w:rPr>
          <w:b w:val="0"/>
          <w:i w:val="0"/>
        </w:rPr>
        <w:t>Gram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Chổi quét</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Giá đỡ (gỗ, tre, …)</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i w:val="0"/>
        </w:rPr>
        <w:t>)</w:t>
      </w:r>
      <w:r>
        <w:rPr>
          <w:b w:val="0"/>
          <w:i w:val="0"/>
        </w:rPr>
        <w:br/>
      </w:r>
      <w:r>
        <w:rPr>
          <w:b w:val="0"/>
          <w:i w:val="0"/>
        </w:rPr>
        <w:br/>
      </w:r>
      <w:r>
        <w:rPr>
          <w:b/>
          <w:i w:val="0"/>
        </w:rPr>
        <w:t xml:space="preserve">Tổng thời gian sử dụng của 01 (một) người học </w:t>
      </w:r>
      <w:r>
        <w:rPr>
          <w:b w:val="0"/>
          <w:i w:val="0"/>
        </w:rPr>
        <w:t>(giờ)</w:t>
      </w:r>
      <w:r>
        <w:rPr>
          <w:b w:val="0"/>
          <w:i w:val="0"/>
        </w:rPr>
        <w:br/>
      </w:r>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36</w:t>
      </w:r>
      <w:r>
        <w:rPr>
          <w:b w:val="0"/>
          <w:i w:val="0"/>
        </w:rPr>
        <w:br/>
      </w:r>
      <w:r>
        <w:rPr>
          <w:b w:val="0"/>
          <w:i w:val="0"/>
        </w:rPr>
        <w:br/>
      </w:r>
      <w:r>
        <w:rPr>
          <w:b w:val="0"/>
          <w:i w:val="0"/>
        </w:rPr>
        <w:t>61,2</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đất trồng</w:t>
      </w:r>
      <w:r>
        <w:rPr>
          <w:b w:val="0"/>
          <w:i w:val="0"/>
        </w:rPr>
        <w:br/>
      </w:r>
      <w:r>
        <w:rPr>
          <w:b w:val="0"/>
          <w:i w:val="0"/>
        </w:rPr>
        <w:br/>
      </w:r>
      <w:r>
        <w:rPr>
          <w:b w:val="0"/>
          <w:i w:val="0"/>
        </w:rPr>
        <w:t>5,5</w:t>
      </w:r>
      <w:r>
        <w:rPr>
          <w:b w:val="0"/>
          <w:i w:val="0"/>
        </w:rPr>
        <w:br/>
      </w:r>
      <w:r>
        <w:rPr>
          <w:b w:val="0"/>
          <w:i w:val="0"/>
        </w:rPr>
        <w:br/>
      </w:r>
      <w:r>
        <w:rPr>
          <w:b w:val="0"/>
          <w:i w:val="0"/>
        </w:rPr>
        <w:t>134</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bảo quản</w:t>
      </w:r>
      <w:r>
        <w:rPr>
          <w:b w:val="0"/>
          <w:i w:val="0"/>
        </w:rPr>
        <w:br/>
      </w:r>
      <w:r>
        <w:rPr>
          <w:b w:val="0"/>
          <w:i w:val="0"/>
        </w:rPr>
        <w:br/>
      </w:r>
      <w:r>
        <w:rPr>
          <w:b w:val="0"/>
          <w:i w:val="0"/>
        </w:rPr>
        <w:t>5,5</w:t>
      </w:r>
      <w:r>
        <w:rPr>
          <w:b w:val="0"/>
          <w:i w:val="0"/>
        </w:rPr>
        <w:br/>
      </w:r>
      <w:r>
        <w:rPr>
          <w:b w:val="0"/>
          <w:i w:val="0"/>
        </w:rPr>
        <w:br/>
      </w:r>
      <w:r>
        <w:rPr>
          <w:b w:val="0"/>
          <w:i w:val="0"/>
        </w:rPr>
        <w:t>16</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val="0"/>
                <w:i/>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 xml:space="preserve">Tổng thời gian sử dụng của 01 (một)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XV</w:t>
      </w:r>
      <w:r>
        <w:rPr>
          <w:b w:val="0"/>
          <w:i w:val="0"/>
        </w:rPr>
        <w:br/>
      </w:r>
      <w:r>
        <w:rPr>
          <w:b/>
          <w:i w:val="0"/>
        </w:rPr>
        <w:t>ĐỊNH MỨC KINH TẾ - KỸ THUẬT NGHỀ CHĂN NUÔI HEO</w:t>
      </w:r>
      <w:r>
        <w:br/>
      </w:r>
      <w:r>
        <w:rPr>
          <w:b w:val="0"/>
          <w:i/>
        </w:rPr>
        <w:t>(Kèm theo Quyết định số 35/QĐ-UBND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Chăn nuôi Heo.</w:t>
      </w:r>
      <w:r>
        <w:rPr>
          <w:b w:val="0"/>
          <w:i w:val="0"/>
        </w:rPr>
        <w:br/>
      </w:r>
      <w:r>
        <w:rPr>
          <w:b w:val="0"/>
          <w:i w:val="0"/>
        </w:rPr>
        <w:t>Trình độ đào tạo: Dưới 03 tháng.</w:t>
      </w:r>
      <w:r>
        <w:rPr>
          <w:b w:val="0"/>
          <w:i w:val="0"/>
        </w:rPr>
        <w:br/>
      </w:r>
      <w:r>
        <w:rPr>
          <w:b w:val="0"/>
          <w:i w:val="0"/>
        </w:rPr>
        <w:t>Thời gian đào tạo: 02 tháng.</w:t>
      </w:r>
      <w:r>
        <w:rPr>
          <w:b w:val="0"/>
          <w:i w:val="0"/>
        </w:rPr>
        <w:br/>
      </w:r>
      <w:r>
        <w:rPr>
          <w:b w:val="0"/>
          <w:i w:val="0"/>
        </w:rPr>
        <w:t>Định mức kinh tế - kỹ thuật về đào tạo cho 01 học sinh, học viên học nghề Chăn nuôi heo,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val="0"/>
          <w:i/>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9,76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8,33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1,95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chiếu (Projector)</w:t>
      </w:r>
      <w:r>
        <w:rPr>
          <w:b w:val="0"/>
          <w:i w:val="0"/>
        </w:rPr>
        <w:br/>
      </w:r>
      <w:r>
        <w:rPr>
          <w:b w:val="0"/>
          <w:i w:val="0"/>
        </w:rPr>
        <w:br/>
      </w:r>
      <w:r>
        <w:rPr>
          <w:b w:val="0"/>
          <w:i w:val="0"/>
        </w:rPr>
        <w:t>- Cường độ sáng ≥ 2500 Ansilumnent</w:t>
      </w:r>
      <w:r>
        <w:rPr>
          <w:b w:val="0"/>
          <w:i w:val="0"/>
        </w:rPr>
        <w:br/>
      </w:r>
      <w:r>
        <w:rPr>
          <w:b w:val="0"/>
          <w:i w:val="0"/>
        </w:rPr>
        <w:t>- Màn chiếu tối thiểu: 1800 x 1801mm</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in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Bình bảo quản, vận chuyển vaccine</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Bình phun thuốc sát trùng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đồ tiểu phẫu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Khay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Cân đồng hồ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Chậu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Dao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0,89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Đèn sưởi ấm cho heo con (75w)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Giá thụ tinh heo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Hộp đựng kim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Hộp inox đựng dụng cụ</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Kéo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6,78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Khay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Kim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Kìm bấm đuôi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Kìm bấm răng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Máng ăn cho heo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khám thai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tính bấm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Máy xịt rửa chuồng trại (máy cao áp)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chuồng lợn con sau cai sữa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chuồng lợn choai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chuồng lợn nái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chuồng lợn vỗ béo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Mô hình trại lợn khép kín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Núm uống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Panh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Quầy trưng bày sản phẩm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Tủ lạnh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Xe đẩy dụng cụ</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Xe đẩy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Xi lanh mica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Xi lanh tự động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Xô</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đồ bảo hộ lao động (quần áo, giày, nón, gang tay, khẩu trang)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Chổi quét</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Dây nilon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Heo choai</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Heo con</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Heo nái</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0,30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Heo vỗ béo</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Kim tiêm</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Nước sạch</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Thức ăn cho heo con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Thức ăn cho heo choai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Thức ăn cho heo nái</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Thức ăn cho heo vỗ béo</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Thuốc sát trùng</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Vaccin phòng trị bệnh</w:t>
      </w:r>
      <w:r>
        <w:rPr>
          <w:b w:val="0"/>
          <w:i w:val="0"/>
        </w:rPr>
        <w:br/>
      </w:r>
      <w:r>
        <w:rPr>
          <w:b w:val="0"/>
          <w:i w:val="0"/>
        </w:rPr>
        <w:br/>
      </w:r>
      <w:r>
        <w:rPr>
          <w:b w:val="0"/>
          <w:i w:val="0"/>
        </w:rPr>
        <w:t>Liều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0,62</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w:t>
      </w:r>
      <w:r>
        <w:rPr>
          <w:b w:val="0"/>
          <w:i w:val="0"/>
        </w:rPr>
        <w:t xml:space="preserve"> </w:t>
      </w:r>
      <w:r>
        <w:rPr>
          <w:b/>
          <w:i w:val="0"/>
        </w:rPr>
        <w:t>(một) người học (</w:t>
      </w:r>
      <w:r>
        <w:rPr>
          <w:b w:val="0"/>
          <w:i w:val="0"/>
        </w:rPr>
        <w:t>m</w:t>
      </w:r>
      <w:r>
        <w:rPr>
          <w:b w:val="0"/>
          <w:i w:val="0"/>
        </w:rPr>
        <w:t>2</w:t>
      </w:r>
      <w:r>
        <w:rPr>
          <w:b/>
          <w:i w:val="0"/>
        </w:rPr>
        <w:t>)</w:t>
      </w:r>
      <w:r>
        <w:rPr>
          <w:b w:val="0"/>
          <w:i w:val="0"/>
        </w:rPr>
        <w:br/>
      </w:r>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r>
        <w:rPr>
          <w:b w:val="0"/>
          <w:i w:val="0"/>
        </w:rPr>
        <w:br/>
      </w:r>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36</w:t>
      </w:r>
      <w:r>
        <w:rPr>
          <w:b w:val="0"/>
          <w:i w:val="0"/>
        </w:rPr>
        <w:br/>
      </w:r>
      <w:r>
        <w:rPr>
          <w:b w:val="0"/>
          <w:i w:val="0"/>
        </w:rPr>
        <w:br/>
      </w:r>
      <w:r>
        <w:rPr>
          <w:b w:val="0"/>
          <w:i w:val="0"/>
        </w:rPr>
        <w:t>61,2</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chăn nuôi</w:t>
      </w:r>
      <w:r>
        <w:rPr>
          <w:b w:val="0"/>
          <w:i w:val="0"/>
        </w:rPr>
        <w:br/>
      </w:r>
      <w:r>
        <w:rPr>
          <w:b w:val="0"/>
          <w:i w:val="0"/>
        </w:rPr>
        <w:br/>
      </w:r>
      <w:r>
        <w:rPr>
          <w:b w:val="0"/>
          <w:i w:val="0"/>
        </w:rPr>
        <w:t>5,5</w:t>
      </w:r>
      <w:r>
        <w:rPr>
          <w:b w:val="0"/>
          <w:i w:val="0"/>
        </w:rPr>
        <w:br/>
      </w:r>
      <w:r>
        <w:rPr>
          <w:b w:val="0"/>
          <w:i w:val="0"/>
        </w:rPr>
        <w:br/>
      </w:r>
      <w:r>
        <w:rPr>
          <w:b w:val="0"/>
          <w:i w:val="0"/>
        </w:rPr>
        <w:t>120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Phòng trưng bày sản phẩm</w:t>
      </w:r>
      <w:r>
        <w:rPr>
          <w:b w:val="0"/>
          <w:i w:val="0"/>
        </w:rPr>
        <w:br/>
      </w:r>
      <w:r>
        <w:rPr>
          <w:b w:val="0"/>
          <w:i w:val="0"/>
        </w:rPr>
        <w:br/>
      </w:r>
      <w:r>
        <w:rPr>
          <w:b w:val="0"/>
          <w:i w:val="0"/>
        </w:rPr>
        <w:t>5,5</w:t>
      </w:r>
      <w:r>
        <w:rPr>
          <w:b w:val="0"/>
          <w:i w:val="0"/>
        </w:rPr>
        <w:br/>
      </w:r>
      <w:r>
        <w:rPr>
          <w:b w:val="0"/>
          <w:i w:val="0"/>
        </w:rPr>
        <w:br/>
      </w:r>
      <w:r>
        <w:rPr>
          <w:b w:val="0"/>
          <w:i w:val="0"/>
        </w:rPr>
        <w:t>24</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val="0"/>
                <w:i/>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w:t>
            </w:r>
            <w:r>
              <w:rPr>
                <w:b w:val="0"/>
                <w:i w:val="0"/>
              </w:rPr>
              <w:t xml:space="preserve"> </w:t>
            </w:r>
            <w:r>
              <w:rPr>
                <w:b/>
                <w:i w:val="0"/>
              </w:rPr>
              <w:t>(một)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p>
        </w:tc>
        <w:tc>
          <w:tcPr>
            <w:tcW w:type="dxa" w:w="1728"/>
          </w:tcPr>
          <w:p>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XVI</w:t>
      </w:r>
      <w:r>
        <w:rPr>
          <w:b w:val="0"/>
          <w:i w:val="0"/>
        </w:rPr>
        <w:br/>
      </w:r>
      <w:r>
        <w:rPr>
          <w:b/>
          <w:i w:val="0"/>
        </w:rPr>
        <w:t>ĐỊNH MỨC KINH TẾ - KỸ THUẬT NGHỀ CHĂN NUÔI GÀ</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Chăn nuôi Gà.</w:t>
      </w:r>
      <w:r>
        <w:rPr>
          <w:b w:val="0"/>
          <w:i w:val="0"/>
        </w:rPr>
        <w:br/>
      </w:r>
      <w:r>
        <w:rPr>
          <w:b w:val="0"/>
          <w:i w:val="0"/>
        </w:rPr>
        <w:t>Trình độ đào tạo: Dưới 03 tháng.</w:t>
      </w:r>
      <w:r>
        <w:rPr>
          <w:b w:val="0"/>
          <w:i w:val="0"/>
        </w:rPr>
        <w:br/>
      </w:r>
      <w:r>
        <w:rPr>
          <w:b w:val="0"/>
          <w:i w:val="0"/>
        </w:rPr>
        <w:t>Thời gian đào tạo: 02 tháng.</w:t>
      </w:r>
      <w:r>
        <w:rPr>
          <w:b w:val="0"/>
          <w:i w:val="0"/>
        </w:rPr>
        <w:br/>
      </w:r>
      <w:r>
        <w:rPr>
          <w:b w:val="0"/>
          <w:i w:val="0"/>
        </w:rPr>
        <w:t>Định mức kinh tế - kỹ thuật về đào tạo cho 01 học sinh, học viên học nghề Chăn nuôi Gà,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i w:val="0"/>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9,76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8,33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1,95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Thiết bị dạy lý thuyết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(Projector)</w:t>
      </w:r>
      <w:r>
        <w:rPr>
          <w:b w:val="0"/>
          <w:i w:val="0"/>
        </w:rPr>
        <w:br/>
      </w:r>
      <w:r>
        <w:rPr>
          <w:b w:val="0"/>
          <w:i w:val="0"/>
        </w:rPr>
        <w:br/>
      </w:r>
      <w:r>
        <w:rPr>
          <w:b w:val="0"/>
          <w:i w:val="0"/>
        </w:rPr>
        <w:t>- Cường độ sáng ≥ 2500 Ansilumnent</w:t>
      </w:r>
      <w:r>
        <w:rPr>
          <w:b w:val="0"/>
          <w:i w:val="0"/>
        </w:rPr>
        <w:br/>
      </w:r>
      <w:r>
        <w:rPr>
          <w:b w:val="0"/>
          <w:i w:val="0"/>
        </w:rPr>
        <w:t>- Màn chiếu tối thiểu: 1800 x 1801mm</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Thiết bị dạy thực 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Bảng nhu cầu dinh dưỡng cho gà đẻ trứng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Bảng phác đồ điều trị bệnh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bảo quản, vận chuyển vaccine</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phun thuốc sát trùng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đồ tiểu phẫu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Bộ Khay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Cân đồng hồ</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7,22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Dao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0,89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sưởi ấm cho gà con (75W)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41,67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Hộp đựng kim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Hộp inox đựng dụng cụ</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Kéo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Máng ăn cho gà</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Máng uống cho gà</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cắt mỏ gà</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16,67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tính bấm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xịt rửa chuồng trại (máy cao áp)</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7,22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Panh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Quầy úm gà</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Tủ lạnh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7,22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Thúng tre (hộp gỗ)</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Xe đẩy dụng cụ</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Xe đẩy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Xi lanh mica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Xi lanh tự động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w:t>
      </w:r>
      <w:r>
        <w:rPr>
          <w:b w:val="0"/>
          <w:i w:val="0"/>
        </w:rPr>
        <w:br/>
      </w:r>
      <w:r>
        <w:rPr>
          <w:b w:val="0"/>
          <w:i w:val="0"/>
        </w:rPr>
        <w:br/>
      </w:r>
      <w:r>
        <w:rPr>
          <w:b w:val="0"/>
          <w:i w:val="0"/>
        </w:rPr>
        <w:t>Chiếc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Chổi quét</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Dây nilon</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Theo TCVN</w:t>
      </w:r>
      <w:r>
        <w:rPr>
          <w:b w:val="0"/>
          <w:i w:val="0"/>
        </w:rPr>
        <w:br/>
      </w:r>
      <w:r>
        <w:rPr>
          <w:b w:val="0"/>
          <w:i w:val="0"/>
        </w:rPr>
        <w:br/>
      </w:r>
      <w:r>
        <w:rPr>
          <w:b w:val="0"/>
          <w:i w:val="0"/>
        </w:rPr>
        <w:t>0,47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Gà giống</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Gà giống lấy thịt</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Gà giống lấy trứng</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Kim tiêm</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Nước sạch</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Rơm rạ khô</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Thuốc sát trùng</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Thức ăn cho gà</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Vaccin phòng trị bệnh</w:t>
      </w:r>
      <w:r>
        <w:rPr>
          <w:b w:val="0"/>
          <w:i w:val="0"/>
        </w:rPr>
        <w:br/>
      </w:r>
      <w:r>
        <w:rPr>
          <w:b w:val="0"/>
          <w:i w:val="0"/>
        </w:rPr>
        <w:br/>
      </w:r>
      <w:r>
        <w:rPr>
          <w:b w:val="0"/>
          <w:i w:val="0"/>
        </w:rPr>
        <w:t>Liều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Vỏ trấu</w:t>
      </w:r>
      <w:r>
        <w:rPr>
          <w:b w:val="0"/>
          <w:i w:val="0"/>
        </w:rPr>
        <w:br/>
      </w:r>
      <w:r>
        <w:rPr>
          <w:b w:val="0"/>
          <w:i w:val="0"/>
        </w:rPr>
        <w:br/>
      </w:r>
      <w:r>
        <w:rPr>
          <w:b w:val="0"/>
          <w:i w:val="0"/>
        </w:rPr>
        <w:t>Kg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w:t>
      </w:r>
      <w:r>
        <w:rPr>
          <w:b w:val="0"/>
          <w:i w:val="0"/>
        </w:rPr>
        <w:t xml:space="preserve"> </w:t>
      </w:r>
      <w:r>
        <w:rPr>
          <w:b/>
          <w:i w:val="0"/>
        </w:rPr>
        <w:t>01 (một) người học (</w:t>
      </w:r>
      <w:r>
        <w:rPr>
          <w:b w:val="0"/>
          <w:i w:val="0"/>
        </w:rPr>
        <w:t>m</w:t>
      </w:r>
      <w:r>
        <w:rPr>
          <w:b w:val="0"/>
          <w:i w:val="0"/>
        </w:rPr>
        <w:t>2</w:t>
      </w:r>
      <w:r>
        <w:rPr>
          <w:b/>
          <w:i w:val="0"/>
        </w:rPr>
        <w:t>)</w:t>
      </w:r>
      <w:r>
        <w:rPr>
          <w:b w:val="0"/>
          <w:i w:val="0"/>
        </w:rPr>
        <w:br/>
      </w:r>
      <w:r>
        <w:rPr>
          <w:b w:val="0"/>
          <w:i w:val="0"/>
        </w:rPr>
        <w:br/>
      </w:r>
      <w:r>
        <w:rPr>
          <w:b/>
          <w:i w:val="0"/>
        </w:rPr>
        <w:t>Tổng thời gian sử dụng</w:t>
      </w:r>
      <w:r>
        <w:rPr>
          <w:b w:val="0"/>
          <w:i w:val="0"/>
        </w:rPr>
        <w:t xml:space="preserve"> </w:t>
      </w:r>
      <w:r>
        <w:rPr>
          <w:b/>
          <w:i w:val="0"/>
        </w:rPr>
        <w:t>của 01 (một)</w:t>
      </w:r>
      <w:r>
        <w:rPr>
          <w:b w:val="0"/>
          <w:i w:val="0"/>
        </w:rPr>
        <w:t xml:space="preserve"> </w:t>
      </w:r>
      <w:r>
        <w:rPr>
          <w:b/>
          <w:i w:val="0"/>
        </w:rPr>
        <w:t>người học</w:t>
      </w:r>
      <w:r>
        <w:rPr>
          <w:b w:val="0"/>
          <w:i w:val="0"/>
        </w:rPr>
        <w:t xml:space="preserve"> (giờ)</w:t>
      </w:r>
      <w:r>
        <w:rPr>
          <w:b w:val="0"/>
          <w:i w:val="0"/>
        </w:rPr>
        <w:br/>
      </w:r>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50</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chăn nuôi</w:t>
      </w:r>
      <w:r>
        <w:rPr>
          <w:b w:val="0"/>
          <w:i w:val="0"/>
        </w:rPr>
        <w:br/>
      </w:r>
      <w:r>
        <w:rPr>
          <w:b w:val="0"/>
          <w:i w:val="0"/>
        </w:rPr>
        <w:br/>
      </w:r>
      <w:r>
        <w:rPr>
          <w:b w:val="0"/>
          <w:i w:val="0"/>
        </w:rPr>
        <w:t>5,5</w:t>
      </w:r>
      <w:r>
        <w:rPr>
          <w:b w:val="0"/>
          <w:i w:val="0"/>
        </w:rPr>
        <w:br/>
      </w:r>
      <w:r>
        <w:rPr>
          <w:b w:val="0"/>
          <w:i w:val="0"/>
        </w:rPr>
        <w:br/>
      </w:r>
      <w:r>
        <w:rPr>
          <w:b w:val="0"/>
          <w:i w:val="0"/>
        </w:rPr>
        <w:t>126</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trưng bày sản phẩm</w:t>
      </w:r>
      <w:r>
        <w:rPr>
          <w:b w:val="0"/>
          <w:i w:val="0"/>
        </w:rPr>
        <w:br/>
      </w:r>
      <w:r>
        <w:rPr>
          <w:b w:val="0"/>
          <w:i w:val="0"/>
        </w:rPr>
        <w:br/>
      </w:r>
      <w:r>
        <w:rPr>
          <w:b w:val="0"/>
          <w:i w:val="0"/>
        </w:rPr>
        <w:t>5,5</w:t>
      </w:r>
      <w:r>
        <w:rPr>
          <w:b w:val="0"/>
          <w:i w:val="0"/>
        </w:rPr>
        <w:br/>
      </w:r>
      <w:r>
        <w:rPr>
          <w:b w:val="0"/>
          <w:i w:val="0"/>
        </w:rPr>
        <w:br/>
      </w:r>
      <w:r>
        <w:rPr>
          <w:b w:val="0"/>
          <w:i w:val="0"/>
        </w:rPr>
        <w:t>12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i w:val="0"/>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w:t>
            </w:r>
            <w:r>
              <w:rPr>
                <w:b w:val="0"/>
                <w:i w:val="0"/>
              </w:rPr>
              <w:t xml:space="preserve"> </w:t>
            </w:r>
            <w:r>
              <w:rPr>
                <w:b/>
                <w:i w:val="0"/>
              </w:rPr>
              <w:t>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w:t>
            </w:r>
            <w:r>
              <w:rPr>
                <w:b w:val="0"/>
                <w:i w:val="0"/>
              </w:rPr>
              <w:t xml:space="preserve"> </w:t>
            </w:r>
            <w:r>
              <w:rPr>
                <w:b/>
                <w:i w:val="0"/>
              </w:rPr>
              <w:t>của 01 (một)</w:t>
            </w:r>
            <w:r>
              <w:rPr>
                <w:b w:val="0"/>
                <w:i w:val="0"/>
              </w:rPr>
              <w:t xml:space="preserve"> </w:t>
            </w:r>
            <w:r>
              <w:rPr>
                <w:b/>
                <w:i w:val="0"/>
              </w:rPr>
              <w:t>người học</w:t>
            </w:r>
            <w:r>
              <w:rPr>
                <w:b w:val="0"/>
                <w:i w:val="0"/>
              </w:rPr>
              <w:t xml:space="preserve"> (giờ)</w:t>
            </w:r>
          </w:p>
        </w:tc>
        <w:tc>
          <w:tcPr>
            <w:tcW w:type="dxa" w:w="1728"/>
          </w:tcPr>
          <w:p>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XVII</w:t>
      </w:r>
      <w:r>
        <w:rPr>
          <w:b w:val="0"/>
          <w:i w:val="0"/>
        </w:rPr>
        <w:br/>
      </w:r>
      <w:r>
        <w:rPr>
          <w:b/>
          <w:i w:val="0"/>
        </w:rPr>
        <w:t>ĐỊNH MỨC KINH TẾ - KỸ THUẬT NGHỀ CHĂN NUÔI TRÂU – BÒ</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Chăn nuôi Trâu – Bò.</w:t>
      </w:r>
      <w:r>
        <w:rPr>
          <w:b w:val="0"/>
          <w:i w:val="0"/>
        </w:rPr>
        <w:br/>
      </w:r>
      <w:r>
        <w:rPr>
          <w:b w:val="0"/>
          <w:i w:val="0"/>
        </w:rPr>
        <w:t>Trình độ đào tạo: Dưới 03 tháng.</w:t>
      </w:r>
      <w:r>
        <w:rPr>
          <w:b w:val="0"/>
          <w:i w:val="0"/>
        </w:rPr>
        <w:br/>
      </w:r>
      <w:r>
        <w:rPr>
          <w:b w:val="0"/>
          <w:i w:val="0"/>
        </w:rPr>
        <w:t>Thời gian đào tạo: 02 tháng.</w:t>
      </w:r>
      <w:r>
        <w:rPr>
          <w:b w:val="0"/>
          <w:i w:val="0"/>
        </w:rPr>
        <w:br/>
      </w:r>
      <w:r>
        <w:rPr>
          <w:b w:val="0"/>
          <w:i w:val="0"/>
        </w:rPr>
        <w:t>Định mức kinh tế - kỹ thuật về đào tạo cho 01 học sinh, học viên học nghề Chăn nuôi Trâu - Bò,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t xml:space="preserve"> </w:t>
      </w:r>
      <w:r>
        <w:rPr>
          <w:b/>
          <w:i w:val="0"/>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10,38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0,77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9,61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thợ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của giáo viên: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 xml:space="preserve"> 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 Loại có thông số kỹ thuật thông dụng trên thị trường tại thời điểm mua sắm</w:t>
      </w:r>
      <w:r>
        <w:rPr>
          <w:b w:val="0"/>
          <w:i w:val="0"/>
        </w:rPr>
        <w:br/>
      </w:r>
      <w:r>
        <w:rPr>
          <w:b w:val="0"/>
          <w:i w:val="0"/>
        </w:rPr>
        <w:br/>
      </w:r>
      <w:r>
        <w:rPr>
          <w:b w:val="0"/>
          <w:i w:val="0"/>
        </w:rPr>
        <w:t>0,77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chiếu (Projector)</w:t>
      </w:r>
      <w:r>
        <w:rPr>
          <w:b w:val="0"/>
          <w:i w:val="0"/>
        </w:rPr>
        <w:br/>
      </w:r>
      <w:r>
        <w:rPr>
          <w:b w:val="0"/>
          <w:i w:val="0"/>
        </w:rPr>
        <w:br/>
      </w:r>
      <w:r>
        <w:rPr>
          <w:b w:val="0"/>
          <w:i w:val="0"/>
        </w:rPr>
        <w:t>- Cường độ sáng ≥ 2500 Ansilumnent</w:t>
      </w:r>
      <w:r>
        <w:rPr>
          <w:b w:val="0"/>
          <w:i w:val="0"/>
        </w:rPr>
        <w:br/>
      </w:r>
      <w:r>
        <w:rPr>
          <w:b w:val="0"/>
          <w:i w:val="0"/>
        </w:rPr>
        <w:t>- Màn chiếu tối thiểu: 1800 x 1801 mm</w:t>
      </w:r>
      <w:r>
        <w:rPr>
          <w:b w:val="0"/>
          <w:i w:val="0"/>
        </w:rPr>
        <w:br/>
      </w:r>
      <w:r>
        <w:rPr>
          <w:b w:val="0"/>
          <w:i w:val="0"/>
        </w:rPr>
        <w:br/>
      </w:r>
      <w:r>
        <w:rPr>
          <w:b w:val="0"/>
          <w:i w:val="0"/>
        </w:rPr>
        <w:t>0,77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in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tinh dịch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dụng cụ kiểm dịch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bảo quản, vận chuyển vaccine</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phun thuốc sát trùng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16,56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đồ đại phẫu thuật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Bộ dụng cụ dẫn tinh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dụng cụ khám bệnh thú 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12,17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dụng cụ phẫu thuật gia súc</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14,83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 dụng cụ phẫu thuật sản khoa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Bộ dụng cụ truyền tinh cho động vật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Bộ dụng cụ vắt sữa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Bộ Khay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Bộ panh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Chậu</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Cốc đựng tinh trùng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Dây thừng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Đèn cồn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Dụng cụ chọc dò dạ cỏ (Trocar)</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8,67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Dụng cụ thụt rửa tử cung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9,33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Giá nhẩy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Hộp đựng kim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Hộp inox đựng dụng cụ</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Kéo</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Khay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Kim</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Kìm bấm tai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Kìm mỏ vịt</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Kim tiêm các loại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6,83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Kính hiển vi thông thường (quang học hoặc dùng điện)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4,56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Lưới lọc tinh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Máng ăn cho trâu, bò</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Máng uống cho trâu, bò</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Máy khám thai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Máy phun thuốc sát trùng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Máy tính tay</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Mô hình trâu, bò</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Panh</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Thẻ đeo tai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Xe đẩy dụng cụ</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10,83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Xi lanh mica</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Xi lanh tự động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42,83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Xô</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Bộ đồ bảo hộ lao động (quần áo, giày, nón, gang tay, khẩu trang)</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0,46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Trâu, bò đực giống</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Thức ăn cho trâu bò</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Nước sạch</w:t>
      </w:r>
      <w:r>
        <w:rPr>
          <w:b w:val="0"/>
          <w:i w:val="0"/>
        </w:rPr>
        <w:br/>
      </w:r>
      <w:r>
        <w:rPr>
          <w:b w:val="0"/>
          <w:i w:val="0"/>
        </w:rPr>
        <w:br/>
      </w:r>
      <w:r>
        <w:rPr>
          <w:b w:val="0"/>
          <w:i w:val="0"/>
        </w:rPr>
        <w:t>M</w:t>
      </w:r>
      <w:r>
        <w:rPr>
          <w:b w:val="0"/>
          <w:i w:val="0"/>
        </w:rPr>
        <w:t>3</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Vaccin phòng trị bệnh</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sát trùng</w:t>
      </w:r>
      <w:r>
        <w:rPr>
          <w:b w:val="0"/>
          <w:i w:val="0"/>
        </w:rPr>
        <w:br/>
      </w:r>
      <w:r>
        <w:rPr>
          <w:b w:val="0"/>
          <w:i w:val="0"/>
        </w:rPr>
        <w:br/>
      </w:r>
      <w:r>
        <w:rPr>
          <w:b w:val="0"/>
          <w:i w:val="0"/>
        </w:rPr>
        <w:t>ml</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Trâu, bò cái sinh sản</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Trâu, bò sữa</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Trâu, bò thịt</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Trâu, bò bệnh</w:t>
      </w:r>
      <w:r>
        <w:rPr>
          <w:b w:val="0"/>
          <w:i w:val="0"/>
        </w:rPr>
        <w:br/>
      </w:r>
      <w:r>
        <w:rPr>
          <w:b w:val="0"/>
          <w:i w:val="0"/>
        </w:rPr>
        <w:br/>
      </w:r>
      <w:r>
        <w:rPr>
          <w:b w:val="0"/>
          <w:i w:val="0"/>
        </w:rPr>
        <w:t>Con</w:t>
      </w:r>
      <w:r>
        <w:rPr>
          <w:b w:val="0"/>
          <w:i w:val="0"/>
        </w:rPr>
        <w:br/>
      </w:r>
      <w:r>
        <w:rPr>
          <w:b w:val="0"/>
          <w:i w:val="0"/>
        </w:rPr>
        <w:br/>
      </w:r>
      <w:r>
        <w:rPr>
          <w:b w:val="0"/>
          <w:i w:val="0"/>
        </w:rPr>
        <w:t>- Loại thông dụng tại thời điểm mua sắm</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Diện tích sử dụng trung bình của 01 (một) người học (</w:t>
      </w:r>
      <w:r>
        <w:rPr>
          <w:b w:val="0"/>
          <w:i w:val="0"/>
        </w:rPr>
        <w:t>m</w:t>
      </w:r>
      <w:r>
        <w:rPr>
          <w:b w:val="0"/>
          <w:i w:val="0"/>
        </w:rPr>
        <w:t>2</w:t>
      </w:r>
      <w:r>
        <w:rPr>
          <w:b/>
          <w:i w:val="0"/>
        </w:rPr>
        <w:t>)</w:t>
      </w:r>
      <w:r>
        <w:rPr>
          <w:b w:val="0"/>
          <w:i w:val="0"/>
        </w:rPr>
        <w:br/>
      </w:r>
      <w:r>
        <w:rPr>
          <w:b w:val="0"/>
          <w:i w:val="0"/>
        </w:rPr>
        <w:br/>
      </w:r>
      <w:r>
        <w:rPr>
          <w:b/>
          <w:i w:val="0"/>
        </w:rPr>
        <w:t xml:space="preserve">Tổng thời gian sử dụng của 01 (một) người học </w:t>
      </w:r>
      <w:r>
        <w:rPr>
          <w:b w:val="0"/>
          <w:i w:val="0"/>
        </w:rPr>
        <w:t>(giờ)</w:t>
      </w:r>
      <w:r>
        <w:rPr>
          <w:b w:val="0"/>
          <w:i w:val="0"/>
        </w:rPr>
        <w:br/>
      </w:r>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27</w:t>
      </w:r>
      <w:r>
        <w:rPr>
          <w:b w:val="0"/>
          <w:i w:val="0"/>
        </w:rPr>
        <w:br/>
      </w:r>
      <w:r>
        <w:rPr>
          <w:b w:val="0"/>
          <w:i w:val="0"/>
        </w:rPr>
        <w:br/>
      </w:r>
      <w:r>
        <w:rPr>
          <w:b w:val="0"/>
          <w:i w:val="0"/>
        </w:rPr>
        <w:t>20,4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chăn nuôi</w:t>
      </w:r>
      <w:r>
        <w:rPr>
          <w:b w:val="0"/>
          <w:i w:val="0"/>
        </w:rPr>
        <w:br/>
      </w:r>
      <w:r>
        <w:rPr>
          <w:b w:val="0"/>
          <w:i w:val="0"/>
        </w:rPr>
        <w:br/>
      </w:r>
      <w:r>
        <w:rPr>
          <w:b w:val="0"/>
          <w:i w:val="0"/>
        </w:rPr>
        <w:t>5,5</w:t>
      </w:r>
      <w:r>
        <w:rPr>
          <w:b w:val="0"/>
          <w:i w:val="0"/>
        </w:rPr>
        <w:br/>
      </w:r>
      <w:r>
        <w:rPr>
          <w:b w:val="0"/>
          <w:i w:val="0"/>
        </w:rPr>
        <w:br/>
      </w:r>
      <w:r>
        <w:rPr>
          <w:b w:val="0"/>
          <w:i w:val="0"/>
        </w:rPr>
        <w:t>157</w:t>
      </w:r>
      <w:r>
        <w:rPr>
          <w:b w:val="0"/>
          <w:i w:val="0"/>
        </w:rPr>
        <w:br/>
      </w:r>
      <w:r>
        <w:rPr>
          <w:b w:val="0"/>
          <w:i w:val="0"/>
        </w:rPr>
        <w:br/>
      </w:r>
      <w:r>
        <w:rPr>
          <w:b w:val="0"/>
          <w:i w:val="0"/>
        </w:rPr>
        <w:t>863,5</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w:t>
            </w:r>
            <w:r>
              <w:rPr>
                <w:b/>
                <w:i w:val="0"/>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 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 xml:space="preserve">Tổng thời gian sử dụng của 01 (một) người học </w:t>
            </w:r>
            <w:r>
              <w:rPr>
                <w:b w:val="0"/>
                <w:i w:val="0"/>
              </w:rPr>
              <w:t>(giờ)</w:t>
            </w:r>
          </w:p>
        </w:tc>
        <w:tc>
          <w:tcPr>
            <w:tcW w:type="dxa" w:w="1728"/>
          </w:tcPr>
          <w:p>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p>
        </w:tc>
      </w:tr>
    </w:tbl>
    <w:p>
      <w:r>
        <w:rPr>
          <w:b w:val="0"/>
          <w:i w:val="0"/>
        </w:rPr>
        <w:br/>
      </w:r>
      <w:r>
        <w:rPr>
          <w:b/>
          <w:i w:val="0"/>
        </w:rPr>
        <w:t>Phụ lục XVIII</w:t>
      </w:r>
      <w:r>
        <w:rPr>
          <w:b w:val="0"/>
          <w:i w:val="0"/>
        </w:rPr>
        <w:br/>
      </w:r>
      <w:r>
        <w:rPr>
          <w:b/>
          <w:i w:val="0"/>
        </w:rPr>
        <w:t>ĐỊNH MỨC KINH TẾ - KỸ THUẬT NGHỀ LÁI XE Ô TÔ NÂNG HẠNG B2 LÊN C</w:t>
      </w:r>
      <w:r>
        <w:br/>
      </w:r>
      <w:r>
        <w:rPr>
          <w:b w:val="0"/>
          <w:i/>
        </w:rPr>
        <w:t>(Kèm theo Quyết định số 35/2022/QĐ-UBND ngày 11 tháng 10 năm 2022</w:t>
      </w:r>
      <w:r>
        <w:rPr>
          <w:b w:val="0"/>
          <w:i w:val="0"/>
        </w:rPr>
        <w:t xml:space="preserve"> </w:t>
      </w:r>
      <w:r>
        <w:rPr>
          <w:b w:val="0"/>
          <w:i/>
        </w:rPr>
        <w:t>của Ủy ban nhân dân tỉnh Đắk Nông)</w:t>
      </w:r>
      <w:r>
        <w:rPr>
          <w:b w:val="0"/>
          <w:i w:val="0"/>
        </w:rPr>
        <w:br/>
      </w:r>
      <w:r>
        <w:rPr>
          <w:b w:val="0"/>
          <w:i w:val="0"/>
        </w:rPr>
        <w:t xml:space="preserve"> </w:t>
      </w:r>
      <w:r>
        <w:rPr>
          <w:b w:val="0"/>
          <w:i w:val="0"/>
        </w:rPr>
        <w:br/>
      </w:r>
      <w:r>
        <w:rPr>
          <w:b w:val="0"/>
          <w:i w:val="0"/>
        </w:rPr>
        <w:t>Tên nghề: Lái xe ô tô nâng hạng B2 lên C.</w:t>
      </w:r>
      <w:r>
        <w:rPr>
          <w:b w:val="0"/>
          <w:i w:val="0"/>
        </w:rPr>
        <w:br/>
      </w:r>
      <w:r>
        <w:rPr>
          <w:b w:val="0"/>
          <w:i w:val="0"/>
        </w:rPr>
        <w:t>Trình độ đào tạo: Dưới 03 tháng.</w:t>
      </w:r>
      <w:r>
        <w:rPr>
          <w:b w:val="0"/>
          <w:i w:val="0"/>
        </w:rPr>
        <w:br/>
      </w:r>
      <w:r>
        <w:rPr>
          <w:b w:val="0"/>
          <w:i w:val="0"/>
        </w:rPr>
        <w:t>Thời gian đào tạo: 01 tháng.</w:t>
      </w:r>
      <w:r>
        <w:rPr>
          <w:b w:val="0"/>
          <w:i w:val="0"/>
        </w:rPr>
        <w:br/>
      </w:r>
      <w:r>
        <w:rPr>
          <w:b w:val="0"/>
          <w:i w:val="0"/>
        </w:rPr>
        <w:t>Định mức kinh tế - kỹ thuật về đào tạo cho 01 học sinh, học viên học nghề Lái xe ô tô nâng hạng B lên C trong điều kiện lớp học lý thuyết 35 học sinh, học viên và lớp học thực hành 18 học sinh, học viên.</w:t>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 xml:space="preserve">Định mức </w:t>
      </w:r>
      <w:r>
        <w:rPr>
          <w:b w:val="0"/>
          <w:i w:val="0"/>
        </w:rPr>
        <w:t>(giờ)</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i w:val="0"/>
        </w:rPr>
        <w:t>19,45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giờ dạy lý thuyết</w:t>
      </w:r>
      <w:r>
        <w:rPr>
          <w:b w:val="0"/>
          <w:i w:val="0"/>
        </w:rPr>
        <w:br/>
      </w:r>
      <w:r>
        <w:rPr>
          <w:b w:val="0"/>
          <w:i w:val="0"/>
        </w:rPr>
        <w:br/>
      </w:r>
      <w:r>
        <w:rPr>
          <w:b w:val="0"/>
          <w:i w:val="0"/>
        </w:rPr>
        <w:t>1,29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giờ dạy thực hành</w:t>
      </w:r>
      <w:r>
        <w:rPr>
          <w:b w:val="0"/>
          <w:i w:val="0"/>
        </w:rPr>
        <w:br/>
      </w:r>
      <w:r>
        <w:rPr>
          <w:b w:val="0"/>
          <w:i w:val="0"/>
        </w:rPr>
        <w:br/>
      </w:r>
      <w:r>
        <w:rPr>
          <w:b w:val="0"/>
          <w:i w:val="0"/>
        </w:rPr>
        <w:t>18,16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chuyên ngành đào tạo phù hợp với nghề giảng dạy hoặc có một trong các chứng chỉ kỹ năng nghề phù hợp với nghề giảng dạy: chứng chỉ kỹ năng nghề quốc gia bậc 1 hoặc chứng nhận bậc 3/7, 2/6 hoặc chứng nhận nghệ nhân cấp tỉnh, thành phố trực thuộc Trung ương hoặc tương đương trở lên.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w:t>
      </w:r>
      <w:r>
        <w:rPr>
          <w:b w:val="0"/>
          <w:i w:val="0"/>
        </w:rPr>
        <w:br/>
      </w:r>
      <w:r>
        <w:rPr>
          <w:b w:val="0"/>
          <w:i w:val="0"/>
        </w:rPr>
        <w:br/>
      </w:r>
      <w:r>
        <w:rPr>
          <w:b/>
          <w:i w:val="0"/>
        </w:rPr>
        <w:t>2,92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Trình độ chuyên môn: Có bằng tốt nghiệp trung cấp chuyên nghiệp hoặc trung cấp nghề hoặc trung cấp trở lên, có ngành nghề đào tạo phù hợp với việc làm.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II. ĐỊNH MỨC THIẾT BỊ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 xml:space="preserve">Định mức thiết bị </w:t>
      </w:r>
      <w:r>
        <w:rPr>
          <w:b w:val="0"/>
          <w:i w:val="0"/>
        </w:rPr>
        <w:t>(giờ)</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Amply</w:t>
      </w:r>
      <w:r>
        <w:rPr>
          <w:b w:val="0"/>
          <w:i w:val="0"/>
        </w:rPr>
        <w:br/>
      </w:r>
      <w:r>
        <w:rPr>
          <w:b w:val="0"/>
          <w:i w:val="0"/>
        </w:rPr>
        <w:br/>
      </w:r>
      <w:r>
        <w:rPr>
          <w:b w:val="0"/>
          <w:i w:val="0"/>
        </w:rPr>
        <w:t>- Công suất 250W, 220V, 50Hz</w:t>
      </w:r>
      <w:r>
        <w:rPr>
          <w:b w:val="0"/>
          <w:i w:val="0"/>
        </w:rPr>
        <w:br/>
      </w:r>
      <w:r>
        <w:rPr>
          <w:b w:val="0"/>
          <w:i w:val="0"/>
        </w:rPr>
        <w:t>- Kích thước: 485 x 385 x 182mm</w:t>
      </w:r>
      <w:r>
        <w:rPr>
          <w:b w:val="0"/>
          <w:i w:val="0"/>
        </w:rPr>
        <w:br/>
      </w:r>
      <w:r>
        <w:rPr>
          <w:b w:val="0"/>
          <w:i w:val="0"/>
        </w:rPr>
        <w:t>- Cổng: LINE, Micro, REC, SUB</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Bảng di động</w:t>
      </w:r>
      <w:r>
        <w:rPr>
          <w:b w:val="0"/>
          <w:i w:val="0"/>
        </w:rPr>
        <w:br/>
      </w:r>
      <w:r>
        <w:rPr>
          <w:b w:val="0"/>
          <w:i w:val="0"/>
        </w:rPr>
        <w:br/>
      </w:r>
      <w:r>
        <w:rPr>
          <w:b w:val="0"/>
          <w:i w:val="0"/>
        </w:rPr>
        <w:t>- Kích thước 1200 x 1800mm</w:t>
      </w:r>
      <w:r>
        <w:rPr>
          <w:b w:val="0"/>
          <w:i w:val="0"/>
        </w:rPr>
        <w:br/>
      </w:r>
      <w:r>
        <w:rPr>
          <w:b w:val="0"/>
          <w:i w:val="0"/>
        </w:rPr>
        <w:t>- Chân bảng sơn tĩnh điện sắt vuông 30mm, có khóa bánh xe</w:t>
      </w:r>
      <w:r>
        <w:rPr>
          <w:b w:val="0"/>
          <w:i w:val="0"/>
        </w:rPr>
        <w:br/>
      </w:r>
      <w:r>
        <w:rPr>
          <w:b w:val="0"/>
          <w:i w:val="0"/>
        </w:rPr>
        <w:t>- Mặt bảng từ, có dòng kẻ mờ 50 x 50mm</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Biển báo, biển chỉ dẫn</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0,23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chữa cháy</w:t>
      </w:r>
      <w:r>
        <w:rPr>
          <w:b w:val="0"/>
          <w:i w:val="0"/>
        </w:rPr>
        <w:br/>
      </w:r>
      <w:r>
        <w:rPr>
          <w:b w:val="0"/>
          <w:i w:val="0"/>
        </w:rPr>
        <w:br/>
      </w:r>
      <w:r>
        <w:rPr>
          <w:b w:val="0"/>
          <w:i w:val="0"/>
        </w:rPr>
        <w:t>- Trọng lượng chất: 3kg</w:t>
      </w:r>
      <w:r>
        <w:rPr>
          <w:b w:val="0"/>
          <w:i w:val="0"/>
        </w:rPr>
        <w:br/>
      </w:r>
      <w:r>
        <w:rPr>
          <w:b w:val="0"/>
          <w:i w:val="0"/>
        </w:rPr>
        <w:t>- Trọng lượng tổng: ~11,6kg</w:t>
      </w:r>
      <w:r>
        <w:rPr>
          <w:b w:val="0"/>
          <w:i w:val="0"/>
        </w:rPr>
        <w:br/>
      </w:r>
      <w:r>
        <w:rPr>
          <w:b w:val="0"/>
          <w:i w:val="0"/>
        </w:rPr>
        <w:t>- Chất chữa cháy: Khí CO</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kí hiệu vận tải hàng hóa</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0,23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Cabin tập lái điện tử 3D</w:t>
      </w:r>
      <w:r>
        <w:rPr>
          <w:b w:val="0"/>
          <w:i w:val="0"/>
        </w:rPr>
        <w:br/>
      </w:r>
      <w:r>
        <w:rPr>
          <w:b w:val="0"/>
          <w:i w:val="0"/>
        </w:rPr>
        <w:br/>
      </w:r>
      <w:r>
        <w:rPr>
          <w:b w:val="0"/>
          <w:i w:val="0"/>
        </w:rPr>
        <w:t>- QCVN 106:2020/BGTVT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Hệ thống biển báo hiệu đường bộ trên 11 hình liên hoàn</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Hình nộm ép tim thổi ngạt sơ cấp cứu</w:t>
      </w:r>
      <w:r>
        <w:rPr>
          <w:b w:val="0"/>
          <w:i w:val="0"/>
        </w:rPr>
        <w:br/>
      </w:r>
      <w:r>
        <w:rPr>
          <w:b w:val="0"/>
          <w:i w:val="0"/>
        </w:rPr>
        <w:br/>
      </w:r>
      <w:r>
        <w:rPr>
          <w:b w:val="0"/>
          <w:i w:val="0"/>
        </w:rPr>
        <w:t>- Đầy đủ bộ phận người trưởng thành</w:t>
      </w:r>
      <w:r>
        <w:rPr>
          <w:b w:val="0"/>
          <w:i w:val="0"/>
        </w:rPr>
        <w:br/>
      </w:r>
      <w:r>
        <w:rPr>
          <w:b w:val="0"/>
          <w:i w:val="0"/>
        </w:rPr>
        <w:t>- Ngực có thể phồng lên, xẹp xuống khi thực hiện thao tác hồi sức cấp cứu</w:t>
      </w:r>
      <w:r>
        <w:rPr>
          <w:b w:val="0"/>
          <w:i w:val="0"/>
        </w:rPr>
        <w:br/>
      </w:r>
      <w:r>
        <w:rPr>
          <w:b w:val="0"/>
          <w:i w:val="0"/>
        </w:rPr>
        <w:t>- Một bộ gồm: Hình nộm + mặt nạ phụ + túi đựng + 4 phổi giả</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Học phần mềm mô phỏng các tình huống giao thông</w:t>
      </w:r>
      <w:r>
        <w:rPr>
          <w:b w:val="0"/>
          <w:i w:val="0"/>
        </w:rPr>
        <w:br/>
      </w:r>
      <w:r>
        <w:rPr>
          <w:b w:val="0"/>
          <w:i w:val="0"/>
        </w:rPr>
        <w:br/>
      </w:r>
      <w:r>
        <w:rPr>
          <w:b w:val="0"/>
          <w:i w:val="0"/>
        </w:rPr>
        <w:t>- Quy chuẩn quốc gia tổng cục Đường bộ Việt Nam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Loa treo tường</w:t>
      </w:r>
      <w:r>
        <w:rPr>
          <w:b w:val="0"/>
          <w:i w:val="0"/>
        </w:rPr>
        <w:br/>
      </w:r>
      <w:r>
        <w:rPr>
          <w:b w:val="0"/>
          <w:i w:val="0"/>
        </w:rPr>
        <w:br/>
      </w:r>
      <w:r>
        <w:rPr>
          <w:b w:val="0"/>
          <w:i w:val="0"/>
        </w:rPr>
        <w:t>- Công suất: 10W</w:t>
      </w:r>
      <w:r>
        <w:rPr>
          <w:b w:val="0"/>
          <w:i w:val="0"/>
        </w:rPr>
        <w:br/>
      </w:r>
      <w:r>
        <w:rPr>
          <w:b w:val="0"/>
          <w:i w:val="0"/>
        </w:rPr>
        <w:t>- Tần số: 150 - 15KHz</w:t>
      </w:r>
      <w:r>
        <w:rPr>
          <w:b w:val="0"/>
          <w:i w:val="0"/>
        </w:rPr>
        <w:br/>
      </w:r>
      <w:r>
        <w:rPr>
          <w:b w:val="0"/>
          <w:i w:val="0"/>
        </w:rPr>
        <w:t>- Kích thước: 275 x 185 x 120mm</w:t>
      </w:r>
      <w:r>
        <w:rPr>
          <w:b w:val="0"/>
          <w:i w:val="0"/>
        </w:rPr>
        <w:br/>
      </w:r>
      <w:r>
        <w:rPr>
          <w:b w:val="0"/>
          <w:i w:val="0"/>
        </w:rPr>
        <w:t>- Khối lượng: 1,2kg</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đo nồng độ cồn</w:t>
      </w:r>
      <w:r>
        <w:rPr>
          <w:b w:val="0"/>
          <w:i w:val="0"/>
        </w:rPr>
        <w:br/>
      </w:r>
      <w:r>
        <w:rPr>
          <w:b w:val="0"/>
          <w:i w:val="0"/>
        </w:rPr>
        <w:br/>
      </w:r>
      <w:r>
        <w:rPr>
          <w:b w:val="0"/>
          <w:i w:val="0"/>
        </w:rPr>
        <w:t>- Phạm vi đo: 0,00 - 0,20BAC%</w:t>
      </w:r>
      <w:r>
        <w:rPr>
          <w:b w:val="0"/>
          <w:i w:val="0"/>
        </w:rPr>
        <w:br/>
      </w:r>
      <w:r>
        <w:rPr>
          <w:b w:val="0"/>
          <w:i w:val="0"/>
        </w:rPr>
        <w:t>- Độ chính xác khi kiểm tra: 10% F.S</w:t>
      </w:r>
      <w:r>
        <w:rPr>
          <w:b w:val="0"/>
          <w:i w:val="0"/>
        </w:rPr>
        <w:br/>
      </w:r>
      <w:r>
        <w:rPr>
          <w:b w:val="0"/>
          <w:i w:val="0"/>
        </w:rPr>
        <w:t>- Pin: 9V</w:t>
      </w:r>
      <w:r>
        <w:rPr>
          <w:b w:val="0"/>
          <w:i w:val="0"/>
        </w:rPr>
        <w:br/>
      </w:r>
      <w:r>
        <w:rPr>
          <w:b w:val="0"/>
          <w:i w:val="0"/>
        </w:rPr>
        <w:t>- Màn hình: Màn hình LCD hiển thị 3 chữ số với đèn nền màu xanh dương</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quét vân tay</w:t>
      </w:r>
      <w:r>
        <w:rPr>
          <w:b w:val="0"/>
          <w:i w:val="0"/>
        </w:rPr>
        <w:br/>
      </w:r>
      <w:r>
        <w:rPr>
          <w:b w:val="0"/>
          <w:i w:val="0"/>
        </w:rPr>
        <w:br/>
      </w:r>
      <w:r>
        <w:rPr>
          <w:b w:val="0"/>
          <w:i w:val="0"/>
        </w:rPr>
        <w:t xml:space="preserve"> - Số lần Giao Dịch: 80,000 lần</w:t>
      </w:r>
      <w:r>
        <w:rPr>
          <w:b w:val="0"/>
          <w:i w:val="0"/>
        </w:rPr>
        <w:br/>
      </w:r>
      <w:r>
        <w:rPr>
          <w:b w:val="0"/>
          <w:i w:val="0"/>
        </w:rPr>
        <w:t>- Công suất kỷ lục: 100,000 lượt vào/ra</w:t>
      </w:r>
      <w:r>
        <w:rPr>
          <w:b w:val="0"/>
          <w:i w:val="0"/>
        </w:rPr>
        <w:br/>
      </w:r>
      <w:r>
        <w:rPr>
          <w:b w:val="0"/>
          <w:i w:val="0"/>
        </w:rPr>
        <w:t>- Màn hình: 3 inch độ phân giải cao</w:t>
      </w:r>
      <w:r>
        <w:rPr>
          <w:b w:val="0"/>
          <w:i w:val="0"/>
        </w:rPr>
        <w:br/>
      </w:r>
      <w:r>
        <w:rPr>
          <w:b w:val="0"/>
          <w:i w:val="0"/>
        </w:rPr>
        <w:t>- Dữ liệu không bị mất khi mất nguồn</w:t>
      </w:r>
      <w:r>
        <w:rPr>
          <w:b w:val="0"/>
          <w:i w:val="0"/>
        </w:rPr>
        <w:br/>
      </w:r>
      <w:r>
        <w:rPr>
          <w:b w:val="0"/>
          <w:i w:val="0"/>
        </w:rPr>
        <w:t>- Tích hợp âm thanh. Chuông báo giờ vào, ra</w:t>
      </w:r>
      <w:r>
        <w:rPr>
          <w:b w:val="0"/>
          <w:i w:val="0"/>
        </w:rPr>
        <w:br/>
      </w:r>
      <w:r>
        <w:rPr>
          <w:b w:val="0"/>
          <w:i w:val="0"/>
        </w:rPr>
        <w:t>- Kết nối với máy tính qua cổng RS - 232/485, TCP/IP + USB</w:t>
      </w:r>
      <w:r>
        <w:rPr>
          <w:b w:val="0"/>
          <w:i w:val="0"/>
        </w:rPr>
        <w:br/>
      </w:r>
      <w:r>
        <w:rPr>
          <w:b w:val="0"/>
          <w:i w:val="0"/>
        </w:rPr>
        <w:t>- Hiển thị tên người chấm công lên máy</w:t>
      </w:r>
      <w:r>
        <w:rPr>
          <w:b w:val="0"/>
          <w:i w:val="0"/>
        </w:rPr>
        <w:br/>
      </w:r>
      <w:r>
        <w:rPr>
          <w:b w:val="0"/>
          <w:i w:val="0"/>
        </w:rPr>
        <w:t>- Tốc độ xử lý nhanh &lt;1s/1 lần chấm công</w:t>
      </w:r>
      <w:r>
        <w:rPr>
          <w:b w:val="0"/>
          <w:i w:val="0"/>
        </w:rPr>
        <w:br/>
      </w:r>
      <w:r>
        <w:rPr>
          <w:b w:val="0"/>
          <w:i w:val="0"/>
        </w:rPr>
        <w:t>- Điện áp: 220V</w:t>
      </w:r>
      <w:r>
        <w:rPr>
          <w:b w:val="0"/>
          <w:i w:val="0"/>
        </w:rPr>
        <w:br/>
      </w:r>
      <w:r>
        <w:rPr>
          <w:b w:val="0"/>
          <w:i w:val="0"/>
        </w:rPr>
        <w:br/>
      </w:r>
      <w:r>
        <w:rPr>
          <w:b w:val="0"/>
          <w:i w:val="0"/>
        </w:rPr>
        <w:t>0,46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tính</w:t>
      </w:r>
      <w:r>
        <w:rPr>
          <w:b w:val="0"/>
          <w:i w:val="0"/>
        </w:rPr>
        <w:br/>
      </w:r>
      <w:r>
        <w:rPr>
          <w:b w:val="0"/>
          <w:i w:val="0"/>
        </w:rPr>
        <w:br/>
      </w:r>
      <w:r>
        <w:rPr>
          <w:b w:val="0"/>
          <w:i w:val="0"/>
        </w:rPr>
        <w:t>- Loại thông dụng trên thị trường tại thời điểm mua sắm</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Micro</w:t>
      </w:r>
      <w:r>
        <w:rPr>
          <w:b w:val="0"/>
          <w:i w:val="0"/>
        </w:rPr>
        <w:br/>
      </w:r>
      <w:r>
        <w:rPr>
          <w:b w:val="0"/>
          <w:i w:val="0"/>
        </w:rPr>
        <w:br/>
      </w:r>
      <w:r>
        <w:rPr>
          <w:b w:val="0"/>
          <w:i w:val="0"/>
        </w:rPr>
        <w:t>- Tần số: 800Hz - 12KHz</w:t>
      </w:r>
      <w:r>
        <w:rPr>
          <w:b w:val="0"/>
          <w:i w:val="0"/>
        </w:rPr>
        <w:br/>
      </w:r>
      <w:r>
        <w:rPr>
          <w:b w:val="0"/>
          <w:i w:val="0"/>
        </w:rPr>
        <w:t>- Độ nhạy: -74dB +/- 3dB</w:t>
      </w:r>
      <w:r>
        <w:rPr>
          <w:b w:val="0"/>
          <w:i w:val="0"/>
        </w:rPr>
        <w:br/>
      </w:r>
      <w:r>
        <w:rPr>
          <w:b w:val="0"/>
          <w:i w:val="0"/>
        </w:rPr>
        <w:t>- Trở kháng: 600 Ohms +/- 30%</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Phần mềm thiết bị giám sát</w:t>
      </w:r>
      <w:r>
        <w:rPr>
          <w:b w:val="0"/>
          <w:i w:val="0"/>
        </w:rPr>
        <w:br/>
      </w:r>
      <w:r>
        <w:rPr>
          <w:b w:val="0"/>
          <w:i w:val="0"/>
        </w:rPr>
        <w:br/>
      </w:r>
      <w:r>
        <w:rPr>
          <w:b w:val="0"/>
          <w:i w:val="0"/>
        </w:rPr>
        <w:t>- Bản quyền</w:t>
      </w:r>
      <w:r>
        <w:rPr>
          <w:b w:val="0"/>
          <w:i w:val="0"/>
        </w:rPr>
        <w:br/>
      </w:r>
      <w:r>
        <w:rPr>
          <w:b w:val="0"/>
          <w:i w:val="0"/>
        </w:rPr>
        <w:br/>
      </w:r>
      <w:r>
        <w:rPr>
          <w:b w:val="0"/>
          <w:i w:val="0"/>
        </w:rPr>
        <w:t>0,46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Thiết bị giám sát thời gian và quãng đường học thực hành lái xe</w:t>
      </w:r>
      <w:r>
        <w:rPr>
          <w:b w:val="0"/>
          <w:i w:val="0"/>
        </w:rPr>
        <w:br/>
      </w:r>
      <w:r>
        <w:rPr>
          <w:b w:val="0"/>
          <w:i w:val="0"/>
        </w:rPr>
        <w:br/>
      </w:r>
      <w:r>
        <w:rPr>
          <w:b w:val="0"/>
          <w:i w:val="0"/>
        </w:rPr>
        <w:t>- QCVN 105:2020/BGTVT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Tivi</w:t>
      </w:r>
      <w:r>
        <w:rPr>
          <w:b w:val="0"/>
          <w:i w:val="0"/>
        </w:rPr>
        <w:br/>
      </w:r>
      <w:r>
        <w:rPr>
          <w:b w:val="0"/>
          <w:i w:val="0"/>
        </w:rPr>
        <w:br/>
      </w:r>
      <w:r>
        <w:rPr>
          <w:b w:val="0"/>
          <w:i w:val="0"/>
        </w:rPr>
        <w:t>- Màn hình: 65inch, 220V/50kHz</w:t>
      </w:r>
      <w:r>
        <w:rPr>
          <w:b w:val="0"/>
          <w:i w:val="0"/>
        </w:rPr>
        <w:br/>
      </w:r>
      <w:r>
        <w:rPr>
          <w:b w:val="0"/>
          <w:i w:val="0"/>
        </w:rPr>
        <w:t>- Độ phân giải: HD</w:t>
      </w:r>
      <w:r>
        <w:rPr>
          <w:b w:val="0"/>
          <w:i w:val="0"/>
        </w:rPr>
        <w:br/>
      </w:r>
      <w:r>
        <w:rPr>
          <w:b w:val="0"/>
          <w:i w:val="0"/>
        </w:rPr>
        <w:t>- Kết nối: HDMI, USB, LAN, Wifi</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Tranh vẽ hệ thống biển báo hiệu đường bộ, sa hình</w:t>
      </w:r>
      <w:r>
        <w:rPr>
          <w:b w:val="0"/>
          <w:i w:val="0"/>
        </w:rPr>
        <w:br/>
      </w:r>
      <w:r>
        <w:rPr>
          <w:b w:val="0"/>
          <w:i w:val="0"/>
        </w:rPr>
        <w:br/>
      </w:r>
      <w:r>
        <w:rPr>
          <w:b w:val="0"/>
          <w:i w:val="0"/>
        </w:rPr>
        <w:t>- QCVN 41:2019/BGTVT ban hành theo Thông tư số 54/2019/TT-BGTVT ngày 31/12/2019</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Xe ô tô tập lái</w:t>
      </w:r>
      <w:r>
        <w:rPr>
          <w:b w:val="0"/>
          <w:i w:val="0"/>
        </w:rPr>
        <w:br/>
      </w:r>
      <w:r>
        <w:rPr>
          <w:b w:val="0"/>
          <w:i w:val="0"/>
        </w:rPr>
        <w:br/>
      </w:r>
      <w:r>
        <w:rPr>
          <w:b w:val="0"/>
          <w:i w:val="0"/>
        </w:rPr>
        <w:t>- Xe theo TCVN 7271:2003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Sân tập lái</w:t>
      </w:r>
      <w:r>
        <w:rPr>
          <w:b w:val="0"/>
          <w:i w:val="0"/>
        </w:rPr>
        <w:br/>
      </w:r>
      <w:r>
        <w:rPr>
          <w:b w:val="0"/>
          <w:i w:val="0"/>
        </w:rPr>
        <w:br/>
      </w:r>
      <w:r>
        <w:rPr>
          <w:b w:val="0"/>
          <w:i w:val="0"/>
        </w:rPr>
        <w:t>- Diện tích 10.000m</w:t>
      </w:r>
      <w:r>
        <w:rPr>
          <w:b w:val="0"/>
          <w:i w:val="0"/>
        </w:rPr>
        <w:t>2</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III. ĐỊNH MỨC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Yêu cầu kỹ thuật</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lông</w:t>
      </w:r>
      <w:r>
        <w:rPr>
          <w:b w:val="0"/>
          <w:i w:val="0"/>
        </w:rPr>
        <w:br/>
      </w:r>
      <w:r>
        <w:rPr>
          <w:b w:val="0"/>
          <w:i w:val="0"/>
        </w:rPr>
        <w:br/>
      </w:r>
      <w:r>
        <w:rPr>
          <w:b w:val="0"/>
          <w:i w:val="0"/>
        </w:rPr>
        <w:t>Cây</w:t>
      </w:r>
      <w:r>
        <w:rPr>
          <w:b w:val="0"/>
          <w:i w:val="0"/>
        </w:rPr>
        <w:br/>
      </w:r>
      <w:r>
        <w:rPr>
          <w:b w:val="0"/>
          <w:i w:val="0"/>
        </w:rPr>
        <w:br/>
      </w:r>
      <w:r>
        <w:rPr>
          <w:b w:val="0"/>
          <w:i w:val="0"/>
        </w:rPr>
        <w:t>- Ngòi bút: 2,5mm</w:t>
      </w:r>
      <w:r>
        <w:rPr>
          <w:b w:val="0"/>
          <w:i w:val="0"/>
        </w:rPr>
        <w:br/>
      </w:r>
      <w:r>
        <w:rPr>
          <w:b w:val="0"/>
          <w:i w:val="0"/>
        </w:rPr>
        <w:t>- Kích thước: 20cm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Cồn 70°</w:t>
      </w:r>
      <w:r>
        <w:rPr>
          <w:b w:val="0"/>
          <w:i w:val="0"/>
        </w:rPr>
        <w:br/>
      </w:r>
      <w:r>
        <w:rPr>
          <w:b w:val="0"/>
          <w:i w:val="0"/>
        </w:rPr>
        <w:br/>
      </w:r>
      <w:r>
        <w:rPr>
          <w:b w:val="0"/>
          <w:i w:val="0"/>
        </w:rPr>
        <w:t>Chai</w:t>
      </w:r>
      <w:r>
        <w:rPr>
          <w:b w:val="0"/>
          <w:i w:val="0"/>
        </w:rPr>
        <w:br/>
      </w:r>
      <w:r>
        <w:rPr>
          <w:b w:val="0"/>
          <w:i w:val="0"/>
        </w:rPr>
        <w:br/>
      </w:r>
      <w:r>
        <w:rPr>
          <w:b w:val="0"/>
          <w:i w:val="0"/>
        </w:rPr>
        <w:t>- Dung tích: 50ml</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DO</w:t>
      </w:r>
      <w:r>
        <w:rPr>
          <w:b w:val="0"/>
          <w:i w:val="0"/>
        </w:rPr>
        <w:br/>
      </w:r>
      <w:r>
        <w:rPr>
          <w:b w:val="0"/>
          <w:i w:val="0"/>
        </w:rPr>
        <w:br/>
      </w:r>
      <w:r>
        <w:rPr>
          <w:b w:val="0"/>
          <w:i w:val="0"/>
        </w:rPr>
        <w:t>Lít</w:t>
      </w:r>
      <w:r>
        <w:rPr>
          <w:b w:val="0"/>
          <w:i w:val="0"/>
        </w:rPr>
        <w:br/>
      </w:r>
      <w:r>
        <w:rPr>
          <w:b w:val="0"/>
          <w:i w:val="0"/>
        </w:rPr>
        <w:br/>
      </w:r>
      <w:r>
        <w:rPr>
          <w:b w:val="0"/>
          <w:i w:val="0"/>
        </w:rPr>
        <w:t>- Dầu Do 0,001S-V</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Giáo trình</w:t>
      </w:r>
      <w:r>
        <w:rPr>
          <w:b w:val="0"/>
          <w:i w:val="0"/>
        </w:rPr>
        <w:br/>
      </w:r>
      <w:r>
        <w:rPr>
          <w:b w:val="0"/>
          <w:i w:val="0"/>
        </w:rPr>
        <w:br/>
      </w:r>
      <w:r>
        <w:rPr>
          <w:b w:val="0"/>
          <w:i w:val="0"/>
        </w:rPr>
        <w:t>Cuốn</w:t>
      </w:r>
      <w:r>
        <w:rPr>
          <w:b w:val="0"/>
          <w:i w:val="0"/>
        </w:rPr>
        <w:br/>
      </w:r>
      <w:r>
        <w:rPr>
          <w:b w:val="0"/>
          <w:i w:val="0"/>
        </w:rPr>
        <w:br/>
      </w:r>
      <w:r>
        <w:rPr>
          <w:b w:val="0"/>
          <w:i w:val="0"/>
        </w:rPr>
        <w:t>- Khung đào tạo lái xe do Tổng cục Đường bộ Việt Nam ban hành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Giấy A0</w:t>
      </w:r>
      <w:r>
        <w:rPr>
          <w:b w:val="0"/>
          <w:i w:val="0"/>
        </w:rPr>
        <w:br/>
      </w:r>
      <w:r>
        <w:rPr>
          <w:b w:val="0"/>
          <w:i w:val="0"/>
        </w:rPr>
        <w:br/>
      </w:r>
      <w:r>
        <w:rPr>
          <w:b w:val="0"/>
          <w:i w:val="0"/>
        </w:rPr>
        <w:t>Tờ</w:t>
      </w:r>
      <w:r>
        <w:rPr>
          <w:b w:val="0"/>
          <w:i w:val="0"/>
        </w:rPr>
        <w:br/>
      </w:r>
      <w:r>
        <w:rPr>
          <w:b w:val="0"/>
          <w:i w:val="0"/>
        </w:rPr>
        <w:br/>
      </w:r>
      <w:r>
        <w:rPr>
          <w:b w:val="0"/>
          <w:i w:val="0"/>
        </w:rPr>
        <w:t>- Định lượng: 70gsm</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 Định lượng: 50 - 70gsm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Giẻ lau</w:t>
      </w:r>
      <w:r>
        <w:rPr>
          <w:b w:val="0"/>
          <w:i w:val="0"/>
        </w:rPr>
        <w:br/>
      </w:r>
      <w:r>
        <w:rPr>
          <w:b w:val="0"/>
          <w:i w:val="0"/>
        </w:rPr>
        <w:br/>
      </w:r>
      <w:r>
        <w:rPr>
          <w:b w:val="0"/>
          <w:i w:val="0"/>
        </w:rPr>
        <w:t>Kg</w:t>
      </w:r>
      <w:r>
        <w:rPr>
          <w:b w:val="0"/>
          <w:i w:val="0"/>
        </w:rPr>
        <w:br/>
      </w:r>
      <w:r>
        <w:rPr>
          <w:b w:val="0"/>
          <w:i w:val="0"/>
        </w:rPr>
        <w:br/>
      </w:r>
      <w:r>
        <w:rPr>
          <w:b w:val="0"/>
          <w:i w:val="0"/>
        </w:rPr>
        <w:t>- Vải cotton</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Nhớt bôi trơn</w:t>
      </w:r>
      <w:r>
        <w:rPr>
          <w:b w:val="0"/>
          <w:i w:val="0"/>
        </w:rPr>
        <w:br/>
      </w:r>
      <w:r>
        <w:rPr>
          <w:b w:val="0"/>
          <w:i w:val="0"/>
        </w:rPr>
        <w:br/>
      </w:r>
      <w:r>
        <w:rPr>
          <w:b w:val="0"/>
          <w:i w:val="0"/>
        </w:rPr>
        <w:t>Lít</w:t>
      </w:r>
      <w:r>
        <w:rPr>
          <w:b w:val="0"/>
          <w:i w:val="0"/>
        </w:rPr>
        <w:br/>
      </w:r>
      <w:r>
        <w:rPr>
          <w:b w:val="0"/>
          <w:i w:val="0"/>
        </w:rPr>
        <w:br/>
      </w:r>
      <w:r>
        <w:rPr>
          <w:b w:val="0"/>
          <w:i w:val="0"/>
        </w:rPr>
        <w:t>- SAE-40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Túi sơ cấp cứu</w:t>
      </w:r>
      <w:r>
        <w:rPr>
          <w:b w:val="0"/>
          <w:i w:val="0"/>
        </w:rPr>
        <w:br/>
      </w:r>
      <w:r>
        <w:rPr>
          <w:b w:val="0"/>
          <w:i w:val="0"/>
        </w:rPr>
        <w:br/>
      </w:r>
      <w:r>
        <w:rPr>
          <w:b w:val="0"/>
          <w:i w:val="0"/>
        </w:rPr>
        <w:t>Túi</w:t>
      </w:r>
      <w:r>
        <w:rPr>
          <w:b w:val="0"/>
          <w:i w:val="0"/>
        </w:rPr>
        <w:br/>
      </w:r>
      <w:r>
        <w:rPr>
          <w:b w:val="0"/>
          <w:i w:val="0"/>
        </w:rPr>
        <w:br/>
      </w:r>
      <w:r>
        <w:rPr>
          <w:b w:val="0"/>
          <w:i w:val="0"/>
        </w:rPr>
        <w:t>- Theo tiêu chuẩn bộ y tế (túi loại A)</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Xà bông</w:t>
      </w:r>
      <w:r>
        <w:rPr>
          <w:b w:val="0"/>
          <w:i w:val="0"/>
        </w:rPr>
        <w:br/>
      </w:r>
      <w:r>
        <w:rPr>
          <w:b w:val="0"/>
          <w:i w:val="0"/>
        </w:rPr>
        <w:br/>
      </w:r>
      <w:r>
        <w:rPr>
          <w:b w:val="0"/>
          <w:i w:val="0"/>
        </w:rPr>
        <w:t>Cục</w:t>
      </w:r>
      <w:r>
        <w:rPr>
          <w:b w:val="0"/>
          <w:i w:val="0"/>
        </w:rPr>
        <w:br/>
      </w:r>
      <w:r>
        <w:rPr>
          <w:b w:val="0"/>
          <w:i w:val="0"/>
        </w:rPr>
        <w:br/>
      </w:r>
      <w:r>
        <w:rPr>
          <w:b w:val="0"/>
          <w:i w:val="0"/>
        </w:rPr>
        <w:t>- Trọng lượng: 90g</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IV. ĐỊNH MỨC CƠ SỞ VẬT CHẤT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sở vật chất</w:t>
      </w:r>
      <w:r>
        <w:rPr>
          <w:b w:val="0"/>
          <w:i w:val="0"/>
        </w:rPr>
        <w:br/>
      </w:r>
      <w:r>
        <w:rPr>
          <w:b w:val="0"/>
          <w:i w:val="0"/>
        </w:rPr>
        <w:br/>
      </w:r>
      <w:r>
        <w:rPr>
          <w:b/>
          <w:i w:val="0"/>
        </w:rPr>
        <w:t xml:space="preserve">Diện tích sử dụng trung bình của 01 (một) người học </w:t>
      </w:r>
      <w:r>
        <w:rPr>
          <w:b w:val="0"/>
          <w:i w:val="0"/>
        </w:rPr>
        <w:t>(m</w:t>
      </w:r>
      <w:r>
        <w:rPr>
          <w:b w:val="0"/>
          <w:i w:val="0"/>
        </w:rPr>
        <w:t>2</w:t>
      </w:r>
      <w:r>
        <w:rPr>
          <w:b w:val="0"/>
          <w:i w:val="0"/>
        </w:rPr>
        <w:t>)</w:t>
      </w:r>
      <w:r>
        <w:rPr>
          <w:b w:val="0"/>
          <w:i w:val="0"/>
        </w:rPr>
        <w:br/>
      </w:r>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r>
        <w:rPr>
          <w:b w:val="0"/>
          <w:i w:val="0"/>
        </w:rPr>
        <w:br/>
      </w:r>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học lý thuyết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học lý thuyết</w:t>
      </w:r>
      <w:r>
        <w:rPr>
          <w:b w:val="0"/>
          <w:i w:val="0"/>
        </w:rPr>
        <w:br/>
      </w:r>
      <w:r>
        <w:rPr>
          <w:b w:val="0"/>
          <w:i w:val="0"/>
        </w:rPr>
        <w:br/>
      </w:r>
      <w:r>
        <w:rPr>
          <w:b w:val="0"/>
          <w:i w:val="0"/>
        </w:rPr>
        <w:t>1,7</w:t>
      </w:r>
      <w:r>
        <w:rPr>
          <w:b w:val="0"/>
          <w:i w:val="0"/>
        </w:rPr>
        <w:br/>
      </w:r>
      <w:r>
        <w:rPr>
          <w:b w:val="0"/>
          <w:i w:val="0"/>
        </w:rPr>
        <w:br/>
      </w:r>
      <w:r>
        <w:rPr>
          <w:b w:val="0"/>
          <w:i w:val="0"/>
        </w:rPr>
        <w:t>46</w:t>
      </w:r>
      <w:r>
        <w:rPr>
          <w:b w:val="0"/>
          <w:i w:val="0"/>
        </w:rPr>
        <w:br/>
      </w:r>
      <w:r>
        <w:rPr>
          <w:b w:val="0"/>
          <w:i w:val="0"/>
        </w:rPr>
        <w:br/>
      </w:r>
      <w:r>
        <w:rPr>
          <w:b w:val="0"/>
          <w:i w:val="0"/>
        </w:rPr>
        <w:t>78,2</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Khu học thực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học kỹ thuật lái xe</w:t>
      </w:r>
      <w:r>
        <w:rPr>
          <w:b w:val="0"/>
          <w:i w:val="0"/>
        </w:rPr>
        <w:br/>
      </w:r>
      <w:r>
        <w:rPr>
          <w:b w:val="0"/>
          <w:i w:val="0"/>
        </w:rPr>
        <w:br/>
      </w:r>
      <w:r>
        <w:rPr>
          <w:b w:val="0"/>
          <w:i w:val="0"/>
        </w:rPr>
        <w:t>4</w:t>
      </w:r>
      <w:r>
        <w:rPr>
          <w:b w:val="0"/>
          <w:i w:val="0"/>
        </w:rPr>
        <w:br/>
      </w:r>
      <w:r>
        <w:rPr>
          <w:b w:val="0"/>
          <w:i w:val="0"/>
        </w:rPr>
        <w:br/>
      </w:r>
      <w:r>
        <w:rPr>
          <w:b w:val="0"/>
          <w:i w:val="0"/>
        </w:rPr>
        <w:t>8</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Phòng học pháp luật</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 xml:space="preserve">Định mức </w:t>
            </w:r>
            <w:r>
              <w:rPr>
                <w:b w:val="0"/>
                <w:i w:val="0"/>
              </w:rPr>
              <w:t>(giờ)</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val="0"/>
              </w:rPr>
              <w:t>(giờ)</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 xml:space="preserve">Diện tích sử dụng trung bình của 01 (một) người học </w:t>
            </w:r>
            <w:r>
              <w:rPr>
                <w:b w:val="0"/>
                <w:i w:val="0"/>
              </w:rPr>
              <w:t>(m</w:t>
            </w:r>
            <w:r>
              <w:rPr>
                <w:b w:val="0"/>
                <w:i w:val="0"/>
              </w:rPr>
              <w:t>2</w:t>
            </w:r>
            <w:r>
              <w:rPr>
                <w:b w:val="0"/>
                <w:i w:val="0"/>
              </w:rPr>
              <w:t>)</w:t>
            </w:r>
          </w:p>
        </w:tc>
        <w:tc>
          <w:tcPr>
            <w:tcW w:type="dxa" w:w="1728"/>
          </w:tcPr>
          <w:p>
            <w:r>
              <w:rPr>
                <w:b w:val="0"/>
                <w:i w:val="0"/>
              </w:rPr>
              <w:br/>
            </w:r>
            <w:r>
              <w:rPr>
                <w:b/>
                <w:i w:val="0"/>
              </w:rPr>
              <w:t>Tổng thời gian sử dụng của</w:t>
            </w:r>
            <w:r>
              <w:rPr>
                <w:b w:val="0"/>
                <w:i w:val="0"/>
              </w:rPr>
              <w:t xml:space="preserve"> </w:t>
            </w:r>
            <w:r>
              <w:rPr>
                <w:b/>
                <w:i w:val="0"/>
              </w:rPr>
              <w:t xml:space="preserve">01 (một) người học </w:t>
            </w:r>
            <w:r>
              <w:rPr>
                <w:b w:val="0"/>
                <w:i w:val="0"/>
              </w:rPr>
              <w:t>(giờ)</w:t>
            </w:r>
          </w:p>
        </w:tc>
        <w:tc>
          <w:tcPr>
            <w:tcW w:type="dxa" w:w="1728"/>
          </w:tcPr>
          <w:p>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p>
        </w:tc>
      </w:tr>
    </w:tbl>
    <w:p>
      <w:r>
        <w:rPr>
          <w:b/>
          <w:i w:val="0"/>
        </w:rPr>
        <w:t>Phụ lục XIX</w:t>
      </w:r>
    </w:p>
    <w:p>
      <w:r>
        <w:rPr>
          <w:b/>
          <w:i w:val="0"/>
        </w:rPr>
        <w:t>ĐỊNH MỨC KINH TẾ - KỸ THUẬT NGHỀ LÁI XE Ô TÔ NÂNG HẠNG B2 LÊN HẠNG D</w:t>
      </w:r>
      <w:r>
        <w:br/>
      </w:r>
      <w:r>
        <w:rPr>
          <w:b w:val="0"/>
          <w:i/>
        </w:rPr>
        <w:t>(Kèm theo Quyết định số 35/2022/QĐ-UBND ngày 11 tháng 10 năm 2022</w:t>
      </w:r>
      <w:r>
        <w:rPr>
          <w:b w:val="0"/>
          <w:i w:val="0"/>
        </w:rPr>
        <w:t xml:space="preserve"> </w:t>
      </w:r>
      <w:r>
        <w:rPr>
          <w:b w:val="0"/>
          <w:i/>
        </w:rPr>
        <w:t>của Ủy ban nhân dân tỉnh Đắk Nông)</w:t>
      </w:r>
    </w:p>
    <w:p>
      <w:r>
        <w:rPr>
          <w:b w:val="0"/>
          <w:i w:val="0"/>
        </w:rPr>
        <w:t>Tên nghề đào tạo: Lái xe ô tô nâng hạng B2 lên hạng D.</w:t>
      </w:r>
    </w:p>
    <w:p>
      <w:r>
        <w:rPr>
          <w:b w:val="0"/>
          <w:i w:val="0"/>
        </w:rPr>
        <w:t>Trình độ đào tạo: Dưới 03 tháng.</w:t>
      </w:r>
    </w:p>
    <w:p>
      <w:r>
        <w:rPr>
          <w:b w:val="0"/>
          <w:i w:val="0"/>
        </w:rPr>
        <w:t>Thời gian đào tạo: 01 tháng.</w:t>
      </w:r>
    </w:p>
    <w:p>
      <w:r>
        <w:rPr>
          <w:b w:val="0"/>
          <w:i w:val="0"/>
        </w:rPr>
        <w:t>Định mức kinh tế - kỹ thuật về đào tạo cho 01 học sinh, học viên học nghề lái xe ô tô nâng hạng B lên D, trong điều kiện lớp học lý thuyết 35 học sinh, học viên và lớp học thực hành 18 học sinh, học viên.</w:t>
      </w:r>
    </w:p>
    <w:p>
      <w:r>
        <w:rPr>
          <w:b/>
          <w:i w:val="0"/>
        </w:rPr>
        <w:t>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w:t>
            </w:r>
            <w:r>
              <w:rPr>
                <w:b w:val="0"/>
                <w:i w:val="0"/>
              </w:rPr>
              <w:t xml:space="preserve"> (giờ)</w:t>
            </w:r>
          </w:p>
        </w:tc>
        <w:tc>
          <w:tcPr>
            <w:tcW w:type="dxa" w:w="2160"/>
          </w:tcPr>
          <w:p>
            <w:r>
              <w:rPr>
                <w:b w:val="0"/>
                <w:i w:val="0"/>
              </w:rPr>
              <w:br/>
            </w:r>
            <w:r>
              <w:rPr>
                <w:b/>
                <w:i w:val="0"/>
              </w:rPr>
              <w:t>Ghi chú</w:t>
            </w:r>
          </w:p>
        </w:tc>
      </w:tr>
    </w:tbl>
    <w:p>
      <w:r>
        <w:rPr>
          <w:b/>
          <w:i w:val="0"/>
        </w:rPr>
        <w:t>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thiết bị </w:t>
            </w:r>
            <w:r>
              <w:rPr>
                <w:b w:val="0"/>
                <w:i w:val="0"/>
              </w:rPr>
              <w:t>(giờ)</w:t>
            </w:r>
          </w:p>
        </w:tc>
      </w:tr>
    </w:tbl>
    <w:p>
      <w:r>
        <w:rPr>
          <w:b/>
          <w:i w:val="0"/>
        </w:rPr>
        <w:t>III.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IV.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Diện tích sử</w:t>
            </w:r>
            <w:r>
              <w:rPr>
                <w:b w:val="0"/>
                <w:i w:val="0"/>
              </w:rPr>
              <w:t xml:space="preserve"> </w:t>
            </w:r>
            <w:r>
              <w:rPr>
                <w:b/>
                <w:i w:val="0"/>
              </w:rPr>
              <w:t>dụng trung bình của 01 (một) người học (</w:t>
            </w:r>
            <w:r>
              <w:rPr>
                <w:b w:val="0"/>
                <w:i w:val="0"/>
              </w:rPr>
              <w:t>m</w:t>
            </w:r>
            <w:r>
              <w:rPr>
                <w:b w:val="0"/>
                <w:i w:val="0"/>
              </w:rPr>
              <w:t>2</w:t>
            </w:r>
            <w:r>
              <w:rPr>
                <w:b/>
                <w:i w:val="0"/>
              </w:rPr>
              <w:t>)</w:t>
            </w:r>
          </w:p>
        </w:tc>
        <w:tc>
          <w:tcPr>
            <w:tcW w:type="dxa" w:w="1728"/>
          </w:tcPr>
          <w:p>
            <w:r>
              <w:rPr>
                <w:b w:val="0"/>
                <w:i w:val="0"/>
              </w:rPr>
              <w:br/>
            </w:r>
            <w:r>
              <w:rPr>
                <w:b/>
                <w:i w:val="0"/>
              </w:rPr>
              <w:t>Tổng thời gian sử dụng của 01 (một) người</w:t>
            </w:r>
            <w:r>
              <w:rPr>
                <w:b w:val="0"/>
                <w:i w:val="0"/>
              </w:rPr>
              <w:t xml:space="preserve"> </w:t>
            </w:r>
            <w:r>
              <w:rPr>
                <w:b/>
                <w:i w:val="0"/>
              </w:rPr>
              <w:t xml:space="preserve">học </w:t>
            </w:r>
            <w:r>
              <w:rPr>
                <w:b w:val="0"/>
                <w:i w:val="0"/>
              </w:rPr>
              <w:t>(giờ)</w:t>
            </w:r>
          </w:p>
        </w:tc>
        <w:tc>
          <w:tcPr>
            <w:tcW w:type="dxa" w:w="1728"/>
          </w:tcPr>
          <w:p>
            <w:r>
              <w:rPr>
                <w:b w:val="0"/>
                <w:i w:val="0"/>
              </w:rPr>
              <w:br/>
            </w:r>
            <w:r>
              <w:rPr>
                <w:b/>
                <w:i w:val="0"/>
              </w:rPr>
              <w:t xml:space="preserve">Định mức sừ dụng của 01 (một) người học </w:t>
            </w:r>
            <w:r>
              <w:rPr>
                <w:b w:val="0"/>
                <w:i/>
              </w:rPr>
              <w:t>(m</w:t>
            </w:r>
            <w:r>
              <w:rPr>
                <w:b w:val="0"/>
                <w:i/>
              </w:rPr>
              <w:t>2</w:t>
            </w:r>
            <w:r>
              <w:rPr>
                <w:b w:val="0"/>
                <w:i/>
              </w:rPr>
              <w:t xml:space="preserve"> x giờ</w:t>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