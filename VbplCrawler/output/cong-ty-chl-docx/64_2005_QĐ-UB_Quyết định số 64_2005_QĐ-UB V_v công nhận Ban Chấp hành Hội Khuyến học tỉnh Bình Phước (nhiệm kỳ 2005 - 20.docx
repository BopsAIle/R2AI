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64/2005/QĐ-UB V/v công nhận Ban Chấp hành Hội Khuyến học tỉnh Bình Phước (nhiệm kỳ 2005 - 2010)</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64/2005/QĐ-UB</w:t>
      </w:r>
      <w:r>
        <w:rPr>
          <w:b w:val="0"/>
          <w:i w:val="0"/>
        </w:rPr>
        <w:br/>
      </w:r>
      <w:r>
        <w:rPr>
          <w:b w:val="0"/>
          <w:i w:val="0"/>
        </w:rPr>
        <w:br/>
      </w:r>
      <w:r>
        <w:rPr>
          <w:b w:val="0"/>
          <w:i/>
        </w:rPr>
        <w:br/>
      </w:r>
      <w:r>
        <w:rPr>
          <w:b w:val="0"/>
          <w:i/>
        </w:rPr>
        <w:t>Bình Phước, ngày 11 tháng 7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64/2005/QĐ-UB</w:t>
      </w:r>
      <w:r>
        <w:rPr>
          <w:b w:val="0"/>
          <w:i w:val="0"/>
        </w:rPr>
        <w:br/>
      </w:r>
      <w:r>
        <w:rPr>
          <w:b w:val="0"/>
          <w:i w:val="0"/>
        </w:rPr>
        <w:br/>
      </w:r>
      <w:r>
        <w:rPr>
          <w:b w:val="0"/>
          <w:i/>
        </w:rPr>
        <w:br/>
      </w:r>
      <w:r>
        <w:rPr>
          <w:b w:val="0"/>
          <w:i/>
        </w:rPr>
        <w:t>Bình Phước, ngày 11 tháng 7 năm 2005</w:t>
      </w:r>
      <w:r>
        <w:rPr>
          <w:b w:val="0"/>
          <w:i/>
        </w:rPr>
        <w:br/>
      </w:r>
      <w:r>
        <w:rPr>
          <w:b w:val="0"/>
          <w:i w:val="0"/>
        </w:rPr>
        <w:br/>
      </w:r>
    </w:p>
    <w:p>
      <w:pPr>
        <w:jc w:val="center"/>
      </w:pPr>
      <w:r>
        <w:rPr>
          <w:b w:val="0"/>
          <w:i w:val="0"/>
        </w:rPr>
        <w:br/>
      </w:r>
      <w:r>
        <w:rPr>
          <w:b w:val="0"/>
          <w:i w:val="0"/>
        </w:rPr>
        <w:t>Số: 64/2005/QĐ-UB</w:t>
      </w:r>
      <w:r>
        <w:rPr>
          <w:b w:val="0"/>
          <w:i w:val="0"/>
        </w:rPr>
        <w:br/>
      </w:r>
    </w:p>
    <w:p>
      <w:pPr>
        <w:jc w:val="center"/>
      </w:pPr>
      <w:r>
        <w:rPr>
          <w:b w:val="0"/>
          <w:i w:val="0"/>
        </w:rPr>
        <w:br/>
      </w:r>
      <w:r>
        <w:rPr>
          <w:b w:val="0"/>
          <w:i w:val="0"/>
        </w:rPr>
        <w:t>Bình Phước, ngày 11 tháng 7 năm 2005</w:t>
      </w:r>
      <w:r>
        <w:rPr>
          <w:b w:val="0"/>
          <w:i w:val="0"/>
        </w:rPr>
        <w:br/>
      </w:r>
    </w:p>
    <w:p>
      <w:r>
        <w:rPr>
          <w:b/>
          <w:i w:val="0"/>
        </w:rPr>
        <w:t>QUYẾT ĐỊNH</w:t>
      </w:r>
    </w:p>
    <w:p>
      <w:r>
        <w:rPr>
          <w:b/>
          <w:i w:val="0"/>
        </w:rPr>
        <w:t>V/v công nhận Ban Chấp hành Hội Khuyến học</w:t>
      </w:r>
    </w:p>
    <w:p>
      <w:r>
        <w:rPr>
          <w:b/>
          <w:i w:val="0"/>
        </w:rPr>
        <w:t>tỉnh Bình Phước (nhiệm kỳ 2005 - 2010).</w:t>
      </w:r>
    </w:p>
    <w:p>
      <w:r>
        <w:rPr>
          <w:b/>
          <w:i w:val="0"/>
        </w:rPr>
        <w:t>_____________</w:t>
      </w:r>
    </w:p>
    <w:p>
      <w:r>
        <w:rPr>
          <w:b/>
          <w:i w:val="0"/>
        </w:rPr>
        <w:t>ỦY BAN NHÂN DÂN TỈNH</w:t>
      </w:r>
    </w:p>
    <w:p>
      <w:r>
        <w:rPr>
          <w:b w:val="0"/>
          <w:i/>
        </w:rPr>
        <w:t>Căn cứ Luật Tổ chức HĐND và UBND ngày 26/11/2003.</w:t>
      </w:r>
    </w:p>
    <w:p>
      <w:r>
        <w:rPr>
          <w:b w:val="0"/>
          <w:i/>
        </w:rPr>
        <w:t>Căn cứ Quyết định số 59/2003/QĐ-UB ngày 30/6/2003 của UBND tỉnh về việc cho phcp thành lập và công nhận Ban Chấp hành lâm thời Hội Khuyến hục tỉnh.</w:t>
      </w:r>
    </w:p>
    <w:p>
      <w:r>
        <w:rPr>
          <w:b w:val="0"/>
          <w:i/>
        </w:rPr>
        <w:t>Căn cứ Quyết định số 1536/QĐ-UB ngày 22/6/2004 của UBND tỉnh về việc hướng dẫn thực hiện một số nội dung về tổ chức, hoạt động và quản lý hội trên địa bàn tỉnh.</w:t>
      </w:r>
    </w:p>
    <w:p>
      <w:r>
        <w:rPr>
          <w:b w:val="0"/>
          <w:i/>
        </w:rPr>
        <w:t>Căn cứ kết quả Đại hội Hội Khuyến hoc tính Bình Phước (nhiệm kỳ 2005 - 2010). Xét đề nghị của Chủ tịch lâm thời Hội Khuyến học tỉnh và Giám đốc Sở Nội vụ.</w:t>
      </w:r>
    </w:p>
    <w:p>
      <w:r>
        <w:rPr>
          <w:b/>
          <w:i w:val="0"/>
        </w:rPr>
        <w:t>QUYẾT ĐỊNH</w:t>
      </w:r>
    </w:p>
    <w:p>
      <w:r>
        <w:rPr>
          <w:b/>
          <w:i w:val="0"/>
        </w:rPr>
        <w:t xml:space="preserve">Điều 1. </w:t>
      </w:r>
      <w:r>
        <w:rPr>
          <w:b w:val="0"/>
          <w:i w:val="0"/>
        </w:rPr>
        <w:t>Công nhận Ban Chấp hành Hội Khuyến học tỉnh Bình Phước (nhiệm kỳ 2005 - 2010), gồm các ông, bà có tên sau:</w:t>
      </w:r>
    </w:p>
    <w:p>
      <w:r>
        <w:rPr>
          <w:b w:val="0"/>
          <w:i w:val="0"/>
        </w:rPr>
        <w:t>1/ Ông Nguyễn Văn Thỏa - Phó Chủ tịch UBND tỉnh - Chủ tịch</w:t>
      </w:r>
    </w:p>
    <w:p>
      <w:r>
        <w:rPr>
          <w:b w:val="0"/>
          <w:i w:val="0"/>
        </w:rPr>
        <w:t>2/ Ông Nguyền Ngọc Am - Nguyên Giám đốc sở Giáo dục &amp;ĐT - Phó Chủ tịch TT</w:t>
      </w:r>
    </w:p>
    <w:p>
      <w:r>
        <w:rPr>
          <w:b w:val="0"/>
          <w:i w:val="0"/>
        </w:rPr>
        <w:t>3/ Ông Bùi Thế Thành - Trưởng Ban Dân vận Tỉnh Ủy -Phó Chủ lịch</w:t>
      </w:r>
    </w:p>
    <w:p>
      <w:r>
        <w:rPr>
          <w:b w:val="0"/>
          <w:i w:val="0"/>
        </w:rPr>
        <w:t>4/ Ông Võ Đình Tuyến - Trưởng Ban Tuyên giáo Tỉnh Ủy - Phó Chủ tịch</w:t>
      </w:r>
    </w:p>
    <w:p>
      <w:r>
        <w:rPr>
          <w:b w:val="0"/>
          <w:i w:val="0"/>
        </w:rPr>
        <w:t>5/ Ông Trần Văn Gôm - Chủ tịch UBMTTQVN tỉnh - Phó Chủ tịch</w:t>
      </w:r>
    </w:p>
    <w:p>
      <w:r>
        <w:rPr>
          <w:b w:val="0"/>
          <w:i w:val="0"/>
        </w:rPr>
        <w:t>6/ Ông Phan Sỹ Giản - Giám đốc Sở Giáo dục &amp;ĐT - Phó Chủ tịch</w:t>
      </w:r>
    </w:p>
    <w:p>
      <w:r>
        <w:rPr>
          <w:b w:val="0"/>
          <w:i w:val="0"/>
        </w:rPr>
        <w:t>7/ Ông Bùi Mạnh Hùng - Trưởng Ban VHXH-HĐND tỉnh - Ủy viên</w:t>
      </w:r>
    </w:p>
    <w:p>
      <w:r>
        <w:rPr>
          <w:b w:val="0"/>
          <w:i w:val="0"/>
        </w:rPr>
        <w:t>8/ Ông Lâm Vãn Phúc - Chủ tịch Liên đoàn Lao động tỉnh - Ủy viên</w:t>
      </w:r>
    </w:p>
    <w:p>
      <w:r>
        <w:rPr>
          <w:b w:val="0"/>
          <w:i w:val="0"/>
        </w:rPr>
        <w:t>9/ Bà Nguyễn Thị Lan Hương - Phó Trưởng Ban Tuyên giáo Tỉnh Ủy - Ủy viên</w:t>
      </w:r>
    </w:p>
    <w:p>
      <w:r>
        <w:rPr>
          <w:b w:val="0"/>
          <w:i w:val="0"/>
        </w:rPr>
        <w:t>10/ Ông Đỗ Xuân Độ -Trưởng Ban Tuyên giáo huyện Đồng Phú - Ủy viên</w:t>
      </w:r>
    </w:p>
    <w:p>
      <w:r>
        <w:rPr>
          <w:b w:val="0"/>
          <w:i w:val="0"/>
        </w:rPr>
        <w:t>11/ Ông Nguyễn Tuân - Giám đốc Sở Văn hoá-Thông tin - Ủy viên</w:t>
      </w:r>
    </w:p>
    <w:p>
      <w:r>
        <w:rPr>
          <w:b w:val="0"/>
          <w:i w:val="0"/>
        </w:rPr>
        <w:t>12/ HT. Thích Nhuận Thanh - Trưởng Ban trị sự Hội Phật giáo - Ủy viên</w:t>
      </w:r>
    </w:p>
    <w:p>
      <w:r>
        <w:rPr>
          <w:b w:val="0"/>
          <w:i w:val="0"/>
        </w:rPr>
        <w:t>13/ LM. Quang Minh Tuấn - Chủ tịch Ủy ban Đoàn kết công giáo - Ủy viên</w:t>
      </w:r>
    </w:p>
    <w:p>
      <w:r>
        <w:rPr>
          <w:b w:val="0"/>
          <w:i w:val="0"/>
        </w:rPr>
        <w:t>14/ Ông Nguyễn Hoàng Ảnh - Phó Chủ tịch UBMTTQVN lỉnh - Ủy viên</w:t>
      </w:r>
    </w:p>
    <w:p>
      <w:r>
        <w:rPr>
          <w:b w:val="0"/>
          <w:i w:val="0"/>
        </w:rPr>
        <w:t>15/ Ông Nguyễn Hồng Trà - Bí thư Đoàn TNCS Hồ Chí Minh tỉnh - Ủy viên</w:t>
      </w:r>
    </w:p>
    <w:p>
      <w:r>
        <w:rPr>
          <w:b w:val="0"/>
          <w:i w:val="0"/>
        </w:rPr>
        <w:t>16/ Ổng Huỳnh Công Khanh - Phó Giám đốc Sở Giáo dục &amp; ĐT - Ủy viên</w:t>
      </w:r>
    </w:p>
    <w:p>
      <w:r>
        <w:rPr>
          <w:b w:val="0"/>
          <w:i w:val="0"/>
        </w:rPr>
        <w:t>17/ Bà Nguyễn Thị Pha - Chủ tịch Hội Liên hiệp phụ nữ tỉnh - Ủy viên</w:t>
      </w:r>
    </w:p>
    <w:p>
      <w:r>
        <w:rPr>
          <w:b w:val="0"/>
          <w:i w:val="0"/>
        </w:rPr>
        <w:t>18/ Ông Hoàng Lâm - Tổng Biên tập Báo Bình Phước - Ủy viên</w:t>
      </w:r>
    </w:p>
    <w:p>
      <w:r>
        <w:rPr>
          <w:b w:val="0"/>
          <w:i w:val="0"/>
        </w:rPr>
        <w:t>19/ Ông Phan Minh Hoàng - Giám đốc Đài Phát thanh và Truyền hình - Ủy viên</w:t>
      </w:r>
    </w:p>
    <w:p>
      <w:r>
        <w:rPr>
          <w:b w:val="0"/>
          <w:i w:val="0"/>
        </w:rPr>
        <w:t>20/ Ông Đoàn Thế Nam - Phó Giám dốc Sở Khoa học và Công nghệ - Ủy viên</w:t>
      </w:r>
    </w:p>
    <w:p>
      <w:r>
        <w:rPr>
          <w:b w:val="0"/>
          <w:i w:val="0"/>
        </w:rPr>
        <w:t xml:space="preserve">21/ Ông Hoàng Công Duyên - Phó Chủ tịch Hội Cựu chiến binh lỉnh - Ủy viên </w:t>
      </w:r>
    </w:p>
    <w:p>
      <w:r>
        <w:rPr>
          <w:b w:val="0"/>
          <w:i w:val="0"/>
        </w:rPr>
        <w:t>22/ Bà Trịnh Thị Nga - Chủ tịch Hội Nông dân Việt Nam tỉnh - Ủy viên</w:t>
      </w:r>
    </w:p>
    <w:p>
      <w:r>
        <w:rPr>
          <w:b w:val="0"/>
          <w:i w:val="0"/>
        </w:rPr>
        <w:t>23/ Bà Nguyễn Thị Thu Hà - Giám đốc Sở Lao động - TB&amp;XH - Ủy viên</w:t>
      </w:r>
    </w:p>
    <w:p>
      <w:r>
        <w:rPr>
          <w:b w:val="0"/>
          <w:i w:val="0"/>
        </w:rPr>
        <w:t>24/ Bà Trần Thị Tuyết Minh - Phó CN Ủy ban Dân số, GĐ và TE tỉnh - Ủy viên</w:t>
      </w:r>
    </w:p>
    <w:p>
      <w:r>
        <w:rPr>
          <w:b w:val="0"/>
          <w:i w:val="0"/>
        </w:rPr>
        <w:t>25/ Ống Đoàn Thanh Phong - Giám đốc CN Ngân hàng Nhà nước tỉnh - Ủy viên</w:t>
      </w:r>
    </w:p>
    <w:p>
      <w:r>
        <w:rPr>
          <w:b w:val="0"/>
          <w:i w:val="0"/>
        </w:rPr>
        <w:t>26/ Ông Nguyễn Tân Xuân - Giám đốc Công ty xổ số kiến thiết - Ủy viên</w:t>
      </w:r>
    </w:p>
    <w:p>
      <w:r>
        <w:rPr>
          <w:b w:val="0"/>
          <w:i w:val="0"/>
        </w:rPr>
        <w:t>27/ Bà Nguyễn Thị Tâm - Phó Chủ tịch UBND thị xã Đồng Xoài - Ủy viên</w:t>
      </w:r>
    </w:p>
    <w:p>
      <w:r>
        <w:rPr>
          <w:b w:val="0"/>
          <w:i w:val="0"/>
        </w:rPr>
        <w:t>28/ Ông Dương Văn Tải - Phó Chủ tịch UBND huyện Đồng Phú - Ủy viên</w:t>
      </w:r>
    </w:p>
    <w:p>
      <w:r>
        <w:rPr>
          <w:b w:val="0"/>
          <w:i w:val="0"/>
        </w:rPr>
        <w:t>29/ Ông Lô Văn Quang - Phố Chủ tịch UBND huyện Phước Long - Ủy viên</w:t>
      </w:r>
    </w:p>
    <w:p>
      <w:r>
        <w:rPr>
          <w:b w:val="0"/>
          <w:i w:val="0"/>
        </w:rPr>
        <w:t>30/ Ông Đặng Thế Nhàn - Phó Chủ tịch UBND huyện Bù Đốp - Ủy viên</w:t>
      </w:r>
    </w:p>
    <w:p>
      <w:r>
        <w:rPr>
          <w:b w:val="0"/>
          <w:i w:val="0"/>
        </w:rPr>
        <w:t>31/ Ông Nguyễn Văn Khánh - Phó Chủ tịch UBND huyện Lộc Ninh - Ủy viên</w:t>
      </w:r>
    </w:p>
    <w:p>
      <w:r>
        <w:rPr>
          <w:b w:val="0"/>
          <w:i w:val="0"/>
        </w:rPr>
        <w:t>32/ Ông Hà Văn Hùng - Phó Chủ lịch UBND huyện Binh Long - Ủy viên</w:t>
      </w:r>
    </w:p>
    <w:p>
      <w:r>
        <w:rPr>
          <w:b w:val="0"/>
          <w:i w:val="0"/>
        </w:rPr>
        <w:t>33/ Ông Trịnh Đình Khản - Phó Chủ tịch UBND huyện Chơn Thành - Ủy viên</w:t>
      </w:r>
    </w:p>
    <w:p>
      <w:r>
        <w:rPr>
          <w:b w:val="0"/>
          <w:i w:val="0"/>
        </w:rPr>
        <w:t>34/ Ồng Bùi Kim Dung - Chủ tịch Hội Khuyến học Bù Đăng - Ủy viên</w:t>
      </w:r>
    </w:p>
    <w:p>
      <w:r>
        <w:rPr>
          <w:b w:val="0"/>
          <w:i w:val="0"/>
        </w:rPr>
        <w:t>35/ Ông Lê Văn Nhung - Trưởng phòng HCTH- Sở Giáo dục &amp;ĐT - Ủy viên</w:t>
      </w:r>
    </w:p>
    <w:p>
      <w:r>
        <w:rPr>
          <w:b w:val="0"/>
          <w:i w:val="0"/>
        </w:rPr>
        <w:t>36/ Bà Ủy Thị Luyện - GĐ Công ty Sách - Thiết bị trường học - Ủy viên</w:t>
      </w:r>
    </w:p>
    <w:p>
      <w:r>
        <w:rPr>
          <w:b w:val="0"/>
          <w:i w:val="0"/>
        </w:rPr>
        <w:t>37/ Bà Phạm Thị Mỹ Lệ - GĐ Công ty TNHH Mỹ Lệ - Ủy viên</w:t>
      </w:r>
    </w:p>
    <w:p>
      <w:r>
        <w:rPr>
          <w:b w:val="0"/>
          <w:i w:val="0"/>
        </w:rPr>
        <w:t>38/ Ông Trần Hữu Loan - GĐ Công ty TNHH xây dựng Đồng Phú - Ủy viên</w:t>
      </w:r>
    </w:p>
    <w:p>
      <w:r>
        <w:rPr>
          <w:b w:val="0"/>
          <w:i w:val="0"/>
        </w:rPr>
        <w:t>39/ Ông Phạm Quốc Trị - CT Công đoàn - Công ty Cao su Phú Riềng - Ủy viên</w:t>
      </w:r>
    </w:p>
    <w:p>
      <w:r>
        <w:rPr>
          <w:b w:val="0"/>
          <w:i w:val="0"/>
        </w:rPr>
        <w:t>40/ Ông Nguyễn Văn Trung - PCT Công đoàn - Công ty cao su Bình Long - Ủy viên</w:t>
      </w:r>
    </w:p>
    <w:p>
      <w:r>
        <w:rPr>
          <w:b w:val="0"/>
          <w:i w:val="0"/>
        </w:rPr>
        <w:t>41/ Ông Võ Sỹ Lực - CT Công đoàn - Công ty cao su Lộc Ninh - Ủy viên</w:t>
      </w:r>
    </w:p>
    <w:p>
      <w:r>
        <w:rPr>
          <w:b w:val="0"/>
          <w:i w:val="0"/>
        </w:rPr>
        <w:t>42/ Ông Nguyễn Sư Sơn - PCT Công đoàn - Công ty cao su Đồng Phú - Ủy viên</w:t>
      </w:r>
    </w:p>
    <w:p>
      <w:r>
        <w:rPr>
          <w:b w:val="0"/>
          <w:i w:val="0"/>
        </w:rPr>
        <w:t>43/ Ông Võ Thành Mộng - CT Công đoàn Công ty cao su Sông Bé - Ủy viên</w:t>
      </w:r>
    </w:p>
    <w:p>
      <w:r>
        <w:rPr>
          <w:b/>
          <w:i w:val="0"/>
        </w:rPr>
        <w:t xml:space="preserve">Điều 2. </w:t>
      </w:r>
      <w:r>
        <w:rPr>
          <w:b w:val="0"/>
          <w:i w:val="0"/>
        </w:rPr>
        <w:t>Ban Chấp hành Hội Khuyến học tỉnh có nhiệm vụ tổ chức thực hiện nghị quyết Đại hội Hội Khuyến học tỉnh (nhiệm kỳ 2005 - 2010) và hoạt động theo quy định của pháp luật.</w:t>
      </w:r>
    </w:p>
    <w:p>
      <w:r>
        <w:rPr>
          <w:b/>
          <w:i w:val="0"/>
        </w:rPr>
        <w:t xml:space="preserve">Điều 3. </w:t>
      </w:r>
      <w:r>
        <w:rPr>
          <w:b w:val="0"/>
          <w:i w:val="0"/>
        </w:rPr>
        <w:t>Các ông (bà): Chánh Văn phòng UBND tỉnh. Giấm đốc Sở Nội vụ, Giám đốc Sở Giáo dục và Đào tạo, Chủ tịch Hội Khuyến học tỉnh, Chủ tịch UBND các huyện, thị xã, thủ trướng các đơn vị có liên quan và các ông. bà có tên tại Điều 1 chịu trách nhiệm thi hành Quyết định này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