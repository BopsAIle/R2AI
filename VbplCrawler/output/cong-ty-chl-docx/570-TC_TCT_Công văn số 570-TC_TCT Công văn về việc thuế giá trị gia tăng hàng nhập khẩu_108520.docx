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570-TC/TCT Công văn về việc thuế giá trị gia tăng hàng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