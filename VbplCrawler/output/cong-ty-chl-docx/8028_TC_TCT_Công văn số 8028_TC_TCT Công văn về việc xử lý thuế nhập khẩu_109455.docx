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8028/TC/TCT Công văn về việc xử lý thuế nhập khẩu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