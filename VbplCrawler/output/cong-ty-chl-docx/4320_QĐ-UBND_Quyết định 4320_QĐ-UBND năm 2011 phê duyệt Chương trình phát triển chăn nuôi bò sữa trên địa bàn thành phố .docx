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4320/QĐ-UBND năm 2011 phê duyệt Chương trình phát triển chăn nuôi bò sữa trên địa bàn thành phố Hồ Chí Minh giai đoạn 2011 - 2015 do Ủy ban nhân dân thành phố Hồ Chí Minh ban hành</w:t>
      </w:r>
    </w:p>
    <w:p>
      <w:r>
        <w:rPr>
          <w:b w:val="0"/>
          <w:i w:val="0"/>
        </w:rPr>
        <w:br/>
      </w:r>
      <w:r>
        <w:rPr>
          <w:b w:val="0"/>
          <w:i w:val="0"/>
        </w:rPr>
        <w:br/>
      </w:r>
      <w:r>
        <w:rPr>
          <w:b w:val="0"/>
          <w:i w:val="0"/>
        </w:rPr>
        <w:br/>
      </w:r>
      <w:r>
        <w:rPr>
          <w:b/>
          <w:i w:val="0"/>
        </w:rPr>
        <w:br/>
      </w:r>
      <w:r>
        <w:rPr>
          <w:b/>
          <w:i w:val="0"/>
        </w:rPr>
        <w:br/>
      </w:r>
      <w:r>
        <w:rPr>
          <w:b/>
          <w:i w:val="0"/>
        </w:rPr>
        <w:t xml:space="preserve">UBND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4320/QĐ-UBND</w:t>
      </w:r>
      <w:r>
        <w:rPr>
          <w:b w:val="0"/>
          <w:i w:val="0"/>
        </w:rPr>
        <w:br/>
      </w:r>
      <w:r>
        <w:rPr>
          <w:b w:val="0"/>
          <w:i w:val="0"/>
        </w:rPr>
        <w:br/>
      </w:r>
      <w:r>
        <w:rPr>
          <w:b w:val="0"/>
          <w:i/>
        </w:rPr>
        <w:br/>
      </w:r>
      <w:r>
        <w:rPr>
          <w:b w:val="0"/>
          <w:i/>
        </w:rPr>
        <w:t>Thành phố Hồ Chí Minh, ngày 12 tháng 9 năm 2011</w:t>
      </w:r>
      <w:r>
        <w:rPr>
          <w:b/>
          <w:i/>
        </w:rPr>
        <w:t xml:space="preserve">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UBND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4320/QĐ-UBND</w:t>
      </w:r>
      <w:r>
        <w:rPr>
          <w:b w:val="0"/>
          <w:i w:val="0"/>
        </w:rPr>
        <w:br/>
      </w:r>
      <w:r>
        <w:rPr>
          <w:b w:val="0"/>
          <w:i w:val="0"/>
        </w:rPr>
        <w:br/>
      </w:r>
      <w:r>
        <w:rPr>
          <w:b w:val="0"/>
          <w:i/>
        </w:rPr>
        <w:br/>
      </w:r>
      <w:r>
        <w:rPr>
          <w:b w:val="0"/>
          <w:i/>
        </w:rPr>
        <w:t>Thành phố Hồ Chí Minh, ngày 12 tháng 9 năm 2011</w:t>
      </w:r>
      <w:r>
        <w:rPr>
          <w:b/>
          <w:i/>
        </w:rPr>
        <w:t xml:space="preserve"> </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4320/QĐ-UBND</w:t>
      </w:r>
      <w:r>
        <w:rPr>
          <w:b w:val="0"/>
          <w:i w:val="0"/>
        </w:rPr>
        <w:br/>
      </w:r>
      <w:r>
        <w:rPr>
          <w:b w:val="0"/>
          <w:i w:val="0"/>
        </w:rPr>
        <w:br/>
      </w:r>
      <w:r>
        <w:rPr>
          <w:b w:val="0"/>
          <w:i/>
        </w:rPr>
        <w:br/>
      </w:r>
      <w:r>
        <w:rPr>
          <w:b w:val="0"/>
          <w:i/>
        </w:rPr>
        <w:t>Thành phố Hồ Chí Minh, ngày 12 tháng 9 năm 2011</w:t>
      </w:r>
      <w:r>
        <w:rPr>
          <w:b/>
          <w:i/>
        </w:rPr>
        <w:t xml:space="preserve"> </w:t>
      </w:r>
      <w:r>
        <w:rPr>
          <w:b w:val="0"/>
          <w:i/>
        </w:rPr>
        <w:br/>
      </w:r>
      <w:r>
        <w:rPr>
          <w:b w:val="0"/>
          <w:i w:val="0"/>
        </w:rPr>
        <w:br/>
      </w:r>
    </w:p>
    <w:p>
      <w:pPr>
        <w:jc w:val="center"/>
      </w:pPr>
      <w:r>
        <w:rPr>
          <w:b w:val="0"/>
          <w:i w:val="0"/>
        </w:rPr>
        <w:br/>
      </w:r>
      <w:r>
        <w:rPr>
          <w:b w:val="0"/>
          <w:i w:val="0"/>
        </w:rPr>
        <w:t>Số: 4320/QĐ-UBND</w:t>
      </w:r>
      <w:r>
        <w:rPr>
          <w:b w:val="0"/>
          <w:i w:val="0"/>
        </w:rPr>
        <w:br/>
      </w:r>
    </w:p>
    <w:p>
      <w:pPr>
        <w:jc w:val="center"/>
      </w:pPr>
      <w:r>
        <w:rPr>
          <w:b w:val="0"/>
          <w:i w:val="0"/>
        </w:rPr>
        <w:br/>
      </w:r>
      <w:r>
        <w:rPr>
          <w:b w:val="0"/>
          <w:i w:val="0"/>
        </w:rPr>
        <w:t>Thành phố Hồ Chí Minh, ngày 12 tháng 9 năm 2011</w:t>
      </w:r>
      <w:r>
        <w:rPr>
          <w:b/>
          <w:i w:val="0"/>
        </w:rPr>
        <w:t xml:space="preserve"> </w:t>
      </w:r>
      <w:r>
        <w:rPr>
          <w:b w:val="0"/>
          <w:i w:val="0"/>
        </w:rPr>
        <w:br/>
      </w:r>
    </w:p>
    <w:p>
      <w:pPr>
        <w:jc w:val="center"/>
      </w:pPr>
      <w:r>
        <w:rPr>
          <w:b/>
          <w:i w:val="0"/>
        </w:rPr>
        <w:t>QUYẾT ĐỊNH</w:t>
      </w:r>
      <w:r>
        <w:br/>
      </w:r>
      <w:r>
        <w:rPr>
          <w:b w:val="0"/>
          <w:i w:val="0"/>
        </w:rPr>
        <w:t>VỀ PHÊ DUYỆT CHƯƠNG TRÌNH PHÁT TRIỂN CHĂN NUÔI BÒ SỮA TRÊN ĐỊA BÀN THÀNH PHỐ HỒ CHÍ MINH</w:t>
      </w:r>
      <w:r>
        <w:br/>
      </w:r>
      <w:r>
        <w:rPr>
          <w:b w:val="0"/>
          <w:i w:val="0"/>
        </w:rPr>
        <w:t>GIAI ĐOẠN 2011 - 2015</w:t>
      </w:r>
    </w:p>
    <w:p>
      <w:pPr>
        <w:jc w:val="center"/>
      </w:pPr>
      <w:r>
        <w:rPr>
          <w:b/>
          <w:i w:val="0"/>
        </w:rPr>
        <w:t>ỦY BAN NHÂN DÂN THÀNH PHỐ HỒ CHÍ MINH</w:t>
      </w:r>
    </w:p>
    <w:p>
      <w:pPr>
        <w:jc w:val="both"/>
      </w:pPr>
      <w:r>
        <w:rPr>
          <w:b w:val="0"/>
          <w:i/>
        </w:rPr>
        <w:t>Căn</w:t>
      </w:r>
      <w:r>
        <w:rPr>
          <w:b w:val="0"/>
          <w:i/>
        </w:rPr>
        <w:t xml:space="preserve"> </w:t>
      </w:r>
      <w:r>
        <w:rPr>
          <w:b w:val="0"/>
          <w:i/>
        </w:rPr>
        <w:t>cứ</w:t>
      </w:r>
      <w:r>
        <w:rPr>
          <w:b w:val="0"/>
          <w:i/>
        </w:rPr>
        <w:t xml:space="preserve"> </w:t>
      </w:r>
      <w:r>
        <w:rPr>
          <w:b w:val="0"/>
          <w:i/>
        </w:rPr>
        <w:t>L</w:t>
      </w:r>
      <w:r>
        <w:rPr>
          <w:b w:val="0"/>
          <w:i/>
        </w:rPr>
        <w:t>u</w:t>
      </w:r>
      <w:r>
        <w:rPr>
          <w:b w:val="0"/>
          <w:i/>
        </w:rPr>
        <w:t>ật</w:t>
      </w:r>
      <w:r>
        <w:rPr>
          <w:b w:val="0"/>
          <w:i/>
        </w:rPr>
        <w:t xml:space="preserve"> </w:t>
      </w:r>
      <w:r>
        <w:rPr>
          <w:b w:val="0"/>
          <w:i/>
        </w:rPr>
        <w:t>T</w:t>
      </w:r>
      <w:r>
        <w:rPr>
          <w:b w:val="0"/>
          <w:i/>
        </w:rPr>
        <w:t>ổ</w:t>
      </w:r>
      <w:r>
        <w:rPr>
          <w:b w:val="0"/>
          <w:i/>
        </w:rPr>
        <w:t xml:space="preserve"> </w:t>
      </w:r>
      <w:r>
        <w:rPr>
          <w:b w:val="0"/>
          <w:i/>
        </w:rPr>
        <w:t>c</w:t>
      </w:r>
      <w:r>
        <w:rPr>
          <w:b w:val="0"/>
          <w:i/>
        </w:rPr>
        <w:t>h</w:t>
      </w:r>
      <w:r>
        <w:rPr>
          <w:b w:val="0"/>
          <w:i/>
        </w:rPr>
        <w:t>ứ</w:t>
      </w:r>
      <w:r>
        <w:rPr>
          <w:b w:val="0"/>
          <w:i/>
        </w:rPr>
        <w:t>c</w:t>
      </w:r>
      <w:r>
        <w:rPr>
          <w:b w:val="0"/>
          <w:i/>
        </w:rPr>
        <w:t xml:space="preserve"> </w:t>
      </w:r>
      <w:r>
        <w:rPr>
          <w:b w:val="0"/>
          <w:i/>
        </w:rPr>
        <w:t>H</w:t>
      </w:r>
      <w:r>
        <w:rPr>
          <w:b w:val="0"/>
          <w:i/>
        </w:rPr>
        <w:t>ộ</w:t>
      </w:r>
      <w:r>
        <w:rPr>
          <w:b w:val="0"/>
          <w:i/>
        </w:rPr>
        <w:t>i</w:t>
      </w:r>
      <w:r>
        <w:rPr>
          <w:b w:val="0"/>
          <w:i/>
        </w:rPr>
        <w:t xml:space="preserve"> </w:t>
      </w:r>
      <w:r>
        <w:rPr>
          <w:b w:val="0"/>
          <w:i/>
        </w:rPr>
        <w:t>đ</w:t>
      </w:r>
      <w:r>
        <w:rPr>
          <w:b w:val="0"/>
          <w:i/>
        </w:rPr>
        <w:t>ồn</w:t>
      </w:r>
      <w:r>
        <w:rPr>
          <w:b w:val="0"/>
          <w:i/>
        </w:rPr>
        <w:t>g</w:t>
      </w:r>
      <w:r>
        <w:rPr>
          <w:b w:val="0"/>
          <w:i/>
        </w:rPr>
        <w:t xml:space="preserve"> </w:t>
      </w:r>
      <w:r>
        <w:rPr>
          <w:b w:val="0"/>
          <w:i/>
        </w:rPr>
        <w:t>n</w:t>
      </w:r>
      <w:r>
        <w:rPr>
          <w:b w:val="0"/>
          <w:i/>
        </w:rPr>
        <w:t>h</w:t>
      </w:r>
      <w:r>
        <w:rPr>
          <w:b w:val="0"/>
          <w:i/>
        </w:rPr>
        <w:t>ân</w:t>
      </w:r>
      <w:r>
        <w:rPr>
          <w:b w:val="0"/>
          <w:i/>
        </w:rPr>
        <w:t xml:space="preserve"> </w:t>
      </w:r>
      <w:r>
        <w:rPr>
          <w:b w:val="0"/>
          <w:i/>
        </w:rPr>
        <w:t>d</w:t>
      </w:r>
      <w:r>
        <w:rPr>
          <w:b w:val="0"/>
          <w:i/>
        </w:rPr>
        <w:t>ân</w:t>
      </w:r>
      <w:r>
        <w:rPr>
          <w:b w:val="0"/>
          <w:i/>
        </w:rPr>
        <w:t xml:space="preserve"> </w:t>
      </w:r>
      <w:r>
        <w:rPr>
          <w:b w:val="0"/>
          <w:i/>
        </w:rPr>
        <w:t>v</w:t>
      </w:r>
      <w:r>
        <w:rPr>
          <w:b w:val="0"/>
          <w:i/>
        </w:rPr>
        <w:t>à</w:t>
      </w:r>
      <w:r>
        <w:rPr>
          <w:b w:val="0"/>
          <w:i/>
        </w:rPr>
        <w:t xml:space="preserve"> </w:t>
      </w:r>
      <w:r>
        <w:rPr>
          <w:b w:val="0"/>
          <w:i/>
        </w:rPr>
        <w:t>Ủ</w:t>
      </w:r>
      <w:r>
        <w:rPr>
          <w:b w:val="0"/>
          <w:i/>
        </w:rPr>
        <w:t>y</w:t>
      </w:r>
      <w:r>
        <w:rPr>
          <w:b w:val="0"/>
          <w:i/>
        </w:rPr>
        <w:t xml:space="preserve"> </w:t>
      </w:r>
      <w:r>
        <w:rPr>
          <w:b w:val="0"/>
          <w:i/>
        </w:rPr>
        <w:t>b</w:t>
      </w:r>
      <w:r>
        <w:rPr>
          <w:b w:val="0"/>
          <w:i/>
        </w:rPr>
        <w:t>an</w:t>
      </w:r>
      <w:r>
        <w:rPr>
          <w:b w:val="0"/>
          <w:i/>
        </w:rPr>
        <w:t xml:space="preserve"> </w:t>
      </w:r>
      <w:r>
        <w:rPr>
          <w:b w:val="0"/>
          <w:i/>
        </w:rPr>
        <w:t>n</w:t>
      </w:r>
      <w:r>
        <w:rPr>
          <w:b w:val="0"/>
          <w:i/>
        </w:rPr>
        <w:t>h</w:t>
      </w:r>
      <w:r>
        <w:rPr>
          <w:b w:val="0"/>
          <w:i/>
        </w:rPr>
        <w:t>â</w:t>
      </w:r>
      <w:r>
        <w:rPr>
          <w:b w:val="0"/>
          <w:i/>
        </w:rPr>
        <w:t>n</w:t>
      </w:r>
      <w:r>
        <w:rPr>
          <w:b w:val="0"/>
          <w:i/>
        </w:rPr>
        <w:t xml:space="preserve"> </w:t>
      </w:r>
      <w:r>
        <w:rPr>
          <w:b w:val="0"/>
          <w:i/>
        </w:rPr>
        <w:t>d</w:t>
      </w:r>
      <w:r>
        <w:rPr>
          <w:b w:val="0"/>
          <w:i/>
        </w:rPr>
        <w:t>â</w:t>
      </w:r>
      <w:r>
        <w:rPr>
          <w:b w:val="0"/>
          <w:i/>
        </w:rPr>
        <w:t>n</w:t>
      </w:r>
      <w:r>
        <w:rPr>
          <w:b w:val="0"/>
          <w:i/>
        </w:rPr>
        <w:t xml:space="preserve"> </w:t>
      </w:r>
      <w:r>
        <w:rPr>
          <w:b w:val="0"/>
          <w:i/>
        </w:rPr>
        <w:t>n</w:t>
      </w:r>
      <w:r>
        <w:rPr>
          <w:b w:val="0"/>
          <w:i/>
        </w:rPr>
        <w:t>g</w:t>
      </w:r>
      <w:r>
        <w:rPr>
          <w:b w:val="0"/>
          <w:i/>
        </w:rPr>
        <w:t>ày</w:t>
      </w:r>
      <w:r>
        <w:rPr>
          <w:b w:val="0"/>
          <w:i/>
        </w:rPr>
        <w:t xml:space="preserve"> </w:t>
      </w:r>
      <w:r>
        <w:rPr>
          <w:b w:val="0"/>
          <w:i/>
        </w:rPr>
        <w:t>2</w:t>
      </w:r>
      <w:r>
        <w:rPr>
          <w:b w:val="0"/>
          <w:i/>
        </w:rPr>
        <w:t>6</w:t>
      </w:r>
      <w:r>
        <w:rPr>
          <w:b w:val="0"/>
          <w:i/>
        </w:rPr>
        <w:t xml:space="preserve"> </w:t>
      </w:r>
      <w:r>
        <w:rPr>
          <w:b w:val="0"/>
          <w:i/>
        </w:rPr>
        <w:t>th</w:t>
      </w:r>
      <w:r>
        <w:rPr>
          <w:b w:val="0"/>
          <w:i/>
        </w:rPr>
        <w:t>á</w:t>
      </w:r>
      <w:r>
        <w:rPr>
          <w:b w:val="0"/>
          <w:i/>
        </w:rPr>
        <w:t>n</w:t>
      </w:r>
      <w:r>
        <w:rPr>
          <w:b w:val="0"/>
          <w:i/>
        </w:rPr>
        <w:t>g</w:t>
      </w:r>
      <w:r>
        <w:rPr>
          <w:b w:val="0"/>
          <w:i/>
        </w:rPr>
        <w:t xml:space="preserve"> </w:t>
      </w:r>
      <w:r>
        <w:rPr>
          <w:b w:val="0"/>
          <w:i/>
        </w:rPr>
        <w:t>1</w:t>
      </w:r>
      <w:r>
        <w:rPr>
          <w:b w:val="0"/>
          <w:i/>
        </w:rPr>
        <w:t xml:space="preserve">1 </w:t>
      </w:r>
      <w:r>
        <w:rPr>
          <w:b w:val="0"/>
          <w:i/>
        </w:rPr>
        <w:t>n</w:t>
      </w:r>
      <w:r>
        <w:rPr>
          <w:b w:val="0"/>
          <w:i/>
        </w:rPr>
        <w:t>ăm</w:t>
      </w:r>
      <w:r>
        <w:rPr>
          <w:b w:val="0"/>
          <w:i/>
        </w:rPr>
        <w:t xml:space="preserve"> </w:t>
      </w:r>
      <w:r>
        <w:rPr>
          <w:b w:val="0"/>
          <w:i/>
        </w:rPr>
        <w:t>20</w:t>
      </w:r>
      <w:r>
        <w:rPr>
          <w:b w:val="0"/>
          <w:i/>
        </w:rPr>
        <w:t>0</w:t>
      </w:r>
      <w:r>
        <w:rPr>
          <w:b w:val="0"/>
          <w:i/>
        </w:rPr>
        <w:t>3</w:t>
      </w:r>
      <w:r>
        <w:rPr>
          <w:b w:val="0"/>
          <w:i/>
        </w:rPr>
        <w:t>;</w:t>
      </w:r>
    </w:p>
    <w:p>
      <w:pPr>
        <w:jc w:val="both"/>
      </w:pPr>
      <w:r>
        <w:rPr>
          <w:b w:val="0"/>
          <w:i/>
        </w:rPr>
        <w:t>Căn cứ Quyết định số 10/2008/QĐ-TTg ngày 16 tháng 01 năm 2008 của Thủ tướng Chính phủ về việc phê duyệt Chiến lược phát triển chăn nuôi đến năm 2020; Quyết định số 2194/QĐ-TTg ngày 25 tháng 12 năm 2009 của Thủ tướng Chính phủ phê duyệt Đề án phát triển giống cây nông, lâm nghiệp, giống vật nuôi và giống thủy sản đến năm 2020.</w:t>
      </w:r>
    </w:p>
    <w:p>
      <w:pPr>
        <w:jc w:val="both"/>
      </w:pPr>
      <w:r>
        <w:rPr>
          <w:b w:val="0"/>
          <w:i/>
        </w:rPr>
        <w:t>Căn cứ Quyết định số 3399/QĐ-BCT ngày 28 tháng 6 năm 2010 của Bộ Công Thương phê duyệt Quy hoạch phát triển ngành công nghiệp chế biến sữa Việt Nam đến năm 2020, tầm nhìn đến năm 2025;</w:t>
      </w:r>
    </w:p>
    <w:p>
      <w:pPr>
        <w:jc w:val="both"/>
      </w:pPr>
      <w:r>
        <w:rPr>
          <w:b w:val="0"/>
          <w:i/>
        </w:rPr>
        <w:t>Căn cứ Quyết định số 5930/QĐ-UBND ngày 28 tháng 12 năm 2009 của Ủy ban nhân dân thành phố phê duyệt “Quy hoạch sản xuất nông nghiệp phát triển nông thôn thành phố Hồ Chí Minh đến năm 2020 tầm nhìn 2025”;</w:t>
      </w:r>
    </w:p>
    <w:p>
      <w:pPr>
        <w:jc w:val="both"/>
      </w:pPr>
      <w:r>
        <w:rPr>
          <w:b w:val="0"/>
          <w:i/>
        </w:rPr>
        <w:t>Căn cứ Quyết định số 2011/QĐ-UBND ngày 07 tháng 5 năm 2010 của Ủy ban nhân dân thành phố về phê duyệt “Đề án phát triển nông nghiệp đô thị trên địa bàn thành phố Hồ Chí Minh đến năm 2020 và tầm nhìn đến năm 2025”;</w:t>
      </w:r>
    </w:p>
    <w:p>
      <w:pPr>
        <w:jc w:val="both"/>
      </w:pPr>
      <w:r>
        <w:rPr>
          <w:b w:val="0"/>
          <w:i/>
        </w:rPr>
        <w:t>Căn cứ Quyết định số 13/2011/QĐ-UBND ngày 09 tháng 3 năm 2011 của Ủy ban nhân dân thành phố phê duyệt Chương trình chuyển dịch cơ cấu nông nghiệp theo hướng nông nghiệp đô thị trên địa bàn thành phố giai đoạn 2011 - 2015;</w:t>
      </w:r>
    </w:p>
    <w:p>
      <w:pPr>
        <w:jc w:val="both"/>
      </w:pPr>
      <w:r>
        <w:rPr>
          <w:b w:val="0"/>
          <w:i/>
        </w:rPr>
        <w:t>Căn cứ Quyết định số 36/2011/QĐ-UBND ngày 10 tháng 6 năm 2011 của Ủy ban nhân dân thành phố ban hành Quy định về Chính sách khuyến khích chuyển dịch cơ cấu nông nghiệp theo hướng nông nghiệp đô thị trên địa bàn thành phố giai đoạn 2011 - 2015;</w:t>
      </w:r>
    </w:p>
    <w:p>
      <w:pPr>
        <w:jc w:val="both"/>
      </w:pPr>
      <w:r>
        <w:rPr>
          <w:b w:val="0"/>
          <w:i/>
        </w:rPr>
        <w:t>Căn cứ Quyết định số 3178/QĐ-UBND ngày 22 tháng 6 năm 2011 của Ủy ban nhân dân thành phố về việc phê duyệt Quy hoạch phát triển chăn nuôi gia súc, gia cầm trên địa bàn thành phố Hồ Chí Minh đến</w:t>
      </w:r>
      <w:r>
        <w:rPr>
          <w:b w:val="0"/>
          <w:i/>
        </w:rPr>
        <w:t xml:space="preserve"> </w:t>
      </w:r>
      <w:r>
        <w:rPr>
          <w:b w:val="0"/>
          <w:i/>
        </w:rPr>
        <w:t>n</w:t>
      </w:r>
      <w:r>
        <w:rPr>
          <w:b w:val="0"/>
          <w:i/>
        </w:rPr>
        <w:t xml:space="preserve">ăm </w:t>
      </w:r>
      <w:r>
        <w:rPr>
          <w:b w:val="0"/>
          <w:i/>
        </w:rPr>
        <w:t>20</w:t>
      </w:r>
      <w:r>
        <w:rPr>
          <w:b w:val="0"/>
          <w:i/>
        </w:rPr>
        <w:t>2</w:t>
      </w:r>
      <w:r>
        <w:rPr>
          <w:b w:val="0"/>
          <w:i/>
        </w:rPr>
        <w:t xml:space="preserve">0 </w:t>
      </w:r>
      <w:r>
        <w:rPr>
          <w:b w:val="0"/>
          <w:i/>
        </w:rPr>
        <w:t>v</w:t>
      </w:r>
      <w:r>
        <w:rPr>
          <w:b w:val="0"/>
          <w:i/>
        </w:rPr>
        <w:t xml:space="preserve">à </w:t>
      </w:r>
      <w:r>
        <w:rPr>
          <w:b w:val="0"/>
          <w:i/>
        </w:rPr>
        <w:t>đ</w:t>
      </w:r>
      <w:r>
        <w:rPr>
          <w:b w:val="0"/>
          <w:i/>
        </w:rPr>
        <w:t>ịn</w:t>
      </w:r>
      <w:r>
        <w:rPr>
          <w:b w:val="0"/>
          <w:i/>
        </w:rPr>
        <w:t xml:space="preserve">h </w:t>
      </w:r>
      <w:r>
        <w:rPr>
          <w:b w:val="0"/>
          <w:i/>
        </w:rPr>
        <w:t>h</w:t>
      </w:r>
      <w:r>
        <w:rPr>
          <w:b w:val="0"/>
          <w:i/>
        </w:rPr>
        <w:t>ư</w:t>
      </w:r>
      <w:r>
        <w:rPr>
          <w:b w:val="0"/>
          <w:i/>
        </w:rPr>
        <w:t>ớ</w:t>
      </w:r>
      <w:r>
        <w:rPr>
          <w:b w:val="0"/>
          <w:i/>
        </w:rPr>
        <w:t>n</w:t>
      </w:r>
      <w:r>
        <w:rPr>
          <w:b w:val="0"/>
          <w:i/>
        </w:rPr>
        <w:t xml:space="preserve">g </w:t>
      </w:r>
      <w:r>
        <w:rPr>
          <w:b w:val="0"/>
          <w:i/>
        </w:rPr>
        <w:t>đ</w:t>
      </w:r>
      <w:r>
        <w:rPr>
          <w:b w:val="0"/>
          <w:i/>
        </w:rPr>
        <w:t xml:space="preserve">ến </w:t>
      </w:r>
      <w:r>
        <w:rPr>
          <w:b w:val="0"/>
          <w:i/>
        </w:rPr>
        <w:t>n</w:t>
      </w:r>
      <w:r>
        <w:rPr>
          <w:b w:val="0"/>
          <w:i/>
        </w:rPr>
        <w:t xml:space="preserve">ăm </w:t>
      </w:r>
      <w:r>
        <w:rPr>
          <w:b w:val="0"/>
          <w:i/>
        </w:rPr>
        <w:t>2</w:t>
      </w:r>
      <w:r>
        <w:rPr>
          <w:b w:val="0"/>
          <w:i/>
        </w:rPr>
        <w:t>02</w:t>
      </w:r>
      <w:r>
        <w:rPr>
          <w:b w:val="0"/>
          <w:i/>
        </w:rPr>
        <w:t>5</w:t>
      </w:r>
      <w:r>
        <w:rPr>
          <w:b w:val="0"/>
          <w:i/>
        </w:rPr>
        <w:t>;</w:t>
      </w:r>
    </w:p>
    <w:p>
      <w:pPr>
        <w:jc w:val="both"/>
      </w:pPr>
      <w:r>
        <w:rPr>
          <w:b w:val="0"/>
          <w:i/>
        </w:rPr>
        <w:t>X</w:t>
      </w:r>
      <w:r>
        <w:rPr>
          <w:b w:val="0"/>
          <w:i/>
        </w:rPr>
        <w:t>ét</w:t>
      </w:r>
      <w:r>
        <w:rPr>
          <w:b w:val="0"/>
          <w:i/>
        </w:rPr>
        <w:t xml:space="preserve"> </w:t>
      </w:r>
      <w:r>
        <w:rPr>
          <w:b w:val="0"/>
          <w:i/>
        </w:rPr>
        <w:t>đ</w:t>
      </w:r>
      <w:r>
        <w:rPr>
          <w:b w:val="0"/>
          <w:i/>
        </w:rPr>
        <w:t>ề</w:t>
      </w:r>
      <w:r>
        <w:rPr>
          <w:b w:val="0"/>
          <w:i/>
        </w:rPr>
        <w:t xml:space="preserve"> </w:t>
      </w:r>
      <w:r>
        <w:rPr>
          <w:b w:val="0"/>
          <w:i/>
        </w:rPr>
        <w:t>ng</w:t>
      </w:r>
      <w:r>
        <w:rPr>
          <w:b w:val="0"/>
          <w:i/>
        </w:rPr>
        <w:t>h</w:t>
      </w:r>
      <w:r>
        <w:rPr>
          <w:b w:val="0"/>
          <w:i/>
        </w:rPr>
        <w:t>ị</w:t>
      </w:r>
      <w:r>
        <w:rPr>
          <w:b w:val="0"/>
          <w:i/>
        </w:rPr>
        <w:t xml:space="preserve"> </w:t>
      </w:r>
      <w:r>
        <w:rPr>
          <w:b w:val="0"/>
          <w:i/>
        </w:rPr>
        <w:t>c</w:t>
      </w:r>
      <w:r>
        <w:rPr>
          <w:b w:val="0"/>
          <w:i/>
        </w:rPr>
        <w:t>ủ</w:t>
      </w:r>
      <w:r>
        <w:rPr>
          <w:b w:val="0"/>
          <w:i/>
        </w:rPr>
        <w:t>a</w:t>
      </w:r>
      <w:r>
        <w:rPr>
          <w:b w:val="0"/>
          <w:i/>
        </w:rPr>
        <w:t xml:space="preserve"> </w:t>
      </w:r>
      <w:r>
        <w:rPr>
          <w:b w:val="0"/>
          <w:i/>
        </w:rPr>
        <w:t>G</w:t>
      </w:r>
      <w:r>
        <w:rPr>
          <w:b w:val="0"/>
          <w:i/>
        </w:rPr>
        <w:t>i</w:t>
      </w:r>
      <w:r>
        <w:rPr>
          <w:b w:val="0"/>
          <w:i/>
        </w:rPr>
        <w:t>á</w:t>
      </w:r>
      <w:r>
        <w:rPr>
          <w:b w:val="0"/>
          <w:i/>
        </w:rPr>
        <w:t>m</w:t>
      </w:r>
      <w:r>
        <w:rPr>
          <w:b w:val="0"/>
          <w:i/>
        </w:rPr>
        <w:t xml:space="preserve"> </w:t>
      </w:r>
      <w:r>
        <w:rPr>
          <w:b w:val="0"/>
          <w:i/>
        </w:rPr>
        <w:t>đố</w:t>
      </w:r>
      <w:r>
        <w:rPr>
          <w:b w:val="0"/>
          <w:i/>
        </w:rPr>
        <w:t>c</w:t>
      </w:r>
      <w:r>
        <w:rPr>
          <w:b w:val="0"/>
          <w:i/>
        </w:rPr>
        <w:t xml:space="preserve"> </w:t>
      </w:r>
      <w:r>
        <w:rPr>
          <w:b w:val="0"/>
          <w:i/>
        </w:rPr>
        <w:t>Sở</w:t>
      </w:r>
      <w:r>
        <w:rPr>
          <w:b w:val="0"/>
          <w:i/>
        </w:rPr>
        <w:t xml:space="preserve"> </w:t>
      </w:r>
      <w:r>
        <w:rPr>
          <w:b w:val="0"/>
          <w:i/>
        </w:rPr>
        <w:t>N</w:t>
      </w:r>
      <w:r>
        <w:rPr>
          <w:b w:val="0"/>
          <w:i/>
        </w:rPr>
        <w:t>ô</w:t>
      </w:r>
      <w:r>
        <w:rPr>
          <w:b w:val="0"/>
          <w:i/>
        </w:rPr>
        <w:t>n</w:t>
      </w:r>
      <w:r>
        <w:rPr>
          <w:b w:val="0"/>
          <w:i/>
        </w:rPr>
        <w:t>g</w:t>
      </w:r>
      <w:r>
        <w:rPr>
          <w:b w:val="0"/>
          <w:i/>
        </w:rPr>
        <w:t xml:space="preserve"> </w:t>
      </w:r>
      <w:r>
        <w:rPr>
          <w:b w:val="0"/>
          <w:i/>
        </w:rPr>
        <w:t>n</w:t>
      </w:r>
      <w:r>
        <w:rPr>
          <w:b w:val="0"/>
          <w:i/>
        </w:rPr>
        <w:t>ghi</w:t>
      </w:r>
      <w:r>
        <w:rPr>
          <w:b w:val="0"/>
          <w:i/>
        </w:rPr>
        <w:t>ệp</w:t>
      </w:r>
      <w:r>
        <w:rPr>
          <w:b w:val="0"/>
          <w:i/>
        </w:rPr>
        <w:t xml:space="preserve"> </w:t>
      </w:r>
      <w:r>
        <w:rPr>
          <w:b w:val="0"/>
          <w:i/>
        </w:rPr>
        <w:t>v</w:t>
      </w:r>
      <w:r>
        <w:rPr>
          <w:b w:val="0"/>
          <w:i/>
        </w:rPr>
        <w:t>à</w:t>
      </w:r>
      <w:r>
        <w:rPr>
          <w:b w:val="0"/>
          <w:i/>
        </w:rPr>
        <w:t xml:space="preserve"> </w:t>
      </w:r>
      <w:r>
        <w:rPr>
          <w:b w:val="0"/>
          <w:i/>
        </w:rPr>
        <w:t>P</w:t>
      </w:r>
      <w:r>
        <w:rPr>
          <w:b w:val="0"/>
          <w:i/>
        </w:rPr>
        <w:t>h</w:t>
      </w:r>
      <w:r>
        <w:rPr>
          <w:b w:val="0"/>
          <w:i/>
        </w:rPr>
        <w:t>át</w:t>
      </w:r>
      <w:r>
        <w:rPr>
          <w:b w:val="0"/>
          <w:i/>
        </w:rPr>
        <w:t xml:space="preserve"> </w:t>
      </w:r>
      <w:r>
        <w:rPr>
          <w:b w:val="0"/>
          <w:i/>
        </w:rPr>
        <w:t>t</w:t>
      </w:r>
      <w:r>
        <w:rPr>
          <w:b w:val="0"/>
          <w:i/>
        </w:rPr>
        <w:t>r</w:t>
      </w:r>
      <w:r>
        <w:rPr>
          <w:b w:val="0"/>
          <w:i/>
        </w:rPr>
        <w:t>i</w:t>
      </w:r>
      <w:r>
        <w:rPr>
          <w:b w:val="0"/>
          <w:i/>
        </w:rPr>
        <w:t>ể</w:t>
      </w:r>
      <w:r>
        <w:rPr>
          <w:b w:val="0"/>
          <w:i/>
        </w:rPr>
        <w:t>n</w:t>
      </w:r>
      <w:r>
        <w:rPr>
          <w:b w:val="0"/>
          <w:i/>
        </w:rPr>
        <w:t xml:space="preserve"> </w:t>
      </w:r>
      <w:r>
        <w:rPr>
          <w:b w:val="0"/>
          <w:i/>
        </w:rPr>
        <w:t>nô</w:t>
      </w:r>
      <w:r>
        <w:rPr>
          <w:b w:val="0"/>
          <w:i/>
        </w:rPr>
        <w:t>n</w:t>
      </w:r>
      <w:r>
        <w:rPr>
          <w:b w:val="0"/>
          <w:i/>
        </w:rPr>
        <w:t>g</w:t>
      </w:r>
      <w:r>
        <w:rPr>
          <w:b w:val="0"/>
          <w:i/>
        </w:rPr>
        <w:t xml:space="preserve"> </w:t>
      </w:r>
      <w:r>
        <w:rPr>
          <w:b w:val="0"/>
          <w:i/>
        </w:rPr>
        <w:t>t</w:t>
      </w:r>
      <w:r>
        <w:rPr>
          <w:b w:val="0"/>
          <w:i/>
        </w:rPr>
        <w:t>hô</w:t>
      </w:r>
      <w:r>
        <w:rPr>
          <w:b w:val="0"/>
          <w:i/>
        </w:rPr>
        <w:t>n</w:t>
      </w:r>
      <w:r>
        <w:rPr>
          <w:b w:val="0"/>
          <w:i/>
        </w:rPr>
        <w:t xml:space="preserve"> </w:t>
      </w:r>
      <w:r>
        <w:rPr>
          <w:b w:val="0"/>
          <w:i/>
        </w:rPr>
        <w:t>t</w:t>
      </w:r>
      <w:r>
        <w:rPr>
          <w:b w:val="0"/>
          <w:i/>
        </w:rPr>
        <w:t>ạ</w:t>
      </w:r>
      <w:r>
        <w:rPr>
          <w:b w:val="0"/>
          <w:i/>
        </w:rPr>
        <w:t>i</w:t>
      </w:r>
      <w:r>
        <w:rPr>
          <w:b w:val="0"/>
          <w:i/>
        </w:rPr>
        <w:t xml:space="preserve"> </w:t>
      </w:r>
      <w:r>
        <w:rPr>
          <w:b w:val="0"/>
          <w:i/>
        </w:rPr>
        <w:t>T</w:t>
      </w:r>
      <w:r>
        <w:rPr>
          <w:b w:val="0"/>
          <w:i/>
        </w:rPr>
        <w:t>ờ</w:t>
      </w:r>
      <w:r>
        <w:rPr>
          <w:b w:val="0"/>
          <w:i/>
        </w:rPr>
        <w:t xml:space="preserve"> </w:t>
      </w:r>
      <w:r>
        <w:rPr>
          <w:b w:val="0"/>
          <w:i/>
        </w:rPr>
        <w:t>t</w:t>
      </w:r>
      <w:r>
        <w:rPr>
          <w:b w:val="0"/>
          <w:i/>
        </w:rPr>
        <w:t>r</w:t>
      </w:r>
      <w:r>
        <w:rPr>
          <w:b w:val="0"/>
          <w:i/>
        </w:rPr>
        <w:t>ì</w:t>
      </w:r>
      <w:r>
        <w:rPr>
          <w:b w:val="0"/>
          <w:i/>
        </w:rPr>
        <w:t>n</w:t>
      </w:r>
      <w:r>
        <w:rPr>
          <w:b w:val="0"/>
          <w:i/>
        </w:rPr>
        <w:t xml:space="preserve">h </w:t>
      </w:r>
      <w:r>
        <w:rPr>
          <w:b w:val="0"/>
          <w:i/>
        </w:rPr>
        <w:t>s</w:t>
      </w:r>
      <w:r>
        <w:rPr>
          <w:b w:val="0"/>
          <w:i/>
        </w:rPr>
        <w:t>ố</w:t>
      </w:r>
      <w:r>
        <w:rPr>
          <w:b w:val="0"/>
          <w:i/>
        </w:rPr>
        <w:t xml:space="preserve"> </w:t>
      </w:r>
      <w:r>
        <w:rPr>
          <w:b w:val="0"/>
          <w:i/>
        </w:rPr>
        <w:t>1</w:t>
      </w:r>
      <w:r>
        <w:rPr>
          <w:b w:val="0"/>
          <w:i/>
        </w:rPr>
        <w:t>04</w:t>
      </w:r>
      <w:r>
        <w:rPr>
          <w:b w:val="0"/>
          <w:i/>
        </w:rPr>
        <w:t>2/</w:t>
      </w:r>
      <w:r>
        <w:rPr>
          <w:b w:val="0"/>
          <w:i/>
        </w:rPr>
        <w:t>TT</w:t>
      </w:r>
      <w:r>
        <w:rPr>
          <w:b w:val="0"/>
          <w:i/>
        </w:rPr>
        <w:t>r-S</w:t>
      </w:r>
      <w:r>
        <w:rPr>
          <w:b w:val="0"/>
          <w:i/>
        </w:rPr>
        <w:t>NN</w:t>
      </w:r>
      <w:r>
        <w:rPr>
          <w:b w:val="0"/>
          <w:i/>
        </w:rPr>
        <w:t>-</w:t>
      </w:r>
      <w:r>
        <w:rPr>
          <w:b w:val="0"/>
          <w:i/>
        </w:rPr>
        <w:t>N</w:t>
      </w:r>
      <w:r>
        <w:rPr>
          <w:b w:val="0"/>
          <w:i/>
        </w:rPr>
        <w:t>N</w:t>
      </w:r>
      <w:r>
        <w:rPr>
          <w:b w:val="0"/>
          <w:i/>
        </w:rPr>
        <w:t xml:space="preserve"> </w:t>
      </w:r>
      <w:r>
        <w:rPr>
          <w:b w:val="0"/>
          <w:i/>
        </w:rPr>
        <w:t>ng</w:t>
      </w:r>
      <w:r>
        <w:rPr>
          <w:b w:val="0"/>
          <w:i/>
        </w:rPr>
        <w:t>ày</w:t>
      </w:r>
      <w:r>
        <w:rPr>
          <w:b w:val="0"/>
          <w:i/>
        </w:rPr>
        <w:t xml:space="preserve"> </w:t>
      </w:r>
      <w:r>
        <w:rPr>
          <w:b w:val="0"/>
          <w:i/>
        </w:rPr>
        <w:t>1</w:t>
      </w:r>
      <w:r>
        <w:rPr>
          <w:b w:val="0"/>
          <w:i/>
        </w:rPr>
        <w:t>8</w:t>
      </w:r>
      <w:r>
        <w:rPr>
          <w:b w:val="0"/>
          <w:i/>
        </w:rPr>
        <w:t xml:space="preserve"> </w:t>
      </w:r>
      <w:r>
        <w:rPr>
          <w:b w:val="0"/>
          <w:i/>
        </w:rPr>
        <w:t>t</w:t>
      </w:r>
      <w:r>
        <w:rPr>
          <w:b w:val="0"/>
          <w:i/>
        </w:rPr>
        <w:t>h</w:t>
      </w:r>
      <w:r>
        <w:rPr>
          <w:b w:val="0"/>
          <w:i/>
        </w:rPr>
        <w:t>á</w:t>
      </w:r>
      <w:r>
        <w:rPr>
          <w:b w:val="0"/>
          <w:i/>
        </w:rPr>
        <w:t>n</w:t>
      </w:r>
      <w:r>
        <w:rPr>
          <w:b w:val="0"/>
          <w:i/>
        </w:rPr>
        <w:t>g</w:t>
      </w:r>
      <w:r>
        <w:rPr>
          <w:b w:val="0"/>
          <w:i/>
        </w:rPr>
        <w:t xml:space="preserve"> </w:t>
      </w:r>
      <w:r>
        <w:rPr>
          <w:b w:val="0"/>
          <w:i/>
        </w:rPr>
        <w:t>7</w:t>
      </w:r>
      <w:r>
        <w:rPr>
          <w:b w:val="0"/>
          <w:i/>
        </w:rPr>
        <w:t xml:space="preserve"> </w:t>
      </w:r>
      <w:r>
        <w:rPr>
          <w:b w:val="0"/>
          <w:i/>
        </w:rPr>
        <w:t>n</w:t>
      </w:r>
      <w:r>
        <w:rPr>
          <w:b w:val="0"/>
          <w:i/>
        </w:rPr>
        <w:t>ă</w:t>
      </w:r>
      <w:r>
        <w:rPr>
          <w:b w:val="0"/>
          <w:i/>
        </w:rPr>
        <w:t>m</w:t>
      </w:r>
      <w:r>
        <w:rPr>
          <w:b w:val="0"/>
          <w:i/>
        </w:rPr>
        <w:t xml:space="preserve"> </w:t>
      </w:r>
      <w:r>
        <w:rPr>
          <w:b w:val="0"/>
          <w:i/>
        </w:rPr>
        <w:t>20</w:t>
      </w:r>
      <w:r>
        <w:rPr>
          <w:b w:val="0"/>
          <w:i/>
        </w:rPr>
        <w:t>1</w:t>
      </w:r>
      <w:r>
        <w:rPr>
          <w:b w:val="0"/>
          <w:i/>
        </w:rPr>
        <w:t>1</w:t>
      </w:r>
      <w:r>
        <w:rPr>
          <w:b w:val="0"/>
          <w:i/>
        </w:rPr>
        <w:t xml:space="preserve"> </w:t>
      </w:r>
      <w:r>
        <w:rPr>
          <w:b w:val="0"/>
          <w:i/>
        </w:rPr>
        <w:t>v</w:t>
      </w:r>
      <w:r>
        <w:rPr>
          <w:b w:val="0"/>
          <w:i/>
        </w:rPr>
        <w:t>ề</w:t>
      </w:r>
      <w:r>
        <w:rPr>
          <w:b w:val="0"/>
          <w:i/>
        </w:rPr>
        <w:t xml:space="preserve"> </w:t>
      </w:r>
      <w:r>
        <w:rPr>
          <w:b w:val="0"/>
          <w:i/>
        </w:rPr>
        <w:t>v</w:t>
      </w:r>
      <w:r>
        <w:rPr>
          <w:b w:val="0"/>
          <w:i/>
        </w:rPr>
        <w:t>i</w:t>
      </w:r>
      <w:r>
        <w:rPr>
          <w:b w:val="0"/>
          <w:i/>
        </w:rPr>
        <w:t>ệc</w:t>
      </w:r>
      <w:r>
        <w:rPr>
          <w:b w:val="0"/>
          <w:i/>
        </w:rPr>
        <w:t xml:space="preserve"> </w:t>
      </w:r>
      <w:r>
        <w:rPr>
          <w:b w:val="0"/>
          <w:i/>
        </w:rPr>
        <w:t>p</w:t>
      </w:r>
      <w:r>
        <w:rPr>
          <w:b w:val="0"/>
          <w:i/>
        </w:rPr>
        <w:t>h</w:t>
      </w:r>
      <w:r>
        <w:rPr>
          <w:b w:val="0"/>
          <w:i/>
        </w:rPr>
        <w:t>ê</w:t>
      </w:r>
      <w:r>
        <w:rPr>
          <w:b w:val="0"/>
          <w:i/>
        </w:rPr>
        <w:t xml:space="preserve"> </w:t>
      </w:r>
      <w:r>
        <w:rPr>
          <w:b w:val="0"/>
          <w:i/>
        </w:rPr>
        <w:t>du</w:t>
      </w:r>
      <w:r>
        <w:rPr>
          <w:b w:val="0"/>
          <w:i/>
        </w:rPr>
        <w:t>y</w:t>
      </w:r>
      <w:r>
        <w:rPr>
          <w:b w:val="0"/>
          <w:i/>
        </w:rPr>
        <w:t>ệt</w:t>
      </w:r>
      <w:r>
        <w:rPr>
          <w:b w:val="0"/>
          <w:i/>
        </w:rPr>
        <w:t xml:space="preserve"> </w:t>
      </w:r>
      <w:r>
        <w:rPr>
          <w:b w:val="0"/>
          <w:i/>
        </w:rPr>
        <w:t>C</w:t>
      </w:r>
      <w:r>
        <w:rPr>
          <w:b w:val="0"/>
          <w:i/>
        </w:rPr>
        <w:t>h</w:t>
      </w:r>
      <w:r>
        <w:rPr>
          <w:b w:val="0"/>
          <w:i/>
        </w:rPr>
        <w:t>ư</w:t>
      </w:r>
      <w:r>
        <w:rPr>
          <w:b w:val="0"/>
          <w:i/>
        </w:rPr>
        <w:t>ơ</w:t>
      </w:r>
      <w:r>
        <w:rPr>
          <w:b w:val="0"/>
          <w:i/>
        </w:rPr>
        <w:t>n</w:t>
      </w:r>
      <w:r>
        <w:rPr>
          <w:b w:val="0"/>
          <w:i/>
        </w:rPr>
        <w:t>g</w:t>
      </w:r>
      <w:r>
        <w:rPr>
          <w:b w:val="0"/>
          <w:i/>
        </w:rPr>
        <w:t xml:space="preserve"> </w:t>
      </w:r>
      <w:r>
        <w:rPr>
          <w:b w:val="0"/>
          <w:i/>
        </w:rPr>
        <w:t>t</w:t>
      </w:r>
      <w:r>
        <w:rPr>
          <w:b w:val="0"/>
          <w:i/>
        </w:rPr>
        <w:t>r</w:t>
      </w:r>
      <w:r>
        <w:rPr>
          <w:b w:val="0"/>
          <w:i/>
        </w:rPr>
        <w:t>ì</w:t>
      </w:r>
      <w:r>
        <w:rPr>
          <w:b w:val="0"/>
          <w:i/>
        </w:rPr>
        <w:t>n</w:t>
      </w:r>
      <w:r>
        <w:rPr>
          <w:b w:val="0"/>
          <w:i/>
        </w:rPr>
        <w:t>h P</w:t>
      </w:r>
      <w:r>
        <w:rPr>
          <w:b w:val="0"/>
          <w:i/>
        </w:rPr>
        <w:t>h</w:t>
      </w:r>
      <w:r>
        <w:rPr>
          <w:b w:val="0"/>
          <w:i/>
        </w:rPr>
        <w:t>á</w:t>
      </w:r>
      <w:r>
        <w:rPr>
          <w:b w:val="0"/>
          <w:i/>
        </w:rPr>
        <w:t>t</w:t>
      </w:r>
      <w:r>
        <w:rPr>
          <w:b w:val="0"/>
          <w:i/>
        </w:rPr>
        <w:t xml:space="preserve"> </w:t>
      </w:r>
      <w:r>
        <w:rPr>
          <w:b w:val="0"/>
          <w:i/>
        </w:rPr>
        <w:t>t</w:t>
      </w:r>
      <w:r>
        <w:rPr>
          <w:b w:val="0"/>
          <w:i/>
        </w:rPr>
        <w:t>r</w:t>
      </w:r>
      <w:r>
        <w:rPr>
          <w:b w:val="0"/>
          <w:i/>
        </w:rPr>
        <w:t>i</w:t>
      </w:r>
      <w:r>
        <w:rPr>
          <w:b w:val="0"/>
          <w:i/>
        </w:rPr>
        <w:t>ể</w:t>
      </w:r>
      <w:r>
        <w:rPr>
          <w:b w:val="0"/>
          <w:i/>
        </w:rPr>
        <w:t>n</w:t>
      </w:r>
      <w:r>
        <w:rPr>
          <w:b w:val="0"/>
          <w:i/>
        </w:rPr>
        <w:t xml:space="preserve"> </w:t>
      </w:r>
      <w:r>
        <w:rPr>
          <w:b w:val="0"/>
          <w:i/>
        </w:rPr>
        <w:t>c</w:t>
      </w:r>
      <w:r>
        <w:rPr>
          <w:b w:val="0"/>
          <w:i/>
        </w:rPr>
        <w:t>h</w:t>
      </w:r>
      <w:r>
        <w:rPr>
          <w:b w:val="0"/>
          <w:i/>
        </w:rPr>
        <w:t>ă</w:t>
      </w:r>
      <w:r>
        <w:rPr>
          <w:b w:val="0"/>
          <w:i/>
        </w:rPr>
        <w:t>n</w:t>
      </w:r>
      <w:r>
        <w:rPr>
          <w:b w:val="0"/>
          <w:i/>
        </w:rPr>
        <w:t xml:space="preserve"> </w:t>
      </w:r>
      <w:r>
        <w:rPr>
          <w:b w:val="0"/>
          <w:i/>
        </w:rPr>
        <w:t>n</w:t>
      </w:r>
      <w:r>
        <w:rPr>
          <w:b w:val="0"/>
          <w:i/>
        </w:rPr>
        <w:t>u</w:t>
      </w:r>
      <w:r>
        <w:rPr>
          <w:b w:val="0"/>
          <w:i/>
        </w:rPr>
        <w:t>ô</w:t>
      </w:r>
      <w:r>
        <w:rPr>
          <w:b w:val="0"/>
          <w:i/>
        </w:rPr>
        <w:t>i</w:t>
      </w:r>
      <w:r>
        <w:rPr>
          <w:b w:val="0"/>
          <w:i/>
        </w:rPr>
        <w:t xml:space="preserve"> </w:t>
      </w:r>
      <w:r>
        <w:rPr>
          <w:b w:val="0"/>
          <w:i/>
        </w:rPr>
        <w:t>b</w:t>
      </w:r>
      <w:r>
        <w:rPr>
          <w:b w:val="0"/>
          <w:i/>
        </w:rPr>
        <w:t>ò</w:t>
      </w:r>
      <w:r>
        <w:rPr>
          <w:b w:val="0"/>
          <w:i/>
        </w:rPr>
        <w:t xml:space="preserve"> </w:t>
      </w:r>
      <w:r>
        <w:rPr>
          <w:b w:val="0"/>
          <w:i/>
        </w:rPr>
        <w:t>s</w:t>
      </w:r>
      <w:r>
        <w:rPr>
          <w:b w:val="0"/>
          <w:i/>
        </w:rPr>
        <w:t>ữ</w:t>
      </w:r>
      <w:r>
        <w:rPr>
          <w:b w:val="0"/>
          <w:i/>
        </w:rPr>
        <w:t>a</w:t>
      </w:r>
      <w:r>
        <w:rPr>
          <w:b w:val="0"/>
          <w:i/>
        </w:rPr>
        <w:t xml:space="preserve"> </w:t>
      </w:r>
      <w:r>
        <w:rPr>
          <w:b w:val="0"/>
          <w:i/>
        </w:rPr>
        <w:t>t</w:t>
      </w:r>
      <w:r>
        <w:rPr>
          <w:b w:val="0"/>
          <w:i/>
        </w:rPr>
        <w:t>r</w:t>
      </w:r>
      <w:r>
        <w:rPr>
          <w:b w:val="0"/>
          <w:i/>
        </w:rPr>
        <w:t>ê</w:t>
      </w:r>
      <w:r>
        <w:rPr>
          <w:b w:val="0"/>
          <w:i/>
        </w:rPr>
        <w:t>n</w:t>
      </w:r>
      <w:r>
        <w:rPr>
          <w:b w:val="0"/>
          <w:i/>
        </w:rPr>
        <w:t xml:space="preserve"> </w:t>
      </w:r>
      <w:r>
        <w:rPr>
          <w:b w:val="0"/>
          <w:i/>
        </w:rPr>
        <w:t>đ</w:t>
      </w:r>
      <w:r>
        <w:rPr>
          <w:b w:val="0"/>
          <w:i/>
        </w:rPr>
        <w:t>ị</w:t>
      </w:r>
      <w:r>
        <w:rPr>
          <w:b w:val="0"/>
          <w:i/>
        </w:rPr>
        <w:t>a</w:t>
      </w:r>
      <w:r>
        <w:rPr>
          <w:b w:val="0"/>
          <w:i/>
        </w:rPr>
        <w:t xml:space="preserve"> </w:t>
      </w:r>
      <w:r>
        <w:rPr>
          <w:b w:val="0"/>
          <w:i/>
        </w:rPr>
        <w:t>b</w:t>
      </w:r>
      <w:r>
        <w:rPr>
          <w:b w:val="0"/>
          <w:i/>
        </w:rPr>
        <w:t>à</w:t>
      </w:r>
      <w:r>
        <w:rPr>
          <w:b w:val="0"/>
          <w:i/>
        </w:rPr>
        <w:t>n</w:t>
      </w:r>
      <w:r>
        <w:rPr>
          <w:b w:val="0"/>
          <w:i/>
        </w:rPr>
        <w:t xml:space="preserve"> </w:t>
      </w:r>
      <w:r>
        <w:rPr>
          <w:b w:val="0"/>
          <w:i/>
        </w:rPr>
        <w:t>t</w:t>
      </w:r>
      <w:r>
        <w:rPr>
          <w:b w:val="0"/>
          <w:i/>
        </w:rPr>
        <w:t>h</w:t>
      </w:r>
      <w:r>
        <w:rPr>
          <w:b w:val="0"/>
          <w:i/>
        </w:rPr>
        <w:t>à</w:t>
      </w:r>
      <w:r>
        <w:rPr>
          <w:b w:val="0"/>
          <w:i/>
        </w:rPr>
        <w:t>n</w:t>
      </w:r>
      <w:r>
        <w:rPr>
          <w:b w:val="0"/>
          <w:i/>
        </w:rPr>
        <w:t>h</w:t>
      </w:r>
      <w:r>
        <w:rPr>
          <w:b w:val="0"/>
          <w:i/>
        </w:rPr>
        <w:t xml:space="preserve"> </w:t>
      </w:r>
      <w:r>
        <w:rPr>
          <w:b w:val="0"/>
          <w:i/>
        </w:rPr>
        <w:t>p</w:t>
      </w:r>
      <w:r>
        <w:rPr>
          <w:b w:val="0"/>
          <w:i/>
        </w:rPr>
        <w:t>h</w:t>
      </w:r>
      <w:r>
        <w:rPr>
          <w:b w:val="0"/>
          <w:i/>
        </w:rPr>
        <w:t>ố</w:t>
      </w:r>
      <w:r>
        <w:rPr>
          <w:b w:val="0"/>
          <w:i/>
        </w:rPr>
        <w:t xml:space="preserve"> </w:t>
      </w:r>
      <w:r>
        <w:rPr>
          <w:b w:val="0"/>
          <w:i/>
        </w:rPr>
        <w:t>H</w:t>
      </w:r>
      <w:r>
        <w:rPr>
          <w:b w:val="0"/>
          <w:i/>
        </w:rPr>
        <w:t>ồ</w:t>
      </w:r>
      <w:r>
        <w:rPr>
          <w:b w:val="0"/>
          <w:i/>
        </w:rPr>
        <w:t xml:space="preserve"> </w:t>
      </w:r>
      <w:r>
        <w:rPr>
          <w:b w:val="0"/>
          <w:i/>
        </w:rPr>
        <w:t>C</w:t>
      </w:r>
      <w:r>
        <w:rPr>
          <w:b w:val="0"/>
          <w:i/>
        </w:rPr>
        <w:t>h</w:t>
      </w:r>
      <w:r>
        <w:rPr>
          <w:b w:val="0"/>
          <w:i/>
        </w:rPr>
        <w:t>í</w:t>
      </w:r>
      <w:r>
        <w:rPr>
          <w:b w:val="0"/>
          <w:i/>
        </w:rPr>
        <w:t xml:space="preserve"> </w:t>
      </w:r>
      <w:r>
        <w:rPr>
          <w:b w:val="0"/>
          <w:i/>
        </w:rPr>
        <w:t>M</w:t>
      </w:r>
      <w:r>
        <w:rPr>
          <w:b w:val="0"/>
          <w:i/>
        </w:rPr>
        <w:t>i</w:t>
      </w:r>
      <w:r>
        <w:rPr>
          <w:b w:val="0"/>
          <w:i/>
        </w:rPr>
        <w:t>n</w:t>
      </w:r>
      <w:r>
        <w:rPr>
          <w:b w:val="0"/>
          <w:i/>
        </w:rPr>
        <w:t>h</w:t>
      </w:r>
      <w:r>
        <w:rPr>
          <w:b w:val="0"/>
          <w:i/>
        </w:rPr>
        <w:t xml:space="preserve"> </w:t>
      </w:r>
      <w:r>
        <w:rPr>
          <w:b w:val="0"/>
          <w:i/>
        </w:rPr>
        <w:t>g</w:t>
      </w:r>
      <w:r>
        <w:rPr>
          <w:b w:val="0"/>
          <w:i/>
        </w:rPr>
        <w:t>i</w:t>
      </w:r>
      <w:r>
        <w:rPr>
          <w:b w:val="0"/>
          <w:i/>
        </w:rPr>
        <w:t>a</w:t>
      </w:r>
      <w:r>
        <w:rPr>
          <w:b w:val="0"/>
          <w:i/>
        </w:rPr>
        <w:t>i</w:t>
      </w:r>
      <w:r>
        <w:rPr>
          <w:b w:val="0"/>
          <w:i/>
        </w:rPr>
        <w:t xml:space="preserve"> </w:t>
      </w:r>
      <w:r>
        <w:rPr>
          <w:b w:val="0"/>
          <w:i/>
        </w:rPr>
        <w:t>đ</w:t>
      </w:r>
      <w:r>
        <w:rPr>
          <w:b w:val="0"/>
          <w:i/>
        </w:rPr>
        <w:t>o</w:t>
      </w:r>
      <w:r>
        <w:rPr>
          <w:b w:val="0"/>
          <w:i/>
        </w:rPr>
        <w:t>ạn</w:t>
      </w:r>
      <w:r>
        <w:rPr>
          <w:b w:val="0"/>
          <w:i/>
        </w:rPr>
        <w:t xml:space="preserve"> </w:t>
      </w:r>
      <w:r>
        <w:rPr>
          <w:b w:val="0"/>
          <w:i/>
        </w:rPr>
        <w:t>2</w:t>
      </w:r>
      <w:r>
        <w:rPr>
          <w:b w:val="0"/>
          <w:i/>
        </w:rPr>
        <w:t>0</w:t>
      </w:r>
      <w:r>
        <w:rPr>
          <w:b w:val="0"/>
          <w:i/>
        </w:rPr>
        <w:t>1</w:t>
      </w:r>
      <w:r>
        <w:rPr>
          <w:b w:val="0"/>
          <w:i/>
        </w:rPr>
        <w:t>1</w:t>
      </w:r>
      <w:r>
        <w:rPr>
          <w:b w:val="0"/>
          <w:i/>
        </w:rPr>
        <w:t xml:space="preserve"> </w:t>
      </w:r>
      <w:r>
        <w:rPr>
          <w:b w:val="0"/>
          <w:i/>
        </w:rPr>
        <w:t xml:space="preserve">- </w:t>
      </w:r>
      <w:r>
        <w:rPr>
          <w:b w:val="0"/>
          <w:i/>
        </w:rPr>
        <w:t>2</w:t>
      </w:r>
      <w:r>
        <w:rPr>
          <w:b w:val="0"/>
          <w:i/>
        </w:rPr>
        <w:t>01</w:t>
      </w:r>
      <w:r>
        <w:rPr>
          <w:b w:val="0"/>
          <w:i/>
        </w:rPr>
        <w:t>5</w:t>
      </w:r>
      <w:r>
        <w:rPr>
          <w:b w:val="0"/>
          <w:i/>
        </w:rPr>
        <w:t>,</w:t>
      </w:r>
    </w:p>
    <w:p>
      <w:pPr>
        <w:jc w:val="center"/>
      </w:pPr>
      <w:r>
        <w:rPr>
          <w:b/>
          <w:i w:val="0"/>
        </w:rPr>
        <w:t>QUYẾT ĐỊNH</w:t>
      </w:r>
      <w:r>
        <w:rPr>
          <w:b/>
          <w:i w:val="0"/>
        </w:rPr>
        <w:t>:</w:t>
      </w:r>
    </w:p>
    <w:p>
      <w:pPr>
        <w:jc w:val="both"/>
      </w:pPr>
      <w:r>
        <w:rPr>
          <w:b/>
          <w:i w:val="0"/>
        </w:rPr>
        <w:t xml:space="preserve">Điều 1. </w:t>
      </w:r>
      <w:r>
        <w:rPr>
          <w:b w:val="0"/>
          <w:i w:val="0"/>
        </w:rPr>
        <w:t>Nay phê duyệt kèm theo Quyết định này Chương trình phát triển chăn nuôi bò sữa trên địa bàn thành phố Hồ Chí Minh giai đoạn 2011 - 2015.</w:t>
      </w:r>
    </w:p>
    <w:p>
      <w:pPr>
        <w:jc w:val="both"/>
      </w:pPr>
      <w:r>
        <w:rPr>
          <w:b/>
          <w:i w:val="0"/>
        </w:rPr>
        <w:t>Điều 2.</w:t>
      </w:r>
    </w:p>
    <w:p>
      <w:pPr>
        <w:jc w:val="both"/>
      </w:pPr>
      <w:r>
        <w:rPr>
          <w:b w:val="0"/>
          <w:i w:val="0"/>
        </w:rPr>
        <w:t>- Giao Sở Nông nghiệp và Phát triển nông thôn là cơ quan thường trực của Chương trình chủ trì để tham mưu, tổng hợp và đề xuất Thường trực Ủy ban nhân dân thành phố chỉ đạo các sở, ngành, quận, huyện có liên quan triển khai thực hiện và giải quyết kịp thời những khó khăn, vướng mắc trong quá trình tổ chức thực hiện.</w:t>
      </w:r>
    </w:p>
    <w:p>
      <w:pPr>
        <w:jc w:val="both"/>
      </w:pPr>
      <w:r>
        <w:rPr>
          <w:b w:val="0"/>
          <w:i w:val="0"/>
        </w:rPr>
        <w:t xml:space="preserve"> - Ủy ban nhân dân các quận, huyện có chăn nuôi bò sữa khẩn trương tổ chức xác định vùng phát triển bò sữa ổn định và công bố rộng rãi cho người dân, các doanh nghiệp đầu tư sản xuất.</w:t>
      </w:r>
    </w:p>
    <w:p>
      <w:pPr>
        <w:jc w:val="both"/>
      </w:pPr>
      <w:r>
        <w:rPr>
          <w:b w:val="0"/>
          <w:i w:val="0"/>
        </w:rPr>
        <w:t>- Thủ trưởng các Sở, ngành và các doanh nghiệp chăn nuôi liên quan lập chương trình, kế hoạch, dự án cụ thể, phù hợp trình cấp thẩm quyền phê duyệt, triển khai có hiệu quả chương trình phát triển chăn nuôi bò sữa trên địa bàn thành phố Hồ Chí Minh từ nay đến năm 2015.</w:t>
      </w:r>
    </w:p>
    <w:p>
      <w:pPr>
        <w:jc w:val="both"/>
      </w:pPr>
      <w:r>
        <w:rPr>
          <w:b/>
          <w:i w:val="0"/>
        </w:rPr>
        <w:t xml:space="preserve">Điều 3. </w:t>
      </w:r>
      <w:r>
        <w:rPr>
          <w:b w:val="0"/>
          <w:i w:val="0"/>
        </w:rPr>
        <w:t>Quyết định này có hiệu lực kể từ ngày ký.</w:t>
      </w:r>
    </w:p>
    <w:p>
      <w:pPr>
        <w:jc w:val="both"/>
      </w:pPr>
      <w:r>
        <w:rPr>
          <w:b/>
          <w:i w:val="0"/>
        </w:rPr>
        <w:t xml:space="preserve">Điều 4. </w:t>
      </w:r>
      <w:r>
        <w:rPr>
          <w:b w:val="0"/>
          <w:i w:val="0"/>
        </w:rPr>
        <w:t>Chánh Văn phòng Ủy ban nhân dân thành phố, Chủ tịch Ủy ban nhân dân các quận (có sản xuất nông nghiệp), huyện, Giám đốc Sở Nông nghiệp và Phát triển nông thôn, Giám đốc Sở Kế hoạch và Đầu tư, Giám đốc Sở Tài chính, Giám đốc Sở Y tế, Giám đốc Sở Công Thương, Giám đốc Sở Tài nguyên và Môi trường, Giám đốc Sở Khoa học và Công nghệ, Giám đốc Sở Giáo dục và Đào tạo, Thủ trưởng các sở, ngành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(Đã ký)</w:t>
            </w:r>
            <w:r>
              <w:br/>
            </w:r>
            <w:r>
              <w:br/>
            </w:r>
            <w:r>
              <w:br/>
            </w:r>
            <w:r>
              <w:rPr>
                <w:b/>
                <w:i w:val="0"/>
              </w:rPr>
              <w:br/>
              <w:t xml:space="preserve">          Lê Minh Trí</w:t>
            </w:r>
          </w:p>
        </w:tc>
      </w:tr>
    </w:tbl>
    <w:p>
      <w:pPr>
        <w:jc w:val="center"/>
      </w:pPr>
      <w:r>
        <w:rPr>
          <w:b/>
          <w:i w:val="0"/>
        </w:rPr>
        <w:t>CHƯƠNG TRÌNH</w:t>
      </w:r>
    </w:p>
    <w:p>
      <w:pPr>
        <w:jc w:val="center"/>
      </w:pPr>
      <w:r>
        <w:rPr>
          <w:b w:val="0"/>
          <w:i w:val="0"/>
        </w:rPr>
        <w:t>PHÁT TRIỂN CHĂN NUÔI BÒ SỮA TRÊN ĐỊA BÀN THÀNH PHỐ HỒ CHÍ MINH GIAI ĐOẠN 2011 - 2015</w:t>
      </w:r>
      <w:r>
        <w:br/>
      </w:r>
      <w:r>
        <w:rPr>
          <w:b w:val="0"/>
          <w:i/>
        </w:rPr>
        <w:t>(Ban hành kèm theo Quyết định số 4320/QĐ-UBND ngày 12 tháng 9 năm 2011 của Ủy ban nhân dân thành phố)</w:t>
      </w:r>
    </w:p>
    <w:p>
      <w:r>
        <w:rPr>
          <w:b/>
          <w:i w:val="0"/>
        </w:rPr>
        <w:t>Phần I</w:t>
      </w:r>
    </w:p>
    <w:p>
      <w:pPr>
        <w:jc w:val="center"/>
      </w:pPr>
      <w:r>
        <w:rPr>
          <w:b/>
          <w:i w:val="0"/>
        </w:rPr>
        <w:t>ĐÁNH GIÁ KẾT QUẢ CHƯƠNG TRÌNH PHÁT TRIỂN BÒ SỮA THÀNH PHỐ HỒ CHÍ MINH GIAI ĐOẠN 2006 - 2010</w:t>
      </w:r>
    </w:p>
    <w:p>
      <w:r>
        <w:rPr>
          <w:b/>
          <w:i w:val="0"/>
        </w:rPr>
        <w:t>I. TÌNH HÌNH PHÁT TRIỂN ĐÀN BÒ SỮA TRÊN ĐỊA BÀN THÀNH PHỐ HỒ CHÍ MINH GIAI ĐOẠN 2006 - 2010</w:t>
      </w:r>
    </w:p>
    <w:p>
      <w:r>
        <w:rPr>
          <w:b w:val="0"/>
          <w:i w:val="0"/>
        </w:rPr>
        <w:t xml:space="preserve">Thực hiện Quyết định số 119/2006/QĐ-UBND ngày 03 tháng 8 năm 2006 của </w:t>
      </w:r>
      <w:r>
        <w:rPr>
          <w:b w:val="0"/>
          <w:i w:val="0"/>
        </w:rPr>
        <w:t>Ủ</w:t>
      </w:r>
      <w:r>
        <w:rPr>
          <w:b w:val="0"/>
          <w:i w:val="0"/>
        </w:rPr>
        <w:t>y</w:t>
      </w:r>
      <w:r>
        <w:rPr>
          <w:b w:val="0"/>
          <w:i w:val="0"/>
        </w:rPr>
        <w:t xml:space="preserve"> </w:t>
      </w:r>
      <w:r>
        <w:rPr>
          <w:b w:val="0"/>
          <w:i w:val="0"/>
        </w:rPr>
        <w:t>b</w:t>
      </w:r>
      <w:r>
        <w:rPr>
          <w:b w:val="0"/>
          <w:i w:val="0"/>
        </w:rPr>
        <w:t>an</w:t>
      </w:r>
      <w:r>
        <w:rPr>
          <w:b w:val="0"/>
          <w:i w:val="0"/>
        </w:rPr>
        <w:t xml:space="preserve"> </w:t>
      </w:r>
      <w:r>
        <w:rPr>
          <w:b w:val="0"/>
          <w:i w:val="0"/>
        </w:rPr>
        <w:t>nh</w:t>
      </w:r>
      <w:r>
        <w:rPr>
          <w:b w:val="0"/>
          <w:i w:val="0"/>
        </w:rPr>
        <w:t>â</w:t>
      </w:r>
      <w:r>
        <w:rPr>
          <w:b w:val="0"/>
          <w:i w:val="0"/>
        </w:rPr>
        <w:t>n</w:t>
      </w:r>
      <w:r>
        <w:rPr>
          <w:b w:val="0"/>
          <w:i w:val="0"/>
        </w:rPr>
        <w:t xml:space="preserve"> </w:t>
      </w:r>
      <w:r>
        <w:rPr>
          <w:b w:val="0"/>
          <w:i w:val="0"/>
        </w:rPr>
        <w:t>d</w:t>
      </w:r>
      <w:r>
        <w:rPr>
          <w:b w:val="0"/>
          <w:i w:val="0"/>
        </w:rPr>
        <w:t>â</w:t>
      </w:r>
      <w:r>
        <w:rPr>
          <w:b w:val="0"/>
          <w:i w:val="0"/>
        </w:rPr>
        <w:t>n</w:t>
      </w:r>
      <w:r>
        <w:rPr>
          <w:b w:val="0"/>
          <w:i w:val="0"/>
        </w:rPr>
        <w:t xml:space="preserve"> </w:t>
      </w:r>
      <w:r>
        <w:rPr>
          <w:b w:val="0"/>
          <w:i w:val="0"/>
        </w:rPr>
        <w:t>t</w:t>
      </w:r>
      <w:r>
        <w:rPr>
          <w:b w:val="0"/>
          <w:i w:val="0"/>
        </w:rPr>
        <w:t>h</w:t>
      </w:r>
      <w:r>
        <w:rPr>
          <w:b w:val="0"/>
          <w:i w:val="0"/>
        </w:rPr>
        <w:t>à</w:t>
      </w:r>
      <w:r>
        <w:rPr>
          <w:b w:val="0"/>
          <w:i w:val="0"/>
        </w:rPr>
        <w:t>n</w:t>
      </w:r>
      <w:r>
        <w:rPr>
          <w:b w:val="0"/>
          <w:i w:val="0"/>
        </w:rPr>
        <w:t>h</w:t>
      </w:r>
      <w:r>
        <w:rPr>
          <w:b w:val="0"/>
          <w:i w:val="0"/>
        </w:rPr>
        <w:t xml:space="preserve"> </w:t>
      </w:r>
      <w:r>
        <w:rPr>
          <w:b w:val="0"/>
          <w:i w:val="0"/>
        </w:rPr>
        <w:t>p</w:t>
      </w:r>
      <w:r>
        <w:rPr>
          <w:b w:val="0"/>
          <w:i w:val="0"/>
        </w:rPr>
        <w:t>h</w:t>
      </w:r>
      <w:r>
        <w:rPr>
          <w:b w:val="0"/>
          <w:i w:val="0"/>
        </w:rPr>
        <w:t>ố</w:t>
      </w:r>
      <w:r>
        <w:rPr>
          <w:b w:val="0"/>
          <w:i w:val="0"/>
        </w:rPr>
        <w:t xml:space="preserve"> </w:t>
      </w:r>
      <w:r>
        <w:rPr>
          <w:b w:val="0"/>
          <w:i w:val="0"/>
        </w:rPr>
        <w:t>v</w:t>
      </w:r>
      <w:r>
        <w:rPr>
          <w:b w:val="0"/>
          <w:i w:val="0"/>
        </w:rPr>
        <w:t>ề</w:t>
      </w:r>
      <w:r>
        <w:rPr>
          <w:b w:val="0"/>
          <w:i w:val="0"/>
        </w:rPr>
        <w:t xml:space="preserve"> </w:t>
      </w:r>
      <w:r>
        <w:rPr>
          <w:b w:val="0"/>
          <w:i w:val="0"/>
        </w:rPr>
        <w:t>p</w:t>
      </w:r>
      <w:r>
        <w:rPr>
          <w:b w:val="0"/>
          <w:i w:val="0"/>
        </w:rPr>
        <w:t>h</w:t>
      </w:r>
      <w:r>
        <w:rPr>
          <w:b w:val="0"/>
          <w:i w:val="0"/>
        </w:rPr>
        <w:t>ê</w:t>
      </w:r>
      <w:r>
        <w:rPr>
          <w:b w:val="0"/>
          <w:i w:val="0"/>
        </w:rPr>
        <w:t xml:space="preserve"> </w:t>
      </w:r>
      <w:r>
        <w:rPr>
          <w:b w:val="0"/>
          <w:i w:val="0"/>
        </w:rPr>
        <w:t>d</w:t>
      </w:r>
      <w:r>
        <w:rPr>
          <w:b w:val="0"/>
          <w:i w:val="0"/>
        </w:rPr>
        <w:t>u</w:t>
      </w:r>
      <w:r>
        <w:rPr>
          <w:b w:val="0"/>
          <w:i w:val="0"/>
        </w:rPr>
        <w:t>y</w:t>
      </w:r>
      <w:r>
        <w:rPr>
          <w:b w:val="0"/>
          <w:i w:val="0"/>
        </w:rPr>
        <w:t>ệt</w:t>
      </w:r>
      <w:r>
        <w:rPr>
          <w:b w:val="0"/>
          <w:i w:val="0"/>
        </w:rPr>
        <w:t xml:space="preserve"> </w:t>
      </w:r>
      <w:r>
        <w:rPr>
          <w:b w:val="0"/>
          <w:i w:val="0"/>
        </w:rPr>
        <w:t>C</w:t>
      </w:r>
      <w:r>
        <w:rPr>
          <w:b w:val="0"/>
          <w:i w:val="0"/>
        </w:rPr>
        <w:t>h</w:t>
      </w:r>
      <w:r>
        <w:rPr>
          <w:b w:val="0"/>
          <w:i w:val="0"/>
        </w:rPr>
        <w:t>ư</w:t>
      </w:r>
      <w:r>
        <w:rPr>
          <w:b w:val="0"/>
          <w:i w:val="0"/>
        </w:rPr>
        <w:t>ơ</w:t>
      </w:r>
      <w:r>
        <w:rPr>
          <w:b w:val="0"/>
          <w:i w:val="0"/>
        </w:rPr>
        <w:t>n</w:t>
      </w:r>
      <w:r>
        <w:rPr>
          <w:b w:val="0"/>
          <w:i w:val="0"/>
        </w:rPr>
        <w:t>g</w:t>
      </w:r>
      <w:r>
        <w:rPr>
          <w:b w:val="0"/>
          <w:i w:val="0"/>
        </w:rPr>
        <w:t xml:space="preserve"> </w:t>
      </w:r>
      <w:r>
        <w:rPr>
          <w:b w:val="0"/>
          <w:i w:val="0"/>
        </w:rPr>
        <w:t>t</w:t>
      </w:r>
      <w:r>
        <w:rPr>
          <w:b w:val="0"/>
          <w:i w:val="0"/>
        </w:rPr>
        <w:t>r</w:t>
      </w:r>
      <w:r>
        <w:rPr>
          <w:b w:val="0"/>
          <w:i w:val="0"/>
        </w:rPr>
        <w:t>ìn</w:t>
      </w:r>
      <w:r>
        <w:rPr>
          <w:b w:val="0"/>
          <w:i w:val="0"/>
        </w:rPr>
        <w:t>h</w:t>
      </w:r>
      <w:r>
        <w:rPr>
          <w:b w:val="0"/>
          <w:i w:val="0"/>
        </w:rPr>
        <w:t xml:space="preserve"> </w:t>
      </w:r>
      <w:r>
        <w:rPr>
          <w:b w:val="0"/>
          <w:i w:val="0"/>
        </w:rPr>
        <w:t>m</w:t>
      </w:r>
      <w:r>
        <w:rPr>
          <w:b w:val="0"/>
          <w:i w:val="0"/>
        </w:rPr>
        <w:t>ụ</w:t>
      </w:r>
      <w:r>
        <w:rPr>
          <w:b w:val="0"/>
          <w:i w:val="0"/>
        </w:rPr>
        <w:t>c</w:t>
      </w:r>
      <w:r>
        <w:rPr>
          <w:b w:val="0"/>
          <w:i w:val="0"/>
        </w:rPr>
        <w:t xml:space="preserve"> </w:t>
      </w:r>
      <w:r>
        <w:rPr>
          <w:b w:val="0"/>
          <w:i w:val="0"/>
        </w:rPr>
        <w:t>ti</w:t>
      </w:r>
      <w:r>
        <w:rPr>
          <w:b w:val="0"/>
          <w:i w:val="0"/>
        </w:rPr>
        <w:t>êu</w:t>
      </w:r>
      <w:r>
        <w:rPr>
          <w:b w:val="0"/>
          <w:i w:val="0"/>
        </w:rPr>
        <w:t xml:space="preserve"> </w:t>
      </w:r>
      <w:r>
        <w:rPr>
          <w:b w:val="0"/>
          <w:i w:val="0"/>
        </w:rPr>
        <w:t>p</w:t>
      </w:r>
      <w:r>
        <w:rPr>
          <w:b w:val="0"/>
          <w:i w:val="0"/>
        </w:rPr>
        <w:t>h</w:t>
      </w:r>
      <w:r>
        <w:rPr>
          <w:b w:val="0"/>
          <w:i w:val="0"/>
        </w:rPr>
        <w:t>á</w:t>
      </w:r>
      <w:r>
        <w:rPr>
          <w:b w:val="0"/>
          <w:i w:val="0"/>
        </w:rPr>
        <w:t>t</w:t>
      </w:r>
      <w:r>
        <w:rPr>
          <w:b w:val="0"/>
          <w:i w:val="0"/>
        </w:rPr>
        <w:t xml:space="preserve"> </w:t>
      </w:r>
      <w:r>
        <w:rPr>
          <w:b w:val="0"/>
          <w:i w:val="0"/>
        </w:rPr>
        <w:t>t</w:t>
      </w:r>
      <w:r>
        <w:rPr>
          <w:b w:val="0"/>
          <w:i w:val="0"/>
        </w:rPr>
        <w:t>r</w:t>
      </w:r>
      <w:r>
        <w:rPr>
          <w:b w:val="0"/>
          <w:i w:val="0"/>
        </w:rPr>
        <w:t>i</w:t>
      </w:r>
      <w:r>
        <w:rPr>
          <w:b w:val="0"/>
          <w:i w:val="0"/>
        </w:rPr>
        <w:t>ể</w:t>
      </w:r>
      <w:r>
        <w:rPr>
          <w:b w:val="0"/>
          <w:i w:val="0"/>
        </w:rPr>
        <w:t>n</w:t>
      </w:r>
      <w:r>
        <w:rPr>
          <w:b w:val="0"/>
          <w:i w:val="0"/>
        </w:rPr>
        <w:t xml:space="preserve"> </w:t>
      </w:r>
      <w:r>
        <w:rPr>
          <w:b w:val="0"/>
          <w:i w:val="0"/>
        </w:rPr>
        <w:t>b</w:t>
      </w:r>
      <w:r>
        <w:rPr>
          <w:b w:val="0"/>
          <w:i w:val="0"/>
        </w:rPr>
        <w:t>ò</w:t>
      </w:r>
      <w:r>
        <w:rPr>
          <w:b w:val="0"/>
          <w:i w:val="0"/>
        </w:rPr>
        <w:t xml:space="preserve"> </w:t>
      </w:r>
      <w:r>
        <w:rPr>
          <w:b w:val="0"/>
          <w:i w:val="0"/>
        </w:rPr>
        <w:t>s</w:t>
      </w:r>
      <w:r>
        <w:rPr>
          <w:b w:val="0"/>
          <w:i w:val="0"/>
        </w:rPr>
        <w:t>ữ</w:t>
      </w:r>
      <w:r>
        <w:rPr>
          <w:b w:val="0"/>
          <w:i w:val="0"/>
        </w:rPr>
        <w:t xml:space="preserve">a </w:t>
      </w:r>
      <w:r>
        <w:rPr>
          <w:b w:val="0"/>
          <w:i w:val="0"/>
        </w:rPr>
        <w:t>t</w:t>
      </w:r>
      <w:r>
        <w:rPr>
          <w:b w:val="0"/>
          <w:i w:val="0"/>
        </w:rPr>
        <w:t>r</w:t>
      </w:r>
      <w:r>
        <w:rPr>
          <w:b w:val="0"/>
          <w:i w:val="0"/>
        </w:rPr>
        <w:t>ê</w:t>
      </w:r>
      <w:r>
        <w:rPr>
          <w:b w:val="0"/>
          <w:i w:val="0"/>
        </w:rPr>
        <w:t>n</w:t>
      </w:r>
      <w:r>
        <w:rPr>
          <w:b w:val="0"/>
          <w:i w:val="0"/>
        </w:rPr>
        <w:t xml:space="preserve"> </w:t>
      </w:r>
      <w:r>
        <w:rPr>
          <w:b w:val="0"/>
          <w:i w:val="0"/>
        </w:rPr>
        <w:t>đ</w:t>
      </w:r>
      <w:r>
        <w:rPr>
          <w:b w:val="0"/>
          <w:i w:val="0"/>
        </w:rPr>
        <w:t>ị</w:t>
      </w:r>
      <w:r>
        <w:rPr>
          <w:b w:val="0"/>
          <w:i w:val="0"/>
        </w:rPr>
        <w:t>a</w:t>
      </w:r>
      <w:r>
        <w:rPr>
          <w:b w:val="0"/>
          <w:i w:val="0"/>
        </w:rPr>
        <w:t xml:space="preserve"> </w:t>
      </w:r>
      <w:r>
        <w:rPr>
          <w:b w:val="0"/>
          <w:i w:val="0"/>
        </w:rPr>
        <w:t>b</w:t>
      </w:r>
      <w:r>
        <w:rPr>
          <w:b w:val="0"/>
          <w:i w:val="0"/>
        </w:rPr>
        <w:t>àn</w:t>
      </w:r>
      <w:r>
        <w:rPr>
          <w:b w:val="0"/>
          <w:i w:val="0"/>
        </w:rPr>
        <w:t xml:space="preserve"> </w:t>
      </w:r>
      <w:r>
        <w:rPr>
          <w:b w:val="0"/>
          <w:i w:val="0"/>
        </w:rPr>
        <w:t>th</w:t>
      </w:r>
      <w:r>
        <w:rPr>
          <w:b w:val="0"/>
          <w:i w:val="0"/>
        </w:rPr>
        <w:t>à</w:t>
      </w:r>
      <w:r>
        <w:rPr>
          <w:b w:val="0"/>
          <w:i w:val="0"/>
        </w:rPr>
        <w:t>n</w:t>
      </w:r>
      <w:r>
        <w:rPr>
          <w:b w:val="0"/>
          <w:i w:val="0"/>
        </w:rPr>
        <w:t>h</w:t>
      </w:r>
      <w:r>
        <w:rPr>
          <w:b w:val="0"/>
          <w:i w:val="0"/>
        </w:rPr>
        <w:t xml:space="preserve"> </w:t>
      </w:r>
      <w:r>
        <w:rPr>
          <w:b w:val="0"/>
          <w:i w:val="0"/>
        </w:rPr>
        <w:t>p</w:t>
      </w:r>
      <w:r>
        <w:rPr>
          <w:b w:val="0"/>
          <w:i w:val="0"/>
        </w:rPr>
        <w:t>h</w:t>
      </w:r>
      <w:r>
        <w:rPr>
          <w:b w:val="0"/>
          <w:i w:val="0"/>
        </w:rPr>
        <w:t>ố</w:t>
      </w:r>
      <w:r>
        <w:rPr>
          <w:b w:val="0"/>
          <w:i w:val="0"/>
        </w:rPr>
        <w:t xml:space="preserve"> </w:t>
      </w:r>
      <w:r>
        <w:rPr>
          <w:b w:val="0"/>
          <w:i w:val="0"/>
        </w:rPr>
        <w:t>H</w:t>
      </w:r>
      <w:r>
        <w:rPr>
          <w:b w:val="0"/>
          <w:i w:val="0"/>
        </w:rPr>
        <w:t>ồ</w:t>
      </w:r>
      <w:r>
        <w:rPr>
          <w:b w:val="0"/>
          <w:i w:val="0"/>
        </w:rPr>
        <w:t xml:space="preserve"> </w:t>
      </w:r>
      <w:r>
        <w:rPr>
          <w:b w:val="0"/>
          <w:i w:val="0"/>
        </w:rPr>
        <w:t>C</w:t>
      </w:r>
      <w:r>
        <w:rPr>
          <w:b w:val="0"/>
          <w:i w:val="0"/>
        </w:rPr>
        <w:t>h</w:t>
      </w:r>
      <w:r>
        <w:rPr>
          <w:b w:val="0"/>
          <w:i w:val="0"/>
        </w:rPr>
        <w:t>í</w:t>
      </w:r>
      <w:r>
        <w:rPr>
          <w:b w:val="0"/>
          <w:i w:val="0"/>
        </w:rPr>
        <w:t xml:space="preserve"> </w:t>
      </w:r>
      <w:r>
        <w:rPr>
          <w:b w:val="0"/>
          <w:i w:val="0"/>
        </w:rPr>
        <w:t>M</w:t>
      </w:r>
      <w:r>
        <w:rPr>
          <w:b w:val="0"/>
          <w:i w:val="0"/>
        </w:rPr>
        <w:t>in</w:t>
      </w:r>
      <w:r>
        <w:rPr>
          <w:b w:val="0"/>
          <w:i w:val="0"/>
        </w:rPr>
        <w:t>h</w:t>
      </w:r>
      <w:r>
        <w:rPr>
          <w:b w:val="0"/>
          <w:i w:val="0"/>
        </w:rPr>
        <w:t xml:space="preserve"> </w:t>
      </w:r>
      <w:r>
        <w:rPr>
          <w:b w:val="0"/>
          <w:i w:val="0"/>
        </w:rPr>
        <w:t>g</w:t>
      </w:r>
      <w:r>
        <w:rPr>
          <w:b w:val="0"/>
          <w:i w:val="0"/>
        </w:rPr>
        <w:t>i</w:t>
      </w:r>
      <w:r>
        <w:rPr>
          <w:b w:val="0"/>
          <w:i w:val="0"/>
        </w:rPr>
        <w:t>a</w:t>
      </w:r>
      <w:r>
        <w:rPr>
          <w:b w:val="0"/>
          <w:i w:val="0"/>
        </w:rPr>
        <w:t>i</w:t>
      </w:r>
      <w:r>
        <w:rPr>
          <w:b w:val="0"/>
          <w:i w:val="0"/>
        </w:rPr>
        <w:t xml:space="preserve"> </w:t>
      </w:r>
      <w:r>
        <w:rPr>
          <w:b w:val="0"/>
          <w:i w:val="0"/>
        </w:rPr>
        <w:t>đo</w:t>
      </w:r>
      <w:r>
        <w:rPr>
          <w:b w:val="0"/>
          <w:i w:val="0"/>
        </w:rPr>
        <w:t>ạ</w:t>
      </w:r>
      <w:r>
        <w:rPr>
          <w:b w:val="0"/>
          <w:i w:val="0"/>
        </w:rPr>
        <w:t>n</w:t>
      </w:r>
      <w:r>
        <w:rPr>
          <w:b w:val="0"/>
          <w:i w:val="0"/>
        </w:rPr>
        <w:t xml:space="preserve"> </w:t>
      </w:r>
      <w:r>
        <w:rPr>
          <w:b w:val="0"/>
          <w:i w:val="0"/>
        </w:rPr>
        <w:t>20</w:t>
      </w:r>
      <w:r>
        <w:rPr>
          <w:b w:val="0"/>
          <w:i w:val="0"/>
        </w:rPr>
        <w:t>0</w:t>
      </w:r>
      <w:r>
        <w:rPr>
          <w:b w:val="0"/>
          <w:i w:val="0"/>
        </w:rPr>
        <w:t>6</w:t>
      </w:r>
      <w:r>
        <w:rPr>
          <w:b w:val="0"/>
          <w:i w:val="0"/>
        </w:rPr>
        <w:t xml:space="preserve"> </w:t>
      </w:r>
      <w:r>
        <w:rPr>
          <w:b w:val="0"/>
          <w:i w:val="0"/>
        </w:rPr>
        <w:t>-</w:t>
      </w:r>
      <w:r>
        <w:rPr>
          <w:b w:val="0"/>
          <w:i w:val="0"/>
        </w:rPr>
        <w:t xml:space="preserve"> </w:t>
      </w:r>
      <w:r>
        <w:rPr>
          <w:b w:val="0"/>
          <w:i w:val="0"/>
        </w:rPr>
        <w:t>2</w:t>
      </w:r>
      <w:r>
        <w:rPr>
          <w:b w:val="0"/>
          <w:i w:val="0"/>
        </w:rPr>
        <w:t>01</w:t>
      </w:r>
      <w:r>
        <w:rPr>
          <w:b w:val="0"/>
          <w:i w:val="0"/>
        </w:rPr>
        <w:t>0</w:t>
      </w:r>
      <w:r>
        <w:rPr>
          <w:b w:val="0"/>
          <w:i w:val="0"/>
        </w:rPr>
        <w:t>,</w:t>
      </w:r>
      <w:r>
        <w:rPr>
          <w:b w:val="0"/>
          <w:i w:val="0"/>
        </w:rPr>
        <w:t xml:space="preserve"> </w:t>
      </w:r>
      <w:r>
        <w:rPr>
          <w:b w:val="0"/>
          <w:i w:val="0"/>
        </w:rPr>
        <w:t>n</w:t>
      </w:r>
      <w:r>
        <w:rPr>
          <w:b w:val="0"/>
          <w:i w:val="0"/>
        </w:rPr>
        <w:t>g</w:t>
      </w:r>
      <w:r>
        <w:rPr>
          <w:b w:val="0"/>
          <w:i w:val="0"/>
        </w:rPr>
        <w:t>à</w:t>
      </w:r>
      <w:r>
        <w:rPr>
          <w:b w:val="0"/>
          <w:i w:val="0"/>
        </w:rPr>
        <w:t>n</w:t>
      </w:r>
      <w:r>
        <w:rPr>
          <w:b w:val="0"/>
          <w:i w:val="0"/>
        </w:rPr>
        <w:t>h</w:t>
      </w:r>
      <w:r>
        <w:rPr>
          <w:b w:val="0"/>
          <w:i w:val="0"/>
        </w:rPr>
        <w:t xml:space="preserve"> </w:t>
      </w:r>
      <w:r>
        <w:rPr>
          <w:b w:val="0"/>
          <w:i w:val="0"/>
        </w:rPr>
        <w:t>n</w:t>
      </w:r>
      <w:r>
        <w:rPr>
          <w:b w:val="0"/>
          <w:i w:val="0"/>
        </w:rPr>
        <w:t>ôn</w:t>
      </w:r>
      <w:r>
        <w:rPr>
          <w:b w:val="0"/>
          <w:i w:val="0"/>
        </w:rPr>
        <w:t>g</w:t>
      </w:r>
      <w:r>
        <w:rPr>
          <w:b w:val="0"/>
          <w:i w:val="0"/>
        </w:rPr>
        <w:t xml:space="preserve"> </w:t>
      </w:r>
      <w:r>
        <w:rPr>
          <w:b w:val="0"/>
          <w:i w:val="0"/>
        </w:rPr>
        <w:t>n</w:t>
      </w:r>
      <w:r>
        <w:rPr>
          <w:b w:val="0"/>
          <w:i w:val="0"/>
        </w:rPr>
        <w:t>g</w:t>
      </w:r>
      <w:r>
        <w:rPr>
          <w:b w:val="0"/>
          <w:i w:val="0"/>
        </w:rPr>
        <w:t>h</w:t>
      </w:r>
      <w:r>
        <w:rPr>
          <w:b w:val="0"/>
          <w:i w:val="0"/>
        </w:rPr>
        <w:t>i</w:t>
      </w:r>
      <w:r>
        <w:rPr>
          <w:b w:val="0"/>
          <w:i w:val="0"/>
        </w:rPr>
        <w:t>ệ</w:t>
      </w:r>
      <w:r>
        <w:rPr>
          <w:b w:val="0"/>
          <w:i w:val="0"/>
        </w:rPr>
        <w:t>p</w:t>
      </w:r>
      <w:r>
        <w:rPr>
          <w:b w:val="0"/>
          <w:i w:val="0"/>
        </w:rPr>
        <w:t xml:space="preserve"> </w:t>
      </w:r>
      <w:r>
        <w:rPr>
          <w:b w:val="0"/>
          <w:i w:val="0"/>
        </w:rPr>
        <w:t>đ</w:t>
      </w:r>
      <w:r>
        <w:rPr>
          <w:b w:val="0"/>
          <w:i w:val="0"/>
        </w:rPr>
        <w:t>ã c</w:t>
      </w:r>
      <w:r>
        <w:rPr>
          <w:b w:val="0"/>
          <w:i w:val="0"/>
        </w:rPr>
        <w:t>h</w:t>
      </w:r>
      <w:r>
        <w:rPr>
          <w:b w:val="0"/>
          <w:i w:val="0"/>
        </w:rPr>
        <w:t>ủ</w:t>
      </w:r>
      <w:r>
        <w:rPr>
          <w:b w:val="0"/>
          <w:i w:val="0"/>
        </w:rPr>
        <w:t xml:space="preserve"> </w:t>
      </w:r>
      <w:r>
        <w:rPr>
          <w:b w:val="0"/>
          <w:i w:val="0"/>
        </w:rPr>
        <w:t>đ</w:t>
      </w:r>
      <w:r>
        <w:rPr>
          <w:b w:val="0"/>
          <w:i w:val="0"/>
        </w:rPr>
        <w:t>ộ</w:t>
      </w:r>
      <w:r>
        <w:rPr>
          <w:b w:val="0"/>
          <w:i w:val="0"/>
        </w:rPr>
        <w:t>n</w:t>
      </w:r>
      <w:r>
        <w:rPr>
          <w:b w:val="0"/>
          <w:i w:val="0"/>
        </w:rPr>
        <w:t>g</w:t>
      </w:r>
      <w:r>
        <w:rPr>
          <w:b w:val="0"/>
          <w:i w:val="0"/>
        </w:rPr>
        <w:t xml:space="preserve"> </w:t>
      </w:r>
      <w:r>
        <w:rPr>
          <w:b w:val="0"/>
          <w:i w:val="0"/>
        </w:rPr>
        <w:t>ph</w:t>
      </w:r>
      <w:r>
        <w:rPr>
          <w:b w:val="0"/>
          <w:i w:val="0"/>
        </w:rPr>
        <w:t>ố</w:t>
      </w:r>
      <w:r>
        <w:rPr>
          <w:b w:val="0"/>
          <w:i w:val="0"/>
        </w:rPr>
        <w:t>i</w:t>
      </w:r>
      <w:r>
        <w:rPr>
          <w:b w:val="0"/>
          <w:i w:val="0"/>
        </w:rPr>
        <w:t xml:space="preserve"> </w:t>
      </w:r>
      <w:r>
        <w:rPr>
          <w:b w:val="0"/>
          <w:i w:val="0"/>
        </w:rPr>
        <w:t>h</w:t>
      </w:r>
      <w:r>
        <w:rPr>
          <w:b w:val="0"/>
          <w:i w:val="0"/>
        </w:rPr>
        <w:t>ợ</w:t>
      </w:r>
      <w:r>
        <w:rPr>
          <w:b w:val="0"/>
          <w:i w:val="0"/>
        </w:rPr>
        <w:t>p</w:t>
      </w:r>
      <w:r>
        <w:rPr>
          <w:b w:val="0"/>
          <w:i w:val="0"/>
        </w:rPr>
        <w:t xml:space="preserve"> </w:t>
      </w:r>
      <w:r>
        <w:rPr>
          <w:b w:val="0"/>
          <w:i w:val="0"/>
        </w:rPr>
        <w:t>v</w:t>
      </w:r>
      <w:r>
        <w:rPr>
          <w:b w:val="0"/>
          <w:i w:val="0"/>
        </w:rPr>
        <w:t>ới</w:t>
      </w:r>
      <w:r>
        <w:rPr>
          <w:b w:val="0"/>
          <w:i w:val="0"/>
        </w:rPr>
        <w:t xml:space="preserve"> </w:t>
      </w:r>
      <w:r>
        <w:rPr>
          <w:b w:val="0"/>
          <w:i w:val="0"/>
        </w:rPr>
        <w:t>Ủ</w:t>
      </w:r>
      <w:r>
        <w:rPr>
          <w:b w:val="0"/>
          <w:i w:val="0"/>
        </w:rPr>
        <w:t>y</w:t>
      </w:r>
      <w:r>
        <w:rPr>
          <w:b w:val="0"/>
          <w:i w:val="0"/>
        </w:rPr>
        <w:t xml:space="preserve"> </w:t>
      </w:r>
      <w:r>
        <w:rPr>
          <w:b w:val="0"/>
          <w:i w:val="0"/>
        </w:rPr>
        <w:t>b</w:t>
      </w:r>
      <w:r>
        <w:rPr>
          <w:b w:val="0"/>
          <w:i w:val="0"/>
        </w:rPr>
        <w:t>an</w:t>
      </w:r>
      <w:r>
        <w:rPr>
          <w:b w:val="0"/>
          <w:i w:val="0"/>
        </w:rPr>
        <w:t xml:space="preserve"> </w:t>
      </w:r>
      <w:r>
        <w:rPr>
          <w:b w:val="0"/>
          <w:i w:val="0"/>
        </w:rPr>
        <w:t>n</w:t>
      </w:r>
      <w:r>
        <w:rPr>
          <w:b w:val="0"/>
          <w:i w:val="0"/>
        </w:rPr>
        <w:t>h</w:t>
      </w:r>
      <w:r>
        <w:rPr>
          <w:b w:val="0"/>
          <w:i w:val="0"/>
        </w:rPr>
        <w:t>ân</w:t>
      </w:r>
      <w:r>
        <w:rPr>
          <w:b w:val="0"/>
          <w:i w:val="0"/>
        </w:rPr>
        <w:t xml:space="preserve"> </w:t>
      </w:r>
      <w:r>
        <w:rPr>
          <w:b w:val="0"/>
          <w:i w:val="0"/>
        </w:rPr>
        <w:t>d</w:t>
      </w:r>
      <w:r>
        <w:rPr>
          <w:b w:val="0"/>
          <w:i w:val="0"/>
        </w:rPr>
        <w:t>ân</w:t>
      </w:r>
      <w:r>
        <w:rPr>
          <w:b w:val="0"/>
          <w:i w:val="0"/>
        </w:rPr>
        <w:t xml:space="preserve"> </w:t>
      </w:r>
      <w:r>
        <w:rPr>
          <w:b w:val="0"/>
          <w:i w:val="0"/>
        </w:rPr>
        <w:t>các</w:t>
      </w:r>
      <w:r>
        <w:rPr>
          <w:b w:val="0"/>
          <w:i w:val="0"/>
        </w:rPr>
        <w:t xml:space="preserve"> </w:t>
      </w:r>
      <w:r>
        <w:rPr>
          <w:b w:val="0"/>
          <w:i w:val="0"/>
        </w:rPr>
        <w:t>q</w:t>
      </w:r>
      <w:r>
        <w:rPr>
          <w:b w:val="0"/>
          <w:i w:val="0"/>
        </w:rPr>
        <w:t>u</w:t>
      </w:r>
      <w:r>
        <w:rPr>
          <w:b w:val="0"/>
          <w:i w:val="0"/>
        </w:rPr>
        <w:t>ậ</w:t>
      </w:r>
      <w:r>
        <w:rPr>
          <w:b w:val="0"/>
          <w:i w:val="0"/>
        </w:rPr>
        <w:t>n</w:t>
      </w:r>
      <w:r>
        <w:rPr>
          <w:b w:val="0"/>
          <w:i w:val="0"/>
        </w:rPr>
        <w:t>,</w:t>
      </w:r>
      <w:r>
        <w:rPr>
          <w:b w:val="0"/>
          <w:i w:val="0"/>
        </w:rPr>
        <w:t xml:space="preserve"> </w:t>
      </w:r>
      <w:r>
        <w:rPr>
          <w:b w:val="0"/>
          <w:i w:val="0"/>
        </w:rPr>
        <w:t>hu</w:t>
      </w:r>
      <w:r>
        <w:rPr>
          <w:b w:val="0"/>
          <w:i w:val="0"/>
        </w:rPr>
        <w:t>y</w:t>
      </w:r>
      <w:r>
        <w:rPr>
          <w:b w:val="0"/>
          <w:i w:val="0"/>
        </w:rPr>
        <w:t>ện</w:t>
      </w:r>
      <w:r>
        <w:rPr>
          <w:b w:val="0"/>
          <w:i w:val="0"/>
        </w:rPr>
        <w:t xml:space="preserve"> </w:t>
      </w:r>
      <w:r>
        <w:rPr>
          <w:b w:val="0"/>
          <w:i w:val="0"/>
        </w:rPr>
        <w:t>v</w:t>
      </w:r>
      <w:r>
        <w:rPr>
          <w:b w:val="0"/>
          <w:i w:val="0"/>
        </w:rPr>
        <w:t>à</w:t>
      </w:r>
      <w:r>
        <w:rPr>
          <w:b w:val="0"/>
          <w:i w:val="0"/>
        </w:rPr>
        <w:t xml:space="preserve"> </w:t>
      </w:r>
      <w:r>
        <w:rPr>
          <w:b w:val="0"/>
          <w:i w:val="0"/>
        </w:rPr>
        <w:t>c</w:t>
      </w:r>
      <w:r>
        <w:rPr>
          <w:b w:val="0"/>
          <w:i w:val="0"/>
        </w:rPr>
        <w:t>ác</w:t>
      </w:r>
      <w:r>
        <w:rPr>
          <w:b w:val="0"/>
          <w:i w:val="0"/>
        </w:rPr>
        <w:t xml:space="preserve"> </w:t>
      </w:r>
      <w:r>
        <w:rPr>
          <w:b w:val="0"/>
          <w:i w:val="0"/>
        </w:rPr>
        <w:t>s</w:t>
      </w:r>
      <w:r>
        <w:rPr>
          <w:b w:val="0"/>
          <w:i w:val="0"/>
        </w:rPr>
        <w:t>ở,</w:t>
      </w:r>
      <w:r>
        <w:rPr>
          <w:b w:val="0"/>
          <w:i w:val="0"/>
        </w:rPr>
        <w:t xml:space="preserve"> </w:t>
      </w:r>
      <w:r>
        <w:rPr>
          <w:b w:val="0"/>
          <w:i w:val="0"/>
        </w:rPr>
        <w:t>n</w:t>
      </w:r>
      <w:r>
        <w:rPr>
          <w:b w:val="0"/>
          <w:i w:val="0"/>
        </w:rPr>
        <w:t>g</w:t>
      </w:r>
      <w:r>
        <w:rPr>
          <w:b w:val="0"/>
          <w:i w:val="0"/>
        </w:rPr>
        <w:t>à</w:t>
      </w:r>
      <w:r>
        <w:rPr>
          <w:b w:val="0"/>
          <w:i w:val="0"/>
        </w:rPr>
        <w:t>n</w:t>
      </w:r>
      <w:r>
        <w:rPr>
          <w:b w:val="0"/>
          <w:i w:val="0"/>
        </w:rPr>
        <w:t>h</w:t>
      </w:r>
      <w:r>
        <w:rPr>
          <w:b w:val="0"/>
          <w:i w:val="0"/>
        </w:rPr>
        <w:t xml:space="preserve"> </w:t>
      </w:r>
      <w:r>
        <w:rPr>
          <w:b w:val="0"/>
          <w:i w:val="0"/>
        </w:rPr>
        <w:t>c</w:t>
      </w:r>
      <w:r>
        <w:rPr>
          <w:b w:val="0"/>
          <w:i w:val="0"/>
        </w:rPr>
        <w:t>ó</w:t>
      </w:r>
      <w:r>
        <w:rPr>
          <w:b w:val="0"/>
          <w:i w:val="0"/>
        </w:rPr>
        <w:t xml:space="preserve"> </w:t>
      </w:r>
      <w:r>
        <w:rPr>
          <w:b w:val="0"/>
          <w:i w:val="0"/>
        </w:rPr>
        <w:t>l</w:t>
      </w:r>
      <w:r>
        <w:rPr>
          <w:b w:val="0"/>
          <w:i w:val="0"/>
        </w:rPr>
        <w:t>i</w:t>
      </w:r>
      <w:r>
        <w:rPr>
          <w:b w:val="0"/>
          <w:i w:val="0"/>
        </w:rPr>
        <w:t>ê</w:t>
      </w:r>
      <w:r>
        <w:rPr>
          <w:b w:val="0"/>
          <w:i w:val="0"/>
        </w:rPr>
        <w:t xml:space="preserve">n </w:t>
      </w:r>
      <w:r>
        <w:rPr>
          <w:b w:val="0"/>
          <w:i w:val="0"/>
        </w:rPr>
        <w:t>q</w:t>
      </w:r>
      <w:r>
        <w:rPr>
          <w:b w:val="0"/>
          <w:i w:val="0"/>
        </w:rPr>
        <w:t>u</w:t>
      </w:r>
      <w:r>
        <w:rPr>
          <w:b w:val="0"/>
          <w:i w:val="0"/>
        </w:rPr>
        <w:t>an</w:t>
      </w:r>
      <w:r>
        <w:rPr>
          <w:b w:val="0"/>
          <w:i w:val="0"/>
        </w:rPr>
        <w:t xml:space="preserve"> </w:t>
      </w:r>
      <w:r>
        <w:rPr>
          <w:b w:val="0"/>
          <w:i w:val="0"/>
        </w:rPr>
        <w:t>t</w:t>
      </w:r>
      <w:r>
        <w:rPr>
          <w:b w:val="0"/>
          <w:i w:val="0"/>
        </w:rPr>
        <w:t>ập</w:t>
      </w:r>
      <w:r>
        <w:rPr>
          <w:b w:val="0"/>
          <w:i w:val="0"/>
        </w:rPr>
        <w:t xml:space="preserve"> </w:t>
      </w:r>
      <w:r>
        <w:rPr>
          <w:b w:val="0"/>
          <w:i w:val="0"/>
        </w:rPr>
        <w:t>t</w:t>
      </w:r>
      <w:r>
        <w:rPr>
          <w:b w:val="0"/>
          <w:i w:val="0"/>
        </w:rPr>
        <w:t>r</w:t>
      </w:r>
      <w:r>
        <w:rPr>
          <w:b w:val="0"/>
          <w:i w:val="0"/>
        </w:rPr>
        <w:t>un</w:t>
      </w:r>
      <w:r>
        <w:rPr>
          <w:b w:val="0"/>
          <w:i w:val="0"/>
        </w:rPr>
        <w:t>g</w:t>
      </w:r>
      <w:r>
        <w:rPr>
          <w:b w:val="0"/>
          <w:i w:val="0"/>
        </w:rPr>
        <w:t xml:space="preserve"> </w:t>
      </w:r>
      <w:r>
        <w:rPr>
          <w:b w:val="0"/>
          <w:i w:val="0"/>
        </w:rPr>
        <w:t>c</w:t>
      </w:r>
      <w:r>
        <w:rPr>
          <w:b w:val="0"/>
          <w:i w:val="0"/>
        </w:rPr>
        <w:t>h</w:t>
      </w:r>
      <w:r>
        <w:rPr>
          <w:b w:val="0"/>
          <w:i w:val="0"/>
        </w:rPr>
        <w:t>ỉ</w:t>
      </w:r>
      <w:r>
        <w:rPr>
          <w:b w:val="0"/>
          <w:i w:val="0"/>
        </w:rPr>
        <w:t xml:space="preserve"> </w:t>
      </w:r>
      <w:r>
        <w:rPr>
          <w:b w:val="0"/>
          <w:i w:val="0"/>
        </w:rPr>
        <w:t>đ</w:t>
      </w:r>
      <w:r>
        <w:rPr>
          <w:b w:val="0"/>
          <w:i w:val="0"/>
        </w:rPr>
        <w:t>ạ</w:t>
      </w:r>
      <w:r>
        <w:rPr>
          <w:b w:val="0"/>
          <w:i w:val="0"/>
        </w:rPr>
        <w:t>o</w:t>
      </w:r>
      <w:r>
        <w:rPr>
          <w:b w:val="0"/>
          <w:i w:val="0"/>
        </w:rPr>
        <w:t>,</w:t>
      </w:r>
      <w:r>
        <w:rPr>
          <w:b w:val="0"/>
          <w:i w:val="0"/>
        </w:rPr>
        <w:t xml:space="preserve"> </w:t>
      </w:r>
      <w:r>
        <w:rPr>
          <w:b w:val="0"/>
          <w:i w:val="0"/>
        </w:rPr>
        <w:t>đ</w:t>
      </w:r>
      <w:r>
        <w:rPr>
          <w:b w:val="0"/>
          <w:i w:val="0"/>
        </w:rPr>
        <w:t>ề</w:t>
      </w:r>
      <w:r>
        <w:rPr>
          <w:b w:val="0"/>
          <w:i w:val="0"/>
        </w:rPr>
        <w:t xml:space="preserve"> </w:t>
      </w:r>
      <w:r>
        <w:rPr>
          <w:b w:val="0"/>
          <w:i w:val="0"/>
        </w:rPr>
        <w:t>x</w:t>
      </w:r>
      <w:r>
        <w:rPr>
          <w:b w:val="0"/>
          <w:i w:val="0"/>
        </w:rPr>
        <w:t>u</w:t>
      </w:r>
      <w:r>
        <w:rPr>
          <w:b w:val="0"/>
          <w:i w:val="0"/>
        </w:rPr>
        <w:t>ấ</w:t>
      </w:r>
      <w:r>
        <w:rPr>
          <w:b w:val="0"/>
          <w:i w:val="0"/>
        </w:rPr>
        <w:t>t</w:t>
      </w:r>
      <w:r>
        <w:rPr>
          <w:b w:val="0"/>
          <w:i w:val="0"/>
        </w:rPr>
        <w:t xml:space="preserve"> </w:t>
      </w:r>
      <w:r>
        <w:rPr>
          <w:b w:val="0"/>
          <w:i w:val="0"/>
        </w:rPr>
        <w:t>k</w:t>
      </w:r>
      <w:r>
        <w:rPr>
          <w:b w:val="0"/>
          <w:i w:val="0"/>
        </w:rPr>
        <w:t>ị</w:t>
      </w:r>
      <w:r>
        <w:rPr>
          <w:b w:val="0"/>
          <w:i w:val="0"/>
        </w:rPr>
        <w:t>p</w:t>
      </w:r>
      <w:r>
        <w:rPr>
          <w:b w:val="0"/>
          <w:i w:val="0"/>
        </w:rPr>
        <w:t xml:space="preserve"> </w:t>
      </w:r>
      <w:r>
        <w:rPr>
          <w:b w:val="0"/>
          <w:i w:val="0"/>
        </w:rPr>
        <w:t>th</w:t>
      </w:r>
      <w:r>
        <w:rPr>
          <w:b w:val="0"/>
          <w:i w:val="0"/>
        </w:rPr>
        <w:t>ờ</w:t>
      </w:r>
      <w:r>
        <w:rPr>
          <w:b w:val="0"/>
          <w:i w:val="0"/>
        </w:rPr>
        <w:t>i</w:t>
      </w:r>
      <w:r>
        <w:rPr>
          <w:b w:val="0"/>
          <w:i w:val="0"/>
        </w:rPr>
        <w:t xml:space="preserve"> </w:t>
      </w:r>
      <w:r>
        <w:rPr>
          <w:b w:val="0"/>
          <w:i w:val="0"/>
        </w:rPr>
        <w:t>c</w:t>
      </w:r>
      <w:r>
        <w:rPr>
          <w:b w:val="0"/>
          <w:i w:val="0"/>
        </w:rPr>
        <w:t>á</w:t>
      </w:r>
      <w:r>
        <w:rPr>
          <w:b w:val="0"/>
          <w:i w:val="0"/>
        </w:rPr>
        <w:t>c</w:t>
      </w:r>
      <w:r>
        <w:rPr>
          <w:b w:val="0"/>
          <w:i w:val="0"/>
        </w:rPr>
        <w:t xml:space="preserve"> </w:t>
      </w:r>
      <w:r>
        <w:rPr>
          <w:b w:val="0"/>
          <w:i w:val="0"/>
        </w:rPr>
        <w:t>gi</w:t>
      </w:r>
      <w:r>
        <w:rPr>
          <w:b w:val="0"/>
          <w:i w:val="0"/>
        </w:rPr>
        <w:t>ả</w:t>
      </w:r>
      <w:r>
        <w:rPr>
          <w:b w:val="0"/>
          <w:i w:val="0"/>
        </w:rPr>
        <w:t>i</w:t>
      </w:r>
      <w:r>
        <w:rPr>
          <w:b w:val="0"/>
          <w:i w:val="0"/>
        </w:rPr>
        <w:t xml:space="preserve"> </w:t>
      </w:r>
      <w:r>
        <w:rPr>
          <w:b w:val="0"/>
          <w:i w:val="0"/>
        </w:rPr>
        <w:t>p</w:t>
      </w:r>
      <w:r>
        <w:rPr>
          <w:b w:val="0"/>
          <w:i w:val="0"/>
        </w:rPr>
        <w:t>h</w:t>
      </w:r>
      <w:r>
        <w:rPr>
          <w:b w:val="0"/>
          <w:i w:val="0"/>
        </w:rPr>
        <w:t>á</w:t>
      </w:r>
      <w:r>
        <w:rPr>
          <w:b w:val="0"/>
          <w:i w:val="0"/>
        </w:rPr>
        <w:t>p</w:t>
      </w:r>
      <w:r>
        <w:rPr>
          <w:b w:val="0"/>
          <w:i w:val="0"/>
        </w:rPr>
        <w:t>,</w:t>
      </w:r>
      <w:r>
        <w:rPr>
          <w:b w:val="0"/>
          <w:i w:val="0"/>
        </w:rPr>
        <w:t xml:space="preserve"> </w:t>
      </w:r>
      <w:r>
        <w:rPr>
          <w:b w:val="0"/>
          <w:i w:val="0"/>
        </w:rPr>
        <w:t>g</w:t>
      </w:r>
      <w:r>
        <w:rPr>
          <w:b w:val="0"/>
          <w:i w:val="0"/>
        </w:rPr>
        <w:t>iú</w:t>
      </w:r>
      <w:r>
        <w:rPr>
          <w:b w:val="0"/>
          <w:i w:val="0"/>
        </w:rPr>
        <w:t>p</w:t>
      </w:r>
      <w:r>
        <w:rPr>
          <w:b w:val="0"/>
          <w:i w:val="0"/>
        </w:rPr>
        <w:t xml:space="preserve"> </w:t>
      </w:r>
      <w:r>
        <w:rPr>
          <w:b w:val="0"/>
          <w:i w:val="0"/>
        </w:rPr>
        <w:t>c</w:t>
      </w:r>
      <w:r>
        <w:rPr>
          <w:b w:val="0"/>
          <w:i w:val="0"/>
        </w:rPr>
        <w:t>h</w:t>
      </w:r>
      <w:r>
        <w:rPr>
          <w:b w:val="0"/>
          <w:i w:val="0"/>
        </w:rPr>
        <w:t>o</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c</w:t>
      </w:r>
      <w:r>
        <w:rPr>
          <w:b w:val="0"/>
          <w:i w:val="0"/>
        </w:rPr>
        <w:t>h</w:t>
      </w:r>
      <w:r>
        <w:rPr>
          <w:b w:val="0"/>
          <w:i w:val="0"/>
        </w:rPr>
        <w:t>ă</w:t>
      </w:r>
      <w:r>
        <w:rPr>
          <w:b w:val="0"/>
          <w:i w:val="0"/>
        </w:rPr>
        <w:t>n</w:t>
      </w:r>
      <w:r>
        <w:rPr>
          <w:b w:val="0"/>
          <w:i w:val="0"/>
        </w:rPr>
        <w:t xml:space="preserve"> </w:t>
      </w:r>
      <w:r>
        <w:rPr>
          <w:b w:val="0"/>
          <w:i w:val="0"/>
        </w:rPr>
        <w:t>nu</w:t>
      </w:r>
      <w:r>
        <w:rPr>
          <w:b w:val="0"/>
          <w:i w:val="0"/>
        </w:rPr>
        <w:t>ô</w:t>
      </w:r>
      <w:r>
        <w:rPr>
          <w:b w:val="0"/>
          <w:i w:val="0"/>
        </w:rPr>
        <w:t>i</w:t>
      </w:r>
      <w:r>
        <w:rPr>
          <w:b w:val="0"/>
          <w:i w:val="0"/>
        </w:rPr>
        <w:t xml:space="preserve"> </w:t>
      </w:r>
      <w:r>
        <w:rPr>
          <w:b w:val="0"/>
          <w:i w:val="0"/>
        </w:rPr>
        <w:t>b</w:t>
      </w:r>
      <w:r>
        <w:rPr>
          <w:b w:val="0"/>
          <w:i w:val="0"/>
        </w:rPr>
        <w:t xml:space="preserve">ò </w:t>
      </w:r>
      <w:r>
        <w:rPr>
          <w:b w:val="0"/>
          <w:i w:val="0"/>
        </w:rPr>
        <w:t>s</w:t>
      </w:r>
      <w:r>
        <w:rPr>
          <w:b w:val="0"/>
          <w:i w:val="0"/>
        </w:rPr>
        <w:t>ữ</w:t>
      </w:r>
      <w:r>
        <w:rPr>
          <w:b w:val="0"/>
          <w:i w:val="0"/>
        </w:rPr>
        <w:t xml:space="preserve">a </w:t>
      </w:r>
      <w:r>
        <w:rPr>
          <w:b w:val="0"/>
          <w:i w:val="0"/>
        </w:rPr>
        <w:t>y</w:t>
      </w:r>
      <w:r>
        <w:rPr>
          <w:b w:val="0"/>
          <w:i w:val="0"/>
        </w:rPr>
        <w:t>ên</w:t>
      </w:r>
      <w:r>
        <w:rPr>
          <w:b w:val="0"/>
          <w:i w:val="0"/>
        </w:rPr>
        <w:t xml:space="preserve"> t</w:t>
      </w:r>
      <w:r>
        <w:rPr>
          <w:b w:val="0"/>
          <w:i w:val="0"/>
        </w:rPr>
        <w:t>âm</w:t>
      </w:r>
      <w:r>
        <w:rPr>
          <w:b w:val="0"/>
          <w:i w:val="0"/>
        </w:rPr>
        <w:t xml:space="preserve"> </w:t>
      </w:r>
      <w:r>
        <w:rPr>
          <w:b w:val="0"/>
          <w:i w:val="0"/>
        </w:rPr>
        <w:t>s</w:t>
      </w:r>
      <w:r>
        <w:rPr>
          <w:b w:val="0"/>
          <w:i w:val="0"/>
        </w:rPr>
        <w:t>ản</w:t>
      </w:r>
      <w:r>
        <w:rPr>
          <w:b w:val="0"/>
          <w:i w:val="0"/>
        </w:rPr>
        <w:t xml:space="preserve"> xu</w:t>
      </w:r>
      <w:r>
        <w:rPr>
          <w:b w:val="0"/>
          <w:i w:val="0"/>
        </w:rPr>
        <w:t>ấ</w:t>
      </w:r>
      <w:r>
        <w:rPr>
          <w:b w:val="0"/>
          <w:i w:val="0"/>
        </w:rPr>
        <w:t>t</w:t>
      </w:r>
      <w:r>
        <w:rPr>
          <w:b w:val="0"/>
          <w:i w:val="0"/>
        </w:rPr>
        <w:t>,</w:t>
      </w:r>
      <w:r>
        <w:rPr>
          <w:b w:val="0"/>
          <w:i w:val="0"/>
        </w:rPr>
        <w:t xml:space="preserve"> </w:t>
      </w:r>
      <w:r>
        <w:rPr>
          <w:b w:val="0"/>
          <w:i w:val="0"/>
        </w:rPr>
        <w:t>ti</w:t>
      </w:r>
      <w:r>
        <w:rPr>
          <w:b w:val="0"/>
          <w:i w:val="0"/>
        </w:rPr>
        <w:t>ế</w:t>
      </w:r>
      <w:r>
        <w:rPr>
          <w:b w:val="0"/>
          <w:i w:val="0"/>
        </w:rPr>
        <w:t>p</w:t>
      </w:r>
      <w:r>
        <w:rPr>
          <w:b w:val="0"/>
          <w:i w:val="0"/>
        </w:rPr>
        <w:t xml:space="preserve"> </w:t>
      </w:r>
      <w:r>
        <w:rPr>
          <w:b w:val="0"/>
          <w:i w:val="0"/>
        </w:rPr>
        <w:t>t</w:t>
      </w:r>
      <w:r>
        <w:rPr>
          <w:b w:val="0"/>
          <w:i w:val="0"/>
        </w:rPr>
        <w:t>ụ</w:t>
      </w:r>
      <w:r>
        <w:rPr>
          <w:b w:val="0"/>
          <w:i w:val="0"/>
        </w:rPr>
        <w:t>c</w:t>
      </w:r>
      <w:r>
        <w:rPr>
          <w:b w:val="0"/>
          <w:i w:val="0"/>
        </w:rPr>
        <w:t xml:space="preserve"> </w:t>
      </w:r>
      <w:r>
        <w:rPr>
          <w:b w:val="0"/>
          <w:i w:val="0"/>
        </w:rPr>
        <w:t>p</w:t>
      </w:r>
      <w:r>
        <w:rPr>
          <w:b w:val="0"/>
          <w:i w:val="0"/>
        </w:rPr>
        <w:t>h</w:t>
      </w:r>
      <w:r>
        <w:rPr>
          <w:b w:val="0"/>
          <w:i w:val="0"/>
        </w:rPr>
        <w:t>át</w:t>
      </w:r>
      <w:r>
        <w:rPr>
          <w:b w:val="0"/>
          <w:i w:val="0"/>
        </w:rPr>
        <w:t xml:space="preserve"> </w:t>
      </w:r>
      <w:r>
        <w:rPr>
          <w:b w:val="0"/>
          <w:i w:val="0"/>
        </w:rPr>
        <w:t>t</w:t>
      </w:r>
      <w:r>
        <w:rPr>
          <w:b w:val="0"/>
          <w:i w:val="0"/>
        </w:rPr>
        <w:t>r</w:t>
      </w:r>
      <w:r>
        <w:rPr>
          <w:b w:val="0"/>
          <w:i w:val="0"/>
        </w:rPr>
        <w:t>i</w:t>
      </w:r>
      <w:r>
        <w:rPr>
          <w:b w:val="0"/>
          <w:i w:val="0"/>
        </w:rPr>
        <w:t>ể</w:t>
      </w:r>
      <w:r>
        <w:rPr>
          <w:b w:val="0"/>
          <w:i w:val="0"/>
        </w:rPr>
        <w:t>n</w:t>
      </w:r>
      <w:r>
        <w:rPr>
          <w:b w:val="0"/>
          <w:i w:val="0"/>
        </w:rPr>
        <w:t xml:space="preserve"> </w:t>
      </w:r>
      <w:r>
        <w:rPr>
          <w:b w:val="0"/>
          <w:i w:val="0"/>
        </w:rPr>
        <w:t>ổ</w:t>
      </w:r>
      <w:r>
        <w:rPr>
          <w:b w:val="0"/>
          <w:i w:val="0"/>
        </w:rPr>
        <w:t>n</w:t>
      </w:r>
      <w:r>
        <w:rPr>
          <w:b w:val="0"/>
          <w:i w:val="0"/>
        </w:rPr>
        <w:t xml:space="preserve"> </w:t>
      </w:r>
      <w:r>
        <w:rPr>
          <w:b w:val="0"/>
          <w:i w:val="0"/>
        </w:rPr>
        <w:t>đ</w:t>
      </w:r>
      <w:r>
        <w:rPr>
          <w:b w:val="0"/>
          <w:i w:val="0"/>
        </w:rPr>
        <w:t>ị</w:t>
      </w:r>
      <w:r>
        <w:rPr>
          <w:b w:val="0"/>
          <w:i w:val="0"/>
        </w:rPr>
        <w:t>nh</w:t>
      </w:r>
      <w:r>
        <w:rPr>
          <w:b w:val="0"/>
          <w:i w:val="0"/>
        </w:rPr>
        <w:t>.</w:t>
      </w:r>
    </w:p>
    <w:p>
      <w:r>
        <w:rPr>
          <w:b/>
          <w:i w:val="0"/>
        </w:rPr>
        <w:t>1. Kết quả thực hiện Chương trình mục tiêu phát triển đàn bò sữa trên địa bàn thành phố Hồ Chí Minh giai đoạn 2006 - 2010:</w:t>
      </w:r>
    </w:p>
    <w:p>
      <w:r>
        <w:rPr>
          <w:b/>
          <w:i w:val="0"/>
        </w:rPr>
        <w:t>1.1. Tình hình phát triển đàn bò sữa trên địa bàn thành phố Hồ Chí Minh giai đoạn 2006 - 2010:</w:t>
      </w:r>
    </w:p>
    <w:p>
      <w:r>
        <w:rPr>
          <w:b w:val="0"/>
          <w:i w:val="0"/>
        </w:rPr>
        <w:t>Đẩy mạnh chương trình bình tuyển giống, gieo tinh bò sữa cao sản và áp dụng tiến bộ kỹ thuật về chăm sóc, nuôi dưỡng, chuồng trại, sau 5 năm thực hiện Chương trình, số lượng và sản lượng sữa của đàn bò sữa thành phố không ngừng tăng lên:</w:t>
      </w:r>
    </w:p>
    <w:p>
      <w:r>
        <w:rPr>
          <w:b w:val="0"/>
          <w:i w:val="0"/>
        </w:rPr>
        <w:t>-</w:t>
      </w:r>
      <w:r>
        <w:rPr>
          <w:b w:val="0"/>
          <w:i w:val="0"/>
        </w:rPr>
        <w:t xml:space="preserve"> </w:t>
      </w:r>
      <w:r>
        <w:rPr>
          <w:b w:val="0"/>
          <w:i w:val="0"/>
        </w:rPr>
        <w:t>T</w:t>
      </w:r>
      <w:r>
        <w:rPr>
          <w:b w:val="0"/>
          <w:i w:val="0"/>
        </w:rPr>
        <w:t>ổ</w:t>
      </w:r>
      <w:r>
        <w:rPr>
          <w:b w:val="0"/>
          <w:i w:val="0"/>
        </w:rPr>
        <w:t>n</w:t>
      </w:r>
      <w:r>
        <w:rPr>
          <w:b w:val="0"/>
          <w:i w:val="0"/>
        </w:rPr>
        <w:t>g</w:t>
      </w:r>
      <w:r>
        <w:rPr>
          <w:b w:val="0"/>
          <w:i w:val="0"/>
        </w:rPr>
        <w:t xml:space="preserve"> </w:t>
      </w:r>
      <w:r>
        <w:rPr>
          <w:b w:val="0"/>
          <w:i w:val="0"/>
        </w:rPr>
        <w:t>đ</w:t>
      </w:r>
      <w:r>
        <w:rPr>
          <w:b w:val="0"/>
          <w:i w:val="0"/>
        </w:rPr>
        <w:t>àn</w:t>
      </w:r>
      <w:r>
        <w:rPr>
          <w:b w:val="0"/>
          <w:i w:val="0"/>
        </w:rPr>
        <w:t xml:space="preserve"> </w:t>
      </w:r>
      <w:r>
        <w:rPr>
          <w:b w:val="0"/>
          <w:i w:val="0"/>
        </w:rPr>
        <w:t>b</w:t>
      </w:r>
      <w:r>
        <w:rPr>
          <w:b w:val="0"/>
          <w:i w:val="0"/>
        </w:rPr>
        <w:t>ò</w:t>
      </w:r>
      <w:r>
        <w:rPr>
          <w:b w:val="0"/>
          <w:i w:val="0"/>
        </w:rPr>
        <w:t xml:space="preserve"> </w:t>
      </w:r>
      <w:r>
        <w:rPr>
          <w:b w:val="0"/>
          <w:i w:val="0"/>
        </w:rPr>
        <w:t>s</w:t>
      </w:r>
      <w:r>
        <w:rPr>
          <w:b w:val="0"/>
          <w:i w:val="0"/>
        </w:rPr>
        <w:t>ữ</w:t>
      </w:r>
      <w:r>
        <w:rPr>
          <w:b w:val="0"/>
          <w:i w:val="0"/>
        </w:rPr>
        <w:t>a</w:t>
      </w:r>
      <w:r>
        <w:rPr>
          <w:b w:val="0"/>
          <w:i w:val="0"/>
        </w:rPr>
        <w:t xml:space="preserve"> </w:t>
      </w:r>
      <w:r>
        <w:rPr>
          <w:b w:val="0"/>
          <w:i w:val="0"/>
        </w:rPr>
        <w:t>n</w:t>
      </w:r>
      <w:r>
        <w:rPr>
          <w:b w:val="0"/>
          <w:i w:val="0"/>
        </w:rPr>
        <w:t>ă</w:t>
      </w:r>
      <w:r>
        <w:rPr>
          <w:b w:val="0"/>
          <w:i w:val="0"/>
        </w:rPr>
        <w:t>m</w:t>
      </w:r>
      <w:r>
        <w:rPr>
          <w:b w:val="0"/>
          <w:i w:val="0"/>
        </w:rPr>
        <w:t xml:space="preserve"> </w:t>
      </w:r>
      <w:r>
        <w:rPr>
          <w:b w:val="0"/>
          <w:i w:val="0"/>
        </w:rPr>
        <w:t>20</w:t>
      </w:r>
      <w:r>
        <w:rPr>
          <w:b w:val="0"/>
          <w:i w:val="0"/>
        </w:rPr>
        <w:t>1</w:t>
      </w:r>
      <w:r>
        <w:rPr>
          <w:b w:val="0"/>
          <w:i w:val="0"/>
        </w:rPr>
        <w:t>0</w:t>
      </w:r>
      <w:r>
        <w:rPr>
          <w:b w:val="0"/>
          <w:i w:val="0"/>
        </w:rPr>
        <w:t xml:space="preserve"> </w:t>
      </w:r>
      <w:r>
        <w:rPr>
          <w:b w:val="0"/>
          <w:i w:val="0"/>
        </w:rPr>
        <w:t>l</w:t>
      </w:r>
      <w:r>
        <w:rPr>
          <w:b w:val="0"/>
          <w:i w:val="0"/>
        </w:rPr>
        <w:t>à</w:t>
      </w:r>
      <w:r>
        <w:rPr>
          <w:b w:val="0"/>
          <w:i w:val="0"/>
        </w:rPr>
        <w:t xml:space="preserve"> </w:t>
      </w:r>
      <w:r>
        <w:rPr>
          <w:b w:val="0"/>
          <w:i w:val="0"/>
        </w:rPr>
        <w:t>7</w:t>
      </w:r>
      <w:r>
        <w:rPr>
          <w:b w:val="0"/>
          <w:i w:val="0"/>
        </w:rPr>
        <w:t>9</w:t>
      </w:r>
      <w:r>
        <w:rPr>
          <w:b w:val="0"/>
          <w:i w:val="0"/>
        </w:rPr>
        <w:t>.</w:t>
      </w:r>
      <w:r>
        <w:rPr>
          <w:b w:val="0"/>
          <w:i w:val="0"/>
        </w:rPr>
        <w:t>8</w:t>
      </w:r>
      <w:r>
        <w:rPr>
          <w:b w:val="0"/>
          <w:i w:val="0"/>
        </w:rPr>
        <w:t>0</w:t>
      </w:r>
      <w:r>
        <w:rPr>
          <w:b w:val="0"/>
          <w:i w:val="0"/>
        </w:rPr>
        <w:t>0</w:t>
      </w:r>
      <w:r>
        <w:rPr>
          <w:b w:val="0"/>
          <w:i w:val="0"/>
        </w:rPr>
        <w:t xml:space="preserve"> </w:t>
      </w:r>
      <w:r>
        <w:rPr>
          <w:b w:val="0"/>
          <w:i w:val="0"/>
        </w:rPr>
        <w:t>c</w:t>
      </w:r>
      <w:r>
        <w:rPr>
          <w:b w:val="0"/>
          <w:i w:val="0"/>
        </w:rPr>
        <w:t>o</w:t>
      </w:r>
      <w:r>
        <w:rPr>
          <w:b w:val="0"/>
          <w:i w:val="0"/>
        </w:rPr>
        <w:t>n</w:t>
      </w:r>
      <w:r>
        <w:rPr>
          <w:b w:val="0"/>
          <w:i w:val="0"/>
        </w:rPr>
        <w:t xml:space="preserve"> </w:t>
      </w:r>
      <w:r>
        <w:rPr>
          <w:b w:val="0"/>
          <w:i w:val="0"/>
        </w:rPr>
        <w:t>(</w:t>
      </w:r>
      <w:r>
        <w:rPr>
          <w:b w:val="0"/>
          <w:i w:val="0"/>
        </w:rPr>
        <w:t>t</w:t>
      </w:r>
      <w:r>
        <w:rPr>
          <w:b w:val="0"/>
          <w:i w:val="0"/>
        </w:rPr>
        <w:t>ă</w:t>
      </w:r>
      <w:r>
        <w:rPr>
          <w:b w:val="0"/>
          <w:i w:val="0"/>
        </w:rPr>
        <w:t>n</w:t>
      </w:r>
      <w:r>
        <w:rPr>
          <w:b w:val="0"/>
          <w:i w:val="0"/>
        </w:rPr>
        <w:t>g</w:t>
      </w:r>
      <w:r>
        <w:rPr>
          <w:b w:val="0"/>
          <w:i w:val="0"/>
        </w:rPr>
        <w:t xml:space="preserve"> </w:t>
      </w:r>
      <w:r>
        <w:rPr>
          <w:b w:val="0"/>
          <w:i w:val="0"/>
        </w:rPr>
        <w:t>b</w:t>
      </w:r>
      <w:r>
        <w:rPr>
          <w:b w:val="0"/>
          <w:i w:val="0"/>
        </w:rPr>
        <w:t>ì</w:t>
      </w:r>
      <w:r>
        <w:rPr>
          <w:b w:val="0"/>
          <w:i w:val="0"/>
        </w:rPr>
        <w:t>n</w:t>
      </w:r>
      <w:r>
        <w:rPr>
          <w:b w:val="0"/>
          <w:i w:val="0"/>
        </w:rPr>
        <w:t>h</w:t>
      </w:r>
      <w:r>
        <w:rPr>
          <w:b w:val="0"/>
          <w:i w:val="0"/>
        </w:rPr>
        <w:t xml:space="preserve"> </w:t>
      </w:r>
      <w:r>
        <w:rPr>
          <w:b w:val="0"/>
          <w:i w:val="0"/>
        </w:rPr>
        <w:t>q</w:t>
      </w:r>
      <w:r>
        <w:rPr>
          <w:b w:val="0"/>
          <w:i w:val="0"/>
        </w:rPr>
        <w:t>u</w:t>
      </w:r>
      <w:r>
        <w:rPr>
          <w:b w:val="0"/>
          <w:i w:val="0"/>
        </w:rPr>
        <w:t>ân</w:t>
      </w:r>
      <w:r>
        <w:rPr>
          <w:b w:val="0"/>
          <w:i w:val="0"/>
        </w:rPr>
        <w:t xml:space="preserve"> </w:t>
      </w:r>
      <w:r>
        <w:rPr>
          <w:b w:val="0"/>
          <w:i w:val="0"/>
        </w:rPr>
        <w:t>8,</w:t>
      </w:r>
      <w:r>
        <w:rPr>
          <w:b w:val="0"/>
          <w:i w:val="0"/>
        </w:rPr>
        <w:t>34</w:t>
      </w:r>
      <w:r>
        <w:rPr>
          <w:b w:val="0"/>
          <w:i w:val="0"/>
        </w:rPr>
        <w:t>%</w:t>
      </w:r>
      <w:r>
        <w:rPr>
          <w:b w:val="0"/>
          <w:i w:val="0"/>
        </w:rPr>
        <w:t>/n</w:t>
      </w:r>
      <w:r>
        <w:rPr>
          <w:b w:val="0"/>
          <w:i w:val="0"/>
        </w:rPr>
        <w:t>ă</w:t>
      </w:r>
      <w:r>
        <w:rPr>
          <w:b w:val="0"/>
          <w:i w:val="0"/>
        </w:rPr>
        <w:t>m</w:t>
      </w:r>
      <w:r>
        <w:rPr>
          <w:b w:val="0"/>
          <w:i w:val="0"/>
        </w:rPr>
        <w:t>),</w:t>
      </w:r>
      <w:r>
        <w:rPr>
          <w:b w:val="0"/>
          <w:i w:val="0"/>
        </w:rPr>
        <w:t xml:space="preserve"> </w:t>
      </w:r>
      <w:r>
        <w:rPr>
          <w:b w:val="0"/>
          <w:i w:val="0"/>
        </w:rPr>
        <w:t>t</w:t>
      </w:r>
      <w:r>
        <w:rPr>
          <w:b w:val="0"/>
          <w:i w:val="0"/>
        </w:rPr>
        <w:t>r</w:t>
      </w:r>
      <w:r>
        <w:rPr>
          <w:b w:val="0"/>
          <w:i w:val="0"/>
        </w:rPr>
        <w:t>o</w:t>
      </w:r>
      <w:r>
        <w:rPr>
          <w:b w:val="0"/>
          <w:i w:val="0"/>
        </w:rPr>
        <w:t>n</w:t>
      </w:r>
      <w:r>
        <w:rPr>
          <w:b w:val="0"/>
          <w:i w:val="0"/>
        </w:rPr>
        <w:t xml:space="preserve">g </w:t>
      </w:r>
      <w:r>
        <w:rPr>
          <w:b w:val="0"/>
          <w:i w:val="0"/>
        </w:rPr>
        <w:t>đ</w:t>
      </w:r>
      <w:r>
        <w:rPr>
          <w:b w:val="0"/>
          <w:i w:val="0"/>
        </w:rPr>
        <w:t xml:space="preserve">ó </w:t>
      </w:r>
      <w:r>
        <w:rPr>
          <w:b w:val="0"/>
          <w:i w:val="0"/>
        </w:rPr>
        <w:t>đ</w:t>
      </w:r>
      <w:r>
        <w:rPr>
          <w:b w:val="0"/>
          <w:i w:val="0"/>
        </w:rPr>
        <w:t>àn c</w:t>
      </w:r>
      <w:r>
        <w:rPr>
          <w:b w:val="0"/>
          <w:i w:val="0"/>
        </w:rPr>
        <w:t>á</w:t>
      </w:r>
      <w:r>
        <w:rPr>
          <w:b w:val="0"/>
          <w:i w:val="0"/>
        </w:rPr>
        <w:t xml:space="preserve">i </w:t>
      </w:r>
      <w:r>
        <w:rPr>
          <w:b w:val="0"/>
          <w:i w:val="0"/>
        </w:rPr>
        <w:t>v</w:t>
      </w:r>
      <w:r>
        <w:rPr>
          <w:b w:val="0"/>
          <w:i w:val="0"/>
        </w:rPr>
        <w:t>ắ</w:t>
      </w:r>
      <w:r>
        <w:rPr>
          <w:b w:val="0"/>
          <w:i w:val="0"/>
        </w:rPr>
        <w:t xml:space="preserve">t </w:t>
      </w:r>
      <w:r>
        <w:rPr>
          <w:b w:val="0"/>
          <w:i w:val="0"/>
        </w:rPr>
        <w:t>s</w:t>
      </w:r>
      <w:r>
        <w:rPr>
          <w:b w:val="0"/>
          <w:i w:val="0"/>
        </w:rPr>
        <w:t>ữ</w:t>
      </w:r>
      <w:r>
        <w:rPr>
          <w:b w:val="0"/>
          <w:i w:val="0"/>
        </w:rPr>
        <w:t xml:space="preserve">a </w:t>
      </w:r>
      <w:r>
        <w:rPr>
          <w:b w:val="0"/>
          <w:i w:val="0"/>
        </w:rPr>
        <w:t>l</w:t>
      </w:r>
      <w:r>
        <w:rPr>
          <w:b w:val="0"/>
          <w:i w:val="0"/>
        </w:rPr>
        <w:t xml:space="preserve">à </w:t>
      </w:r>
      <w:r>
        <w:rPr>
          <w:b w:val="0"/>
          <w:i w:val="0"/>
        </w:rPr>
        <w:t>4</w:t>
      </w:r>
      <w:r>
        <w:rPr>
          <w:b w:val="0"/>
          <w:i w:val="0"/>
        </w:rPr>
        <w:t>1</w:t>
      </w:r>
      <w:r>
        <w:rPr>
          <w:b w:val="0"/>
          <w:i w:val="0"/>
        </w:rPr>
        <w:t>.05</w:t>
      </w:r>
      <w:r>
        <w:rPr>
          <w:b w:val="0"/>
          <w:i w:val="0"/>
        </w:rPr>
        <w:t xml:space="preserve">7 </w:t>
      </w:r>
      <w:r>
        <w:rPr>
          <w:b w:val="0"/>
          <w:i w:val="0"/>
        </w:rPr>
        <w:t>c</w:t>
      </w:r>
      <w:r>
        <w:rPr>
          <w:b w:val="0"/>
          <w:i w:val="0"/>
        </w:rPr>
        <w:t>o</w:t>
      </w:r>
      <w:r>
        <w:rPr>
          <w:b w:val="0"/>
          <w:i w:val="0"/>
        </w:rPr>
        <w:t xml:space="preserve">n </w:t>
      </w:r>
      <w:r>
        <w:rPr>
          <w:b w:val="0"/>
          <w:i w:val="0"/>
        </w:rPr>
        <w:t>(</w:t>
      </w:r>
      <w:r>
        <w:rPr>
          <w:b w:val="0"/>
          <w:i w:val="0"/>
        </w:rPr>
        <w:t>t</w:t>
      </w:r>
      <w:r>
        <w:rPr>
          <w:b w:val="0"/>
          <w:i w:val="0"/>
        </w:rPr>
        <w:t>ă</w:t>
      </w:r>
      <w:r>
        <w:rPr>
          <w:b w:val="0"/>
          <w:i w:val="0"/>
        </w:rPr>
        <w:t>n</w:t>
      </w:r>
      <w:r>
        <w:rPr>
          <w:b w:val="0"/>
          <w:i w:val="0"/>
        </w:rPr>
        <w:t xml:space="preserve">g </w:t>
      </w:r>
      <w:r>
        <w:rPr>
          <w:b w:val="0"/>
          <w:i w:val="0"/>
        </w:rPr>
        <w:t>b</w:t>
      </w:r>
      <w:r>
        <w:rPr>
          <w:b w:val="0"/>
          <w:i w:val="0"/>
        </w:rPr>
        <w:t>ìn</w:t>
      </w:r>
      <w:r>
        <w:rPr>
          <w:b w:val="0"/>
          <w:i w:val="0"/>
        </w:rPr>
        <w:t xml:space="preserve">h </w:t>
      </w:r>
      <w:r>
        <w:rPr>
          <w:b w:val="0"/>
          <w:i w:val="0"/>
        </w:rPr>
        <w:t>q</w:t>
      </w:r>
      <w:r>
        <w:rPr>
          <w:b w:val="0"/>
          <w:i w:val="0"/>
        </w:rPr>
        <w:t>u</w:t>
      </w:r>
      <w:r>
        <w:rPr>
          <w:b w:val="0"/>
          <w:i w:val="0"/>
        </w:rPr>
        <w:t xml:space="preserve">ân </w:t>
      </w:r>
      <w:r>
        <w:rPr>
          <w:b w:val="0"/>
          <w:i w:val="0"/>
        </w:rPr>
        <w:t>4</w:t>
      </w:r>
      <w:r>
        <w:rPr>
          <w:b w:val="0"/>
          <w:i w:val="0"/>
        </w:rPr>
        <w:t>,</w:t>
      </w:r>
      <w:r>
        <w:rPr>
          <w:b w:val="0"/>
          <w:i w:val="0"/>
        </w:rPr>
        <w:t>53</w:t>
      </w:r>
      <w:r>
        <w:rPr>
          <w:b w:val="0"/>
          <w:i w:val="0"/>
        </w:rPr>
        <w:t>%</w:t>
      </w:r>
      <w:r>
        <w:rPr>
          <w:b w:val="0"/>
          <w:i w:val="0"/>
        </w:rPr>
        <w:t>/</w:t>
      </w:r>
      <w:r>
        <w:rPr>
          <w:b w:val="0"/>
          <w:i w:val="0"/>
        </w:rPr>
        <w:t>n</w:t>
      </w:r>
      <w:r>
        <w:rPr>
          <w:b w:val="0"/>
          <w:i w:val="0"/>
        </w:rPr>
        <w:t>ăm</w:t>
      </w:r>
      <w:r>
        <w:rPr>
          <w:b w:val="0"/>
          <w:i w:val="0"/>
        </w:rPr>
        <w:t xml:space="preserve">). </w:t>
      </w:r>
      <w:r>
        <w:rPr>
          <w:b w:val="0"/>
          <w:i w:val="0"/>
        </w:rPr>
        <w:t>N</w:t>
      </w:r>
      <w:r>
        <w:rPr>
          <w:b w:val="0"/>
          <w:i w:val="0"/>
        </w:rPr>
        <w:t>ă</w:t>
      </w:r>
      <w:r>
        <w:rPr>
          <w:b w:val="0"/>
          <w:i w:val="0"/>
        </w:rPr>
        <w:t>n</w:t>
      </w:r>
      <w:r>
        <w:rPr>
          <w:b w:val="0"/>
          <w:i w:val="0"/>
        </w:rPr>
        <w:t xml:space="preserve">g </w:t>
      </w:r>
      <w:r>
        <w:rPr>
          <w:b w:val="0"/>
          <w:i w:val="0"/>
        </w:rPr>
        <w:t>s</w:t>
      </w:r>
      <w:r>
        <w:rPr>
          <w:b w:val="0"/>
          <w:i w:val="0"/>
        </w:rPr>
        <w:t>u</w:t>
      </w:r>
      <w:r>
        <w:rPr>
          <w:b w:val="0"/>
          <w:i w:val="0"/>
        </w:rPr>
        <w:t xml:space="preserve">ất </w:t>
      </w:r>
      <w:r>
        <w:rPr>
          <w:b w:val="0"/>
          <w:i w:val="0"/>
        </w:rPr>
        <w:t>s</w:t>
      </w:r>
      <w:r>
        <w:rPr>
          <w:b w:val="0"/>
          <w:i w:val="0"/>
        </w:rPr>
        <w:t>ữ</w:t>
      </w:r>
      <w:r>
        <w:rPr>
          <w:b w:val="0"/>
          <w:i w:val="0"/>
        </w:rPr>
        <w:t xml:space="preserve">a </w:t>
      </w:r>
      <w:r>
        <w:rPr>
          <w:b w:val="0"/>
          <w:i w:val="0"/>
        </w:rPr>
        <w:t>đ</w:t>
      </w:r>
      <w:r>
        <w:rPr>
          <w:b w:val="0"/>
          <w:i w:val="0"/>
        </w:rPr>
        <w:t xml:space="preserve">ạt </w:t>
      </w:r>
      <w:r>
        <w:rPr>
          <w:b w:val="0"/>
          <w:i w:val="0"/>
        </w:rPr>
        <w:t>5</w:t>
      </w:r>
      <w:r>
        <w:rPr>
          <w:b w:val="0"/>
          <w:i w:val="0"/>
        </w:rPr>
        <w:t>.7</w:t>
      </w:r>
      <w:r>
        <w:rPr>
          <w:b w:val="0"/>
          <w:i w:val="0"/>
        </w:rPr>
        <w:t>8</w:t>
      </w:r>
      <w:r>
        <w:rPr>
          <w:b w:val="0"/>
          <w:i w:val="0"/>
        </w:rPr>
        <w:t>7</w:t>
      </w:r>
      <w:r>
        <w:rPr>
          <w:b w:val="0"/>
          <w:i w:val="0"/>
        </w:rPr>
        <w:t xml:space="preserve"> </w:t>
      </w:r>
      <w:r>
        <w:rPr>
          <w:b w:val="0"/>
          <w:i w:val="0"/>
        </w:rPr>
        <w:t>k</w:t>
      </w:r>
      <w:r>
        <w:rPr>
          <w:b w:val="0"/>
          <w:i w:val="0"/>
        </w:rPr>
        <w:t>g/</w:t>
      </w:r>
      <w:r>
        <w:rPr>
          <w:b w:val="0"/>
          <w:i w:val="0"/>
        </w:rPr>
        <w:t>c</w:t>
      </w:r>
      <w:r>
        <w:rPr>
          <w:b w:val="0"/>
          <w:i w:val="0"/>
        </w:rPr>
        <w:t>o</w:t>
      </w:r>
      <w:r>
        <w:rPr>
          <w:b w:val="0"/>
          <w:i w:val="0"/>
        </w:rPr>
        <w:t>n</w:t>
      </w:r>
      <w:r>
        <w:rPr>
          <w:b w:val="0"/>
          <w:i w:val="0"/>
        </w:rPr>
        <w:t>/</w:t>
      </w:r>
      <w:r>
        <w:rPr>
          <w:b w:val="0"/>
          <w:i w:val="0"/>
        </w:rPr>
        <w:t>n</w:t>
      </w:r>
      <w:r>
        <w:rPr>
          <w:b w:val="0"/>
          <w:i w:val="0"/>
        </w:rPr>
        <w:t>ăm</w:t>
      </w:r>
      <w:r>
        <w:rPr>
          <w:b w:val="0"/>
          <w:i w:val="0"/>
        </w:rPr>
        <w:t xml:space="preserve"> </w:t>
      </w:r>
      <w:r>
        <w:rPr>
          <w:b w:val="0"/>
          <w:i w:val="0"/>
        </w:rPr>
        <w:t>n</w:t>
      </w:r>
      <w:r>
        <w:rPr>
          <w:b w:val="0"/>
          <w:i w:val="0"/>
        </w:rPr>
        <w:t>ăm</w:t>
      </w:r>
      <w:r>
        <w:rPr>
          <w:b w:val="0"/>
          <w:i w:val="0"/>
        </w:rPr>
        <w:t xml:space="preserve"> </w:t>
      </w:r>
      <w:r>
        <w:rPr>
          <w:b w:val="0"/>
          <w:i w:val="0"/>
        </w:rPr>
        <w:t>20</w:t>
      </w:r>
      <w:r>
        <w:rPr>
          <w:b w:val="0"/>
          <w:i w:val="0"/>
        </w:rPr>
        <w:t>1</w:t>
      </w:r>
      <w:r>
        <w:rPr>
          <w:b w:val="0"/>
          <w:i w:val="0"/>
        </w:rPr>
        <w:t>0</w:t>
      </w:r>
      <w:r>
        <w:rPr>
          <w:b w:val="0"/>
          <w:i w:val="0"/>
        </w:rPr>
        <w:t xml:space="preserve"> </w:t>
      </w:r>
      <w:r>
        <w:rPr>
          <w:b w:val="0"/>
          <w:i w:val="0"/>
        </w:rPr>
        <w:t>(</w:t>
      </w:r>
      <w:r>
        <w:rPr>
          <w:b w:val="0"/>
          <w:i w:val="0"/>
        </w:rPr>
        <w:t>t</w:t>
      </w:r>
      <w:r>
        <w:rPr>
          <w:b w:val="0"/>
          <w:i w:val="0"/>
        </w:rPr>
        <w:t>ă</w:t>
      </w:r>
      <w:r>
        <w:rPr>
          <w:b w:val="0"/>
          <w:i w:val="0"/>
        </w:rPr>
        <w:t>n</w:t>
      </w:r>
      <w:r>
        <w:rPr>
          <w:b w:val="0"/>
          <w:i w:val="0"/>
        </w:rPr>
        <w:t xml:space="preserve">g </w:t>
      </w:r>
      <w:r>
        <w:rPr>
          <w:b w:val="0"/>
          <w:i w:val="0"/>
        </w:rPr>
        <w:t>bì</w:t>
      </w:r>
      <w:r>
        <w:rPr>
          <w:b w:val="0"/>
          <w:i w:val="0"/>
        </w:rPr>
        <w:t>n</w:t>
      </w:r>
      <w:r>
        <w:rPr>
          <w:b w:val="0"/>
          <w:i w:val="0"/>
        </w:rPr>
        <w:t>h</w:t>
      </w:r>
      <w:r>
        <w:rPr>
          <w:b w:val="0"/>
          <w:i w:val="0"/>
        </w:rPr>
        <w:t xml:space="preserve"> </w:t>
      </w:r>
      <w:r>
        <w:rPr>
          <w:b w:val="0"/>
          <w:i w:val="0"/>
        </w:rPr>
        <w:t>q</w:t>
      </w:r>
      <w:r>
        <w:rPr>
          <w:b w:val="0"/>
          <w:i w:val="0"/>
        </w:rPr>
        <w:t>u</w:t>
      </w:r>
      <w:r>
        <w:rPr>
          <w:b w:val="0"/>
          <w:i w:val="0"/>
        </w:rPr>
        <w:t>ân</w:t>
      </w:r>
      <w:r>
        <w:rPr>
          <w:b w:val="0"/>
          <w:i w:val="0"/>
        </w:rPr>
        <w:t xml:space="preserve"> 6</w:t>
      </w:r>
      <w:r>
        <w:rPr>
          <w:b w:val="0"/>
          <w:i w:val="0"/>
        </w:rPr>
        <w:t>,</w:t>
      </w:r>
      <w:r>
        <w:rPr>
          <w:b w:val="0"/>
          <w:i w:val="0"/>
        </w:rPr>
        <w:t>1</w:t>
      </w:r>
      <w:r>
        <w:rPr>
          <w:b w:val="0"/>
          <w:i w:val="0"/>
        </w:rPr>
        <w:t>3</w:t>
      </w:r>
      <w:r>
        <w:rPr>
          <w:b w:val="0"/>
          <w:i w:val="0"/>
        </w:rPr>
        <w:t>%/</w:t>
      </w:r>
      <w:r>
        <w:rPr>
          <w:b w:val="0"/>
          <w:i w:val="0"/>
        </w:rPr>
        <w:t>n</w:t>
      </w:r>
      <w:r>
        <w:rPr>
          <w:b w:val="0"/>
          <w:i w:val="0"/>
        </w:rPr>
        <w:t>ă</w:t>
      </w:r>
      <w:r>
        <w:rPr>
          <w:b w:val="0"/>
          <w:i w:val="0"/>
        </w:rPr>
        <w:t>m</w:t>
      </w:r>
      <w:r>
        <w:rPr>
          <w:b w:val="0"/>
          <w:i w:val="0"/>
        </w:rPr>
        <w:t>).</w:t>
      </w:r>
    </w:p>
    <w:p>
      <w:r>
        <w:rPr>
          <w:b w:val="0"/>
          <w:i w:val="0"/>
        </w:rPr>
        <w:t>-</w:t>
      </w:r>
      <w:r>
        <w:rPr>
          <w:b w:val="0"/>
          <w:i w:val="0"/>
        </w:rPr>
        <w:t xml:space="preserve"> </w:t>
      </w:r>
      <w:r>
        <w:rPr>
          <w:b w:val="0"/>
          <w:i w:val="0"/>
        </w:rPr>
        <w:t>T</w:t>
      </w:r>
      <w:r>
        <w:rPr>
          <w:b w:val="0"/>
          <w:i w:val="0"/>
        </w:rPr>
        <w:t>ổ</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l</w:t>
      </w:r>
      <w:r>
        <w:rPr>
          <w:b w:val="0"/>
          <w:i w:val="0"/>
        </w:rPr>
        <w:t>ư</w:t>
      </w:r>
      <w:r>
        <w:rPr>
          <w:b w:val="0"/>
          <w:i w:val="0"/>
        </w:rPr>
        <w:t>ợ</w:t>
      </w:r>
      <w:r>
        <w:rPr>
          <w:b w:val="0"/>
          <w:i w:val="0"/>
        </w:rPr>
        <w:t>n</w:t>
      </w:r>
      <w:r>
        <w:rPr>
          <w:b w:val="0"/>
          <w:i w:val="0"/>
        </w:rPr>
        <w:t>g</w:t>
      </w:r>
      <w:r>
        <w:rPr>
          <w:b w:val="0"/>
          <w:i w:val="0"/>
        </w:rPr>
        <w:t xml:space="preserve"> </w:t>
      </w:r>
      <w:r>
        <w:rPr>
          <w:b w:val="0"/>
          <w:i w:val="0"/>
        </w:rPr>
        <w:t>s</w:t>
      </w:r>
      <w:r>
        <w:rPr>
          <w:b w:val="0"/>
          <w:i w:val="0"/>
        </w:rPr>
        <w:t>ữ</w:t>
      </w:r>
      <w:r>
        <w:rPr>
          <w:b w:val="0"/>
          <w:i w:val="0"/>
        </w:rPr>
        <w:t>a</w:t>
      </w:r>
      <w:r>
        <w:rPr>
          <w:b w:val="0"/>
          <w:i w:val="0"/>
        </w:rPr>
        <w:t xml:space="preserve"> </w:t>
      </w:r>
      <w:r>
        <w:rPr>
          <w:b w:val="0"/>
          <w:i w:val="0"/>
        </w:rPr>
        <w:t>h</w:t>
      </w:r>
      <w:r>
        <w:rPr>
          <w:b w:val="0"/>
          <w:i w:val="0"/>
        </w:rPr>
        <w:t>à</w:t>
      </w:r>
      <w:r>
        <w:rPr>
          <w:b w:val="0"/>
          <w:i w:val="0"/>
        </w:rPr>
        <w:t>n</w:t>
      </w:r>
      <w:r>
        <w:rPr>
          <w:b w:val="0"/>
          <w:i w:val="0"/>
        </w:rPr>
        <w:t>g</w:t>
      </w:r>
      <w:r>
        <w:rPr>
          <w:b w:val="0"/>
          <w:i w:val="0"/>
        </w:rPr>
        <w:t xml:space="preserve"> </w:t>
      </w:r>
      <w:r>
        <w:rPr>
          <w:b w:val="0"/>
          <w:i w:val="0"/>
        </w:rPr>
        <w:t>h</w:t>
      </w:r>
      <w:r>
        <w:rPr>
          <w:b w:val="0"/>
          <w:i w:val="0"/>
        </w:rPr>
        <w:t>ó</w:t>
      </w:r>
      <w:r>
        <w:rPr>
          <w:b w:val="0"/>
          <w:i w:val="0"/>
        </w:rPr>
        <w:t>a</w:t>
      </w:r>
      <w:r>
        <w:rPr>
          <w:b w:val="0"/>
          <w:i w:val="0"/>
        </w:rPr>
        <w:t xml:space="preserve"> </w:t>
      </w:r>
      <w:r>
        <w:rPr>
          <w:b w:val="0"/>
          <w:i w:val="0"/>
        </w:rPr>
        <w:t>gi</w:t>
      </w:r>
      <w:r>
        <w:rPr>
          <w:b w:val="0"/>
          <w:i w:val="0"/>
        </w:rPr>
        <w:t>a</w:t>
      </w:r>
      <w:r>
        <w:rPr>
          <w:b w:val="0"/>
          <w:i w:val="0"/>
        </w:rPr>
        <w:t>i</w:t>
      </w:r>
      <w:r>
        <w:rPr>
          <w:b w:val="0"/>
          <w:i w:val="0"/>
        </w:rPr>
        <w:t xml:space="preserve"> </w:t>
      </w:r>
      <w:r>
        <w:rPr>
          <w:b w:val="0"/>
          <w:i w:val="0"/>
        </w:rPr>
        <w:t>đ</w:t>
      </w:r>
      <w:r>
        <w:rPr>
          <w:b w:val="0"/>
          <w:i w:val="0"/>
        </w:rPr>
        <w:t>o</w:t>
      </w:r>
      <w:r>
        <w:rPr>
          <w:b w:val="0"/>
          <w:i w:val="0"/>
        </w:rPr>
        <w:t>ạn</w:t>
      </w:r>
      <w:r>
        <w:rPr>
          <w:b w:val="0"/>
          <w:i w:val="0"/>
        </w:rPr>
        <w:t xml:space="preserve"> </w:t>
      </w:r>
      <w:r>
        <w:rPr>
          <w:b w:val="0"/>
          <w:i w:val="0"/>
        </w:rPr>
        <w:t>2</w:t>
      </w:r>
      <w:r>
        <w:rPr>
          <w:b w:val="0"/>
          <w:i w:val="0"/>
        </w:rPr>
        <w:t>00</w:t>
      </w:r>
      <w:r>
        <w:rPr>
          <w:b w:val="0"/>
          <w:i w:val="0"/>
        </w:rPr>
        <w:t>6</w:t>
      </w:r>
      <w:r>
        <w:rPr>
          <w:b w:val="0"/>
          <w:i w:val="0"/>
        </w:rPr>
        <w:t xml:space="preserve"> </w:t>
      </w:r>
      <w:r>
        <w:rPr>
          <w:b w:val="0"/>
          <w:i w:val="0"/>
        </w:rPr>
        <w:t>-</w:t>
      </w:r>
      <w:r>
        <w:rPr>
          <w:b w:val="0"/>
          <w:i w:val="0"/>
        </w:rPr>
        <w:t xml:space="preserve"> </w:t>
      </w:r>
      <w:r>
        <w:rPr>
          <w:b w:val="0"/>
          <w:i w:val="0"/>
        </w:rPr>
        <w:t>2</w:t>
      </w:r>
      <w:r>
        <w:rPr>
          <w:b w:val="0"/>
          <w:i w:val="0"/>
        </w:rPr>
        <w:t>01</w:t>
      </w:r>
      <w:r>
        <w:rPr>
          <w:b w:val="0"/>
          <w:i w:val="0"/>
        </w:rPr>
        <w:t>0</w:t>
      </w:r>
      <w:r>
        <w:rPr>
          <w:b w:val="0"/>
          <w:i w:val="0"/>
        </w:rPr>
        <w:t xml:space="preserve"> </w:t>
      </w:r>
      <w:r>
        <w:rPr>
          <w:b w:val="0"/>
          <w:i w:val="0"/>
        </w:rPr>
        <w:t>l</w:t>
      </w:r>
      <w:r>
        <w:rPr>
          <w:b w:val="0"/>
          <w:i w:val="0"/>
        </w:rPr>
        <w:t>à</w:t>
      </w:r>
      <w:r>
        <w:rPr>
          <w:b w:val="0"/>
          <w:i w:val="0"/>
        </w:rPr>
        <w:t xml:space="preserve"> </w:t>
      </w:r>
      <w:r>
        <w:rPr>
          <w:b w:val="0"/>
          <w:i w:val="0"/>
        </w:rPr>
        <w:t>9</w:t>
      </w:r>
      <w:r>
        <w:rPr>
          <w:b w:val="0"/>
          <w:i w:val="0"/>
        </w:rPr>
        <w:t>78</w:t>
      </w:r>
      <w:r>
        <w:rPr>
          <w:b w:val="0"/>
          <w:i w:val="0"/>
        </w:rPr>
        <w:t>.</w:t>
      </w:r>
      <w:r>
        <w:rPr>
          <w:b w:val="0"/>
          <w:i w:val="0"/>
        </w:rPr>
        <w:t>8</w:t>
      </w:r>
      <w:r>
        <w:rPr>
          <w:b w:val="0"/>
          <w:i w:val="0"/>
        </w:rPr>
        <w:t>7</w:t>
      </w:r>
      <w:r>
        <w:rPr>
          <w:b w:val="0"/>
          <w:i w:val="0"/>
        </w:rPr>
        <w:t>6</w:t>
      </w:r>
      <w:r>
        <w:rPr>
          <w:b w:val="0"/>
          <w:i w:val="0"/>
        </w:rPr>
        <w:t xml:space="preserve"> </w:t>
      </w:r>
      <w:r>
        <w:rPr>
          <w:b w:val="0"/>
          <w:i w:val="0"/>
        </w:rPr>
        <w:t>t</w:t>
      </w:r>
      <w:r>
        <w:rPr>
          <w:b w:val="0"/>
          <w:i w:val="0"/>
        </w:rPr>
        <w:t>ấ</w:t>
      </w:r>
      <w:r>
        <w:rPr>
          <w:b w:val="0"/>
          <w:i w:val="0"/>
        </w:rPr>
        <w:t>n</w:t>
      </w:r>
      <w:r>
        <w:rPr>
          <w:b w:val="0"/>
          <w:i w:val="0"/>
        </w:rPr>
        <w:t>,</w:t>
      </w:r>
      <w:r>
        <w:rPr>
          <w:b w:val="0"/>
          <w:i w:val="0"/>
        </w:rPr>
        <w:t xml:space="preserve"> </w:t>
      </w:r>
      <w:r>
        <w:rPr>
          <w:b w:val="0"/>
          <w:i w:val="0"/>
        </w:rPr>
        <w:t>v</w:t>
      </w:r>
      <w:r>
        <w:rPr>
          <w:b w:val="0"/>
          <w:i w:val="0"/>
        </w:rPr>
        <w:t>ớ</w:t>
      </w:r>
      <w:r>
        <w:rPr>
          <w:b w:val="0"/>
          <w:i w:val="0"/>
        </w:rPr>
        <w:t>i</w:t>
      </w:r>
      <w:r>
        <w:rPr>
          <w:b w:val="0"/>
          <w:i w:val="0"/>
        </w:rPr>
        <w:t xml:space="preserve"> </w:t>
      </w:r>
      <w:r>
        <w:rPr>
          <w:b w:val="0"/>
          <w:i w:val="0"/>
        </w:rPr>
        <w:t>tổn</w:t>
      </w:r>
      <w:r>
        <w:rPr>
          <w:b w:val="0"/>
          <w:i w:val="0"/>
        </w:rPr>
        <w:t xml:space="preserve">g </w:t>
      </w:r>
      <w:r>
        <w:rPr>
          <w:b w:val="0"/>
          <w:i w:val="0"/>
        </w:rPr>
        <w:t>gi</w:t>
      </w:r>
      <w:r>
        <w:rPr>
          <w:b w:val="0"/>
          <w:i w:val="0"/>
        </w:rPr>
        <w:t>á</w:t>
      </w:r>
      <w:r>
        <w:rPr>
          <w:b w:val="0"/>
          <w:i w:val="0"/>
        </w:rPr>
        <w:t xml:space="preserve"> </w:t>
      </w:r>
      <w:r>
        <w:rPr>
          <w:b w:val="0"/>
          <w:i w:val="0"/>
        </w:rPr>
        <w:t>t</w:t>
      </w:r>
      <w:r>
        <w:rPr>
          <w:b w:val="0"/>
          <w:i w:val="0"/>
        </w:rPr>
        <w:t>rị</w:t>
      </w:r>
      <w:r>
        <w:rPr>
          <w:b w:val="0"/>
          <w:i w:val="0"/>
        </w:rPr>
        <w:t xml:space="preserve"> </w:t>
      </w:r>
      <w:r>
        <w:rPr>
          <w:b w:val="0"/>
          <w:i w:val="0"/>
        </w:rPr>
        <w:t>l</w:t>
      </w:r>
      <w:r>
        <w:rPr>
          <w:b w:val="0"/>
          <w:i w:val="0"/>
        </w:rPr>
        <w:t>à</w:t>
      </w:r>
      <w:r>
        <w:rPr>
          <w:b w:val="0"/>
          <w:i w:val="0"/>
        </w:rPr>
        <w:t xml:space="preserve"> </w:t>
      </w:r>
      <w:r>
        <w:rPr>
          <w:b w:val="0"/>
          <w:i w:val="0"/>
        </w:rPr>
        <w:t>6</w:t>
      </w:r>
      <w:r>
        <w:rPr>
          <w:b w:val="0"/>
          <w:i w:val="0"/>
        </w:rPr>
        <w:t>.6</w:t>
      </w:r>
      <w:r>
        <w:rPr>
          <w:b w:val="0"/>
          <w:i w:val="0"/>
        </w:rPr>
        <w:t>3</w:t>
      </w:r>
      <w:r>
        <w:rPr>
          <w:b w:val="0"/>
          <w:i w:val="0"/>
        </w:rPr>
        <w:t>0</w:t>
      </w:r>
      <w:r>
        <w:rPr>
          <w:b w:val="0"/>
          <w:i w:val="0"/>
        </w:rPr>
        <w:t xml:space="preserve"> </w:t>
      </w:r>
      <w:r>
        <w:rPr>
          <w:b w:val="0"/>
          <w:i w:val="0"/>
        </w:rPr>
        <w:t>t</w:t>
      </w:r>
      <w:r>
        <w:rPr>
          <w:b w:val="0"/>
          <w:i w:val="0"/>
        </w:rPr>
        <w:t>ỷ</w:t>
      </w:r>
      <w:r>
        <w:rPr>
          <w:b w:val="0"/>
          <w:i w:val="0"/>
        </w:rPr>
        <w:t xml:space="preserve"> </w:t>
      </w:r>
      <w:r>
        <w:rPr>
          <w:b w:val="0"/>
          <w:i w:val="0"/>
        </w:rPr>
        <w:t>đồ</w:t>
      </w:r>
      <w:r>
        <w:rPr>
          <w:b w:val="0"/>
          <w:i w:val="0"/>
        </w:rPr>
        <w:t>ng</w:t>
      </w:r>
      <w:r>
        <w:rPr>
          <w:b w:val="0"/>
          <w:i w:val="0"/>
        </w:rPr>
        <w:t>,</w:t>
      </w:r>
      <w:r>
        <w:rPr>
          <w:b w:val="0"/>
          <w:i w:val="0"/>
        </w:rPr>
        <w:t xml:space="preserve"> </w:t>
      </w:r>
      <w:r>
        <w:rPr>
          <w:b w:val="0"/>
          <w:i w:val="0"/>
        </w:rPr>
        <w:t>gó</w:t>
      </w:r>
      <w:r>
        <w:rPr>
          <w:b w:val="0"/>
          <w:i w:val="0"/>
        </w:rPr>
        <w:t>p</w:t>
      </w:r>
      <w:r>
        <w:rPr>
          <w:b w:val="0"/>
          <w:i w:val="0"/>
        </w:rPr>
        <w:t xml:space="preserve"> </w:t>
      </w:r>
      <w:r>
        <w:rPr>
          <w:b w:val="0"/>
          <w:i w:val="0"/>
        </w:rPr>
        <w:t>p</w:t>
      </w:r>
      <w:r>
        <w:rPr>
          <w:b w:val="0"/>
          <w:i w:val="0"/>
        </w:rPr>
        <w:t>h</w:t>
      </w:r>
      <w:r>
        <w:rPr>
          <w:b w:val="0"/>
          <w:i w:val="0"/>
        </w:rPr>
        <w:t>ần</w:t>
      </w:r>
      <w:r>
        <w:rPr>
          <w:b w:val="0"/>
          <w:i w:val="0"/>
        </w:rPr>
        <w:t xml:space="preserve"> </w:t>
      </w:r>
      <w:r>
        <w:rPr>
          <w:b w:val="0"/>
          <w:i w:val="0"/>
        </w:rPr>
        <w:t>n</w:t>
      </w:r>
      <w:r>
        <w:rPr>
          <w:b w:val="0"/>
          <w:i w:val="0"/>
        </w:rPr>
        <w:t>â</w:t>
      </w:r>
      <w:r>
        <w:rPr>
          <w:b w:val="0"/>
          <w:i w:val="0"/>
        </w:rPr>
        <w:t>n</w:t>
      </w:r>
      <w:r>
        <w:rPr>
          <w:b w:val="0"/>
          <w:i w:val="0"/>
        </w:rPr>
        <w:t>g</w:t>
      </w:r>
      <w:r>
        <w:rPr>
          <w:b w:val="0"/>
          <w:i w:val="0"/>
        </w:rPr>
        <w:t xml:space="preserve"> </w:t>
      </w:r>
      <w:r>
        <w:rPr>
          <w:b w:val="0"/>
          <w:i w:val="0"/>
        </w:rPr>
        <w:t>t</w:t>
      </w:r>
      <w:r>
        <w:rPr>
          <w:b w:val="0"/>
          <w:i w:val="0"/>
        </w:rPr>
        <w:t>ỷ</w:t>
      </w:r>
      <w:r>
        <w:rPr>
          <w:b w:val="0"/>
          <w:i w:val="0"/>
        </w:rPr>
        <w:t xml:space="preserve"> </w:t>
      </w:r>
      <w:r>
        <w:rPr>
          <w:b w:val="0"/>
          <w:i w:val="0"/>
        </w:rPr>
        <w:t>l</w:t>
      </w:r>
      <w:r>
        <w:rPr>
          <w:b w:val="0"/>
          <w:i w:val="0"/>
        </w:rPr>
        <w:t>ệ</w:t>
      </w:r>
      <w:r>
        <w:rPr>
          <w:b w:val="0"/>
          <w:i w:val="0"/>
        </w:rPr>
        <w:t xml:space="preserve"> </w:t>
      </w:r>
      <w:r>
        <w:rPr>
          <w:b w:val="0"/>
          <w:i w:val="0"/>
        </w:rPr>
        <w:t>t</w:t>
      </w:r>
      <w:r>
        <w:rPr>
          <w:b w:val="0"/>
          <w:i w:val="0"/>
        </w:rPr>
        <w:t>ự</w:t>
      </w:r>
      <w:r>
        <w:rPr>
          <w:b w:val="0"/>
          <w:i w:val="0"/>
        </w:rPr>
        <w:t xml:space="preserve"> </w:t>
      </w:r>
      <w:r>
        <w:rPr>
          <w:b w:val="0"/>
          <w:i w:val="0"/>
        </w:rPr>
        <w:t>c</w:t>
      </w:r>
      <w:r>
        <w:rPr>
          <w:b w:val="0"/>
          <w:i w:val="0"/>
        </w:rPr>
        <w:t>u</w:t>
      </w:r>
      <w:r>
        <w:rPr>
          <w:b w:val="0"/>
          <w:i w:val="0"/>
        </w:rPr>
        <w:t>n</w:t>
      </w:r>
      <w:r>
        <w:rPr>
          <w:b w:val="0"/>
          <w:i w:val="0"/>
        </w:rPr>
        <w:t>g</w:t>
      </w:r>
      <w:r>
        <w:rPr>
          <w:b w:val="0"/>
          <w:i w:val="0"/>
        </w:rPr>
        <w:t xml:space="preserve"> </w:t>
      </w:r>
      <w:r>
        <w:rPr>
          <w:b w:val="0"/>
          <w:i w:val="0"/>
        </w:rPr>
        <w:t>ứ</w:t>
      </w:r>
      <w:r>
        <w:rPr>
          <w:b w:val="0"/>
          <w:i w:val="0"/>
        </w:rPr>
        <w:t>n</w:t>
      </w:r>
      <w:r>
        <w:rPr>
          <w:b w:val="0"/>
          <w:i w:val="0"/>
        </w:rPr>
        <w:t>g</w:t>
      </w:r>
      <w:r>
        <w:rPr>
          <w:b w:val="0"/>
          <w:i w:val="0"/>
        </w:rPr>
        <w:t xml:space="preserve"> </w:t>
      </w:r>
      <w:r>
        <w:rPr>
          <w:b w:val="0"/>
          <w:i w:val="0"/>
        </w:rPr>
        <w:t>ng</w:t>
      </w:r>
      <w:r>
        <w:rPr>
          <w:b w:val="0"/>
          <w:i w:val="0"/>
        </w:rPr>
        <w:t>u</w:t>
      </w:r>
      <w:r>
        <w:rPr>
          <w:b w:val="0"/>
          <w:i w:val="0"/>
        </w:rPr>
        <w:t>y</w:t>
      </w:r>
      <w:r>
        <w:rPr>
          <w:b w:val="0"/>
          <w:i w:val="0"/>
        </w:rPr>
        <w:t>ên</w:t>
      </w:r>
      <w:r>
        <w:rPr>
          <w:b w:val="0"/>
          <w:i w:val="0"/>
        </w:rPr>
        <w:t xml:space="preserve"> </w:t>
      </w:r>
      <w:r>
        <w:rPr>
          <w:b w:val="0"/>
          <w:i w:val="0"/>
        </w:rPr>
        <w:t>l</w:t>
      </w:r>
      <w:r>
        <w:rPr>
          <w:b w:val="0"/>
          <w:i w:val="0"/>
        </w:rPr>
        <w:t>i</w:t>
      </w:r>
      <w:r>
        <w:rPr>
          <w:b w:val="0"/>
          <w:i w:val="0"/>
        </w:rPr>
        <w:t>ệu</w:t>
      </w:r>
      <w:r>
        <w:rPr>
          <w:b w:val="0"/>
          <w:i w:val="0"/>
        </w:rPr>
        <w:t xml:space="preserve"> </w:t>
      </w:r>
      <w:r>
        <w:rPr>
          <w:b w:val="0"/>
          <w:i w:val="0"/>
        </w:rPr>
        <w:t>t</w:t>
      </w:r>
      <w:r>
        <w:rPr>
          <w:b w:val="0"/>
          <w:i w:val="0"/>
        </w:rPr>
        <w:t>r</w:t>
      </w:r>
      <w:r>
        <w:rPr>
          <w:b w:val="0"/>
          <w:i w:val="0"/>
        </w:rPr>
        <w:t>on</w:t>
      </w:r>
      <w:r>
        <w:rPr>
          <w:b w:val="0"/>
          <w:i w:val="0"/>
        </w:rPr>
        <w:t>g</w:t>
      </w:r>
      <w:r>
        <w:rPr>
          <w:b w:val="0"/>
          <w:i w:val="0"/>
        </w:rPr>
        <w:t xml:space="preserve"> </w:t>
      </w:r>
      <w:r>
        <w:rPr>
          <w:b w:val="0"/>
          <w:i w:val="0"/>
        </w:rPr>
        <w:t>n</w:t>
      </w:r>
      <w:r>
        <w:rPr>
          <w:b w:val="0"/>
          <w:i w:val="0"/>
        </w:rPr>
        <w:t>ư</w:t>
      </w:r>
      <w:r>
        <w:rPr>
          <w:b w:val="0"/>
          <w:i w:val="0"/>
        </w:rPr>
        <w:t>ớc</w:t>
      </w:r>
      <w:r>
        <w:rPr>
          <w:b w:val="0"/>
          <w:i w:val="0"/>
        </w:rPr>
        <w:t xml:space="preserve"> </w:t>
      </w:r>
      <w:r>
        <w:rPr>
          <w:b w:val="0"/>
          <w:i w:val="0"/>
        </w:rPr>
        <w:t>l</w:t>
      </w:r>
      <w:r>
        <w:rPr>
          <w:b w:val="0"/>
          <w:i w:val="0"/>
        </w:rPr>
        <w:t>ê</w:t>
      </w:r>
      <w:r>
        <w:rPr>
          <w:b w:val="0"/>
          <w:i w:val="0"/>
        </w:rPr>
        <w:t xml:space="preserve">n </w:t>
      </w:r>
      <w:r>
        <w:rPr>
          <w:b w:val="0"/>
          <w:i w:val="0"/>
        </w:rPr>
        <w:t>24</w:t>
      </w:r>
      <w:r>
        <w:rPr>
          <w:b w:val="0"/>
          <w:i w:val="0"/>
        </w:rPr>
        <w:t>,</w:t>
      </w:r>
      <w:r>
        <w:rPr>
          <w:b w:val="0"/>
          <w:i w:val="0"/>
        </w:rPr>
        <w:t>7</w:t>
      </w:r>
      <w:r>
        <w:rPr>
          <w:b w:val="0"/>
          <w:i w:val="0"/>
        </w:rPr>
        <w:t>%</w:t>
      </w:r>
      <w:r>
        <w:rPr>
          <w:b w:val="0"/>
          <w:i w:val="0"/>
        </w:rPr>
        <w:t xml:space="preserve"> </w:t>
      </w:r>
      <w:r>
        <w:rPr>
          <w:b w:val="0"/>
          <w:i w:val="0"/>
        </w:rPr>
        <w:t>(</w:t>
      </w:r>
      <w:r>
        <w:rPr>
          <w:b w:val="0"/>
          <w:i w:val="0"/>
        </w:rPr>
        <w:t>t</w:t>
      </w:r>
      <w:r>
        <w:rPr>
          <w:b w:val="0"/>
          <w:i w:val="0"/>
        </w:rPr>
        <w:t>ă</w:t>
      </w:r>
      <w:r>
        <w:rPr>
          <w:b w:val="0"/>
          <w:i w:val="0"/>
        </w:rPr>
        <w:t>n</w:t>
      </w:r>
      <w:r>
        <w:rPr>
          <w:b w:val="0"/>
          <w:i w:val="0"/>
        </w:rPr>
        <w:t>g</w:t>
      </w:r>
      <w:r>
        <w:rPr>
          <w:b w:val="0"/>
          <w:i w:val="0"/>
        </w:rPr>
        <w:t xml:space="preserve"> </w:t>
      </w:r>
      <w:r>
        <w:rPr>
          <w:b w:val="0"/>
          <w:i w:val="0"/>
        </w:rPr>
        <w:t>2</w:t>
      </w:r>
      <w:r>
        <w:rPr>
          <w:b w:val="0"/>
          <w:i w:val="0"/>
        </w:rPr>
        <w:t>5</w:t>
      </w:r>
      <w:r>
        <w:rPr>
          <w:b w:val="0"/>
          <w:i w:val="0"/>
        </w:rPr>
        <w:t>,4</w:t>
      </w:r>
      <w:r>
        <w:rPr>
          <w:b w:val="0"/>
          <w:i w:val="0"/>
        </w:rPr>
        <w:t>4</w:t>
      </w:r>
      <w:r>
        <w:rPr>
          <w:b w:val="0"/>
          <w:i w:val="0"/>
        </w:rPr>
        <w:t>%</w:t>
      </w:r>
      <w:r>
        <w:rPr>
          <w:b w:val="0"/>
          <w:i w:val="0"/>
        </w:rPr>
        <w:t xml:space="preserve"> </w:t>
      </w:r>
      <w:r>
        <w:rPr>
          <w:b w:val="0"/>
          <w:i w:val="0"/>
        </w:rPr>
        <w:t>s</w:t>
      </w:r>
      <w:r>
        <w:rPr>
          <w:b w:val="0"/>
          <w:i w:val="0"/>
        </w:rPr>
        <w:t>o</w:t>
      </w:r>
      <w:r>
        <w:rPr>
          <w:b w:val="0"/>
          <w:i w:val="0"/>
        </w:rPr>
        <w:t xml:space="preserve"> </w:t>
      </w:r>
      <w:r>
        <w:rPr>
          <w:b w:val="0"/>
          <w:i w:val="0"/>
        </w:rPr>
        <w:t>v</w:t>
      </w:r>
      <w:r>
        <w:rPr>
          <w:b w:val="0"/>
          <w:i w:val="0"/>
        </w:rPr>
        <w:t>ới</w:t>
      </w:r>
      <w:r>
        <w:rPr>
          <w:b w:val="0"/>
          <w:i w:val="0"/>
        </w:rPr>
        <w:t xml:space="preserve"> </w:t>
      </w:r>
      <w:r>
        <w:rPr>
          <w:b w:val="0"/>
          <w:i w:val="0"/>
        </w:rPr>
        <w:t>g</w:t>
      </w:r>
      <w:r>
        <w:rPr>
          <w:b w:val="0"/>
          <w:i w:val="0"/>
        </w:rPr>
        <w:t>i</w:t>
      </w:r>
      <w:r>
        <w:rPr>
          <w:b w:val="0"/>
          <w:i w:val="0"/>
        </w:rPr>
        <w:t>ai</w:t>
      </w:r>
      <w:r>
        <w:rPr>
          <w:b w:val="0"/>
          <w:i w:val="0"/>
        </w:rPr>
        <w:t xml:space="preserve"> </w:t>
      </w:r>
      <w:r>
        <w:rPr>
          <w:b w:val="0"/>
          <w:i w:val="0"/>
        </w:rPr>
        <w:t>đ</w:t>
      </w:r>
      <w:r>
        <w:rPr>
          <w:b w:val="0"/>
          <w:i w:val="0"/>
        </w:rPr>
        <w:t>o</w:t>
      </w:r>
      <w:r>
        <w:rPr>
          <w:b w:val="0"/>
          <w:i w:val="0"/>
        </w:rPr>
        <w:t>ạ</w:t>
      </w:r>
      <w:r>
        <w:rPr>
          <w:b w:val="0"/>
          <w:i w:val="0"/>
        </w:rPr>
        <w:t>n</w:t>
      </w:r>
      <w:r>
        <w:rPr>
          <w:b w:val="0"/>
          <w:i w:val="0"/>
        </w:rPr>
        <w:t xml:space="preserve"> </w:t>
      </w:r>
      <w:r>
        <w:rPr>
          <w:b w:val="0"/>
          <w:i w:val="0"/>
        </w:rPr>
        <w:t>200</w:t>
      </w:r>
      <w:r>
        <w:rPr>
          <w:b w:val="0"/>
          <w:i w:val="0"/>
        </w:rPr>
        <w:t>1</w:t>
      </w:r>
      <w:r>
        <w:rPr>
          <w:b w:val="0"/>
          <w:i w:val="0"/>
        </w:rPr>
        <w:t xml:space="preserve"> </w:t>
      </w:r>
      <w:r>
        <w:rPr>
          <w:b w:val="0"/>
          <w:i w:val="0"/>
        </w:rPr>
        <w:t>-</w:t>
      </w:r>
      <w:r>
        <w:rPr>
          <w:b w:val="0"/>
          <w:i w:val="0"/>
        </w:rPr>
        <w:t xml:space="preserve"> </w:t>
      </w:r>
      <w:r>
        <w:rPr>
          <w:b w:val="0"/>
          <w:i w:val="0"/>
        </w:rPr>
        <w:t>2</w:t>
      </w:r>
      <w:r>
        <w:rPr>
          <w:b w:val="0"/>
          <w:i w:val="0"/>
        </w:rPr>
        <w:t>00</w:t>
      </w:r>
      <w:r>
        <w:rPr>
          <w:b w:val="0"/>
          <w:i w:val="0"/>
        </w:rPr>
        <w:t>5</w:t>
      </w:r>
      <w:r>
        <w:rPr>
          <w:b w:val="0"/>
          <w:i w:val="0"/>
        </w:rPr>
        <w:t xml:space="preserve"> </w:t>
      </w:r>
      <w:r>
        <w:rPr>
          <w:b w:val="0"/>
          <w:i w:val="0"/>
        </w:rPr>
        <w:t>l</w:t>
      </w:r>
      <w:r>
        <w:rPr>
          <w:b w:val="0"/>
          <w:i w:val="0"/>
        </w:rPr>
        <w:t>à</w:t>
      </w:r>
      <w:r>
        <w:rPr>
          <w:b w:val="0"/>
          <w:i w:val="0"/>
        </w:rPr>
        <w:t xml:space="preserve"> </w:t>
      </w:r>
      <w:r>
        <w:rPr>
          <w:b w:val="0"/>
          <w:i w:val="0"/>
        </w:rPr>
        <w:t>19</w:t>
      </w:r>
      <w:r>
        <w:rPr>
          <w:b w:val="0"/>
          <w:i w:val="0"/>
        </w:rPr>
        <w:t>,</w:t>
      </w:r>
      <w:r>
        <w:rPr>
          <w:b w:val="0"/>
          <w:i w:val="0"/>
        </w:rPr>
        <w:t>69</w:t>
      </w:r>
      <w:r>
        <w:rPr>
          <w:b w:val="0"/>
          <w:i w:val="0"/>
        </w:rPr>
        <w:t>%</w:t>
      </w:r>
      <w:r>
        <w:rPr>
          <w:b w:val="0"/>
          <w:i w:val="0"/>
        </w:rPr>
        <w:t>),</w:t>
      </w:r>
      <w:r>
        <w:rPr>
          <w:b w:val="0"/>
          <w:i w:val="0"/>
        </w:rPr>
        <w:t xml:space="preserve"> </w:t>
      </w:r>
      <w:r>
        <w:rPr>
          <w:b w:val="0"/>
          <w:i w:val="0"/>
        </w:rPr>
        <w:t>gi</w:t>
      </w:r>
      <w:r>
        <w:rPr>
          <w:b w:val="0"/>
          <w:i w:val="0"/>
        </w:rPr>
        <w:t>ảm</w:t>
      </w:r>
      <w:r>
        <w:rPr>
          <w:b w:val="0"/>
          <w:i w:val="0"/>
        </w:rPr>
        <w:t xml:space="preserve"> </w:t>
      </w:r>
      <w:r>
        <w:rPr>
          <w:b w:val="0"/>
          <w:i w:val="0"/>
        </w:rPr>
        <w:t>g</w:t>
      </w:r>
      <w:r>
        <w:rPr>
          <w:b w:val="0"/>
          <w:i w:val="0"/>
        </w:rPr>
        <w:t>ần</w:t>
      </w:r>
      <w:r>
        <w:rPr>
          <w:b w:val="0"/>
          <w:i w:val="0"/>
        </w:rPr>
        <w:t xml:space="preserve"> </w:t>
      </w:r>
      <w:r>
        <w:rPr>
          <w:b w:val="0"/>
          <w:i w:val="0"/>
        </w:rPr>
        <w:t>3</w:t>
      </w:r>
      <w:r>
        <w:rPr>
          <w:b w:val="0"/>
          <w:i w:val="0"/>
        </w:rPr>
        <w:t>0</w:t>
      </w:r>
      <w:r>
        <w:rPr>
          <w:b w:val="0"/>
          <w:i w:val="0"/>
        </w:rPr>
        <w:t>.5</w:t>
      </w:r>
      <w:r>
        <w:rPr>
          <w:b w:val="0"/>
          <w:i w:val="0"/>
        </w:rPr>
        <w:t>0</w:t>
      </w:r>
      <w:r>
        <w:rPr>
          <w:b w:val="0"/>
          <w:i w:val="0"/>
        </w:rPr>
        <w:t>0</w:t>
      </w:r>
      <w:r>
        <w:rPr>
          <w:b w:val="0"/>
          <w:i w:val="0"/>
        </w:rPr>
        <w:t xml:space="preserve"> </w:t>
      </w:r>
      <w:r>
        <w:rPr>
          <w:b w:val="0"/>
          <w:i w:val="0"/>
        </w:rPr>
        <w:t>t</w:t>
      </w:r>
      <w:r>
        <w:rPr>
          <w:b w:val="0"/>
          <w:i w:val="0"/>
        </w:rPr>
        <w:t xml:space="preserve">ấn </w:t>
      </w:r>
      <w:r>
        <w:rPr>
          <w:b w:val="0"/>
          <w:i w:val="0"/>
        </w:rPr>
        <w:t>s</w:t>
      </w:r>
      <w:r>
        <w:rPr>
          <w:b w:val="0"/>
          <w:i w:val="0"/>
        </w:rPr>
        <w:t>ữ</w:t>
      </w:r>
      <w:r>
        <w:rPr>
          <w:b w:val="0"/>
          <w:i w:val="0"/>
        </w:rPr>
        <w:t xml:space="preserve">a </w:t>
      </w:r>
      <w:r>
        <w:rPr>
          <w:b w:val="0"/>
          <w:i w:val="0"/>
        </w:rPr>
        <w:t>b</w:t>
      </w:r>
      <w:r>
        <w:rPr>
          <w:b w:val="0"/>
          <w:i w:val="0"/>
        </w:rPr>
        <w:t>ộ</w:t>
      </w:r>
      <w:r>
        <w:rPr>
          <w:b w:val="0"/>
          <w:i w:val="0"/>
        </w:rPr>
        <w:t>t</w:t>
      </w:r>
      <w:r>
        <w:rPr>
          <w:b w:val="0"/>
          <w:i w:val="0"/>
        </w:rPr>
        <w:t xml:space="preserve"> </w:t>
      </w:r>
      <w:r>
        <w:rPr>
          <w:b w:val="0"/>
          <w:i w:val="0"/>
        </w:rPr>
        <w:t>n</w:t>
      </w:r>
      <w:r>
        <w:rPr>
          <w:b w:val="0"/>
          <w:i w:val="0"/>
        </w:rPr>
        <w:t>h</w:t>
      </w:r>
      <w:r>
        <w:rPr>
          <w:b w:val="0"/>
          <w:i w:val="0"/>
        </w:rPr>
        <w:t>ập</w:t>
      </w:r>
      <w:r>
        <w:rPr>
          <w:b w:val="0"/>
          <w:i w:val="0"/>
        </w:rPr>
        <w:t xml:space="preserve"> </w:t>
      </w:r>
      <w:r>
        <w:rPr>
          <w:b w:val="0"/>
          <w:i w:val="0"/>
        </w:rPr>
        <w:t>k</w:t>
      </w:r>
      <w:r>
        <w:rPr>
          <w:b w:val="0"/>
          <w:i w:val="0"/>
        </w:rPr>
        <w:t>h</w:t>
      </w:r>
      <w:r>
        <w:rPr>
          <w:b w:val="0"/>
          <w:i w:val="0"/>
        </w:rPr>
        <w:t>ẩ</w:t>
      </w:r>
      <w:r>
        <w:rPr>
          <w:b w:val="0"/>
          <w:i w:val="0"/>
        </w:rPr>
        <w:t>u</w:t>
      </w:r>
      <w:r>
        <w:rPr>
          <w:b w:val="0"/>
          <w:i w:val="0"/>
        </w:rPr>
        <w:t>,</w:t>
      </w:r>
      <w:r>
        <w:rPr>
          <w:b w:val="0"/>
          <w:i w:val="0"/>
        </w:rPr>
        <w:t xml:space="preserve"> </w:t>
      </w:r>
      <w:r>
        <w:rPr>
          <w:b w:val="0"/>
          <w:i w:val="0"/>
        </w:rPr>
        <w:t>t</w:t>
      </w:r>
      <w:r>
        <w:rPr>
          <w:b w:val="0"/>
          <w:i w:val="0"/>
        </w:rPr>
        <w:t>ư</w:t>
      </w:r>
      <w:r>
        <w:rPr>
          <w:b w:val="0"/>
          <w:i w:val="0"/>
        </w:rPr>
        <w:t>ơ</w:t>
      </w:r>
      <w:r>
        <w:rPr>
          <w:b w:val="0"/>
          <w:i w:val="0"/>
        </w:rPr>
        <w:t>n</w:t>
      </w:r>
      <w:r>
        <w:rPr>
          <w:b w:val="0"/>
          <w:i w:val="0"/>
        </w:rPr>
        <w:t>g</w:t>
      </w:r>
      <w:r>
        <w:rPr>
          <w:b w:val="0"/>
          <w:i w:val="0"/>
        </w:rPr>
        <w:t xml:space="preserve"> đ</w:t>
      </w:r>
      <w:r>
        <w:rPr>
          <w:b w:val="0"/>
          <w:i w:val="0"/>
        </w:rPr>
        <w:t>ư</w:t>
      </w:r>
      <w:r>
        <w:rPr>
          <w:b w:val="0"/>
          <w:i w:val="0"/>
        </w:rPr>
        <w:t>ơ</w:t>
      </w:r>
      <w:r>
        <w:rPr>
          <w:b w:val="0"/>
          <w:i w:val="0"/>
        </w:rPr>
        <w:t>n</w:t>
      </w:r>
      <w:r>
        <w:rPr>
          <w:b w:val="0"/>
          <w:i w:val="0"/>
        </w:rPr>
        <w:t>g</w:t>
      </w:r>
      <w:r>
        <w:rPr>
          <w:b w:val="0"/>
          <w:i w:val="0"/>
        </w:rPr>
        <w:t xml:space="preserve"> v</w:t>
      </w:r>
      <w:r>
        <w:rPr>
          <w:b w:val="0"/>
          <w:i w:val="0"/>
        </w:rPr>
        <w:t>ớ</w:t>
      </w:r>
      <w:r>
        <w:rPr>
          <w:b w:val="0"/>
          <w:i w:val="0"/>
        </w:rPr>
        <w:t>i</w:t>
      </w:r>
      <w:r>
        <w:rPr>
          <w:b w:val="0"/>
          <w:i w:val="0"/>
        </w:rPr>
        <w:t xml:space="preserve"> </w:t>
      </w:r>
      <w:r>
        <w:rPr>
          <w:b w:val="0"/>
          <w:i w:val="0"/>
        </w:rPr>
        <w:t>g</w:t>
      </w:r>
      <w:r>
        <w:rPr>
          <w:b w:val="0"/>
          <w:i w:val="0"/>
        </w:rPr>
        <w:t>i</w:t>
      </w:r>
      <w:r>
        <w:rPr>
          <w:b w:val="0"/>
          <w:i w:val="0"/>
        </w:rPr>
        <w:t>á</w:t>
      </w:r>
      <w:r>
        <w:rPr>
          <w:b w:val="0"/>
          <w:i w:val="0"/>
        </w:rPr>
        <w:t xml:space="preserve"> </w:t>
      </w:r>
      <w:r>
        <w:rPr>
          <w:b w:val="0"/>
          <w:i w:val="0"/>
        </w:rPr>
        <w:t>t</w:t>
      </w:r>
      <w:r>
        <w:rPr>
          <w:b w:val="0"/>
          <w:i w:val="0"/>
        </w:rPr>
        <w:t>rị</w:t>
      </w:r>
      <w:r>
        <w:rPr>
          <w:b w:val="0"/>
          <w:i w:val="0"/>
        </w:rPr>
        <w:t xml:space="preserve"> </w:t>
      </w:r>
      <w:r>
        <w:rPr>
          <w:b w:val="0"/>
          <w:i w:val="0"/>
        </w:rPr>
        <w:t>l</w:t>
      </w:r>
      <w:r>
        <w:rPr>
          <w:b w:val="0"/>
          <w:i w:val="0"/>
        </w:rPr>
        <w:t xml:space="preserve">à </w:t>
      </w:r>
      <w:r>
        <w:rPr>
          <w:b w:val="0"/>
          <w:i w:val="0"/>
        </w:rPr>
        <w:t>2</w:t>
      </w:r>
      <w:r>
        <w:rPr>
          <w:b w:val="0"/>
          <w:i w:val="0"/>
        </w:rPr>
        <w:t>.</w:t>
      </w:r>
      <w:r>
        <w:rPr>
          <w:b w:val="0"/>
          <w:i w:val="0"/>
        </w:rPr>
        <w:t>0</w:t>
      </w:r>
      <w:r>
        <w:rPr>
          <w:b w:val="0"/>
          <w:i w:val="0"/>
        </w:rPr>
        <w:t>3</w:t>
      </w:r>
      <w:r>
        <w:rPr>
          <w:b w:val="0"/>
          <w:i w:val="0"/>
        </w:rPr>
        <w:t>0</w:t>
      </w:r>
      <w:r>
        <w:rPr>
          <w:b w:val="0"/>
          <w:i w:val="0"/>
        </w:rPr>
        <w:t xml:space="preserve"> </w:t>
      </w:r>
      <w:r>
        <w:rPr>
          <w:b w:val="0"/>
          <w:i w:val="0"/>
        </w:rPr>
        <w:t>t</w:t>
      </w:r>
      <w:r>
        <w:rPr>
          <w:b w:val="0"/>
          <w:i w:val="0"/>
        </w:rPr>
        <w:t>ỷ</w:t>
      </w:r>
      <w:r>
        <w:rPr>
          <w:b w:val="0"/>
          <w:i w:val="0"/>
        </w:rPr>
        <w:t xml:space="preserve"> </w:t>
      </w:r>
      <w:r>
        <w:rPr>
          <w:b w:val="0"/>
          <w:i w:val="0"/>
        </w:rPr>
        <w:t>đồ</w:t>
      </w:r>
      <w:r>
        <w:rPr>
          <w:b w:val="0"/>
          <w:i w:val="0"/>
        </w:rPr>
        <w:t>n</w:t>
      </w:r>
      <w:r>
        <w:rPr>
          <w:b w:val="0"/>
          <w:i w:val="0"/>
        </w:rPr>
        <w:t>g</w:t>
      </w:r>
      <w:r>
        <w:rPr>
          <w:b w:val="0"/>
          <w:i w:val="0"/>
        </w:rPr>
        <w:t>.</w:t>
      </w:r>
    </w:p>
    <w:p>
      <w:r>
        <w:rPr>
          <w:b w:val="0"/>
          <w:i w:val="0"/>
        </w:rPr>
        <w:t>-</w:t>
      </w:r>
      <w:r>
        <w:rPr>
          <w:b w:val="0"/>
          <w:i w:val="0"/>
        </w:rPr>
        <w:t xml:space="preserve"> </w:t>
      </w:r>
      <w:r>
        <w:rPr>
          <w:b w:val="0"/>
          <w:i w:val="0"/>
        </w:rPr>
        <w:t>C</w:t>
      </w:r>
      <w:r>
        <w:rPr>
          <w:b w:val="0"/>
          <w:i w:val="0"/>
        </w:rPr>
        <w:t>h</w:t>
      </w:r>
      <w:r>
        <w:rPr>
          <w:b w:val="0"/>
          <w:i w:val="0"/>
        </w:rPr>
        <w:t>ă</w:t>
      </w:r>
      <w:r>
        <w:rPr>
          <w:b w:val="0"/>
          <w:i w:val="0"/>
        </w:rPr>
        <w:t>n</w:t>
      </w:r>
      <w:r>
        <w:rPr>
          <w:b w:val="0"/>
          <w:i w:val="0"/>
        </w:rPr>
        <w:t xml:space="preserve"> </w:t>
      </w:r>
      <w:r>
        <w:rPr>
          <w:b w:val="0"/>
          <w:i w:val="0"/>
        </w:rPr>
        <w:t>n</w:t>
      </w:r>
      <w:r>
        <w:rPr>
          <w:b w:val="0"/>
          <w:i w:val="0"/>
        </w:rPr>
        <w:t>u</w:t>
      </w:r>
      <w:r>
        <w:rPr>
          <w:b w:val="0"/>
          <w:i w:val="0"/>
        </w:rPr>
        <w:t>ô</w:t>
      </w:r>
      <w:r>
        <w:rPr>
          <w:b w:val="0"/>
          <w:i w:val="0"/>
        </w:rPr>
        <w:t>i</w:t>
      </w:r>
      <w:r>
        <w:rPr>
          <w:b w:val="0"/>
          <w:i w:val="0"/>
        </w:rPr>
        <w:t xml:space="preserve"> </w:t>
      </w:r>
      <w:r>
        <w:rPr>
          <w:b w:val="0"/>
          <w:i w:val="0"/>
        </w:rPr>
        <w:t>b</w:t>
      </w:r>
      <w:r>
        <w:rPr>
          <w:b w:val="0"/>
          <w:i w:val="0"/>
        </w:rPr>
        <w:t>ò</w:t>
      </w:r>
      <w:r>
        <w:rPr>
          <w:b w:val="0"/>
          <w:i w:val="0"/>
        </w:rPr>
        <w:t xml:space="preserve"> </w:t>
      </w:r>
      <w:r>
        <w:rPr>
          <w:b w:val="0"/>
          <w:i w:val="0"/>
        </w:rPr>
        <w:t>s</w:t>
      </w:r>
      <w:r>
        <w:rPr>
          <w:b w:val="0"/>
          <w:i w:val="0"/>
        </w:rPr>
        <w:t>ữ</w:t>
      </w:r>
      <w:r>
        <w:rPr>
          <w:b w:val="0"/>
          <w:i w:val="0"/>
        </w:rPr>
        <w:t>a</w:t>
      </w:r>
      <w:r>
        <w:rPr>
          <w:b w:val="0"/>
          <w:i w:val="0"/>
        </w:rPr>
        <w:t xml:space="preserve"> </w:t>
      </w:r>
      <w:r>
        <w:rPr>
          <w:b w:val="0"/>
          <w:i w:val="0"/>
        </w:rPr>
        <w:t>d</w:t>
      </w:r>
      <w:r>
        <w:rPr>
          <w:b w:val="0"/>
          <w:i w:val="0"/>
        </w:rPr>
        <w:t>ị</w:t>
      </w:r>
      <w:r>
        <w:rPr>
          <w:b w:val="0"/>
          <w:i w:val="0"/>
        </w:rPr>
        <w:t>ch</w:t>
      </w:r>
      <w:r>
        <w:rPr>
          <w:b w:val="0"/>
          <w:i w:val="0"/>
        </w:rPr>
        <w:t xml:space="preserve"> </w:t>
      </w:r>
      <w:r>
        <w:rPr>
          <w:b w:val="0"/>
          <w:i w:val="0"/>
        </w:rPr>
        <w:t>c</w:t>
      </w:r>
      <w:r>
        <w:rPr>
          <w:b w:val="0"/>
          <w:i w:val="0"/>
        </w:rPr>
        <w:t>hu</w:t>
      </w:r>
      <w:r>
        <w:rPr>
          <w:b w:val="0"/>
          <w:i w:val="0"/>
        </w:rPr>
        <w:t>y</w:t>
      </w:r>
      <w:r>
        <w:rPr>
          <w:b w:val="0"/>
          <w:i w:val="0"/>
        </w:rPr>
        <w:t>ển</w:t>
      </w:r>
      <w:r>
        <w:rPr>
          <w:b w:val="0"/>
          <w:i w:val="0"/>
        </w:rPr>
        <w:t xml:space="preserve"> </w:t>
      </w:r>
      <w:r>
        <w:rPr>
          <w:b w:val="0"/>
          <w:i w:val="0"/>
        </w:rPr>
        <w:t>v</w:t>
      </w:r>
      <w:r>
        <w:rPr>
          <w:b w:val="0"/>
          <w:i w:val="0"/>
        </w:rPr>
        <w:t>ề</w:t>
      </w:r>
      <w:r>
        <w:rPr>
          <w:b w:val="0"/>
          <w:i w:val="0"/>
        </w:rPr>
        <w:t xml:space="preserve"> </w:t>
      </w:r>
      <w:r>
        <w:rPr>
          <w:b w:val="0"/>
          <w:i w:val="0"/>
        </w:rPr>
        <w:t>c</w:t>
      </w:r>
      <w:r>
        <w:rPr>
          <w:b w:val="0"/>
          <w:i w:val="0"/>
        </w:rPr>
        <w:t>ác</w:t>
      </w:r>
      <w:r>
        <w:rPr>
          <w:b w:val="0"/>
          <w:i w:val="0"/>
        </w:rPr>
        <w:t xml:space="preserve"> </w:t>
      </w:r>
      <w:r>
        <w:rPr>
          <w:b w:val="0"/>
          <w:i w:val="0"/>
        </w:rPr>
        <w:t>h</w:t>
      </w:r>
      <w:r>
        <w:rPr>
          <w:b w:val="0"/>
          <w:i w:val="0"/>
        </w:rPr>
        <w:t>u</w:t>
      </w:r>
      <w:r>
        <w:rPr>
          <w:b w:val="0"/>
          <w:i w:val="0"/>
        </w:rPr>
        <w:t>y</w:t>
      </w:r>
      <w:r>
        <w:rPr>
          <w:b w:val="0"/>
          <w:i w:val="0"/>
        </w:rPr>
        <w:t>ện</w:t>
      </w:r>
      <w:r>
        <w:rPr>
          <w:b w:val="0"/>
          <w:i w:val="0"/>
        </w:rPr>
        <w:t xml:space="preserve"> </w:t>
      </w:r>
      <w:r>
        <w:rPr>
          <w:b w:val="0"/>
          <w:i w:val="0"/>
        </w:rPr>
        <w:t>n</w:t>
      </w:r>
      <w:r>
        <w:rPr>
          <w:b w:val="0"/>
          <w:i w:val="0"/>
        </w:rPr>
        <w:t>g</w:t>
      </w:r>
      <w:r>
        <w:rPr>
          <w:b w:val="0"/>
          <w:i w:val="0"/>
        </w:rPr>
        <w:t>o</w:t>
      </w:r>
      <w:r>
        <w:rPr>
          <w:b w:val="0"/>
          <w:i w:val="0"/>
        </w:rPr>
        <w:t>ạ</w:t>
      </w:r>
      <w:r>
        <w:rPr>
          <w:b w:val="0"/>
          <w:i w:val="0"/>
        </w:rPr>
        <w:t>i</w:t>
      </w:r>
      <w:r>
        <w:rPr>
          <w:b w:val="0"/>
          <w:i w:val="0"/>
        </w:rPr>
        <w:t xml:space="preserve"> </w:t>
      </w:r>
      <w:r>
        <w:rPr>
          <w:b w:val="0"/>
          <w:i w:val="0"/>
        </w:rPr>
        <w:t>t</w:t>
      </w:r>
      <w:r>
        <w:rPr>
          <w:b w:val="0"/>
          <w:i w:val="0"/>
        </w:rPr>
        <w:t>h</w:t>
      </w:r>
      <w:r>
        <w:rPr>
          <w:b w:val="0"/>
          <w:i w:val="0"/>
        </w:rPr>
        <w:t>à</w:t>
      </w:r>
      <w:r>
        <w:rPr>
          <w:b w:val="0"/>
          <w:i w:val="0"/>
        </w:rPr>
        <w:t>n</w:t>
      </w:r>
      <w:r>
        <w:rPr>
          <w:b w:val="0"/>
          <w:i w:val="0"/>
        </w:rPr>
        <w:t>h</w:t>
      </w:r>
      <w:r>
        <w:rPr>
          <w:b w:val="0"/>
          <w:i w:val="0"/>
        </w:rPr>
        <w:t xml:space="preserve"> </w:t>
      </w:r>
      <w:r>
        <w:rPr>
          <w:b w:val="0"/>
          <w:i w:val="0"/>
        </w:rPr>
        <w:t>d</w:t>
      </w:r>
      <w:r>
        <w:rPr>
          <w:b w:val="0"/>
          <w:i w:val="0"/>
        </w:rPr>
        <w:t>o</w:t>
      </w:r>
      <w:r>
        <w:rPr>
          <w:b w:val="0"/>
          <w:i w:val="0"/>
        </w:rPr>
        <w:t xml:space="preserve"> </w:t>
      </w:r>
      <w:r>
        <w:rPr>
          <w:b w:val="0"/>
          <w:i w:val="0"/>
        </w:rPr>
        <w:t>t</w:t>
      </w:r>
      <w:r>
        <w:rPr>
          <w:b w:val="0"/>
          <w:i w:val="0"/>
        </w:rPr>
        <w:t>ố</w:t>
      </w:r>
      <w:r>
        <w:rPr>
          <w:b w:val="0"/>
          <w:i w:val="0"/>
        </w:rPr>
        <w:t>c</w:t>
      </w:r>
      <w:r>
        <w:rPr>
          <w:b w:val="0"/>
          <w:i w:val="0"/>
        </w:rPr>
        <w:t xml:space="preserve"> </w:t>
      </w:r>
      <w:r>
        <w:rPr>
          <w:b w:val="0"/>
          <w:i w:val="0"/>
        </w:rPr>
        <w:t>đ</w:t>
      </w:r>
      <w:r>
        <w:rPr>
          <w:b w:val="0"/>
          <w:i w:val="0"/>
        </w:rPr>
        <w:t>ộ</w:t>
      </w:r>
      <w:r>
        <w:rPr>
          <w:b w:val="0"/>
          <w:i w:val="0"/>
        </w:rPr>
        <w:t xml:space="preserve"> </w:t>
      </w:r>
      <w:r>
        <w:rPr>
          <w:b w:val="0"/>
          <w:i w:val="0"/>
        </w:rPr>
        <w:t>đ</w:t>
      </w:r>
      <w:r>
        <w:rPr>
          <w:b w:val="0"/>
          <w:i w:val="0"/>
        </w:rPr>
        <w:t>ô</w:t>
      </w:r>
      <w:r>
        <w:rPr>
          <w:b w:val="0"/>
          <w:i w:val="0"/>
        </w:rPr>
        <w:t xml:space="preserve"> </w:t>
      </w:r>
      <w:r>
        <w:rPr>
          <w:b w:val="0"/>
          <w:i w:val="0"/>
        </w:rPr>
        <w:t>t</w:t>
      </w:r>
      <w:r>
        <w:rPr>
          <w:b w:val="0"/>
          <w:i w:val="0"/>
        </w:rPr>
        <w:t>h</w:t>
      </w:r>
      <w:r>
        <w:rPr>
          <w:b w:val="0"/>
          <w:i w:val="0"/>
        </w:rPr>
        <w:t>ị</w:t>
      </w:r>
      <w:r>
        <w:rPr>
          <w:b w:val="0"/>
          <w:i w:val="0"/>
        </w:rPr>
        <w:t xml:space="preserve"> </w:t>
      </w:r>
      <w:r>
        <w:rPr>
          <w:b w:val="0"/>
          <w:i w:val="0"/>
        </w:rPr>
        <w:t>h</w:t>
      </w:r>
      <w:r>
        <w:rPr>
          <w:b w:val="0"/>
          <w:i w:val="0"/>
        </w:rPr>
        <w:t>ó</w:t>
      </w:r>
      <w:r>
        <w:rPr>
          <w:b w:val="0"/>
          <w:i w:val="0"/>
        </w:rPr>
        <w:t>a</w:t>
      </w:r>
      <w:r>
        <w:rPr>
          <w:b w:val="0"/>
          <w:i w:val="0"/>
        </w:rPr>
        <w:t xml:space="preserve">, </w:t>
      </w:r>
      <w:r>
        <w:rPr>
          <w:b w:val="0"/>
          <w:i w:val="0"/>
        </w:rPr>
        <w:t>t</w:t>
      </w:r>
      <w:r>
        <w:rPr>
          <w:b w:val="0"/>
          <w:i w:val="0"/>
        </w:rPr>
        <w:t>ập</w:t>
      </w:r>
      <w:r>
        <w:rPr>
          <w:b w:val="0"/>
          <w:i w:val="0"/>
        </w:rPr>
        <w:t xml:space="preserve"> </w:t>
      </w:r>
      <w:r>
        <w:rPr>
          <w:b w:val="0"/>
          <w:i w:val="0"/>
        </w:rPr>
        <w:t>t</w:t>
      </w:r>
      <w:r>
        <w:rPr>
          <w:b w:val="0"/>
          <w:i w:val="0"/>
        </w:rPr>
        <w:t>r</w:t>
      </w:r>
      <w:r>
        <w:rPr>
          <w:b w:val="0"/>
          <w:i w:val="0"/>
        </w:rPr>
        <w:t>un</w:t>
      </w:r>
      <w:r>
        <w:rPr>
          <w:b w:val="0"/>
          <w:i w:val="0"/>
        </w:rPr>
        <w:t>g</w:t>
      </w:r>
      <w:r>
        <w:rPr>
          <w:b w:val="0"/>
          <w:i w:val="0"/>
        </w:rPr>
        <w:t xml:space="preserve"> </w:t>
      </w:r>
      <w:r>
        <w:rPr>
          <w:b w:val="0"/>
          <w:i w:val="0"/>
        </w:rPr>
        <w:t>t</w:t>
      </w:r>
      <w:r>
        <w:rPr>
          <w:b w:val="0"/>
          <w:i w:val="0"/>
        </w:rPr>
        <w:t>ạ</w:t>
      </w:r>
      <w:r>
        <w:rPr>
          <w:b w:val="0"/>
          <w:i w:val="0"/>
        </w:rPr>
        <w:t>i</w:t>
      </w:r>
      <w:r>
        <w:rPr>
          <w:b w:val="0"/>
          <w:i w:val="0"/>
        </w:rPr>
        <w:t xml:space="preserve"> </w:t>
      </w:r>
      <w:r>
        <w:rPr>
          <w:b w:val="0"/>
          <w:i w:val="0"/>
        </w:rPr>
        <w:t>hu</w:t>
      </w:r>
      <w:r>
        <w:rPr>
          <w:b w:val="0"/>
          <w:i w:val="0"/>
        </w:rPr>
        <w:t>y</w:t>
      </w:r>
      <w:r>
        <w:rPr>
          <w:b w:val="0"/>
          <w:i w:val="0"/>
        </w:rPr>
        <w:t>ện</w:t>
      </w:r>
      <w:r>
        <w:rPr>
          <w:b w:val="0"/>
          <w:i w:val="0"/>
        </w:rPr>
        <w:t xml:space="preserve"> </w:t>
      </w:r>
      <w:r>
        <w:rPr>
          <w:b w:val="0"/>
          <w:i w:val="0"/>
        </w:rPr>
        <w:t>C</w:t>
      </w:r>
      <w:r>
        <w:rPr>
          <w:b w:val="0"/>
          <w:i w:val="0"/>
        </w:rPr>
        <w:t>ủ</w:t>
      </w:r>
      <w:r>
        <w:rPr>
          <w:b w:val="0"/>
          <w:i w:val="0"/>
        </w:rPr>
        <w:t xml:space="preserve"> </w:t>
      </w:r>
      <w:r>
        <w:rPr>
          <w:b w:val="0"/>
          <w:i w:val="0"/>
        </w:rPr>
        <w:t>C</w:t>
      </w:r>
      <w:r>
        <w:rPr>
          <w:b w:val="0"/>
          <w:i w:val="0"/>
        </w:rPr>
        <w:t>h</w:t>
      </w:r>
      <w:r>
        <w:rPr>
          <w:b w:val="0"/>
          <w:i w:val="0"/>
        </w:rPr>
        <w:t>i</w:t>
      </w:r>
      <w:r>
        <w:rPr>
          <w:b w:val="0"/>
          <w:i w:val="0"/>
        </w:rPr>
        <w:t>.</w:t>
      </w:r>
      <w:r>
        <w:rPr>
          <w:b w:val="0"/>
          <w:i w:val="0"/>
        </w:rPr>
        <w:t xml:space="preserve"> </w:t>
      </w:r>
      <w:r>
        <w:rPr>
          <w:b w:val="0"/>
          <w:i w:val="0"/>
        </w:rPr>
        <w:t>Từn</w:t>
      </w:r>
      <w:r>
        <w:rPr>
          <w:b w:val="0"/>
          <w:i w:val="0"/>
        </w:rPr>
        <w:t>g</w:t>
      </w:r>
      <w:r>
        <w:rPr>
          <w:b w:val="0"/>
          <w:i w:val="0"/>
        </w:rPr>
        <w:t xml:space="preserve"> </w:t>
      </w:r>
      <w:r>
        <w:rPr>
          <w:b w:val="0"/>
          <w:i w:val="0"/>
        </w:rPr>
        <w:t>b</w:t>
      </w:r>
      <w:r>
        <w:rPr>
          <w:b w:val="0"/>
          <w:i w:val="0"/>
        </w:rPr>
        <w:t>ư</w:t>
      </w:r>
      <w:r>
        <w:rPr>
          <w:b w:val="0"/>
          <w:i w:val="0"/>
        </w:rPr>
        <w:t>ớc</w:t>
      </w:r>
      <w:r>
        <w:rPr>
          <w:b w:val="0"/>
          <w:i w:val="0"/>
        </w:rPr>
        <w:t xml:space="preserve"> </w:t>
      </w:r>
      <w:r>
        <w:rPr>
          <w:b w:val="0"/>
          <w:i w:val="0"/>
        </w:rPr>
        <w:t>t</w:t>
      </w:r>
      <w:r>
        <w:rPr>
          <w:b w:val="0"/>
          <w:i w:val="0"/>
        </w:rPr>
        <w:t>h</w:t>
      </w:r>
      <w:r>
        <w:rPr>
          <w:b w:val="0"/>
          <w:i w:val="0"/>
        </w:rPr>
        <w:t>a</w:t>
      </w:r>
      <w:r>
        <w:rPr>
          <w:b w:val="0"/>
          <w:i w:val="0"/>
        </w:rPr>
        <w:t>y</w:t>
      </w:r>
      <w:r>
        <w:rPr>
          <w:b w:val="0"/>
          <w:i w:val="0"/>
        </w:rPr>
        <w:t xml:space="preserve"> </w:t>
      </w:r>
      <w:r>
        <w:rPr>
          <w:b w:val="0"/>
          <w:i w:val="0"/>
        </w:rPr>
        <w:t>đổ</w:t>
      </w:r>
      <w:r>
        <w:rPr>
          <w:b w:val="0"/>
          <w:i w:val="0"/>
        </w:rPr>
        <w:t>i</w:t>
      </w:r>
      <w:r>
        <w:rPr>
          <w:b w:val="0"/>
          <w:i w:val="0"/>
        </w:rPr>
        <w:t xml:space="preserve"> </w:t>
      </w:r>
      <w:r>
        <w:rPr>
          <w:b w:val="0"/>
          <w:i w:val="0"/>
        </w:rPr>
        <w:t>p</w:t>
      </w:r>
      <w:r>
        <w:rPr>
          <w:b w:val="0"/>
          <w:i w:val="0"/>
        </w:rPr>
        <w:t>h</w:t>
      </w:r>
      <w:r>
        <w:rPr>
          <w:b w:val="0"/>
          <w:i w:val="0"/>
        </w:rPr>
        <w:t>ư</w:t>
      </w:r>
      <w:r>
        <w:rPr>
          <w:b w:val="0"/>
          <w:i w:val="0"/>
        </w:rPr>
        <w:t>ơ</w:t>
      </w:r>
      <w:r>
        <w:rPr>
          <w:b w:val="0"/>
          <w:i w:val="0"/>
        </w:rPr>
        <w:t>n</w:t>
      </w:r>
      <w:r>
        <w:rPr>
          <w:b w:val="0"/>
          <w:i w:val="0"/>
        </w:rPr>
        <w:t>g</w:t>
      </w:r>
      <w:r>
        <w:rPr>
          <w:b w:val="0"/>
          <w:i w:val="0"/>
        </w:rPr>
        <w:t xml:space="preserve"> </w:t>
      </w:r>
      <w:r>
        <w:rPr>
          <w:b w:val="0"/>
          <w:i w:val="0"/>
        </w:rPr>
        <w:t>t</w:t>
      </w:r>
      <w:r>
        <w:rPr>
          <w:b w:val="0"/>
          <w:i w:val="0"/>
        </w:rPr>
        <w:t>h</w:t>
      </w:r>
      <w:r>
        <w:rPr>
          <w:b w:val="0"/>
          <w:i w:val="0"/>
        </w:rPr>
        <w:t>ứ</w:t>
      </w:r>
      <w:r>
        <w:rPr>
          <w:b w:val="0"/>
          <w:i w:val="0"/>
        </w:rPr>
        <w:t>c</w:t>
      </w:r>
      <w:r>
        <w:rPr>
          <w:b w:val="0"/>
          <w:i w:val="0"/>
        </w:rPr>
        <w:t xml:space="preserve"> </w:t>
      </w:r>
      <w:r>
        <w:rPr>
          <w:b w:val="0"/>
          <w:i w:val="0"/>
        </w:rPr>
        <w:t>c</w:t>
      </w:r>
      <w:r>
        <w:rPr>
          <w:b w:val="0"/>
          <w:i w:val="0"/>
        </w:rPr>
        <w:t>h</w:t>
      </w:r>
      <w:r>
        <w:rPr>
          <w:b w:val="0"/>
          <w:i w:val="0"/>
        </w:rPr>
        <w:t>ă</w:t>
      </w:r>
      <w:r>
        <w:rPr>
          <w:b w:val="0"/>
          <w:i w:val="0"/>
        </w:rPr>
        <w:t>m</w:t>
      </w:r>
      <w:r>
        <w:rPr>
          <w:b w:val="0"/>
          <w:i w:val="0"/>
        </w:rPr>
        <w:t xml:space="preserve"> </w:t>
      </w:r>
      <w:r>
        <w:rPr>
          <w:b w:val="0"/>
          <w:i w:val="0"/>
        </w:rPr>
        <w:t>só</w:t>
      </w:r>
      <w:r>
        <w:rPr>
          <w:b w:val="0"/>
          <w:i w:val="0"/>
        </w:rPr>
        <w:t>c,</w:t>
      </w:r>
      <w:r>
        <w:rPr>
          <w:b w:val="0"/>
          <w:i w:val="0"/>
        </w:rPr>
        <w:t xml:space="preserve"> </w:t>
      </w:r>
      <w:r>
        <w:rPr>
          <w:b w:val="0"/>
          <w:i w:val="0"/>
        </w:rPr>
        <w:t>nu</w:t>
      </w:r>
      <w:r>
        <w:rPr>
          <w:b w:val="0"/>
          <w:i w:val="0"/>
        </w:rPr>
        <w:t>ô</w:t>
      </w:r>
      <w:r>
        <w:rPr>
          <w:b w:val="0"/>
          <w:i w:val="0"/>
        </w:rPr>
        <w:t>i</w:t>
      </w:r>
      <w:r>
        <w:rPr>
          <w:b w:val="0"/>
          <w:i w:val="0"/>
        </w:rPr>
        <w:t xml:space="preserve"> </w:t>
      </w:r>
      <w:r>
        <w:rPr>
          <w:b w:val="0"/>
          <w:i w:val="0"/>
        </w:rPr>
        <w:t>d</w:t>
      </w:r>
      <w:r>
        <w:rPr>
          <w:b w:val="0"/>
          <w:i w:val="0"/>
        </w:rPr>
        <w:t>ư</w:t>
      </w:r>
      <w:r>
        <w:rPr>
          <w:b w:val="0"/>
          <w:i w:val="0"/>
        </w:rPr>
        <w:t>ỡ</w:t>
      </w:r>
      <w:r>
        <w:rPr>
          <w:b w:val="0"/>
          <w:i w:val="0"/>
        </w:rPr>
        <w:t>ng</w:t>
      </w:r>
      <w:r>
        <w:rPr>
          <w:b w:val="0"/>
          <w:i w:val="0"/>
        </w:rPr>
        <w:t>, cải</w:t>
      </w:r>
      <w:r>
        <w:rPr>
          <w:b w:val="0"/>
          <w:i w:val="0"/>
        </w:rPr>
        <w:t xml:space="preserve"> </w:t>
      </w:r>
      <w:r>
        <w:rPr>
          <w:b w:val="0"/>
          <w:i w:val="0"/>
        </w:rPr>
        <w:t>t</w:t>
      </w:r>
      <w:r>
        <w:rPr>
          <w:b w:val="0"/>
          <w:i w:val="0"/>
        </w:rPr>
        <w:t>i</w:t>
      </w:r>
      <w:r>
        <w:rPr>
          <w:b w:val="0"/>
          <w:i w:val="0"/>
        </w:rPr>
        <w:t>ến</w:t>
      </w:r>
      <w:r>
        <w:rPr>
          <w:b w:val="0"/>
          <w:i w:val="0"/>
        </w:rPr>
        <w:t xml:space="preserve"> </w:t>
      </w:r>
      <w:r>
        <w:rPr>
          <w:b w:val="0"/>
          <w:i w:val="0"/>
        </w:rPr>
        <w:t>c</w:t>
      </w:r>
      <w:r>
        <w:rPr>
          <w:b w:val="0"/>
          <w:i w:val="0"/>
        </w:rPr>
        <w:t>h</w:t>
      </w:r>
      <w:r>
        <w:rPr>
          <w:b w:val="0"/>
          <w:i w:val="0"/>
        </w:rPr>
        <w:t>uồ</w:t>
      </w:r>
      <w:r>
        <w:rPr>
          <w:b w:val="0"/>
          <w:i w:val="0"/>
        </w:rPr>
        <w:t>n</w:t>
      </w:r>
      <w:r>
        <w:rPr>
          <w:b w:val="0"/>
          <w:i w:val="0"/>
        </w:rPr>
        <w:t>g</w:t>
      </w:r>
      <w:r>
        <w:rPr>
          <w:b w:val="0"/>
          <w:i w:val="0"/>
        </w:rPr>
        <w:t xml:space="preserve"> </w:t>
      </w:r>
      <w:r>
        <w:rPr>
          <w:b w:val="0"/>
          <w:i w:val="0"/>
        </w:rPr>
        <w:t>t</w:t>
      </w:r>
      <w:r>
        <w:rPr>
          <w:b w:val="0"/>
          <w:i w:val="0"/>
        </w:rPr>
        <w:t>rạ</w:t>
      </w:r>
      <w:r>
        <w:rPr>
          <w:b w:val="0"/>
          <w:i w:val="0"/>
        </w:rPr>
        <w:t>i</w:t>
      </w:r>
      <w:r>
        <w:rPr>
          <w:b w:val="0"/>
          <w:i w:val="0"/>
        </w:rPr>
        <w:t>,</w:t>
      </w:r>
      <w:r>
        <w:rPr>
          <w:b w:val="0"/>
          <w:i w:val="0"/>
        </w:rPr>
        <w:t xml:space="preserve"> </w:t>
      </w:r>
      <w:r>
        <w:rPr>
          <w:b w:val="0"/>
          <w:i w:val="0"/>
        </w:rPr>
        <w:t>cơ</w:t>
      </w:r>
      <w:r>
        <w:rPr>
          <w:b w:val="0"/>
          <w:i w:val="0"/>
        </w:rPr>
        <w:t xml:space="preserve"> </w:t>
      </w:r>
      <w:r>
        <w:rPr>
          <w:b w:val="0"/>
          <w:i w:val="0"/>
        </w:rPr>
        <w:t>g</w:t>
      </w:r>
      <w:r>
        <w:rPr>
          <w:b w:val="0"/>
          <w:i w:val="0"/>
        </w:rPr>
        <w:t>i</w:t>
      </w:r>
      <w:r>
        <w:rPr>
          <w:b w:val="0"/>
          <w:i w:val="0"/>
        </w:rPr>
        <w:t>ới</w:t>
      </w:r>
      <w:r>
        <w:rPr>
          <w:b w:val="0"/>
          <w:i w:val="0"/>
        </w:rPr>
        <w:t xml:space="preserve"> </w:t>
      </w:r>
      <w:r>
        <w:rPr>
          <w:b w:val="0"/>
          <w:i w:val="0"/>
        </w:rPr>
        <w:t>h</w:t>
      </w:r>
      <w:r>
        <w:rPr>
          <w:b w:val="0"/>
          <w:i w:val="0"/>
        </w:rPr>
        <w:t>ó</w:t>
      </w:r>
      <w:r>
        <w:rPr>
          <w:b w:val="0"/>
          <w:i w:val="0"/>
        </w:rPr>
        <w:t>a</w:t>
      </w:r>
      <w:r>
        <w:rPr>
          <w:b w:val="0"/>
          <w:i w:val="0"/>
        </w:rPr>
        <w:t xml:space="preserve"> </w:t>
      </w:r>
      <w:r>
        <w:rPr>
          <w:b w:val="0"/>
          <w:i w:val="0"/>
        </w:rPr>
        <w:t>t</w:t>
      </w:r>
      <w:r>
        <w:rPr>
          <w:b w:val="0"/>
          <w:i w:val="0"/>
        </w:rPr>
        <w:t>r</w:t>
      </w:r>
      <w:r>
        <w:rPr>
          <w:b w:val="0"/>
          <w:i w:val="0"/>
        </w:rPr>
        <w:t>o</w:t>
      </w:r>
      <w:r>
        <w:rPr>
          <w:b w:val="0"/>
          <w:i w:val="0"/>
        </w:rPr>
        <w:t>n</w:t>
      </w:r>
      <w:r>
        <w:rPr>
          <w:b w:val="0"/>
          <w:i w:val="0"/>
        </w:rPr>
        <w:t>g</w:t>
      </w:r>
      <w:r>
        <w:rPr>
          <w:b w:val="0"/>
          <w:i w:val="0"/>
        </w:rPr>
        <w:t xml:space="preserve"> </w:t>
      </w:r>
      <w:r>
        <w:rPr>
          <w:b w:val="0"/>
          <w:i w:val="0"/>
        </w:rPr>
        <w:t>c</w:t>
      </w:r>
      <w:r>
        <w:rPr>
          <w:b w:val="0"/>
          <w:i w:val="0"/>
        </w:rPr>
        <w:t>h</w:t>
      </w:r>
      <w:r>
        <w:rPr>
          <w:b w:val="0"/>
          <w:i w:val="0"/>
        </w:rPr>
        <w:t>ă</w:t>
      </w:r>
      <w:r>
        <w:rPr>
          <w:b w:val="0"/>
          <w:i w:val="0"/>
        </w:rPr>
        <w:t>n</w:t>
      </w:r>
      <w:r>
        <w:rPr>
          <w:b w:val="0"/>
          <w:i w:val="0"/>
        </w:rPr>
        <w:t xml:space="preserve"> </w:t>
      </w:r>
      <w:r>
        <w:rPr>
          <w:b w:val="0"/>
          <w:i w:val="0"/>
        </w:rPr>
        <w:t>n</w:t>
      </w:r>
      <w:r>
        <w:rPr>
          <w:b w:val="0"/>
          <w:i w:val="0"/>
        </w:rPr>
        <w:t>uô</w:t>
      </w:r>
      <w:r>
        <w:rPr>
          <w:b w:val="0"/>
          <w:i w:val="0"/>
        </w:rPr>
        <w:t>i</w:t>
      </w:r>
      <w:r>
        <w:rPr>
          <w:b w:val="0"/>
          <w:i w:val="0"/>
        </w:rPr>
        <w:t xml:space="preserve"> </w:t>
      </w:r>
      <w:r>
        <w:rPr>
          <w:b w:val="0"/>
          <w:i w:val="0"/>
        </w:rPr>
        <w:t>bò</w:t>
      </w:r>
      <w:r>
        <w:rPr>
          <w:b w:val="0"/>
          <w:i w:val="0"/>
        </w:rPr>
        <w:t xml:space="preserve"> </w:t>
      </w:r>
      <w:r>
        <w:rPr>
          <w:b w:val="0"/>
          <w:i w:val="0"/>
        </w:rPr>
        <w:t>s</w:t>
      </w:r>
      <w:r>
        <w:rPr>
          <w:b w:val="0"/>
          <w:i w:val="0"/>
        </w:rPr>
        <w:t>ữ</w:t>
      </w:r>
      <w:r>
        <w:rPr>
          <w:b w:val="0"/>
          <w:i w:val="0"/>
        </w:rPr>
        <w:t>a</w:t>
      </w:r>
      <w:r>
        <w:rPr>
          <w:b w:val="0"/>
          <w:i w:val="0"/>
        </w:rPr>
        <w:t xml:space="preserve"> </w:t>
      </w:r>
      <w:r>
        <w:rPr>
          <w:b w:val="0"/>
          <w:i w:val="0"/>
        </w:rPr>
        <w:t>v</w:t>
      </w:r>
      <w:r>
        <w:rPr>
          <w:b w:val="0"/>
          <w:i w:val="0"/>
        </w:rPr>
        <w:t>à</w:t>
      </w:r>
      <w:r>
        <w:rPr>
          <w:b w:val="0"/>
          <w:i w:val="0"/>
        </w:rPr>
        <w:t xml:space="preserve"> </w:t>
      </w:r>
      <w:r>
        <w:rPr>
          <w:b w:val="0"/>
          <w:i w:val="0"/>
        </w:rPr>
        <w:t>c</w:t>
      </w:r>
      <w:r>
        <w:rPr>
          <w:b w:val="0"/>
          <w:i w:val="0"/>
        </w:rPr>
        <w:t>hu</w:t>
      </w:r>
      <w:r>
        <w:rPr>
          <w:b w:val="0"/>
          <w:i w:val="0"/>
        </w:rPr>
        <w:t>y</w:t>
      </w:r>
      <w:r>
        <w:rPr>
          <w:b w:val="0"/>
          <w:i w:val="0"/>
        </w:rPr>
        <w:t>ển</w:t>
      </w:r>
      <w:r>
        <w:rPr>
          <w:b w:val="0"/>
          <w:i w:val="0"/>
        </w:rPr>
        <w:t xml:space="preserve"> </w:t>
      </w:r>
      <w:r>
        <w:rPr>
          <w:b w:val="0"/>
          <w:i w:val="0"/>
        </w:rPr>
        <w:t>h</w:t>
      </w:r>
      <w:r>
        <w:rPr>
          <w:b w:val="0"/>
          <w:i w:val="0"/>
        </w:rPr>
        <w:t>ư</w:t>
      </w:r>
      <w:r>
        <w:rPr>
          <w:b w:val="0"/>
          <w:i w:val="0"/>
        </w:rPr>
        <w:t>ớ</w:t>
      </w:r>
      <w:r>
        <w:rPr>
          <w:b w:val="0"/>
          <w:i w:val="0"/>
        </w:rPr>
        <w:t>n</w:t>
      </w:r>
      <w:r>
        <w:rPr>
          <w:b w:val="0"/>
          <w:i w:val="0"/>
        </w:rPr>
        <w:t>g</w:t>
      </w:r>
      <w:r>
        <w:rPr>
          <w:b w:val="0"/>
          <w:i w:val="0"/>
        </w:rPr>
        <w:t xml:space="preserve"> </w:t>
      </w:r>
      <w:r>
        <w:rPr>
          <w:b w:val="0"/>
          <w:i w:val="0"/>
        </w:rPr>
        <w:t>c</w:t>
      </w:r>
      <w:r>
        <w:rPr>
          <w:b w:val="0"/>
          <w:i w:val="0"/>
        </w:rPr>
        <w:t>h</w:t>
      </w:r>
      <w:r>
        <w:rPr>
          <w:b w:val="0"/>
          <w:i w:val="0"/>
        </w:rPr>
        <w:t>ăn</w:t>
      </w:r>
      <w:r>
        <w:rPr>
          <w:b w:val="0"/>
          <w:i w:val="0"/>
        </w:rPr>
        <w:t xml:space="preserve"> </w:t>
      </w:r>
      <w:r>
        <w:rPr>
          <w:b w:val="0"/>
          <w:i w:val="0"/>
        </w:rPr>
        <w:t>nu</w:t>
      </w:r>
      <w:r>
        <w:rPr>
          <w:b w:val="0"/>
          <w:i w:val="0"/>
        </w:rPr>
        <w:t>ô</w:t>
      </w:r>
      <w:r>
        <w:rPr>
          <w:b w:val="0"/>
          <w:i w:val="0"/>
        </w:rPr>
        <w:t xml:space="preserve">i </w:t>
      </w:r>
      <w:r>
        <w:rPr>
          <w:b w:val="0"/>
          <w:i w:val="0"/>
        </w:rPr>
        <w:t>t</w:t>
      </w:r>
      <w:r>
        <w:rPr>
          <w:b w:val="0"/>
          <w:i w:val="0"/>
        </w:rPr>
        <w:t>ập</w:t>
      </w:r>
      <w:r>
        <w:rPr>
          <w:b w:val="0"/>
          <w:i w:val="0"/>
        </w:rPr>
        <w:t xml:space="preserve"> </w:t>
      </w:r>
      <w:r>
        <w:rPr>
          <w:b w:val="0"/>
          <w:i w:val="0"/>
        </w:rPr>
        <w:t>t</w:t>
      </w:r>
      <w:r>
        <w:rPr>
          <w:b w:val="0"/>
          <w:i w:val="0"/>
        </w:rPr>
        <w:t>r</w:t>
      </w:r>
      <w:r>
        <w:rPr>
          <w:b w:val="0"/>
          <w:i w:val="0"/>
        </w:rPr>
        <w:t>un</w:t>
      </w:r>
      <w:r>
        <w:rPr>
          <w:b w:val="0"/>
          <w:i w:val="0"/>
        </w:rPr>
        <w:t>g</w:t>
      </w:r>
      <w:r>
        <w:rPr>
          <w:b w:val="0"/>
          <w:i w:val="0"/>
        </w:rPr>
        <w:t>,</w:t>
      </w:r>
      <w:r>
        <w:rPr>
          <w:b w:val="0"/>
          <w:i w:val="0"/>
        </w:rPr>
        <w:t xml:space="preserve"> </w:t>
      </w:r>
      <w:r>
        <w:rPr>
          <w:b w:val="0"/>
          <w:i w:val="0"/>
        </w:rPr>
        <w:t>đ</w:t>
      </w:r>
      <w:r>
        <w:rPr>
          <w:b w:val="0"/>
          <w:i w:val="0"/>
        </w:rPr>
        <w:t>ầ</w:t>
      </w:r>
      <w:r>
        <w:rPr>
          <w:b w:val="0"/>
          <w:i w:val="0"/>
        </w:rPr>
        <w:t>u</w:t>
      </w:r>
      <w:r>
        <w:rPr>
          <w:b w:val="0"/>
          <w:i w:val="0"/>
        </w:rPr>
        <w:t xml:space="preserve"> </w:t>
      </w:r>
      <w:r>
        <w:rPr>
          <w:b w:val="0"/>
          <w:i w:val="0"/>
        </w:rPr>
        <w:t>t</w:t>
      </w:r>
      <w:r>
        <w:rPr>
          <w:b w:val="0"/>
          <w:i w:val="0"/>
        </w:rPr>
        <w:t>ư</w:t>
      </w:r>
      <w:r>
        <w:rPr>
          <w:b w:val="0"/>
          <w:i w:val="0"/>
        </w:rPr>
        <w:t xml:space="preserve"> </w:t>
      </w:r>
      <w:r>
        <w:rPr>
          <w:b w:val="0"/>
          <w:i w:val="0"/>
        </w:rPr>
        <w:t>đ</w:t>
      </w:r>
      <w:r>
        <w:rPr>
          <w:b w:val="0"/>
          <w:i w:val="0"/>
        </w:rPr>
        <w:t>ồ</w:t>
      </w:r>
      <w:r>
        <w:rPr>
          <w:b w:val="0"/>
          <w:i w:val="0"/>
        </w:rPr>
        <w:t>n</w:t>
      </w:r>
      <w:r>
        <w:rPr>
          <w:b w:val="0"/>
          <w:i w:val="0"/>
        </w:rPr>
        <w:t>g</w:t>
      </w:r>
      <w:r>
        <w:rPr>
          <w:b w:val="0"/>
          <w:i w:val="0"/>
        </w:rPr>
        <w:t xml:space="preserve"> </w:t>
      </w:r>
      <w:r>
        <w:rPr>
          <w:b w:val="0"/>
          <w:i w:val="0"/>
        </w:rPr>
        <w:t>b</w:t>
      </w:r>
      <w:r>
        <w:rPr>
          <w:b w:val="0"/>
          <w:i w:val="0"/>
        </w:rPr>
        <w:t>ộ</w:t>
      </w:r>
      <w:r>
        <w:rPr>
          <w:b w:val="0"/>
          <w:i w:val="0"/>
        </w:rPr>
        <w:t>,</w:t>
      </w:r>
      <w:r>
        <w:rPr>
          <w:b w:val="0"/>
          <w:i w:val="0"/>
        </w:rPr>
        <w:t xml:space="preserve"> </w:t>
      </w:r>
      <w:r>
        <w:rPr>
          <w:b w:val="0"/>
          <w:i w:val="0"/>
        </w:rPr>
        <w:t>v</w:t>
      </w:r>
      <w:r>
        <w:rPr>
          <w:b w:val="0"/>
          <w:i w:val="0"/>
        </w:rPr>
        <w:t>ớ</w:t>
      </w:r>
      <w:r>
        <w:rPr>
          <w:b w:val="0"/>
          <w:i w:val="0"/>
        </w:rPr>
        <w:t>i</w:t>
      </w:r>
      <w:r>
        <w:rPr>
          <w:b w:val="0"/>
          <w:i w:val="0"/>
        </w:rPr>
        <w:t xml:space="preserve"> </w:t>
      </w:r>
      <w:r>
        <w:rPr>
          <w:b w:val="0"/>
          <w:i w:val="0"/>
        </w:rPr>
        <w:t>qu</w:t>
      </w:r>
      <w:r>
        <w:rPr>
          <w:b w:val="0"/>
          <w:i w:val="0"/>
        </w:rPr>
        <w:t>y</w:t>
      </w:r>
      <w:r>
        <w:rPr>
          <w:b w:val="0"/>
          <w:i w:val="0"/>
        </w:rPr>
        <w:t xml:space="preserve"> </w:t>
      </w:r>
      <w:r>
        <w:rPr>
          <w:b w:val="0"/>
          <w:i w:val="0"/>
        </w:rPr>
        <w:t>m</w:t>
      </w:r>
      <w:r>
        <w:rPr>
          <w:b w:val="0"/>
          <w:i w:val="0"/>
        </w:rPr>
        <w:t>ô</w:t>
      </w:r>
      <w:r>
        <w:rPr>
          <w:b w:val="0"/>
          <w:i w:val="0"/>
        </w:rPr>
        <w:t xml:space="preserve"> </w:t>
      </w:r>
      <w:r>
        <w:rPr>
          <w:b w:val="0"/>
          <w:i w:val="0"/>
        </w:rPr>
        <w:t>bì</w:t>
      </w:r>
      <w:r>
        <w:rPr>
          <w:b w:val="0"/>
          <w:i w:val="0"/>
        </w:rPr>
        <w:t>n</w:t>
      </w:r>
      <w:r>
        <w:rPr>
          <w:b w:val="0"/>
          <w:i w:val="0"/>
        </w:rPr>
        <w:t>h</w:t>
      </w:r>
      <w:r>
        <w:rPr>
          <w:b w:val="0"/>
          <w:i w:val="0"/>
        </w:rPr>
        <w:t xml:space="preserve"> </w:t>
      </w:r>
      <w:r>
        <w:rPr>
          <w:b w:val="0"/>
          <w:i w:val="0"/>
        </w:rPr>
        <w:t>q</w:t>
      </w:r>
      <w:r>
        <w:rPr>
          <w:b w:val="0"/>
          <w:i w:val="0"/>
        </w:rPr>
        <w:t>u</w:t>
      </w:r>
      <w:r>
        <w:rPr>
          <w:b w:val="0"/>
          <w:i w:val="0"/>
        </w:rPr>
        <w:t>ân</w:t>
      </w:r>
      <w:r>
        <w:rPr>
          <w:b w:val="0"/>
          <w:i w:val="0"/>
        </w:rPr>
        <w:t xml:space="preserve"> </w:t>
      </w:r>
      <w:r>
        <w:rPr>
          <w:b w:val="0"/>
          <w:i w:val="0"/>
        </w:rPr>
        <w:t>đ</w:t>
      </w:r>
      <w:r>
        <w:rPr>
          <w:b w:val="0"/>
          <w:i w:val="0"/>
        </w:rPr>
        <w:t>à</w:t>
      </w:r>
      <w:r>
        <w:rPr>
          <w:b w:val="0"/>
          <w:i w:val="0"/>
        </w:rPr>
        <w:t>n</w:t>
      </w:r>
      <w:r>
        <w:rPr>
          <w:b w:val="0"/>
          <w:i w:val="0"/>
        </w:rPr>
        <w:t xml:space="preserve"> </w:t>
      </w:r>
      <w:r>
        <w:rPr>
          <w:b w:val="0"/>
          <w:i w:val="0"/>
        </w:rPr>
        <w:t>b</w:t>
      </w:r>
      <w:r>
        <w:rPr>
          <w:b w:val="0"/>
          <w:i w:val="0"/>
        </w:rPr>
        <w:t>ò</w:t>
      </w:r>
      <w:r>
        <w:rPr>
          <w:b w:val="0"/>
          <w:i w:val="0"/>
        </w:rPr>
        <w:t xml:space="preserve"> </w:t>
      </w:r>
      <w:r>
        <w:rPr>
          <w:b w:val="0"/>
          <w:i w:val="0"/>
        </w:rPr>
        <w:t>s</w:t>
      </w:r>
      <w:r>
        <w:rPr>
          <w:b w:val="0"/>
          <w:i w:val="0"/>
        </w:rPr>
        <w:t>ữ</w:t>
      </w:r>
      <w:r>
        <w:rPr>
          <w:b w:val="0"/>
          <w:i w:val="0"/>
        </w:rPr>
        <w:t>a</w:t>
      </w:r>
      <w:r>
        <w:rPr>
          <w:b w:val="0"/>
          <w:i w:val="0"/>
        </w:rPr>
        <w:t xml:space="preserve"> </w:t>
      </w:r>
      <w:r>
        <w:rPr>
          <w:b w:val="0"/>
          <w:i w:val="0"/>
        </w:rPr>
        <w:t>t</w:t>
      </w:r>
      <w:r>
        <w:rPr>
          <w:b w:val="0"/>
          <w:i w:val="0"/>
        </w:rPr>
        <w:t>ă</w:t>
      </w:r>
      <w:r>
        <w:rPr>
          <w:b w:val="0"/>
          <w:i w:val="0"/>
        </w:rPr>
        <w:t>n</w:t>
      </w:r>
      <w:r>
        <w:rPr>
          <w:b w:val="0"/>
          <w:i w:val="0"/>
        </w:rPr>
        <w:t>g</w:t>
      </w:r>
      <w:r>
        <w:rPr>
          <w:b w:val="0"/>
          <w:i w:val="0"/>
        </w:rPr>
        <w:t xml:space="preserve"> </w:t>
      </w:r>
      <w:r>
        <w:rPr>
          <w:b w:val="0"/>
          <w:i w:val="0"/>
        </w:rPr>
        <w:t>d</w:t>
      </w:r>
      <w:r>
        <w:rPr>
          <w:b w:val="0"/>
          <w:i w:val="0"/>
        </w:rPr>
        <w:t>ần</w:t>
      </w:r>
      <w:r>
        <w:rPr>
          <w:b w:val="0"/>
          <w:i w:val="0"/>
        </w:rPr>
        <w:t xml:space="preserve"> </w:t>
      </w:r>
      <w:r>
        <w:rPr>
          <w:b w:val="0"/>
          <w:i w:val="0"/>
        </w:rPr>
        <w:t>l</w:t>
      </w:r>
      <w:r>
        <w:rPr>
          <w:b w:val="0"/>
          <w:i w:val="0"/>
        </w:rPr>
        <w:t>ê</w:t>
      </w:r>
      <w:r>
        <w:rPr>
          <w:b w:val="0"/>
          <w:i w:val="0"/>
        </w:rPr>
        <w:t>n</w:t>
      </w:r>
      <w:r>
        <w:rPr>
          <w:b w:val="0"/>
          <w:i w:val="0"/>
        </w:rPr>
        <w:t xml:space="preserve"> </w:t>
      </w:r>
      <w:r>
        <w:rPr>
          <w:b w:val="0"/>
          <w:i w:val="0"/>
        </w:rPr>
        <w:t>9</w:t>
      </w:r>
      <w:r>
        <w:rPr>
          <w:b w:val="0"/>
          <w:i w:val="0"/>
        </w:rPr>
        <w:t>,1</w:t>
      </w:r>
      <w:r>
        <w:rPr>
          <w:b w:val="0"/>
          <w:i w:val="0"/>
        </w:rPr>
        <w:t>3</w:t>
      </w:r>
      <w:r>
        <w:rPr>
          <w:b w:val="0"/>
          <w:i w:val="0"/>
        </w:rPr>
        <w:t xml:space="preserve"> </w:t>
      </w:r>
      <w:r>
        <w:rPr>
          <w:b w:val="0"/>
          <w:i w:val="0"/>
        </w:rPr>
        <w:t>c</w:t>
      </w:r>
      <w:r>
        <w:rPr>
          <w:b w:val="0"/>
          <w:i w:val="0"/>
        </w:rPr>
        <w:t>on</w:t>
      </w:r>
      <w:r>
        <w:rPr>
          <w:b w:val="0"/>
          <w:i w:val="0"/>
        </w:rPr>
        <w:t>/</w:t>
      </w:r>
      <w:r>
        <w:rPr>
          <w:b w:val="0"/>
          <w:i w:val="0"/>
        </w:rPr>
        <w:t>h</w:t>
      </w:r>
      <w:r>
        <w:rPr>
          <w:b w:val="0"/>
          <w:i w:val="0"/>
        </w:rPr>
        <w:t xml:space="preserve">ộ </w:t>
      </w:r>
      <w:r>
        <w:rPr>
          <w:b w:val="0"/>
          <w:i w:val="0"/>
        </w:rPr>
        <w:t>n</w:t>
      </w:r>
      <w:r>
        <w:rPr>
          <w:b w:val="0"/>
          <w:i w:val="0"/>
        </w:rPr>
        <w:t>ăm</w:t>
      </w:r>
      <w:r>
        <w:rPr>
          <w:b w:val="0"/>
          <w:i w:val="0"/>
        </w:rPr>
        <w:t xml:space="preserve"> </w:t>
      </w:r>
      <w:r>
        <w:rPr>
          <w:b w:val="0"/>
          <w:i w:val="0"/>
        </w:rPr>
        <w:t>20</w:t>
      </w:r>
      <w:r>
        <w:rPr>
          <w:b w:val="0"/>
          <w:i w:val="0"/>
        </w:rPr>
        <w:t>1</w:t>
      </w:r>
      <w:r>
        <w:rPr>
          <w:b w:val="0"/>
          <w:i w:val="0"/>
        </w:rPr>
        <w:t>0</w:t>
      </w:r>
      <w:r>
        <w:rPr>
          <w:b w:val="0"/>
          <w:i w:val="0"/>
        </w:rPr>
        <w:t xml:space="preserve"> </w:t>
      </w:r>
      <w:r>
        <w:rPr>
          <w:b w:val="0"/>
          <w:i w:val="0"/>
        </w:rPr>
        <w:t>(</w:t>
      </w:r>
      <w:r>
        <w:rPr>
          <w:b w:val="0"/>
          <w:i w:val="0"/>
        </w:rPr>
        <w:t>t</w:t>
      </w:r>
      <w:r>
        <w:rPr>
          <w:b w:val="0"/>
          <w:i w:val="0"/>
        </w:rPr>
        <w:t>ă</w:t>
      </w:r>
      <w:r>
        <w:rPr>
          <w:b w:val="0"/>
          <w:i w:val="0"/>
        </w:rPr>
        <w:t>n</w:t>
      </w:r>
      <w:r>
        <w:rPr>
          <w:b w:val="0"/>
          <w:i w:val="0"/>
        </w:rPr>
        <w:t>g</w:t>
      </w:r>
      <w:r>
        <w:rPr>
          <w:b w:val="0"/>
          <w:i w:val="0"/>
        </w:rPr>
        <w:t xml:space="preserve"> </w:t>
      </w:r>
      <w:r>
        <w:rPr>
          <w:b w:val="0"/>
          <w:i w:val="0"/>
        </w:rPr>
        <w:t>bì</w:t>
      </w:r>
      <w:r>
        <w:rPr>
          <w:b w:val="0"/>
          <w:i w:val="0"/>
        </w:rPr>
        <w:t>n</w:t>
      </w:r>
      <w:r>
        <w:rPr>
          <w:b w:val="0"/>
          <w:i w:val="0"/>
        </w:rPr>
        <w:t>h</w:t>
      </w:r>
      <w:r>
        <w:rPr>
          <w:b w:val="0"/>
          <w:i w:val="0"/>
        </w:rPr>
        <w:t xml:space="preserve"> </w:t>
      </w:r>
      <w:r>
        <w:rPr>
          <w:b w:val="0"/>
          <w:i w:val="0"/>
        </w:rPr>
        <w:t>qu</w:t>
      </w:r>
      <w:r>
        <w:rPr>
          <w:b w:val="0"/>
          <w:i w:val="0"/>
        </w:rPr>
        <w:t>â</w:t>
      </w:r>
      <w:r>
        <w:rPr>
          <w:b w:val="0"/>
          <w:i w:val="0"/>
        </w:rPr>
        <w:t>n</w:t>
      </w:r>
      <w:r>
        <w:rPr>
          <w:b w:val="0"/>
          <w:i w:val="0"/>
        </w:rPr>
        <w:t xml:space="preserve"> </w:t>
      </w:r>
      <w:r>
        <w:rPr>
          <w:b w:val="0"/>
          <w:i w:val="0"/>
        </w:rPr>
        <w:t>8</w:t>
      </w:r>
      <w:r>
        <w:rPr>
          <w:b w:val="0"/>
          <w:i w:val="0"/>
        </w:rPr>
        <w:t>,7</w:t>
      </w:r>
      <w:r>
        <w:rPr>
          <w:b w:val="0"/>
          <w:i w:val="0"/>
        </w:rPr>
        <w:t>6</w:t>
      </w:r>
      <w:r>
        <w:rPr>
          <w:b w:val="0"/>
          <w:i w:val="0"/>
        </w:rPr>
        <w:t>%</w:t>
      </w:r>
      <w:r>
        <w:rPr>
          <w:b w:val="0"/>
          <w:i w:val="0"/>
        </w:rPr>
        <w:t>),</w:t>
      </w:r>
      <w:r>
        <w:rPr>
          <w:b w:val="0"/>
          <w:i w:val="0"/>
        </w:rPr>
        <w:t xml:space="preserve"> </w:t>
      </w:r>
      <w:r>
        <w:rPr>
          <w:b w:val="0"/>
          <w:i w:val="0"/>
        </w:rPr>
        <w:t>t</w:t>
      </w:r>
      <w:r>
        <w:rPr>
          <w:b w:val="0"/>
          <w:i w:val="0"/>
        </w:rPr>
        <w:t>r</w:t>
      </w:r>
      <w:r>
        <w:rPr>
          <w:b w:val="0"/>
          <w:i w:val="0"/>
        </w:rPr>
        <w:t>o</w:t>
      </w:r>
      <w:r>
        <w:rPr>
          <w:b w:val="0"/>
          <w:i w:val="0"/>
        </w:rPr>
        <w:t>n</w:t>
      </w:r>
      <w:r>
        <w:rPr>
          <w:b w:val="0"/>
          <w:i w:val="0"/>
        </w:rPr>
        <w:t>g</w:t>
      </w:r>
      <w:r>
        <w:rPr>
          <w:b w:val="0"/>
          <w:i w:val="0"/>
        </w:rPr>
        <w:t xml:space="preserve"> </w:t>
      </w:r>
      <w:r>
        <w:rPr>
          <w:b w:val="0"/>
          <w:i w:val="0"/>
        </w:rPr>
        <w:t>đ</w:t>
      </w:r>
      <w:r>
        <w:rPr>
          <w:b w:val="0"/>
          <w:i w:val="0"/>
        </w:rPr>
        <w:t>ó</w:t>
      </w:r>
      <w:r>
        <w:rPr>
          <w:b w:val="0"/>
          <w:i w:val="0"/>
        </w:rPr>
        <w:t xml:space="preserve"> </w:t>
      </w:r>
      <w:r>
        <w:rPr>
          <w:b w:val="0"/>
          <w:i w:val="0"/>
        </w:rPr>
        <w:t>s</w:t>
      </w:r>
      <w:r>
        <w:rPr>
          <w:b w:val="0"/>
          <w:i w:val="0"/>
        </w:rPr>
        <w:t>ố</w:t>
      </w:r>
      <w:r>
        <w:rPr>
          <w:b w:val="0"/>
          <w:i w:val="0"/>
        </w:rPr>
        <w:t xml:space="preserve"> </w:t>
      </w:r>
      <w:r>
        <w:rPr>
          <w:b w:val="0"/>
          <w:i w:val="0"/>
        </w:rPr>
        <w:t>h</w:t>
      </w:r>
      <w:r>
        <w:rPr>
          <w:b w:val="0"/>
          <w:i w:val="0"/>
        </w:rPr>
        <w:t>ộ</w:t>
      </w:r>
      <w:r>
        <w:rPr>
          <w:b w:val="0"/>
          <w:i w:val="0"/>
        </w:rPr>
        <w:t xml:space="preserve"> </w:t>
      </w:r>
      <w:r>
        <w:rPr>
          <w:b w:val="0"/>
          <w:i w:val="0"/>
        </w:rPr>
        <w:t>c</w:t>
      </w:r>
      <w:r>
        <w:rPr>
          <w:b w:val="0"/>
          <w:i w:val="0"/>
        </w:rPr>
        <w:t>h</w:t>
      </w:r>
      <w:r>
        <w:rPr>
          <w:b w:val="0"/>
          <w:i w:val="0"/>
        </w:rPr>
        <w:t>ăn</w:t>
      </w:r>
      <w:r>
        <w:rPr>
          <w:b w:val="0"/>
          <w:i w:val="0"/>
        </w:rPr>
        <w:t xml:space="preserve"> </w:t>
      </w:r>
      <w:r>
        <w:rPr>
          <w:b w:val="0"/>
          <w:i w:val="0"/>
        </w:rPr>
        <w:t>n</w:t>
      </w:r>
      <w:r>
        <w:rPr>
          <w:b w:val="0"/>
          <w:i w:val="0"/>
        </w:rPr>
        <w:t>u</w:t>
      </w:r>
      <w:r>
        <w:rPr>
          <w:b w:val="0"/>
          <w:i w:val="0"/>
        </w:rPr>
        <w:t>ô</w:t>
      </w:r>
      <w:r>
        <w:rPr>
          <w:b w:val="0"/>
          <w:i w:val="0"/>
        </w:rPr>
        <w:t>i</w:t>
      </w:r>
      <w:r>
        <w:rPr>
          <w:b w:val="0"/>
          <w:i w:val="0"/>
        </w:rPr>
        <w:t xml:space="preserve"> </w:t>
      </w:r>
      <w:r>
        <w:rPr>
          <w:b w:val="0"/>
          <w:i w:val="0"/>
        </w:rPr>
        <w:t>dư</w:t>
      </w:r>
      <w:r>
        <w:rPr>
          <w:b w:val="0"/>
          <w:i w:val="0"/>
        </w:rPr>
        <w:t>ới</w:t>
      </w:r>
      <w:r>
        <w:rPr>
          <w:b w:val="0"/>
          <w:i w:val="0"/>
        </w:rPr>
        <w:t xml:space="preserve"> </w:t>
      </w:r>
      <w:r>
        <w:rPr>
          <w:b w:val="0"/>
          <w:i w:val="0"/>
        </w:rPr>
        <w:t>5</w:t>
      </w:r>
      <w:r>
        <w:rPr>
          <w:b w:val="0"/>
          <w:i w:val="0"/>
        </w:rPr>
        <w:t xml:space="preserve"> </w:t>
      </w:r>
      <w:r>
        <w:rPr>
          <w:b w:val="0"/>
          <w:i w:val="0"/>
        </w:rPr>
        <w:t>c</w:t>
      </w:r>
      <w:r>
        <w:rPr>
          <w:b w:val="0"/>
          <w:i w:val="0"/>
        </w:rPr>
        <w:t>o</w:t>
      </w:r>
      <w:r>
        <w:rPr>
          <w:b w:val="0"/>
          <w:i w:val="0"/>
        </w:rPr>
        <w:t>n</w:t>
      </w:r>
      <w:r>
        <w:rPr>
          <w:b w:val="0"/>
          <w:i w:val="0"/>
        </w:rPr>
        <w:t>/h</w:t>
      </w:r>
      <w:r>
        <w:rPr>
          <w:b w:val="0"/>
          <w:i w:val="0"/>
        </w:rPr>
        <w:t>ộ</w:t>
      </w:r>
      <w:r>
        <w:rPr>
          <w:b w:val="0"/>
          <w:i w:val="0"/>
        </w:rPr>
        <w:t xml:space="preserve"> </w:t>
      </w:r>
      <w:r>
        <w:rPr>
          <w:b w:val="0"/>
          <w:i w:val="0"/>
        </w:rPr>
        <w:t>c</w:t>
      </w:r>
      <w:r>
        <w:rPr>
          <w:b w:val="0"/>
          <w:i w:val="0"/>
        </w:rPr>
        <w:t>h</w:t>
      </w:r>
      <w:r>
        <w:rPr>
          <w:b w:val="0"/>
          <w:i w:val="0"/>
        </w:rPr>
        <w:t>ỉ</w:t>
      </w:r>
      <w:r>
        <w:rPr>
          <w:b w:val="0"/>
          <w:i w:val="0"/>
        </w:rPr>
        <w:t xml:space="preserve"> </w:t>
      </w:r>
      <w:r>
        <w:rPr>
          <w:b w:val="0"/>
          <w:i w:val="0"/>
        </w:rPr>
        <w:t>c</w:t>
      </w:r>
      <w:r>
        <w:rPr>
          <w:b w:val="0"/>
          <w:i w:val="0"/>
        </w:rPr>
        <w:t>ò</w:t>
      </w:r>
      <w:r>
        <w:rPr>
          <w:b w:val="0"/>
          <w:i w:val="0"/>
        </w:rPr>
        <w:t>n c</w:t>
      </w:r>
      <w:r>
        <w:rPr>
          <w:b w:val="0"/>
          <w:i w:val="0"/>
        </w:rPr>
        <w:t>h</w:t>
      </w:r>
      <w:r>
        <w:rPr>
          <w:b w:val="0"/>
          <w:i w:val="0"/>
        </w:rPr>
        <w:t>i</w:t>
      </w:r>
      <w:r>
        <w:rPr>
          <w:b w:val="0"/>
          <w:i w:val="0"/>
        </w:rPr>
        <w:t>ếm</w:t>
      </w:r>
      <w:r>
        <w:rPr>
          <w:b w:val="0"/>
          <w:i w:val="0"/>
        </w:rPr>
        <w:t xml:space="preserve"> </w:t>
      </w:r>
      <w:r>
        <w:rPr>
          <w:b w:val="0"/>
          <w:i w:val="0"/>
        </w:rPr>
        <w:t>24</w:t>
      </w:r>
      <w:r>
        <w:rPr>
          <w:b w:val="0"/>
          <w:i w:val="0"/>
        </w:rPr>
        <w:t>,</w:t>
      </w:r>
      <w:r>
        <w:rPr>
          <w:b w:val="0"/>
          <w:i w:val="0"/>
        </w:rPr>
        <w:t>97</w:t>
      </w:r>
      <w:r>
        <w:rPr>
          <w:b w:val="0"/>
          <w:i w:val="0"/>
        </w:rPr>
        <w:t>%</w:t>
      </w:r>
      <w:r>
        <w:rPr>
          <w:b w:val="0"/>
          <w:i w:val="0"/>
        </w:rPr>
        <w:t xml:space="preserve"> </w:t>
      </w:r>
      <w:r>
        <w:rPr>
          <w:b w:val="0"/>
          <w:i w:val="0"/>
        </w:rPr>
        <w:t>(</w:t>
      </w:r>
      <w:r>
        <w:rPr>
          <w:b w:val="0"/>
          <w:i w:val="0"/>
        </w:rPr>
        <w:t>g</w:t>
      </w:r>
      <w:r>
        <w:rPr>
          <w:b w:val="0"/>
          <w:i w:val="0"/>
        </w:rPr>
        <w:t>i</w:t>
      </w:r>
      <w:r>
        <w:rPr>
          <w:b w:val="0"/>
          <w:i w:val="0"/>
        </w:rPr>
        <w:t>ảm</w:t>
      </w:r>
      <w:r>
        <w:rPr>
          <w:b w:val="0"/>
          <w:i w:val="0"/>
        </w:rPr>
        <w:t xml:space="preserve"> </w:t>
      </w:r>
      <w:r>
        <w:rPr>
          <w:b w:val="0"/>
          <w:i w:val="0"/>
        </w:rPr>
        <w:t>b</w:t>
      </w:r>
      <w:r>
        <w:rPr>
          <w:b w:val="0"/>
          <w:i w:val="0"/>
        </w:rPr>
        <w:t>ì</w:t>
      </w:r>
      <w:r>
        <w:rPr>
          <w:b w:val="0"/>
          <w:i w:val="0"/>
        </w:rPr>
        <w:t>n</w:t>
      </w:r>
      <w:r>
        <w:rPr>
          <w:b w:val="0"/>
          <w:i w:val="0"/>
        </w:rPr>
        <w:t>h</w:t>
      </w:r>
      <w:r>
        <w:rPr>
          <w:b w:val="0"/>
          <w:i w:val="0"/>
        </w:rPr>
        <w:t xml:space="preserve"> </w:t>
      </w:r>
      <w:r>
        <w:rPr>
          <w:b w:val="0"/>
          <w:i w:val="0"/>
        </w:rPr>
        <w:t>q</w:t>
      </w:r>
      <w:r>
        <w:rPr>
          <w:b w:val="0"/>
          <w:i w:val="0"/>
        </w:rPr>
        <w:t>u</w:t>
      </w:r>
      <w:r>
        <w:rPr>
          <w:b w:val="0"/>
          <w:i w:val="0"/>
        </w:rPr>
        <w:t>â</w:t>
      </w:r>
      <w:r>
        <w:rPr>
          <w:b w:val="0"/>
          <w:i w:val="0"/>
        </w:rPr>
        <w:t>n</w:t>
      </w:r>
      <w:r>
        <w:rPr>
          <w:b w:val="0"/>
          <w:i w:val="0"/>
        </w:rPr>
        <w:t xml:space="preserve"> </w:t>
      </w:r>
      <w:r>
        <w:rPr>
          <w:b w:val="0"/>
          <w:i w:val="0"/>
        </w:rPr>
        <w:t>8</w:t>
      </w:r>
      <w:r>
        <w:rPr>
          <w:b w:val="0"/>
          <w:i w:val="0"/>
        </w:rPr>
        <w:t>,</w:t>
      </w:r>
      <w:r>
        <w:rPr>
          <w:b w:val="0"/>
          <w:i w:val="0"/>
        </w:rPr>
        <w:t>86</w:t>
      </w:r>
      <w:r>
        <w:rPr>
          <w:b w:val="0"/>
          <w:i w:val="0"/>
        </w:rPr>
        <w:t>%</w:t>
      </w:r>
      <w:r>
        <w:rPr>
          <w:b w:val="0"/>
          <w:i w:val="0"/>
        </w:rPr>
        <w:t>/</w:t>
      </w:r>
      <w:r>
        <w:rPr>
          <w:b w:val="0"/>
          <w:i w:val="0"/>
        </w:rPr>
        <w:t>n</w:t>
      </w:r>
      <w:r>
        <w:rPr>
          <w:b w:val="0"/>
          <w:i w:val="0"/>
        </w:rPr>
        <w:t>ăm</w:t>
      </w:r>
      <w:r>
        <w:rPr>
          <w:b w:val="0"/>
          <w:i w:val="0"/>
        </w:rPr>
        <w:t>)</w:t>
      </w:r>
      <w:r>
        <w:rPr>
          <w:b w:val="0"/>
          <w:i w:val="0"/>
        </w:rPr>
        <w:t xml:space="preserve"> </w:t>
      </w:r>
      <w:r>
        <w:rPr>
          <w:b w:val="0"/>
          <w:i w:val="0"/>
        </w:rPr>
        <w:t>v</w:t>
      </w:r>
      <w:r>
        <w:rPr>
          <w:b w:val="0"/>
          <w:i w:val="0"/>
        </w:rPr>
        <w:t>à</w:t>
      </w:r>
      <w:r>
        <w:rPr>
          <w:b w:val="0"/>
          <w:i w:val="0"/>
        </w:rPr>
        <w:t xml:space="preserve"> </w:t>
      </w:r>
      <w:r>
        <w:rPr>
          <w:b w:val="0"/>
          <w:i w:val="0"/>
        </w:rPr>
        <w:t>qu</w:t>
      </w:r>
      <w:r>
        <w:rPr>
          <w:b w:val="0"/>
          <w:i w:val="0"/>
        </w:rPr>
        <w:t>y</w:t>
      </w:r>
      <w:r>
        <w:rPr>
          <w:b w:val="0"/>
          <w:i w:val="0"/>
        </w:rPr>
        <w:t xml:space="preserve"> </w:t>
      </w:r>
      <w:r>
        <w:rPr>
          <w:b w:val="0"/>
          <w:i w:val="0"/>
        </w:rPr>
        <w:t>m</w:t>
      </w:r>
      <w:r>
        <w:rPr>
          <w:b w:val="0"/>
          <w:i w:val="0"/>
        </w:rPr>
        <w:t>ô</w:t>
      </w:r>
      <w:r>
        <w:rPr>
          <w:b w:val="0"/>
          <w:i w:val="0"/>
        </w:rPr>
        <w:t xml:space="preserve"> </w:t>
      </w:r>
      <w:r>
        <w:rPr>
          <w:b w:val="0"/>
          <w:i w:val="0"/>
        </w:rPr>
        <w:t>t</w:t>
      </w:r>
      <w:r>
        <w:rPr>
          <w:b w:val="0"/>
          <w:i w:val="0"/>
        </w:rPr>
        <w:t>rên</w:t>
      </w:r>
      <w:r>
        <w:rPr>
          <w:b w:val="0"/>
          <w:i w:val="0"/>
        </w:rPr>
        <w:t xml:space="preserve"> </w:t>
      </w:r>
      <w:r>
        <w:rPr>
          <w:b w:val="0"/>
          <w:i w:val="0"/>
        </w:rPr>
        <w:t>10</w:t>
      </w:r>
      <w:r>
        <w:rPr>
          <w:b w:val="0"/>
          <w:i w:val="0"/>
        </w:rPr>
        <w:t>0</w:t>
      </w:r>
      <w:r>
        <w:rPr>
          <w:b w:val="0"/>
          <w:i w:val="0"/>
        </w:rPr>
        <w:t xml:space="preserve"> </w:t>
      </w:r>
      <w:r>
        <w:rPr>
          <w:b w:val="0"/>
          <w:i w:val="0"/>
        </w:rPr>
        <w:t>c</w:t>
      </w:r>
      <w:r>
        <w:rPr>
          <w:b w:val="0"/>
          <w:i w:val="0"/>
        </w:rPr>
        <w:t>o</w:t>
      </w:r>
      <w:r>
        <w:rPr>
          <w:b w:val="0"/>
          <w:i w:val="0"/>
        </w:rPr>
        <w:t>n/</w:t>
      </w:r>
      <w:r>
        <w:rPr>
          <w:b w:val="0"/>
          <w:i w:val="0"/>
        </w:rPr>
        <w:t>h</w:t>
      </w:r>
      <w:r>
        <w:rPr>
          <w:b w:val="0"/>
          <w:i w:val="0"/>
        </w:rPr>
        <w:t>ộ</w:t>
      </w:r>
      <w:r>
        <w:rPr>
          <w:b w:val="0"/>
          <w:i w:val="0"/>
        </w:rPr>
        <w:t xml:space="preserve"> </w:t>
      </w:r>
      <w:r>
        <w:rPr>
          <w:b w:val="0"/>
          <w:i w:val="0"/>
        </w:rPr>
        <w:t>t</w:t>
      </w:r>
      <w:r>
        <w:rPr>
          <w:b w:val="0"/>
          <w:i w:val="0"/>
        </w:rPr>
        <w:t>ă</w:t>
      </w:r>
      <w:r>
        <w:rPr>
          <w:b w:val="0"/>
          <w:i w:val="0"/>
        </w:rPr>
        <w:t>n</w:t>
      </w:r>
      <w:r>
        <w:rPr>
          <w:b w:val="0"/>
          <w:i w:val="0"/>
        </w:rPr>
        <w:t>g</w:t>
      </w:r>
      <w:r>
        <w:rPr>
          <w:b w:val="0"/>
          <w:i w:val="0"/>
        </w:rPr>
        <w:t xml:space="preserve"> </w:t>
      </w:r>
      <w:r>
        <w:rPr>
          <w:b w:val="0"/>
          <w:i w:val="0"/>
        </w:rPr>
        <w:t>l</w:t>
      </w:r>
      <w:r>
        <w:rPr>
          <w:b w:val="0"/>
          <w:i w:val="0"/>
        </w:rPr>
        <w:t>ê</w:t>
      </w:r>
      <w:r>
        <w:rPr>
          <w:b w:val="0"/>
          <w:i w:val="0"/>
        </w:rPr>
        <w:t>n</w:t>
      </w:r>
      <w:r>
        <w:rPr>
          <w:b w:val="0"/>
          <w:i w:val="0"/>
        </w:rPr>
        <w:t xml:space="preserve"> </w:t>
      </w:r>
      <w:r>
        <w:rPr>
          <w:b w:val="0"/>
          <w:i w:val="0"/>
        </w:rPr>
        <w:t>1</w:t>
      </w:r>
      <w:r>
        <w:rPr>
          <w:b w:val="0"/>
          <w:i w:val="0"/>
        </w:rPr>
        <w:t xml:space="preserve">6 </w:t>
      </w:r>
      <w:r>
        <w:rPr>
          <w:b w:val="0"/>
          <w:i w:val="0"/>
        </w:rPr>
        <w:t>h</w:t>
      </w:r>
      <w:r>
        <w:rPr>
          <w:b w:val="0"/>
          <w:i w:val="0"/>
        </w:rPr>
        <w:t>ộ</w:t>
      </w:r>
      <w:r>
        <w:rPr>
          <w:b w:val="0"/>
          <w:i w:val="0"/>
        </w:rPr>
        <w:t xml:space="preserve"> </w:t>
      </w:r>
      <w:r>
        <w:rPr>
          <w:b w:val="0"/>
          <w:i w:val="0"/>
        </w:rPr>
        <w:t>n</w:t>
      </w:r>
      <w:r>
        <w:rPr>
          <w:b w:val="0"/>
          <w:i w:val="0"/>
        </w:rPr>
        <w:t>ăm</w:t>
      </w:r>
      <w:r>
        <w:rPr>
          <w:b w:val="0"/>
          <w:i w:val="0"/>
        </w:rPr>
        <w:t xml:space="preserve"> </w:t>
      </w:r>
      <w:r>
        <w:rPr>
          <w:b w:val="0"/>
          <w:i w:val="0"/>
        </w:rPr>
        <w:t>20</w:t>
      </w:r>
      <w:r>
        <w:rPr>
          <w:b w:val="0"/>
          <w:i w:val="0"/>
        </w:rPr>
        <w:t>1</w:t>
      </w:r>
      <w:r>
        <w:rPr>
          <w:b w:val="0"/>
          <w:i w:val="0"/>
        </w:rPr>
        <w:t>0</w:t>
      </w:r>
      <w:r>
        <w:rPr>
          <w:b w:val="0"/>
          <w:i w:val="0"/>
        </w:rPr>
        <w:t xml:space="preserve"> </w:t>
      </w:r>
      <w:r>
        <w:rPr>
          <w:b w:val="0"/>
          <w:i w:val="0"/>
        </w:rPr>
        <w:t>(</w:t>
      </w:r>
      <w:r>
        <w:rPr>
          <w:b w:val="0"/>
          <w:i w:val="0"/>
        </w:rPr>
        <w:t>t</w:t>
      </w:r>
      <w:r>
        <w:rPr>
          <w:b w:val="0"/>
          <w:i w:val="0"/>
        </w:rPr>
        <w:t>ă</w:t>
      </w:r>
      <w:r>
        <w:rPr>
          <w:b w:val="0"/>
          <w:i w:val="0"/>
        </w:rPr>
        <w:t>n</w:t>
      </w:r>
      <w:r>
        <w:rPr>
          <w:b w:val="0"/>
          <w:i w:val="0"/>
        </w:rPr>
        <w:t xml:space="preserve">g </w:t>
      </w:r>
      <w:r>
        <w:rPr>
          <w:b w:val="0"/>
          <w:i w:val="0"/>
        </w:rPr>
        <w:t>bì</w:t>
      </w:r>
      <w:r>
        <w:rPr>
          <w:b w:val="0"/>
          <w:i w:val="0"/>
        </w:rPr>
        <w:t>n</w:t>
      </w:r>
      <w:r>
        <w:rPr>
          <w:b w:val="0"/>
          <w:i w:val="0"/>
        </w:rPr>
        <w:t>h</w:t>
      </w:r>
      <w:r>
        <w:rPr>
          <w:b w:val="0"/>
          <w:i w:val="0"/>
        </w:rPr>
        <w:t xml:space="preserve"> </w:t>
      </w:r>
      <w:r>
        <w:rPr>
          <w:b w:val="0"/>
          <w:i w:val="0"/>
        </w:rPr>
        <w:t>q</w:t>
      </w:r>
      <w:r>
        <w:rPr>
          <w:b w:val="0"/>
          <w:i w:val="0"/>
        </w:rPr>
        <w:t>u</w:t>
      </w:r>
      <w:r>
        <w:rPr>
          <w:b w:val="0"/>
          <w:i w:val="0"/>
        </w:rPr>
        <w:t>ân</w:t>
      </w:r>
      <w:r>
        <w:rPr>
          <w:b w:val="0"/>
          <w:i w:val="0"/>
        </w:rPr>
        <w:t xml:space="preserve"> </w:t>
      </w:r>
      <w:r>
        <w:rPr>
          <w:b w:val="0"/>
          <w:i w:val="0"/>
        </w:rPr>
        <w:t>3</w:t>
      </w:r>
      <w:r>
        <w:rPr>
          <w:b w:val="0"/>
          <w:i w:val="0"/>
        </w:rPr>
        <w:t>8</w:t>
      </w:r>
      <w:r>
        <w:rPr>
          <w:b w:val="0"/>
          <w:i w:val="0"/>
        </w:rPr>
        <w:t>,5</w:t>
      </w:r>
      <w:r>
        <w:rPr>
          <w:b w:val="0"/>
          <w:i w:val="0"/>
        </w:rPr>
        <w:t>1</w:t>
      </w:r>
      <w:r>
        <w:rPr>
          <w:b w:val="0"/>
          <w:i w:val="0"/>
        </w:rPr>
        <w:t>%/</w:t>
      </w:r>
      <w:r>
        <w:rPr>
          <w:b w:val="0"/>
          <w:i w:val="0"/>
        </w:rPr>
        <w:t>n</w:t>
      </w:r>
      <w:r>
        <w:rPr>
          <w:b w:val="0"/>
          <w:i w:val="0"/>
        </w:rPr>
        <w:t>ă</w:t>
      </w:r>
      <w:r>
        <w:rPr>
          <w:b w:val="0"/>
          <w:i w:val="0"/>
        </w:rPr>
        <w:t>m</w:t>
      </w:r>
      <w:r>
        <w:rPr>
          <w:b w:val="0"/>
          <w:i w:val="0"/>
        </w:rPr>
        <w:t>).</w:t>
      </w:r>
    </w:p>
    <w:p>
      <w:r>
        <w:rPr>
          <w:b w:val="0"/>
          <w:i w:val="0"/>
        </w:rPr>
        <w:t>T</w:t>
      </w:r>
      <w:r>
        <w:rPr>
          <w:b w:val="0"/>
          <w:i w:val="0"/>
        </w:rPr>
        <w:t>h</w:t>
      </w:r>
      <w:r>
        <w:rPr>
          <w:b w:val="0"/>
          <w:i w:val="0"/>
        </w:rPr>
        <w:t>à</w:t>
      </w:r>
      <w:r>
        <w:rPr>
          <w:b w:val="0"/>
          <w:i w:val="0"/>
        </w:rPr>
        <w:t>n</w:t>
      </w:r>
      <w:r>
        <w:rPr>
          <w:b w:val="0"/>
          <w:i w:val="0"/>
        </w:rPr>
        <w:t>h</w:t>
      </w:r>
      <w:r>
        <w:rPr>
          <w:b w:val="0"/>
          <w:i w:val="0"/>
        </w:rPr>
        <w:t xml:space="preserve"> </w:t>
      </w:r>
      <w:r>
        <w:rPr>
          <w:b w:val="0"/>
          <w:i w:val="0"/>
        </w:rPr>
        <w:t>p</w:t>
      </w:r>
      <w:r>
        <w:rPr>
          <w:b w:val="0"/>
          <w:i w:val="0"/>
        </w:rPr>
        <w:t>h</w:t>
      </w:r>
      <w:r>
        <w:rPr>
          <w:b w:val="0"/>
          <w:i w:val="0"/>
        </w:rPr>
        <w:t>ố</w:t>
      </w:r>
      <w:r>
        <w:rPr>
          <w:b w:val="0"/>
          <w:i w:val="0"/>
        </w:rPr>
        <w:t xml:space="preserve"> </w:t>
      </w:r>
      <w:r>
        <w:rPr>
          <w:b w:val="0"/>
          <w:i w:val="0"/>
        </w:rPr>
        <w:t>H</w:t>
      </w:r>
      <w:r>
        <w:rPr>
          <w:b w:val="0"/>
          <w:i w:val="0"/>
        </w:rPr>
        <w:t>ồ</w:t>
      </w:r>
      <w:r>
        <w:rPr>
          <w:b w:val="0"/>
          <w:i w:val="0"/>
        </w:rPr>
        <w:t xml:space="preserve"> </w:t>
      </w:r>
      <w:r>
        <w:rPr>
          <w:b w:val="0"/>
          <w:i w:val="0"/>
        </w:rPr>
        <w:t>C</w:t>
      </w:r>
      <w:r>
        <w:rPr>
          <w:b w:val="0"/>
          <w:i w:val="0"/>
        </w:rPr>
        <w:t>h</w:t>
      </w:r>
      <w:r>
        <w:rPr>
          <w:b w:val="0"/>
          <w:i w:val="0"/>
        </w:rPr>
        <w:t>í</w:t>
      </w:r>
      <w:r>
        <w:rPr>
          <w:b w:val="0"/>
          <w:i w:val="0"/>
        </w:rPr>
        <w:t xml:space="preserve"> </w:t>
      </w:r>
      <w:r>
        <w:rPr>
          <w:b w:val="0"/>
          <w:i w:val="0"/>
        </w:rPr>
        <w:t>M</w:t>
      </w:r>
      <w:r>
        <w:rPr>
          <w:b w:val="0"/>
          <w:i w:val="0"/>
        </w:rPr>
        <w:t>i</w:t>
      </w:r>
      <w:r>
        <w:rPr>
          <w:b w:val="0"/>
          <w:i w:val="0"/>
        </w:rPr>
        <w:t>n</w:t>
      </w:r>
      <w:r>
        <w:rPr>
          <w:b w:val="0"/>
          <w:i w:val="0"/>
        </w:rPr>
        <w:t>h</w:t>
      </w:r>
      <w:r>
        <w:rPr>
          <w:b w:val="0"/>
          <w:i w:val="0"/>
        </w:rPr>
        <w:t xml:space="preserve"> </w:t>
      </w:r>
      <w:r>
        <w:rPr>
          <w:b w:val="0"/>
          <w:i w:val="0"/>
        </w:rPr>
        <w:t>v</w:t>
      </w:r>
      <w:r>
        <w:rPr>
          <w:b w:val="0"/>
          <w:i w:val="0"/>
        </w:rPr>
        <w:t>ẫ</w:t>
      </w:r>
      <w:r>
        <w:rPr>
          <w:b w:val="0"/>
          <w:i w:val="0"/>
        </w:rPr>
        <w:t>n</w:t>
      </w:r>
      <w:r>
        <w:rPr>
          <w:b w:val="0"/>
          <w:i w:val="0"/>
        </w:rPr>
        <w:t xml:space="preserve"> </w:t>
      </w:r>
      <w:r>
        <w:rPr>
          <w:b w:val="0"/>
          <w:i w:val="0"/>
        </w:rPr>
        <w:t>l</w:t>
      </w:r>
      <w:r>
        <w:rPr>
          <w:b w:val="0"/>
          <w:i w:val="0"/>
        </w:rPr>
        <w:t>u</w:t>
      </w:r>
      <w:r>
        <w:rPr>
          <w:b w:val="0"/>
          <w:i w:val="0"/>
        </w:rPr>
        <w:t>ô</w:t>
      </w:r>
      <w:r>
        <w:rPr>
          <w:b w:val="0"/>
          <w:i w:val="0"/>
        </w:rPr>
        <w:t>n</w:t>
      </w:r>
      <w:r>
        <w:rPr>
          <w:b w:val="0"/>
          <w:i w:val="0"/>
        </w:rPr>
        <w:t xml:space="preserve"> </w:t>
      </w:r>
      <w:r>
        <w:rPr>
          <w:b w:val="0"/>
          <w:i w:val="0"/>
        </w:rPr>
        <w:t>d</w:t>
      </w:r>
      <w:r>
        <w:rPr>
          <w:b w:val="0"/>
          <w:i w:val="0"/>
        </w:rPr>
        <w:t>ẫ</w:t>
      </w:r>
      <w:r>
        <w:rPr>
          <w:b w:val="0"/>
          <w:i w:val="0"/>
        </w:rPr>
        <w:t>n</w:t>
      </w:r>
      <w:r>
        <w:rPr>
          <w:b w:val="0"/>
          <w:i w:val="0"/>
        </w:rPr>
        <w:t xml:space="preserve"> </w:t>
      </w:r>
      <w:r>
        <w:rPr>
          <w:b w:val="0"/>
          <w:i w:val="0"/>
        </w:rPr>
        <w:t>đ</w:t>
      </w:r>
      <w:r>
        <w:rPr>
          <w:b w:val="0"/>
          <w:i w:val="0"/>
        </w:rPr>
        <w:t>ầu</w:t>
      </w:r>
      <w:r>
        <w:rPr>
          <w:b w:val="0"/>
          <w:i w:val="0"/>
        </w:rPr>
        <w:t xml:space="preserve"> </w:t>
      </w:r>
      <w:r>
        <w:rPr>
          <w:b w:val="0"/>
          <w:i w:val="0"/>
        </w:rPr>
        <w:t>l</w:t>
      </w:r>
      <w:r>
        <w:rPr>
          <w:b w:val="0"/>
          <w:i w:val="0"/>
        </w:rPr>
        <w:t>à</w:t>
      </w:r>
      <w:r>
        <w:rPr>
          <w:b w:val="0"/>
          <w:i w:val="0"/>
        </w:rPr>
        <w:t xml:space="preserve"> </w:t>
      </w:r>
      <w:r>
        <w:rPr>
          <w:b w:val="0"/>
          <w:i w:val="0"/>
        </w:rPr>
        <w:t>t</w:t>
      </w:r>
      <w:r>
        <w:rPr>
          <w:b w:val="0"/>
          <w:i w:val="0"/>
        </w:rPr>
        <w:t>r</w:t>
      </w:r>
      <w:r>
        <w:rPr>
          <w:b w:val="0"/>
          <w:i w:val="0"/>
        </w:rPr>
        <w:t>u</w:t>
      </w:r>
      <w:r>
        <w:rPr>
          <w:b w:val="0"/>
          <w:i w:val="0"/>
        </w:rPr>
        <w:t>n</w:t>
      </w:r>
      <w:r>
        <w:rPr>
          <w:b w:val="0"/>
          <w:i w:val="0"/>
        </w:rPr>
        <w:t>g</w:t>
      </w:r>
      <w:r>
        <w:rPr>
          <w:b w:val="0"/>
          <w:i w:val="0"/>
        </w:rPr>
        <w:t xml:space="preserve"> </w:t>
      </w:r>
      <w:r>
        <w:rPr>
          <w:b w:val="0"/>
          <w:i w:val="0"/>
        </w:rPr>
        <w:t>t</w:t>
      </w:r>
      <w:r>
        <w:rPr>
          <w:b w:val="0"/>
          <w:i w:val="0"/>
        </w:rPr>
        <w:t>âm</w:t>
      </w:r>
      <w:r>
        <w:rPr>
          <w:b w:val="0"/>
          <w:i w:val="0"/>
        </w:rPr>
        <w:t xml:space="preserve"> </w:t>
      </w:r>
      <w:r>
        <w:rPr>
          <w:b w:val="0"/>
          <w:i w:val="0"/>
        </w:rPr>
        <w:t>c</w:t>
      </w:r>
      <w:r>
        <w:rPr>
          <w:b w:val="0"/>
          <w:i w:val="0"/>
        </w:rPr>
        <w:t>u</w:t>
      </w:r>
      <w:r>
        <w:rPr>
          <w:b w:val="0"/>
          <w:i w:val="0"/>
        </w:rPr>
        <w:t>n</w:t>
      </w:r>
      <w:r>
        <w:rPr>
          <w:b w:val="0"/>
          <w:i w:val="0"/>
        </w:rPr>
        <w:t>g</w:t>
      </w:r>
      <w:r>
        <w:rPr>
          <w:b w:val="0"/>
          <w:i w:val="0"/>
        </w:rPr>
        <w:t xml:space="preserve"> </w:t>
      </w:r>
      <w:r>
        <w:rPr>
          <w:b w:val="0"/>
          <w:i w:val="0"/>
        </w:rPr>
        <w:t>c</w:t>
      </w:r>
      <w:r>
        <w:rPr>
          <w:b w:val="0"/>
          <w:i w:val="0"/>
        </w:rPr>
        <w:t>ấ</w:t>
      </w:r>
      <w:r>
        <w:rPr>
          <w:b w:val="0"/>
          <w:i w:val="0"/>
        </w:rPr>
        <w:t>p</w:t>
      </w:r>
      <w:r>
        <w:rPr>
          <w:b w:val="0"/>
          <w:i w:val="0"/>
        </w:rPr>
        <w:t xml:space="preserve"> </w:t>
      </w:r>
      <w:r>
        <w:rPr>
          <w:b w:val="0"/>
          <w:i w:val="0"/>
        </w:rPr>
        <w:t>c</w:t>
      </w:r>
      <w:r>
        <w:rPr>
          <w:b w:val="0"/>
          <w:i w:val="0"/>
        </w:rPr>
        <w:t>o</w:t>
      </w:r>
      <w:r>
        <w:rPr>
          <w:b w:val="0"/>
          <w:i w:val="0"/>
        </w:rPr>
        <w:t>n</w:t>
      </w:r>
      <w:r>
        <w:rPr>
          <w:b w:val="0"/>
          <w:i w:val="0"/>
        </w:rPr>
        <w:t xml:space="preserve"> </w:t>
      </w:r>
      <w:r>
        <w:rPr>
          <w:b w:val="0"/>
          <w:i w:val="0"/>
        </w:rPr>
        <w:t>g</w:t>
      </w:r>
      <w:r>
        <w:rPr>
          <w:b w:val="0"/>
          <w:i w:val="0"/>
        </w:rPr>
        <w:t>i</w:t>
      </w:r>
      <w:r>
        <w:rPr>
          <w:b w:val="0"/>
          <w:i w:val="0"/>
        </w:rPr>
        <w:t>ố</w:t>
      </w:r>
      <w:r>
        <w:rPr>
          <w:b w:val="0"/>
          <w:i w:val="0"/>
        </w:rPr>
        <w:t>n</w:t>
      </w:r>
      <w:r>
        <w:rPr>
          <w:b w:val="0"/>
          <w:i w:val="0"/>
        </w:rPr>
        <w:t>g</w:t>
      </w:r>
      <w:r>
        <w:rPr>
          <w:b w:val="0"/>
          <w:i w:val="0"/>
        </w:rPr>
        <w:t xml:space="preserve"> </w:t>
      </w:r>
      <w:r>
        <w:rPr>
          <w:b w:val="0"/>
          <w:i w:val="0"/>
        </w:rPr>
        <w:t>b</w:t>
      </w:r>
      <w:r>
        <w:rPr>
          <w:b w:val="0"/>
          <w:i w:val="0"/>
        </w:rPr>
        <w:t xml:space="preserve">ò </w:t>
      </w:r>
      <w:r>
        <w:rPr>
          <w:b w:val="0"/>
          <w:i w:val="0"/>
        </w:rPr>
        <w:t>s</w:t>
      </w:r>
      <w:r>
        <w:rPr>
          <w:b w:val="0"/>
          <w:i w:val="0"/>
        </w:rPr>
        <w:t>ữ</w:t>
      </w:r>
      <w:r>
        <w:rPr>
          <w:b w:val="0"/>
          <w:i w:val="0"/>
        </w:rPr>
        <w:t>a</w:t>
      </w:r>
      <w:r>
        <w:rPr>
          <w:b w:val="0"/>
          <w:i w:val="0"/>
        </w:rPr>
        <w:t xml:space="preserve"> </w:t>
      </w:r>
      <w:r>
        <w:rPr>
          <w:b w:val="0"/>
          <w:i w:val="0"/>
        </w:rPr>
        <w:t>c</w:t>
      </w:r>
      <w:r>
        <w:rPr>
          <w:b w:val="0"/>
          <w:i w:val="0"/>
        </w:rPr>
        <w:t>h</w:t>
      </w:r>
      <w:r>
        <w:rPr>
          <w:b w:val="0"/>
          <w:i w:val="0"/>
        </w:rPr>
        <w:t>o</w:t>
      </w:r>
      <w:r>
        <w:rPr>
          <w:b w:val="0"/>
          <w:i w:val="0"/>
        </w:rPr>
        <w:t xml:space="preserve"> </w:t>
      </w:r>
      <w:r>
        <w:rPr>
          <w:b w:val="0"/>
          <w:i w:val="0"/>
        </w:rPr>
        <w:t>các</w:t>
      </w:r>
      <w:r>
        <w:rPr>
          <w:b w:val="0"/>
          <w:i w:val="0"/>
        </w:rPr>
        <w:t xml:space="preserve"> </w:t>
      </w:r>
      <w:r>
        <w:rPr>
          <w:b w:val="0"/>
          <w:i w:val="0"/>
        </w:rPr>
        <w:t>t</w:t>
      </w:r>
      <w:r>
        <w:rPr>
          <w:b w:val="0"/>
          <w:i w:val="0"/>
        </w:rPr>
        <w:t>ỉn</w:t>
      </w:r>
      <w:r>
        <w:rPr>
          <w:b w:val="0"/>
          <w:i w:val="0"/>
        </w:rPr>
        <w:t>h</w:t>
      </w:r>
      <w:r>
        <w:rPr>
          <w:b w:val="0"/>
          <w:i w:val="0"/>
        </w:rPr>
        <w:t>,</w:t>
      </w:r>
      <w:r>
        <w:rPr>
          <w:b w:val="0"/>
          <w:i w:val="0"/>
        </w:rPr>
        <w:t xml:space="preserve"> </w:t>
      </w:r>
      <w:r>
        <w:rPr>
          <w:b w:val="0"/>
          <w:i w:val="0"/>
        </w:rPr>
        <w:t>t</w:t>
      </w:r>
      <w:r>
        <w:rPr>
          <w:b w:val="0"/>
          <w:i w:val="0"/>
        </w:rPr>
        <w:t>h</w:t>
      </w:r>
      <w:r>
        <w:rPr>
          <w:b w:val="0"/>
          <w:i w:val="0"/>
        </w:rPr>
        <w:t>à</w:t>
      </w:r>
      <w:r>
        <w:rPr>
          <w:b w:val="0"/>
          <w:i w:val="0"/>
        </w:rPr>
        <w:t>n</w:t>
      </w:r>
      <w:r>
        <w:rPr>
          <w:b w:val="0"/>
          <w:i w:val="0"/>
        </w:rPr>
        <w:t>h</w:t>
      </w:r>
      <w:r>
        <w:rPr>
          <w:b w:val="0"/>
          <w:i w:val="0"/>
        </w:rPr>
        <w:t xml:space="preserve"> </w:t>
      </w:r>
      <w:r>
        <w:rPr>
          <w:b w:val="0"/>
          <w:i w:val="0"/>
        </w:rPr>
        <w:t>t</w:t>
      </w:r>
      <w:r>
        <w:rPr>
          <w:b w:val="0"/>
          <w:i w:val="0"/>
        </w:rPr>
        <w:t>r</w:t>
      </w:r>
      <w:r>
        <w:rPr>
          <w:b w:val="0"/>
          <w:i w:val="0"/>
        </w:rPr>
        <w:t>o</w:t>
      </w:r>
      <w:r>
        <w:rPr>
          <w:b w:val="0"/>
          <w:i w:val="0"/>
        </w:rPr>
        <w:t>n</w:t>
      </w:r>
      <w:r>
        <w:rPr>
          <w:b w:val="0"/>
          <w:i w:val="0"/>
        </w:rPr>
        <w:t>g</w:t>
      </w:r>
      <w:r>
        <w:rPr>
          <w:b w:val="0"/>
          <w:i w:val="0"/>
        </w:rPr>
        <w:t xml:space="preserve"> </w:t>
      </w:r>
      <w:r>
        <w:rPr>
          <w:b w:val="0"/>
          <w:i w:val="0"/>
        </w:rPr>
        <w:t>cả</w:t>
      </w:r>
      <w:r>
        <w:rPr>
          <w:b w:val="0"/>
          <w:i w:val="0"/>
        </w:rPr>
        <w:t xml:space="preserve"> </w:t>
      </w:r>
      <w:r>
        <w:rPr>
          <w:b w:val="0"/>
          <w:i w:val="0"/>
        </w:rPr>
        <w:t>n</w:t>
      </w:r>
      <w:r>
        <w:rPr>
          <w:b w:val="0"/>
          <w:i w:val="0"/>
        </w:rPr>
        <w:t>ư</w:t>
      </w:r>
      <w:r>
        <w:rPr>
          <w:b w:val="0"/>
          <w:i w:val="0"/>
        </w:rPr>
        <w:t>ớc.</w:t>
      </w:r>
      <w:r>
        <w:rPr>
          <w:b w:val="0"/>
          <w:i w:val="0"/>
        </w:rPr>
        <w:t xml:space="preserve"> </w:t>
      </w:r>
      <w:r>
        <w:rPr>
          <w:b w:val="0"/>
          <w:i w:val="0"/>
        </w:rPr>
        <w:t>H</w:t>
      </w:r>
      <w:r>
        <w:rPr>
          <w:b w:val="0"/>
          <w:i w:val="0"/>
        </w:rPr>
        <w:t>à</w:t>
      </w:r>
      <w:r>
        <w:rPr>
          <w:b w:val="0"/>
          <w:i w:val="0"/>
        </w:rPr>
        <w:t>n</w:t>
      </w:r>
      <w:r>
        <w:rPr>
          <w:b w:val="0"/>
          <w:i w:val="0"/>
        </w:rPr>
        <w:t>g</w:t>
      </w:r>
      <w:r>
        <w:rPr>
          <w:b w:val="0"/>
          <w:i w:val="0"/>
        </w:rPr>
        <w:t xml:space="preserve"> </w:t>
      </w:r>
      <w:r>
        <w:rPr>
          <w:b w:val="0"/>
          <w:i w:val="0"/>
        </w:rPr>
        <w:t>n</w:t>
      </w:r>
      <w:r>
        <w:rPr>
          <w:b w:val="0"/>
          <w:i w:val="0"/>
        </w:rPr>
        <w:t>ă</w:t>
      </w:r>
      <w:r>
        <w:rPr>
          <w:b w:val="0"/>
          <w:i w:val="0"/>
        </w:rPr>
        <w:t>m</w:t>
      </w:r>
      <w:r>
        <w:rPr>
          <w:b w:val="0"/>
          <w:i w:val="0"/>
        </w:rPr>
        <w:t>,</w:t>
      </w:r>
      <w:r>
        <w:rPr>
          <w:b w:val="0"/>
          <w:i w:val="0"/>
        </w:rPr>
        <w:t xml:space="preserve"> </w:t>
      </w:r>
      <w:r>
        <w:rPr>
          <w:b w:val="0"/>
          <w:i w:val="0"/>
        </w:rPr>
        <w:t>t</w:t>
      </w:r>
      <w:r>
        <w:rPr>
          <w:b w:val="0"/>
          <w:i w:val="0"/>
        </w:rPr>
        <w:t>hà</w:t>
      </w:r>
      <w:r>
        <w:rPr>
          <w:b w:val="0"/>
          <w:i w:val="0"/>
        </w:rPr>
        <w:t>n</w:t>
      </w:r>
      <w:r>
        <w:rPr>
          <w:b w:val="0"/>
          <w:i w:val="0"/>
        </w:rPr>
        <w:t>h</w:t>
      </w:r>
      <w:r>
        <w:rPr>
          <w:b w:val="0"/>
          <w:i w:val="0"/>
        </w:rPr>
        <w:t xml:space="preserve"> </w:t>
      </w:r>
      <w:r>
        <w:rPr>
          <w:b w:val="0"/>
          <w:i w:val="0"/>
        </w:rPr>
        <w:t>ph</w:t>
      </w:r>
      <w:r>
        <w:rPr>
          <w:b w:val="0"/>
          <w:i w:val="0"/>
        </w:rPr>
        <w:t>ố</w:t>
      </w:r>
      <w:r>
        <w:rPr>
          <w:b w:val="0"/>
          <w:i w:val="0"/>
        </w:rPr>
        <w:t xml:space="preserve"> </w:t>
      </w:r>
      <w:r>
        <w:rPr>
          <w:b w:val="0"/>
          <w:i w:val="0"/>
        </w:rPr>
        <w:t>H</w:t>
      </w:r>
      <w:r>
        <w:rPr>
          <w:b w:val="0"/>
          <w:i w:val="0"/>
        </w:rPr>
        <w:t>ồ</w:t>
      </w:r>
      <w:r>
        <w:rPr>
          <w:b w:val="0"/>
          <w:i w:val="0"/>
        </w:rPr>
        <w:t xml:space="preserve"> </w:t>
      </w:r>
      <w:r>
        <w:rPr>
          <w:b w:val="0"/>
          <w:i w:val="0"/>
        </w:rPr>
        <w:t>C</w:t>
      </w:r>
      <w:r>
        <w:rPr>
          <w:b w:val="0"/>
          <w:i w:val="0"/>
        </w:rPr>
        <w:t>h</w:t>
      </w:r>
      <w:r>
        <w:rPr>
          <w:b w:val="0"/>
          <w:i w:val="0"/>
        </w:rPr>
        <w:t>í</w:t>
      </w:r>
      <w:r>
        <w:rPr>
          <w:b w:val="0"/>
          <w:i w:val="0"/>
        </w:rPr>
        <w:t xml:space="preserve"> </w:t>
      </w:r>
      <w:r>
        <w:rPr>
          <w:b w:val="0"/>
          <w:i w:val="0"/>
        </w:rPr>
        <w:t>M</w:t>
      </w:r>
      <w:r>
        <w:rPr>
          <w:b w:val="0"/>
          <w:i w:val="0"/>
        </w:rPr>
        <w:t>i</w:t>
      </w:r>
      <w:r>
        <w:rPr>
          <w:b w:val="0"/>
          <w:i w:val="0"/>
        </w:rPr>
        <w:t>n</w:t>
      </w:r>
      <w:r>
        <w:rPr>
          <w:b w:val="0"/>
          <w:i w:val="0"/>
        </w:rPr>
        <w:t>h</w:t>
      </w:r>
      <w:r>
        <w:rPr>
          <w:b w:val="0"/>
          <w:i w:val="0"/>
        </w:rPr>
        <w:t xml:space="preserve"> </w:t>
      </w:r>
      <w:r>
        <w:rPr>
          <w:b w:val="0"/>
          <w:i w:val="0"/>
        </w:rPr>
        <w:t>c</w:t>
      </w:r>
      <w:r>
        <w:rPr>
          <w:b w:val="0"/>
          <w:i w:val="0"/>
        </w:rPr>
        <w:t>u</w:t>
      </w:r>
      <w:r>
        <w:rPr>
          <w:b w:val="0"/>
          <w:i w:val="0"/>
        </w:rPr>
        <w:t>n</w:t>
      </w:r>
      <w:r>
        <w:rPr>
          <w:b w:val="0"/>
          <w:i w:val="0"/>
        </w:rPr>
        <w:t>g</w:t>
      </w:r>
      <w:r>
        <w:rPr>
          <w:b w:val="0"/>
          <w:i w:val="0"/>
        </w:rPr>
        <w:t xml:space="preserve"> </w:t>
      </w:r>
      <w:r>
        <w:rPr>
          <w:b w:val="0"/>
          <w:i w:val="0"/>
        </w:rPr>
        <w:t>c</w:t>
      </w:r>
      <w:r>
        <w:rPr>
          <w:b w:val="0"/>
          <w:i w:val="0"/>
        </w:rPr>
        <w:t>ấ</w:t>
      </w:r>
      <w:r>
        <w:rPr>
          <w:b w:val="0"/>
          <w:i w:val="0"/>
        </w:rPr>
        <w:t xml:space="preserve">p </w:t>
      </w:r>
      <w:r>
        <w:rPr>
          <w:b w:val="0"/>
          <w:i w:val="0"/>
        </w:rPr>
        <w:t>b</w:t>
      </w:r>
      <w:r>
        <w:rPr>
          <w:b w:val="0"/>
          <w:i w:val="0"/>
        </w:rPr>
        <w:t>ìn</w:t>
      </w:r>
      <w:r>
        <w:rPr>
          <w:b w:val="0"/>
          <w:i w:val="0"/>
        </w:rPr>
        <w:t>h</w:t>
      </w:r>
      <w:r>
        <w:rPr>
          <w:b w:val="0"/>
          <w:i w:val="0"/>
        </w:rPr>
        <w:t xml:space="preserve"> </w:t>
      </w:r>
      <w:r>
        <w:rPr>
          <w:b w:val="0"/>
          <w:i w:val="0"/>
        </w:rPr>
        <w:t>q</w:t>
      </w:r>
      <w:r>
        <w:rPr>
          <w:b w:val="0"/>
          <w:i w:val="0"/>
        </w:rPr>
        <w:t>u</w:t>
      </w:r>
      <w:r>
        <w:rPr>
          <w:b w:val="0"/>
          <w:i w:val="0"/>
        </w:rPr>
        <w:t>â</w:t>
      </w:r>
      <w:r>
        <w:rPr>
          <w:b w:val="0"/>
          <w:i w:val="0"/>
        </w:rPr>
        <w:t>n</w:t>
      </w:r>
      <w:r>
        <w:rPr>
          <w:b w:val="0"/>
          <w:i w:val="0"/>
        </w:rPr>
        <w:t xml:space="preserve"> 5</w:t>
      </w:r>
      <w:r>
        <w:rPr>
          <w:b w:val="0"/>
          <w:i w:val="0"/>
        </w:rPr>
        <w:t>.</w:t>
      </w:r>
      <w:r>
        <w:rPr>
          <w:b w:val="0"/>
          <w:i w:val="0"/>
        </w:rPr>
        <w:t>0</w:t>
      </w:r>
      <w:r>
        <w:rPr>
          <w:b w:val="0"/>
          <w:i w:val="0"/>
        </w:rPr>
        <w:t>0</w:t>
      </w:r>
      <w:r>
        <w:rPr>
          <w:b w:val="0"/>
          <w:i w:val="0"/>
        </w:rPr>
        <w:t>0</w:t>
      </w:r>
      <w:r>
        <w:rPr>
          <w:b w:val="0"/>
          <w:i w:val="0"/>
        </w:rPr>
        <w:t xml:space="preserve"> </w:t>
      </w:r>
      <w:r>
        <w:rPr>
          <w:b w:val="0"/>
          <w:i w:val="0"/>
        </w:rPr>
        <w:t xml:space="preserve">- </w:t>
      </w:r>
      <w:r>
        <w:rPr>
          <w:b w:val="0"/>
          <w:i w:val="0"/>
        </w:rPr>
        <w:t>5</w:t>
      </w:r>
      <w:r>
        <w:rPr>
          <w:b w:val="0"/>
          <w:i w:val="0"/>
        </w:rPr>
        <w:t>.</w:t>
      </w:r>
      <w:r>
        <w:rPr>
          <w:b w:val="0"/>
          <w:i w:val="0"/>
        </w:rPr>
        <w:t>5</w:t>
      </w:r>
      <w:r>
        <w:rPr>
          <w:b w:val="0"/>
          <w:i w:val="0"/>
        </w:rPr>
        <w:t>0</w:t>
      </w:r>
      <w:r>
        <w:rPr>
          <w:b w:val="0"/>
          <w:i w:val="0"/>
        </w:rPr>
        <w:t>0</w:t>
      </w:r>
      <w:r>
        <w:rPr>
          <w:b w:val="0"/>
          <w:i w:val="0"/>
        </w:rPr>
        <w:t xml:space="preserve"> </w:t>
      </w:r>
      <w:r>
        <w:rPr>
          <w:b w:val="0"/>
          <w:i w:val="0"/>
        </w:rPr>
        <w:t>c</w:t>
      </w:r>
      <w:r>
        <w:rPr>
          <w:b w:val="0"/>
          <w:i w:val="0"/>
        </w:rPr>
        <w:t>o</w:t>
      </w:r>
      <w:r>
        <w:rPr>
          <w:b w:val="0"/>
          <w:i w:val="0"/>
        </w:rPr>
        <w:t>n</w:t>
      </w:r>
      <w:r>
        <w:rPr>
          <w:b w:val="0"/>
          <w:i w:val="0"/>
        </w:rPr>
        <w:t xml:space="preserve"> </w:t>
      </w:r>
      <w:r>
        <w:rPr>
          <w:b w:val="0"/>
          <w:i w:val="0"/>
        </w:rPr>
        <w:t>g</w:t>
      </w:r>
      <w:r>
        <w:rPr>
          <w:b w:val="0"/>
          <w:i w:val="0"/>
        </w:rPr>
        <w:t>i</w:t>
      </w:r>
      <w:r>
        <w:rPr>
          <w:b w:val="0"/>
          <w:i w:val="0"/>
        </w:rPr>
        <w:t>ốn</w:t>
      </w:r>
      <w:r>
        <w:rPr>
          <w:b w:val="0"/>
          <w:i w:val="0"/>
        </w:rPr>
        <w:t>g</w:t>
      </w:r>
      <w:r>
        <w:rPr>
          <w:b w:val="0"/>
          <w:i w:val="0"/>
        </w:rPr>
        <w:t xml:space="preserve"> h</w:t>
      </w:r>
      <w:r>
        <w:rPr>
          <w:b w:val="0"/>
          <w:i w:val="0"/>
        </w:rPr>
        <w:t>à</w:t>
      </w:r>
      <w:r>
        <w:rPr>
          <w:b w:val="0"/>
          <w:i w:val="0"/>
        </w:rPr>
        <w:t>n</w:t>
      </w:r>
      <w:r>
        <w:rPr>
          <w:b w:val="0"/>
          <w:i w:val="0"/>
        </w:rPr>
        <w:t>g</w:t>
      </w:r>
      <w:r>
        <w:rPr>
          <w:b w:val="0"/>
          <w:i w:val="0"/>
        </w:rPr>
        <w:t xml:space="preserve"> </w:t>
      </w:r>
      <w:r>
        <w:rPr>
          <w:b w:val="0"/>
          <w:i w:val="0"/>
        </w:rPr>
        <w:t>hó</w:t>
      </w:r>
      <w:r>
        <w:rPr>
          <w:b w:val="0"/>
          <w:i w:val="0"/>
        </w:rPr>
        <w:t>a c</w:t>
      </w:r>
      <w:r>
        <w:rPr>
          <w:b w:val="0"/>
          <w:i w:val="0"/>
        </w:rPr>
        <w:t>h</w:t>
      </w:r>
      <w:r>
        <w:rPr>
          <w:b w:val="0"/>
          <w:i w:val="0"/>
        </w:rPr>
        <w:t>o</w:t>
      </w:r>
      <w:r>
        <w:rPr>
          <w:b w:val="0"/>
          <w:i w:val="0"/>
        </w:rPr>
        <w:t xml:space="preserve"> </w:t>
      </w:r>
      <w:r>
        <w:rPr>
          <w:b w:val="0"/>
          <w:i w:val="0"/>
        </w:rPr>
        <w:t>t</w:t>
      </w:r>
      <w:r>
        <w:rPr>
          <w:b w:val="0"/>
          <w:i w:val="0"/>
        </w:rPr>
        <w:t>h</w:t>
      </w:r>
      <w:r>
        <w:rPr>
          <w:b w:val="0"/>
          <w:i w:val="0"/>
        </w:rPr>
        <w:t>ị</w:t>
      </w:r>
      <w:r>
        <w:rPr>
          <w:b w:val="0"/>
          <w:i w:val="0"/>
        </w:rPr>
        <w:t xml:space="preserve"> </w:t>
      </w:r>
      <w:r>
        <w:rPr>
          <w:b w:val="0"/>
          <w:i w:val="0"/>
        </w:rPr>
        <w:t>t</w:t>
      </w:r>
      <w:r>
        <w:rPr>
          <w:b w:val="0"/>
          <w:i w:val="0"/>
        </w:rPr>
        <w:t>r</w:t>
      </w:r>
      <w:r>
        <w:rPr>
          <w:b w:val="0"/>
          <w:i w:val="0"/>
        </w:rPr>
        <w:t>ư</w:t>
      </w:r>
      <w:r>
        <w:rPr>
          <w:b w:val="0"/>
          <w:i w:val="0"/>
        </w:rPr>
        <w:t>ờ</w:t>
      </w:r>
      <w:r>
        <w:rPr>
          <w:b w:val="0"/>
          <w:i w:val="0"/>
        </w:rPr>
        <w:t>n</w:t>
      </w:r>
      <w:r>
        <w:rPr>
          <w:b w:val="0"/>
          <w:i w:val="0"/>
        </w:rPr>
        <w:t>g</w:t>
      </w:r>
      <w:r>
        <w:rPr>
          <w:b w:val="0"/>
          <w:i w:val="0"/>
        </w:rPr>
        <w:t xml:space="preserve"> </w:t>
      </w:r>
      <w:r>
        <w:rPr>
          <w:b w:val="0"/>
          <w:i w:val="0"/>
        </w:rPr>
        <w:t>th</w:t>
      </w:r>
      <w:r>
        <w:rPr>
          <w:b w:val="0"/>
          <w:i w:val="0"/>
        </w:rPr>
        <w:t>à</w:t>
      </w:r>
      <w:r>
        <w:rPr>
          <w:b w:val="0"/>
          <w:i w:val="0"/>
        </w:rPr>
        <w:t>n</w:t>
      </w:r>
      <w:r>
        <w:rPr>
          <w:b w:val="0"/>
          <w:i w:val="0"/>
        </w:rPr>
        <w:t xml:space="preserve">h </w:t>
      </w:r>
      <w:r>
        <w:rPr>
          <w:b w:val="0"/>
          <w:i w:val="0"/>
        </w:rPr>
        <w:t>p</w:t>
      </w:r>
      <w:r>
        <w:rPr>
          <w:b w:val="0"/>
          <w:i w:val="0"/>
        </w:rPr>
        <w:t>h</w:t>
      </w:r>
      <w:r>
        <w:rPr>
          <w:b w:val="0"/>
          <w:i w:val="0"/>
        </w:rPr>
        <w:t>ố</w:t>
      </w:r>
      <w:r>
        <w:rPr>
          <w:b w:val="0"/>
          <w:i w:val="0"/>
        </w:rPr>
        <w:t xml:space="preserve"> </w:t>
      </w:r>
      <w:r>
        <w:rPr>
          <w:b w:val="0"/>
          <w:i w:val="0"/>
        </w:rPr>
        <w:t>v</w:t>
      </w:r>
      <w:r>
        <w:rPr>
          <w:b w:val="0"/>
          <w:i w:val="0"/>
        </w:rPr>
        <w:t>à c</w:t>
      </w:r>
      <w:r>
        <w:rPr>
          <w:b w:val="0"/>
          <w:i w:val="0"/>
        </w:rPr>
        <w:t>á</w:t>
      </w:r>
      <w:r>
        <w:rPr>
          <w:b w:val="0"/>
          <w:i w:val="0"/>
        </w:rPr>
        <w:t xml:space="preserve">c </w:t>
      </w:r>
      <w:r>
        <w:rPr>
          <w:b w:val="0"/>
          <w:i w:val="0"/>
        </w:rPr>
        <w:t>t</w:t>
      </w:r>
      <w:r>
        <w:rPr>
          <w:b w:val="0"/>
          <w:i w:val="0"/>
        </w:rPr>
        <w:t>ỉ</w:t>
      </w:r>
      <w:r>
        <w:rPr>
          <w:b w:val="0"/>
          <w:i w:val="0"/>
        </w:rPr>
        <w:t>n</w:t>
      </w:r>
      <w:r>
        <w:rPr>
          <w:b w:val="0"/>
          <w:i w:val="0"/>
        </w:rPr>
        <w:t>h</w:t>
      </w:r>
      <w:r>
        <w:rPr>
          <w:b w:val="0"/>
          <w:i w:val="0"/>
        </w:rPr>
        <w:t>.</w:t>
      </w:r>
    </w:p>
    <w:p>
      <w:r>
        <w:rPr>
          <w:b w:val="0"/>
          <w:i w:val="0"/>
        </w:rPr>
        <w:t>Bên</w:t>
      </w:r>
      <w:r>
        <w:rPr>
          <w:b w:val="0"/>
          <w:i w:val="0"/>
        </w:rPr>
        <w:t xml:space="preserve"> </w:t>
      </w:r>
      <w:r>
        <w:rPr>
          <w:b w:val="0"/>
          <w:i w:val="0"/>
        </w:rPr>
        <w:t>c</w:t>
      </w:r>
      <w:r>
        <w:rPr>
          <w:b w:val="0"/>
          <w:i w:val="0"/>
        </w:rPr>
        <w:t>ạ</w:t>
      </w:r>
      <w:r>
        <w:rPr>
          <w:b w:val="0"/>
          <w:i w:val="0"/>
        </w:rPr>
        <w:t>n</w:t>
      </w:r>
      <w:r>
        <w:rPr>
          <w:b w:val="0"/>
          <w:i w:val="0"/>
        </w:rPr>
        <w:t>h</w:t>
      </w:r>
      <w:r>
        <w:rPr>
          <w:b w:val="0"/>
          <w:i w:val="0"/>
        </w:rPr>
        <w:t xml:space="preserve"> </w:t>
      </w:r>
      <w:r>
        <w:rPr>
          <w:b w:val="0"/>
          <w:i w:val="0"/>
        </w:rPr>
        <w:t>đ</w:t>
      </w:r>
      <w:r>
        <w:rPr>
          <w:b w:val="0"/>
          <w:i w:val="0"/>
        </w:rPr>
        <w:t>ó</w:t>
      </w:r>
      <w:r>
        <w:rPr>
          <w:b w:val="0"/>
          <w:i w:val="0"/>
        </w:rPr>
        <w:t>,</w:t>
      </w:r>
      <w:r>
        <w:rPr>
          <w:b w:val="0"/>
          <w:i w:val="0"/>
        </w:rPr>
        <w:t xml:space="preserve"> </w:t>
      </w:r>
      <w:r>
        <w:rPr>
          <w:b w:val="0"/>
          <w:i w:val="0"/>
        </w:rPr>
        <w:t>t</w:t>
      </w:r>
      <w:r>
        <w:rPr>
          <w:b w:val="0"/>
          <w:i w:val="0"/>
        </w:rPr>
        <w:t>h</w:t>
      </w:r>
      <w:r>
        <w:rPr>
          <w:b w:val="0"/>
          <w:i w:val="0"/>
        </w:rPr>
        <w:t>ự</w:t>
      </w:r>
      <w:r>
        <w:rPr>
          <w:b w:val="0"/>
          <w:i w:val="0"/>
        </w:rPr>
        <w:t>c</w:t>
      </w:r>
      <w:r>
        <w:rPr>
          <w:b w:val="0"/>
          <w:i w:val="0"/>
        </w:rPr>
        <w:t xml:space="preserve"> </w:t>
      </w:r>
      <w:r>
        <w:rPr>
          <w:b w:val="0"/>
          <w:i w:val="0"/>
        </w:rPr>
        <w:t>hi</w:t>
      </w:r>
      <w:r>
        <w:rPr>
          <w:b w:val="0"/>
          <w:i w:val="0"/>
        </w:rPr>
        <w:t>ện</w:t>
      </w:r>
      <w:r>
        <w:rPr>
          <w:b w:val="0"/>
          <w:i w:val="0"/>
        </w:rPr>
        <w:t xml:space="preserve"> </w:t>
      </w:r>
      <w:r>
        <w:rPr>
          <w:b w:val="0"/>
          <w:i w:val="0"/>
        </w:rPr>
        <w:t>c</w:t>
      </w:r>
      <w:r>
        <w:rPr>
          <w:b w:val="0"/>
          <w:i w:val="0"/>
        </w:rPr>
        <w:t>h</w:t>
      </w:r>
      <w:r>
        <w:rPr>
          <w:b w:val="0"/>
          <w:i w:val="0"/>
        </w:rPr>
        <w:t>ư</w:t>
      </w:r>
      <w:r>
        <w:rPr>
          <w:b w:val="0"/>
          <w:i w:val="0"/>
        </w:rPr>
        <w:t>ơ</w:t>
      </w:r>
      <w:r>
        <w:rPr>
          <w:b w:val="0"/>
          <w:i w:val="0"/>
        </w:rPr>
        <w:t>n</w:t>
      </w:r>
      <w:r>
        <w:rPr>
          <w:b w:val="0"/>
          <w:i w:val="0"/>
        </w:rPr>
        <w:t>g</w:t>
      </w:r>
      <w:r>
        <w:rPr>
          <w:b w:val="0"/>
          <w:i w:val="0"/>
        </w:rPr>
        <w:t xml:space="preserve"> </w:t>
      </w:r>
      <w:r>
        <w:rPr>
          <w:b w:val="0"/>
          <w:i w:val="0"/>
        </w:rPr>
        <w:t>t</w:t>
      </w:r>
      <w:r>
        <w:rPr>
          <w:b w:val="0"/>
          <w:i w:val="0"/>
        </w:rPr>
        <w:t>r</w:t>
      </w:r>
      <w:r>
        <w:rPr>
          <w:b w:val="0"/>
          <w:i w:val="0"/>
        </w:rPr>
        <w:t>ì</w:t>
      </w:r>
      <w:r>
        <w:rPr>
          <w:b w:val="0"/>
          <w:i w:val="0"/>
        </w:rPr>
        <w:t>n</w:t>
      </w:r>
      <w:r>
        <w:rPr>
          <w:b w:val="0"/>
          <w:i w:val="0"/>
        </w:rPr>
        <w:t>h</w:t>
      </w:r>
      <w:r>
        <w:rPr>
          <w:b w:val="0"/>
          <w:i w:val="0"/>
        </w:rPr>
        <w:t xml:space="preserve"> </w:t>
      </w:r>
      <w:r>
        <w:rPr>
          <w:b w:val="0"/>
          <w:i w:val="0"/>
        </w:rPr>
        <w:t>c</w:t>
      </w:r>
      <w:r>
        <w:rPr>
          <w:b w:val="0"/>
          <w:i w:val="0"/>
        </w:rPr>
        <w:t>hu</w:t>
      </w:r>
      <w:r>
        <w:rPr>
          <w:b w:val="0"/>
          <w:i w:val="0"/>
        </w:rPr>
        <w:t>y</w:t>
      </w:r>
      <w:r>
        <w:rPr>
          <w:b w:val="0"/>
          <w:i w:val="0"/>
        </w:rPr>
        <w:t>ển</w:t>
      </w:r>
      <w:r>
        <w:rPr>
          <w:b w:val="0"/>
          <w:i w:val="0"/>
        </w:rPr>
        <w:t xml:space="preserve"> </w:t>
      </w:r>
      <w:r>
        <w:rPr>
          <w:b w:val="0"/>
          <w:i w:val="0"/>
        </w:rPr>
        <w:t>dị</w:t>
      </w:r>
      <w:r>
        <w:rPr>
          <w:b w:val="0"/>
          <w:i w:val="0"/>
        </w:rPr>
        <w:t>ch</w:t>
      </w:r>
      <w:r>
        <w:rPr>
          <w:b w:val="0"/>
          <w:i w:val="0"/>
        </w:rPr>
        <w:t xml:space="preserve"> </w:t>
      </w:r>
      <w:r>
        <w:rPr>
          <w:b w:val="0"/>
          <w:i w:val="0"/>
        </w:rPr>
        <w:t>cơ</w:t>
      </w:r>
      <w:r>
        <w:rPr>
          <w:b w:val="0"/>
          <w:i w:val="0"/>
        </w:rPr>
        <w:t xml:space="preserve"> </w:t>
      </w:r>
      <w:r>
        <w:rPr>
          <w:b w:val="0"/>
          <w:i w:val="0"/>
        </w:rPr>
        <w:t>c</w:t>
      </w:r>
      <w:r>
        <w:rPr>
          <w:b w:val="0"/>
          <w:i w:val="0"/>
        </w:rPr>
        <w:t>ấ</w:t>
      </w:r>
      <w:r>
        <w:rPr>
          <w:b w:val="0"/>
          <w:i w:val="0"/>
        </w:rPr>
        <w:t>u</w:t>
      </w:r>
      <w:r>
        <w:rPr>
          <w:b w:val="0"/>
          <w:i w:val="0"/>
        </w:rPr>
        <w:t xml:space="preserve"> </w:t>
      </w:r>
      <w:r>
        <w:rPr>
          <w:b w:val="0"/>
          <w:i w:val="0"/>
        </w:rPr>
        <w:t>k</w:t>
      </w:r>
      <w:r>
        <w:rPr>
          <w:b w:val="0"/>
          <w:i w:val="0"/>
        </w:rPr>
        <w:t>i</w:t>
      </w:r>
      <w:r>
        <w:rPr>
          <w:b w:val="0"/>
          <w:i w:val="0"/>
        </w:rPr>
        <w:t>n</w:t>
      </w:r>
      <w:r>
        <w:rPr>
          <w:b w:val="0"/>
          <w:i w:val="0"/>
        </w:rPr>
        <w:t>h</w:t>
      </w:r>
      <w:r>
        <w:rPr>
          <w:b w:val="0"/>
          <w:i w:val="0"/>
        </w:rPr>
        <w:t xml:space="preserve"> </w:t>
      </w:r>
      <w:r>
        <w:rPr>
          <w:b w:val="0"/>
          <w:i w:val="0"/>
        </w:rPr>
        <w:t>t</w:t>
      </w:r>
      <w:r>
        <w:rPr>
          <w:b w:val="0"/>
          <w:i w:val="0"/>
        </w:rPr>
        <w:t>ế</w:t>
      </w:r>
      <w:r>
        <w:rPr>
          <w:b w:val="0"/>
          <w:i w:val="0"/>
        </w:rPr>
        <w:t xml:space="preserve"> </w:t>
      </w:r>
      <w:r>
        <w:rPr>
          <w:b w:val="0"/>
          <w:i w:val="0"/>
        </w:rPr>
        <w:t>n</w:t>
      </w:r>
      <w:r>
        <w:rPr>
          <w:b w:val="0"/>
          <w:i w:val="0"/>
        </w:rPr>
        <w:t>ô</w:t>
      </w:r>
      <w:r>
        <w:rPr>
          <w:b w:val="0"/>
          <w:i w:val="0"/>
        </w:rPr>
        <w:t>n</w:t>
      </w:r>
      <w:r>
        <w:rPr>
          <w:b w:val="0"/>
          <w:i w:val="0"/>
        </w:rPr>
        <w:t>g</w:t>
      </w:r>
      <w:r>
        <w:rPr>
          <w:b w:val="0"/>
          <w:i w:val="0"/>
        </w:rPr>
        <w:t xml:space="preserve"> </w:t>
      </w:r>
      <w:r>
        <w:rPr>
          <w:b w:val="0"/>
          <w:i w:val="0"/>
        </w:rPr>
        <w:t>n</w:t>
      </w:r>
      <w:r>
        <w:rPr>
          <w:b w:val="0"/>
          <w:i w:val="0"/>
        </w:rPr>
        <w:t>g</w:t>
      </w:r>
      <w:r>
        <w:rPr>
          <w:b w:val="0"/>
          <w:i w:val="0"/>
        </w:rPr>
        <w:t>h</w:t>
      </w:r>
      <w:r>
        <w:rPr>
          <w:b w:val="0"/>
          <w:i w:val="0"/>
        </w:rPr>
        <w:t>i</w:t>
      </w:r>
      <w:r>
        <w:rPr>
          <w:b w:val="0"/>
          <w:i w:val="0"/>
        </w:rPr>
        <w:t>ệ</w:t>
      </w:r>
      <w:r>
        <w:rPr>
          <w:b w:val="0"/>
          <w:i w:val="0"/>
        </w:rPr>
        <w:t>p</w:t>
      </w:r>
      <w:r>
        <w:rPr>
          <w:b w:val="0"/>
          <w:i w:val="0"/>
        </w:rPr>
        <w:t>, Sở</w:t>
      </w:r>
      <w:r>
        <w:rPr>
          <w:b w:val="0"/>
          <w:i w:val="0"/>
        </w:rPr>
        <w:t xml:space="preserve"> </w:t>
      </w:r>
      <w:r>
        <w:rPr>
          <w:b w:val="0"/>
          <w:i w:val="0"/>
        </w:rPr>
        <w:t>Nô</w:t>
      </w:r>
      <w:r>
        <w:rPr>
          <w:b w:val="0"/>
          <w:i w:val="0"/>
        </w:rPr>
        <w:t>n</w:t>
      </w:r>
      <w:r>
        <w:rPr>
          <w:b w:val="0"/>
          <w:i w:val="0"/>
        </w:rPr>
        <w:t>g</w:t>
      </w:r>
      <w:r>
        <w:rPr>
          <w:b w:val="0"/>
          <w:i w:val="0"/>
        </w:rPr>
        <w:t xml:space="preserve"> </w:t>
      </w:r>
      <w:r>
        <w:rPr>
          <w:b w:val="0"/>
          <w:i w:val="0"/>
        </w:rPr>
        <w:t>n</w:t>
      </w:r>
      <w:r>
        <w:rPr>
          <w:b w:val="0"/>
          <w:i w:val="0"/>
        </w:rPr>
        <w:t>g</w:t>
      </w:r>
      <w:r>
        <w:rPr>
          <w:b w:val="0"/>
          <w:i w:val="0"/>
        </w:rPr>
        <w:t>h</w:t>
      </w:r>
      <w:r>
        <w:rPr>
          <w:b w:val="0"/>
          <w:i w:val="0"/>
        </w:rPr>
        <w:t>i</w:t>
      </w:r>
      <w:r>
        <w:rPr>
          <w:b w:val="0"/>
          <w:i w:val="0"/>
        </w:rPr>
        <w:t>ệ</w:t>
      </w:r>
      <w:r>
        <w:rPr>
          <w:b w:val="0"/>
          <w:i w:val="0"/>
        </w:rPr>
        <w:t>p</w:t>
      </w:r>
      <w:r>
        <w:rPr>
          <w:b w:val="0"/>
          <w:i w:val="0"/>
        </w:rPr>
        <w:t xml:space="preserve"> </w:t>
      </w:r>
      <w:r>
        <w:rPr>
          <w:b w:val="0"/>
          <w:i w:val="0"/>
        </w:rPr>
        <w:t>v</w:t>
      </w:r>
      <w:r>
        <w:rPr>
          <w:b w:val="0"/>
          <w:i w:val="0"/>
        </w:rPr>
        <w:t>à</w:t>
      </w:r>
      <w:r>
        <w:rPr>
          <w:b w:val="0"/>
          <w:i w:val="0"/>
        </w:rPr>
        <w:t xml:space="preserve"> </w:t>
      </w:r>
      <w:r>
        <w:rPr>
          <w:b w:val="0"/>
          <w:i w:val="0"/>
        </w:rPr>
        <w:t>P</w:t>
      </w:r>
      <w:r>
        <w:rPr>
          <w:b w:val="0"/>
          <w:i w:val="0"/>
        </w:rPr>
        <w:t>h</w:t>
      </w:r>
      <w:r>
        <w:rPr>
          <w:b w:val="0"/>
          <w:i w:val="0"/>
        </w:rPr>
        <w:t>át</w:t>
      </w:r>
      <w:r>
        <w:rPr>
          <w:b w:val="0"/>
          <w:i w:val="0"/>
        </w:rPr>
        <w:t xml:space="preserve"> </w:t>
      </w:r>
      <w:r>
        <w:rPr>
          <w:b w:val="0"/>
          <w:i w:val="0"/>
        </w:rPr>
        <w:t>t</w:t>
      </w:r>
      <w:r>
        <w:rPr>
          <w:b w:val="0"/>
          <w:i w:val="0"/>
        </w:rPr>
        <w:t>r</w:t>
      </w:r>
      <w:r>
        <w:rPr>
          <w:b w:val="0"/>
          <w:i w:val="0"/>
        </w:rPr>
        <w:t>i</w:t>
      </w:r>
      <w:r>
        <w:rPr>
          <w:b w:val="0"/>
          <w:i w:val="0"/>
        </w:rPr>
        <w:t>ể</w:t>
      </w:r>
      <w:r>
        <w:rPr>
          <w:b w:val="0"/>
          <w:i w:val="0"/>
        </w:rPr>
        <w:t>n</w:t>
      </w:r>
      <w:r>
        <w:rPr>
          <w:b w:val="0"/>
          <w:i w:val="0"/>
        </w:rPr>
        <w:t xml:space="preserve"> </w:t>
      </w:r>
      <w:r>
        <w:rPr>
          <w:b w:val="0"/>
          <w:i w:val="0"/>
        </w:rPr>
        <w:t>n</w:t>
      </w:r>
      <w:r>
        <w:rPr>
          <w:b w:val="0"/>
          <w:i w:val="0"/>
        </w:rPr>
        <w:t>ôn</w:t>
      </w:r>
      <w:r>
        <w:rPr>
          <w:b w:val="0"/>
          <w:i w:val="0"/>
        </w:rPr>
        <w:t>g</w:t>
      </w:r>
      <w:r>
        <w:rPr>
          <w:b w:val="0"/>
          <w:i w:val="0"/>
        </w:rPr>
        <w:t xml:space="preserve"> </w:t>
      </w:r>
      <w:r>
        <w:rPr>
          <w:b w:val="0"/>
          <w:i w:val="0"/>
        </w:rPr>
        <w:t>th</w:t>
      </w:r>
      <w:r>
        <w:rPr>
          <w:b w:val="0"/>
          <w:i w:val="0"/>
        </w:rPr>
        <w:t>ô</w:t>
      </w:r>
      <w:r>
        <w:rPr>
          <w:b w:val="0"/>
          <w:i w:val="0"/>
        </w:rPr>
        <w:t>n</w:t>
      </w:r>
      <w:r>
        <w:rPr>
          <w:b w:val="0"/>
          <w:i w:val="0"/>
        </w:rPr>
        <w:t xml:space="preserve"> </w:t>
      </w:r>
      <w:r>
        <w:rPr>
          <w:b w:val="0"/>
          <w:i w:val="0"/>
        </w:rPr>
        <w:t>đ</w:t>
      </w:r>
      <w:r>
        <w:rPr>
          <w:b w:val="0"/>
          <w:i w:val="0"/>
        </w:rPr>
        <w:t>ã</w:t>
      </w:r>
      <w:r>
        <w:rPr>
          <w:b w:val="0"/>
          <w:i w:val="0"/>
        </w:rPr>
        <w:t xml:space="preserve"> </w:t>
      </w:r>
      <w:r>
        <w:rPr>
          <w:b w:val="0"/>
          <w:i w:val="0"/>
        </w:rPr>
        <w:t>p</w:t>
      </w:r>
      <w:r>
        <w:rPr>
          <w:b w:val="0"/>
          <w:i w:val="0"/>
        </w:rPr>
        <w:t>h</w:t>
      </w:r>
      <w:r>
        <w:rPr>
          <w:b w:val="0"/>
          <w:i w:val="0"/>
        </w:rPr>
        <w:t>ố</w:t>
      </w:r>
      <w:r>
        <w:rPr>
          <w:b w:val="0"/>
          <w:i w:val="0"/>
        </w:rPr>
        <w:t>i</w:t>
      </w:r>
      <w:r>
        <w:rPr>
          <w:b w:val="0"/>
          <w:i w:val="0"/>
        </w:rPr>
        <w:t xml:space="preserve"> </w:t>
      </w:r>
      <w:r>
        <w:rPr>
          <w:b w:val="0"/>
          <w:i w:val="0"/>
        </w:rPr>
        <w:t>h</w:t>
      </w:r>
      <w:r>
        <w:rPr>
          <w:b w:val="0"/>
          <w:i w:val="0"/>
        </w:rPr>
        <w:t>ợ</w:t>
      </w:r>
      <w:r>
        <w:rPr>
          <w:b w:val="0"/>
          <w:i w:val="0"/>
        </w:rPr>
        <w:t>p</w:t>
      </w:r>
      <w:r>
        <w:rPr>
          <w:b w:val="0"/>
          <w:i w:val="0"/>
        </w:rPr>
        <w:t xml:space="preserve"> </w:t>
      </w:r>
      <w:r>
        <w:rPr>
          <w:b w:val="0"/>
          <w:i w:val="0"/>
        </w:rPr>
        <w:t>v</w:t>
      </w:r>
      <w:r>
        <w:rPr>
          <w:b w:val="0"/>
          <w:i w:val="0"/>
        </w:rPr>
        <w:t>ới</w:t>
      </w:r>
      <w:r>
        <w:rPr>
          <w:b w:val="0"/>
          <w:i w:val="0"/>
        </w:rPr>
        <w:t xml:space="preserve"> </w:t>
      </w:r>
      <w:r>
        <w:rPr>
          <w:b w:val="0"/>
          <w:i w:val="0"/>
        </w:rPr>
        <w:t>Ủ</w:t>
      </w:r>
      <w:r>
        <w:rPr>
          <w:b w:val="0"/>
          <w:i w:val="0"/>
        </w:rPr>
        <w:t>y</w:t>
      </w:r>
      <w:r>
        <w:rPr>
          <w:b w:val="0"/>
          <w:i w:val="0"/>
        </w:rPr>
        <w:t xml:space="preserve"> </w:t>
      </w:r>
      <w:r>
        <w:rPr>
          <w:b w:val="0"/>
          <w:i w:val="0"/>
        </w:rPr>
        <w:t>b</w:t>
      </w:r>
      <w:r>
        <w:rPr>
          <w:b w:val="0"/>
          <w:i w:val="0"/>
        </w:rPr>
        <w:t>an</w:t>
      </w:r>
      <w:r>
        <w:rPr>
          <w:b w:val="0"/>
          <w:i w:val="0"/>
        </w:rPr>
        <w:t xml:space="preserve"> </w:t>
      </w:r>
      <w:r>
        <w:rPr>
          <w:b w:val="0"/>
          <w:i w:val="0"/>
        </w:rPr>
        <w:t>nh</w:t>
      </w:r>
      <w:r>
        <w:rPr>
          <w:b w:val="0"/>
          <w:i w:val="0"/>
        </w:rPr>
        <w:t>â</w:t>
      </w:r>
      <w:r>
        <w:rPr>
          <w:b w:val="0"/>
          <w:i w:val="0"/>
        </w:rPr>
        <w:t>n</w:t>
      </w:r>
      <w:r>
        <w:rPr>
          <w:b w:val="0"/>
          <w:i w:val="0"/>
        </w:rPr>
        <w:t xml:space="preserve"> </w:t>
      </w:r>
      <w:r>
        <w:rPr>
          <w:b w:val="0"/>
          <w:i w:val="0"/>
        </w:rPr>
        <w:t>d</w:t>
      </w:r>
      <w:r>
        <w:rPr>
          <w:b w:val="0"/>
          <w:i w:val="0"/>
        </w:rPr>
        <w:t>â</w:t>
      </w:r>
      <w:r>
        <w:rPr>
          <w:b w:val="0"/>
          <w:i w:val="0"/>
        </w:rPr>
        <w:t>n</w:t>
      </w:r>
      <w:r>
        <w:rPr>
          <w:b w:val="0"/>
          <w:i w:val="0"/>
        </w:rPr>
        <w:t xml:space="preserve"> </w:t>
      </w:r>
      <w:r>
        <w:rPr>
          <w:b w:val="0"/>
          <w:i w:val="0"/>
        </w:rPr>
        <w:t>c</w:t>
      </w:r>
      <w:r>
        <w:rPr>
          <w:b w:val="0"/>
          <w:i w:val="0"/>
        </w:rPr>
        <w:t>á</w:t>
      </w:r>
      <w:r>
        <w:rPr>
          <w:b w:val="0"/>
          <w:i w:val="0"/>
        </w:rPr>
        <w:t>c</w:t>
      </w:r>
      <w:r>
        <w:rPr>
          <w:b w:val="0"/>
          <w:i w:val="0"/>
        </w:rPr>
        <w:t xml:space="preserve"> </w:t>
      </w:r>
      <w:r>
        <w:rPr>
          <w:b w:val="0"/>
          <w:i w:val="0"/>
        </w:rPr>
        <w:t>q</w:t>
      </w:r>
      <w:r>
        <w:rPr>
          <w:b w:val="0"/>
          <w:i w:val="0"/>
        </w:rPr>
        <w:t>u</w:t>
      </w:r>
      <w:r>
        <w:rPr>
          <w:b w:val="0"/>
          <w:i w:val="0"/>
        </w:rPr>
        <w:t>ậ</w:t>
      </w:r>
      <w:r>
        <w:rPr>
          <w:b w:val="0"/>
          <w:i w:val="0"/>
        </w:rPr>
        <w:t>n</w:t>
      </w:r>
      <w:r>
        <w:rPr>
          <w:b w:val="0"/>
          <w:i w:val="0"/>
        </w:rPr>
        <w:t xml:space="preserve">, </w:t>
      </w:r>
      <w:r>
        <w:rPr>
          <w:b w:val="0"/>
          <w:i w:val="0"/>
        </w:rPr>
        <w:t>hu</w:t>
      </w:r>
      <w:r>
        <w:rPr>
          <w:b w:val="0"/>
          <w:i w:val="0"/>
        </w:rPr>
        <w:t>y</w:t>
      </w:r>
      <w:r>
        <w:rPr>
          <w:b w:val="0"/>
          <w:i w:val="0"/>
        </w:rPr>
        <w:t>ện</w:t>
      </w:r>
      <w:r>
        <w:rPr>
          <w:b w:val="0"/>
          <w:i w:val="0"/>
        </w:rPr>
        <w:t xml:space="preserve"> </w:t>
      </w:r>
      <w:r>
        <w:rPr>
          <w:b w:val="0"/>
          <w:i w:val="0"/>
        </w:rPr>
        <w:t>k</w:t>
      </w:r>
      <w:r>
        <w:rPr>
          <w:b w:val="0"/>
          <w:i w:val="0"/>
        </w:rPr>
        <w:t>hu</w:t>
      </w:r>
      <w:r>
        <w:rPr>
          <w:b w:val="0"/>
          <w:i w:val="0"/>
        </w:rPr>
        <w:t>y</w:t>
      </w:r>
      <w:r>
        <w:rPr>
          <w:b w:val="0"/>
          <w:i w:val="0"/>
        </w:rPr>
        <w:t>ến</w:t>
      </w:r>
      <w:r>
        <w:rPr>
          <w:b w:val="0"/>
          <w:i w:val="0"/>
        </w:rPr>
        <w:t xml:space="preserve"> </w:t>
      </w:r>
      <w:r>
        <w:rPr>
          <w:b w:val="0"/>
          <w:i w:val="0"/>
        </w:rPr>
        <w:t>k</w:t>
      </w:r>
      <w:r>
        <w:rPr>
          <w:b w:val="0"/>
          <w:i w:val="0"/>
        </w:rPr>
        <w:t>hí</w:t>
      </w:r>
      <w:r>
        <w:rPr>
          <w:b w:val="0"/>
          <w:i w:val="0"/>
        </w:rPr>
        <w:t>c</w:t>
      </w:r>
      <w:r>
        <w:rPr>
          <w:b w:val="0"/>
          <w:i w:val="0"/>
        </w:rPr>
        <w:t>h</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d</w:t>
      </w:r>
      <w:r>
        <w:rPr>
          <w:b w:val="0"/>
          <w:i w:val="0"/>
        </w:rPr>
        <w:t>â</w:t>
      </w:r>
      <w:r>
        <w:rPr>
          <w:b w:val="0"/>
          <w:i w:val="0"/>
        </w:rPr>
        <w:t>n</w:t>
      </w:r>
      <w:r>
        <w:rPr>
          <w:b w:val="0"/>
          <w:i w:val="0"/>
        </w:rPr>
        <w:t xml:space="preserve"> </w:t>
      </w:r>
      <w:r>
        <w:rPr>
          <w:b w:val="0"/>
          <w:i w:val="0"/>
        </w:rPr>
        <w:t>t</w:t>
      </w:r>
      <w:r>
        <w:rPr>
          <w:b w:val="0"/>
          <w:i w:val="0"/>
        </w:rPr>
        <w:t>ậ</w:t>
      </w:r>
      <w:r>
        <w:rPr>
          <w:b w:val="0"/>
          <w:i w:val="0"/>
        </w:rPr>
        <w:t>n</w:t>
      </w:r>
      <w:r>
        <w:rPr>
          <w:b w:val="0"/>
          <w:i w:val="0"/>
        </w:rPr>
        <w:t xml:space="preserve"> </w:t>
      </w:r>
      <w:r>
        <w:rPr>
          <w:b w:val="0"/>
          <w:i w:val="0"/>
        </w:rPr>
        <w:t>d</w:t>
      </w:r>
      <w:r>
        <w:rPr>
          <w:b w:val="0"/>
          <w:i w:val="0"/>
        </w:rPr>
        <w:t>ụ</w:t>
      </w:r>
      <w:r>
        <w:rPr>
          <w:b w:val="0"/>
          <w:i w:val="0"/>
        </w:rPr>
        <w:t>n</w:t>
      </w:r>
      <w:r>
        <w:rPr>
          <w:b w:val="0"/>
          <w:i w:val="0"/>
        </w:rPr>
        <w:t>g</w:t>
      </w:r>
      <w:r>
        <w:rPr>
          <w:b w:val="0"/>
          <w:i w:val="0"/>
        </w:rPr>
        <w:t xml:space="preserve"> </w:t>
      </w:r>
      <w:r>
        <w:rPr>
          <w:b w:val="0"/>
          <w:i w:val="0"/>
        </w:rPr>
        <w:t>n</w:t>
      </w:r>
      <w:r>
        <w:rPr>
          <w:b w:val="0"/>
          <w:i w:val="0"/>
        </w:rPr>
        <w:t>gu</w:t>
      </w:r>
      <w:r>
        <w:rPr>
          <w:b w:val="0"/>
          <w:i w:val="0"/>
        </w:rPr>
        <w:t>ồ</w:t>
      </w:r>
      <w:r>
        <w:rPr>
          <w:b w:val="0"/>
          <w:i w:val="0"/>
        </w:rPr>
        <w:t>n</w:t>
      </w:r>
      <w:r>
        <w:rPr>
          <w:b w:val="0"/>
          <w:i w:val="0"/>
        </w:rPr>
        <w:t xml:space="preserve"> </w:t>
      </w:r>
      <w:r>
        <w:rPr>
          <w:b w:val="0"/>
          <w:i w:val="0"/>
        </w:rPr>
        <w:t>đ</w:t>
      </w:r>
      <w:r>
        <w:rPr>
          <w:b w:val="0"/>
          <w:i w:val="0"/>
        </w:rPr>
        <w:t>ất</w:t>
      </w:r>
      <w:r>
        <w:rPr>
          <w:b w:val="0"/>
          <w:i w:val="0"/>
        </w:rPr>
        <w:t xml:space="preserve"> </w:t>
      </w:r>
      <w:r>
        <w:rPr>
          <w:b w:val="0"/>
          <w:i w:val="0"/>
        </w:rPr>
        <w:t>t</w:t>
      </w:r>
      <w:r>
        <w:rPr>
          <w:b w:val="0"/>
          <w:i w:val="0"/>
        </w:rPr>
        <w:t>rố</w:t>
      </w:r>
      <w:r>
        <w:rPr>
          <w:b w:val="0"/>
          <w:i w:val="0"/>
        </w:rPr>
        <w:t>n</w:t>
      </w:r>
      <w:r>
        <w:rPr>
          <w:b w:val="0"/>
          <w:i w:val="0"/>
        </w:rPr>
        <w:t>g</w:t>
      </w:r>
      <w:r>
        <w:rPr>
          <w:b w:val="0"/>
          <w:i w:val="0"/>
        </w:rPr>
        <w:t xml:space="preserve"> </w:t>
      </w:r>
      <w:r>
        <w:rPr>
          <w:b w:val="0"/>
          <w:i w:val="0"/>
        </w:rPr>
        <w:t>v</w:t>
      </w:r>
      <w:r>
        <w:rPr>
          <w:b w:val="0"/>
          <w:i w:val="0"/>
        </w:rPr>
        <w:t>à</w:t>
      </w:r>
      <w:r>
        <w:rPr>
          <w:b w:val="0"/>
          <w:i w:val="0"/>
        </w:rPr>
        <w:t xml:space="preserve"> </w:t>
      </w:r>
      <w:r>
        <w:rPr>
          <w:b w:val="0"/>
          <w:i w:val="0"/>
        </w:rPr>
        <w:t>m</w:t>
      </w:r>
      <w:r>
        <w:rPr>
          <w:b w:val="0"/>
          <w:i w:val="0"/>
        </w:rPr>
        <w:t>ạ</w:t>
      </w:r>
      <w:r>
        <w:rPr>
          <w:b w:val="0"/>
          <w:i w:val="0"/>
        </w:rPr>
        <w:t>n</w:t>
      </w:r>
      <w:r>
        <w:rPr>
          <w:b w:val="0"/>
          <w:i w:val="0"/>
        </w:rPr>
        <w:t>h</w:t>
      </w:r>
      <w:r>
        <w:rPr>
          <w:b w:val="0"/>
          <w:i w:val="0"/>
        </w:rPr>
        <w:t xml:space="preserve"> </w:t>
      </w:r>
      <w:r>
        <w:rPr>
          <w:b w:val="0"/>
          <w:i w:val="0"/>
        </w:rPr>
        <w:t>d</w:t>
      </w:r>
      <w:r>
        <w:rPr>
          <w:b w:val="0"/>
          <w:i w:val="0"/>
        </w:rPr>
        <w:t>ạ</w:t>
      </w:r>
      <w:r>
        <w:rPr>
          <w:b w:val="0"/>
          <w:i w:val="0"/>
        </w:rPr>
        <w:t>n</w:t>
      </w:r>
      <w:r>
        <w:rPr>
          <w:b w:val="0"/>
          <w:i w:val="0"/>
        </w:rPr>
        <w:t xml:space="preserve"> </w:t>
      </w:r>
      <w:r>
        <w:rPr>
          <w:b w:val="0"/>
          <w:i w:val="0"/>
        </w:rPr>
        <w:t>c</w:t>
      </w:r>
      <w:r>
        <w:rPr>
          <w:b w:val="0"/>
          <w:i w:val="0"/>
        </w:rPr>
        <w:t>h</w:t>
      </w:r>
      <w:r>
        <w:rPr>
          <w:b w:val="0"/>
          <w:i w:val="0"/>
        </w:rPr>
        <w:t>u</w:t>
      </w:r>
      <w:r>
        <w:rPr>
          <w:b w:val="0"/>
          <w:i w:val="0"/>
        </w:rPr>
        <w:t>y</w:t>
      </w:r>
      <w:r>
        <w:rPr>
          <w:b w:val="0"/>
          <w:i w:val="0"/>
        </w:rPr>
        <w:t>ển</w:t>
      </w:r>
      <w:r>
        <w:rPr>
          <w:b w:val="0"/>
          <w:i w:val="0"/>
        </w:rPr>
        <w:t xml:space="preserve"> </w:t>
      </w:r>
      <w:r>
        <w:rPr>
          <w:b w:val="0"/>
          <w:i w:val="0"/>
        </w:rPr>
        <w:t>di</w:t>
      </w:r>
      <w:r>
        <w:rPr>
          <w:b w:val="0"/>
          <w:i w:val="0"/>
        </w:rPr>
        <w:t>ệ</w:t>
      </w:r>
      <w:r>
        <w:rPr>
          <w:b w:val="0"/>
          <w:i w:val="0"/>
        </w:rPr>
        <w:t xml:space="preserve">n </w:t>
      </w:r>
      <w:r>
        <w:rPr>
          <w:b w:val="0"/>
          <w:i w:val="0"/>
        </w:rPr>
        <w:t>tí</w:t>
      </w:r>
      <w:r>
        <w:rPr>
          <w:b w:val="0"/>
          <w:i w:val="0"/>
        </w:rPr>
        <w:t>c</w:t>
      </w:r>
      <w:r>
        <w:rPr>
          <w:b w:val="0"/>
          <w:i w:val="0"/>
        </w:rPr>
        <w:t>h</w:t>
      </w:r>
      <w:r>
        <w:rPr>
          <w:b w:val="0"/>
          <w:i w:val="0"/>
        </w:rPr>
        <w:t xml:space="preserve"> t</w:t>
      </w:r>
      <w:r>
        <w:rPr>
          <w:b w:val="0"/>
          <w:i w:val="0"/>
        </w:rPr>
        <w:t>r</w:t>
      </w:r>
      <w:r>
        <w:rPr>
          <w:b w:val="0"/>
          <w:i w:val="0"/>
        </w:rPr>
        <w:t>ồ</w:t>
      </w:r>
      <w:r>
        <w:rPr>
          <w:b w:val="0"/>
          <w:i w:val="0"/>
        </w:rPr>
        <w:t>n</w:t>
      </w:r>
      <w:r>
        <w:rPr>
          <w:b w:val="0"/>
          <w:i w:val="0"/>
        </w:rPr>
        <w:t>g</w:t>
      </w:r>
      <w:r>
        <w:rPr>
          <w:b w:val="0"/>
          <w:i w:val="0"/>
        </w:rPr>
        <w:t xml:space="preserve"> </w:t>
      </w:r>
      <w:r>
        <w:rPr>
          <w:b w:val="0"/>
          <w:i w:val="0"/>
        </w:rPr>
        <w:t>l</w:t>
      </w:r>
      <w:r>
        <w:rPr>
          <w:b w:val="0"/>
          <w:i w:val="0"/>
        </w:rPr>
        <w:t>ú</w:t>
      </w:r>
      <w:r>
        <w:rPr>
          <w:b w:val="0"/>
          <w:i w:val="0"/>
        </w:rPr>
        <w:t xml:space="preserve">a </w:t>
      </w:r>
      <w:r>
        <w:rPr>
          <w:b w:val="0"/>
          <w:i w:val="0"/>
        </w:rPr>
        <w:t>k</w:t>
      </w:r>
      <w:r>
        <w:rPr>
          <w:b w:val="0"/>
          <w:i w:val="0"/>
        </w:rPr>
        <w:t>ém</w:t>
      </w:r>
      <w:r>
        <w:rPr>
          <w:b w:val="0"/>
          <w:i w:val="0"/>
        </w:rPr>
        <w:t xml:space="preserve"> </w:t>
      </w:r>
      <w:r>
        <w:rPr>
          <w:b w:val="0"/>
          <w:i w:val="0"/>
        </w:rPr>
        <w:t>hi</w:t>
      </w:r>
      <w:r>
        <w:rPr>
          <w:b w:val="0"/>
          <w:i w:val="0"/>
        </w:rPr>
        <w:t>ệu</w:t>
      </w:r>
      <w:r>
        <w:rPr>
          <w:b w:val="0"/>
          <w:i w:val="0"/>
        </w:rPr>
        <w:t xml:space="preserve"> </w:t>
      </w:r>
      <w:r>
        <w:rPr>
          <w:b w:val="0"/>
          <w:i w:val="0"/>
        </w:rPr>
        <w:t>q</w:t>
      </w:r>
      <w:r>
        <w:rPr>
          <w:b w:val="0"/>
          <w:i w:val="0"/>
        </w:rPr>
        <w:t>u</w:t>
      </w:r>
      <w:r>
        <w:rPr>
          <w:b w:val="0"/>
          <w:i w:val="0"/>
        </w:rPr>
        <w:t xml:space="preserve">ả </w:t>
      </w:r>
      <w:r>
        <w:rPr>
          <w:b w:val="0"/>
          <w:i w:val="0"/>
        </w:rPr>
        <w:t>s</w:t>
      </w:r>
      <w:r>
        <w:rPr>
          <w:b w:val="0"/>
          <w:i w:val="0"/>
        </w:rPr>
        <w:t>a</w:t>
      </w:r>
      <w:r>
        <w:rPr>
          <w:b w:val="0"/>
          <w:i w:val="0"/>
        </w:rPr>
        <w:t>n</w:t>
      </w:r>
      <w:r>
        <w:rPr>
          <w:b w:val="0"/>
          <w:i w:val="0"/>
        </w:rPr>
        <w:t>g</w:t>
      </w:r>
      <w:r>
        <w:rPr>
          <w:b w:val="0"/>
          <w:i w:val="0"/>
        </w:rPr>
        <w:t xml:space="preserve"> t</w:t>
      </w:r>
      <w:r>
        <w:rPr>
          <w:b w:val="0"/>
          <w:i w:val="0"/>
        </w:rPr>
        <w:t>r</w:t>
      </w:r>
      <w:r>
        <w:rPr>
          <w:b w:val="0"/>
          <w:i w:val="0"/>
        </w:rPr>
        <w:t>ồ</w:t>
      </w:r>
      <w:r>
        <w:rPr>
          <w:b w:val="0"/>
          <w:i w:val="0"/>
        </w:rPr>
        <w:t>n</w:t>
      </w:r>
      <w:r>
        <w:rPr>
          <w:b w:val="0"/>
          <w:i w:val="0"/>
        </w:rPr>
        <w:t>g</w:t>
      </w:r>
      <w:r>
        <w:rPr>
          <w:b w:val="0"/>
          <w:i w:val="0"/>
        </w:rPr>
        <w:t xml:space="preserve"> </w:t>
      </w:r>
      <w:r>
        <w:rPr>
          <w:b w:val="0"/>
          <w:i w:val="0"/>
        </w:rPr>
        <w:t>c</w:t>
      </w:r>
      <w:r>
        <w:rPr>
          <w:b w:val="0"/>
          <w:i w:val="0"/>
        </w:rPr>
        <w:t>ỏ</w:t>
      </w:r>
      <w:r>
        <w:rPr>
          <w:b w:val="0"/>
          <w:i w:val="0"/>
        </w:rPr>
        <w:t xml:space="preserve"> </w:t>
      </w:r>
      <w:r>
        <w:rPr>
          <w:b w:val="0"/>
          <w:i w:val="0"/>
        </w:rPr>
        <w:t>p</w:t>
      </w:r>
      <w:r>
        <w:rPr>
          <w:b w:val="0"/>
          <w:i w:val="0"/>
        </w:rPr>
        <w:t>h</w:t>
      </w:r>
      <w:r>
        <w:rPr>
          <w:b w:val="0"/>
          <w:i w:val="0"/>
        </w:rPr>
        <w:t>ụ</w:t>
      </w:r>
      <w:r>
        <w:rPr>
          <w:b w:val="0"/>
          <w:i w:val="0"/>
        </w:rPr>
        <w:t>c</w:t>
      </w:r>
      <w:r>
        <w:rPr>
          <w:b w:val="0"/>
          <w:i w:val="0"/>
        </w:rPr>
        <w:t xml:space="preserve"> </w:t>
      </w:r>
      <w:r>
        <w:rPr>
          <w:b w:val="0"/>
          <w:i w:val="0"/>
        </w:rPr>
        <w:t>v</w:t>
      </w:r>
      <w:r>
        <w:rPr>
          <w:b w:val="0"/>
          <w:i w:val="0"/>
        </w:rPr>
        <w:t>ụ</w:t>
      </w:r>
      <w:r>
        <w:rPr>
          <w:b w:val="0"/>
          <w:i w:val="0"/>
        </w:rPr>
        <w:t xml:space="preserve"> </w:t>
      </w:r>
      <w:r>
        <w:rPr>
          <w:b w:val="0"/>
          <w:i w:val="0"/>
        </w:rPr>
        <w:t>c</w:t>
      </w:r>
      <w:r>
        <w:rPr>
          <w:b w:val="0"/>
          <w:i w:val="0"/>
        </w:rPr>
        <w:t>h</w:t>
      </w:r>
      <w:r>
        <w:rPr>
          <w:b w:val="0"/>
          <w:i w:val="0"/>
        </w:rPr>
        <w:t>o</w:t>
      </w:r>
      <w:r>
        <w:rPr>
          <w:b w:val="0"/>
          <w:i w:val="0"/>
        </w:rPr>
        <w:t xml:space="preserve"> đ</w:t>
      </w:r>
      <w:r>
        <w:rPr>
          <w:b w:val="0"/>
          <w:i w:val="0"/>
        </w:rPr>
        <w:t>à</w:t>
      </w:r>
      <w:r>
        <w:rPr>
          <w:b w:val="0"/>
          <w:i w:val="0"/>
        </w:rPr>
        <w:t xml:space="preserve">n </w:t>
      </w:r>
      <w:r>
        <w:rPr>
          <w:b w:val="0"/>
          <w:i w:val="0"/>
        </w:rPr>
        <w:t>b</w:t>
      </w:r>
      <w:r>
        <w:rPr>
          <w:b w:val="0"/>
          <w:i w:val="0"/>
        </w:rPr>
        <w:t>ò</w:t>
      </w:r>
      <w:r>
        <w:rPr>
          <w:b w:val="0"/>
          <w:i w:val="0"/>
        </w:rPr>
        <w:t>.</w:t>
      </w:r>
      <w:r>
        <w:rPr>
          <w:b w:val="0"/>
          <w:i w:val="0"/>
        </w:rPr>
        <w:t xml:space="preserve"> D</w:t>
      </w:r>
      <w:r>
        <w:rPr>
          <w:b w:val="0"/>
          <w:i w:val="0"/>
        </w:rPr>
        <w:t>i</w:t>
      </w:r>
      <w:r>
        <w:rPr>
          <w:b w:val="0"/>
          <w:i w:val="0"/>
        </w:rPr>
        <w:t>ện</w:t>
      </w:r>
      <w:r>
        <w:rPr>
          <w:b w:val="0"/>
          <w:i w:val="0"/>
        </w:rPr>
        <w:t xml:space="preserve"> </w:t>
      </w:r>
      <w:r>
        <w:rPr>
          <w:b w:val="0"/>
          <w:i w:val="0"/>
        </w:rPr>
        <w:t>tí</w:t>
      </w:r>
      <w:r>
        <w:rPr>
          <w:b w:val="0"/>
          <w:i w:val="0"/>
        </w:rPr>
        <w:t>c</w:t>
      </w:r>
      <w:r>
        <w:rPr>
          <w:b w:val="0"/>
          <w:i w:val="0"/>
        </w:rPr>
        <w:t>h</w:t>
      </w:r>
      <w:r>
        <w:rPr>
          <w:b w:val="0"/>
          <w:i w:val="0"/>
        </w:rPr>
        <w:t xml:space="preserve"> t</w:t>
      </w:r>
      <w:r>
        <w:rPr>
          <w:b w:val="0"/>
          <w:i w:val="0"/>
        </w:rPr>
        <w:t>r</w:t>
      </w:r>
      <w:r>
        <w:rPr>
          <w:b w:val="0"/>
          <w:i w:val="0"/>
        </w:rPr>
        <w:t>ồ</w:t>
      </w:r>
      <w:r>
        <w:rPr>
          <w:b w:val="0"/>
          <w:i w:val="0"/>
        </w:rPr>
        <w:t>n</w:t>
      </w:r>
      <w:r>
        <w:rPr>
          <w:b w:val="0"/>
          <w:i w:val="0"/>
        </w:rPr>
        <w:t>g</w:t>
      </w:r>
      <w:r>
        <w:rPr>
          <w:b w:val="0"/>
          <w:i w:val="0"/>
        </w:rPr>
        <w:t xml:space="preserve"> </w:t>
      </w:r>
      <w:r>
        <w:rPr>
          <w:b w:val="0"/>
          <w:i w:val="0"/>
        </w:rPr>
        <w:t>c</w:t>
      </w:r>
      <w:r>
        <w:rPr>
          <w:b w:val="0"/>
          <w:i w:val="0"/>
        </w:rPr>
        <w:t>ỏ</w:t>
      </w:r>
      <w:r>
        <w:rPr>
          <w:b w:val="0"/>
          <w:i w:val="0"/>
        </w:rPr>
        <w:t xml:space="preserve"> </w:t>
      </w:r>
      <w:r>
        <w:rPr>
          <w:b w:val="0"/>
          <w:i w:val="0"/>
        </w:rPr>
        <w:t>t</w:t>
      </w:r>
      <w:r>
        <w:rPr>
          <w:b w:val="0"/>
          <w:i w:val="0"/>
        </w:rPr>
        <w:t>ă</w:t>
      </w:r>
      <w:r>
        <w:rPr>
          <w:b w:val="0"/>
          <w:i w:val="0"/>
        </w:rPr>
        <w:t>n</w:t>
      </w:r>
      <w:r>
        <w:rPr>
          <w:b w:val="0"/>
          <w:i w:val="0"/>
        </w:rPr>
        <w:t xml:space="preserve">g </w:t>
      </w:r>
      <w:r>
        <w:rPr>
          <w:b w:val="0"/>
          <w:i w:val="0"/>
        </w:rPr>
        <w:t>b</w:t>
      </w:r>
      <w:r>
        <w:rPr>
          <w:b w:val="0"/>
          <w:i w:val="0"/>
        </w:rPr>
        <w:t>ìn</w:t>
      </w:r>
      <w:r>
        <w:rPr>
          <w:b w:val="0"/>
          <w:i w:val="0"/>
        </w:rPr>
        <w:t xml:space="preserve">h </w:t>
      </w:r>
      <w:r>
        <w:rPr>
          <w:b w:val="0"/>
          <w:i w:val="0"/>
        </w:rPr>
        <w:t>qu</w:t>
      </w:r>
      <w:r>
        <w:rPr>
          <w:b w:val="0"/>
          <w:i w:val="0"/>
        </w:rPr>
        <w:t>â</w:t>
      </w:r>
      <w:r>
        <w:rPr>
          <w:b w:val="0"/>
          <w:i w:val="0"/>
        </w:rPr>
        <w:t xml:space="preserve">n </w:t>
      </w:r>
      <w:r>
        <w:rPr>
          <w:b w:val="0"/>
          <w:i w:val="0"/>
        </w:rPr>
        <w:t>1</w:t>
      </w:r>
      <w:r>
        <w:rPr>
          <w:b w:val="0"/>
          <w:i w:val="0"/>
        </w:rPr>
        <w:t>5</w:t>
      </w:r>
      <w:r>
        <w:rPr>
          <w:b w:val="0"/>
          <w:i w:val="0"/>
        </w:rPr>
        <w:t>,3</w:t>
      </w:r>
      <w:r>
        <w:rPr>
          <w:b w:val="0"/>
          <w:i w:val="0"/>
        </w:rPr>
        <w:t>2</w:t>
      </w:r>
      <w:r>
        <w:rPr>
          <w:b w:val="0"/>
          <w:i w:val="0"/>
        </w:rPr>
        <w:t>%/n</w:t>
      </w:r>
      <w:r>
        <w:rPr>
          <w:b w:val="0"/>
          <w:i w:val="0"/>
        </w:rPr>
        <w:t>ă</w:t>
      </w:r>
      <w:r>
        <w:rPr>
          <w:b w:val="0"/>
          <w:i w:val="0"/>
        </w:rPr>
        <w:t>m</w:t>
      </w:r>
      <w:r>
        <w:rPr>
          <w:b w:val="0"/>
          <w:i w:val="0"/>
        </w:rPr>
        <w:t xml:space="preserve">, </w:t>
      </w:r>
      <w:r>
        <w:rPr>
          <w:b w:val="0"/>
          <w:i w:val="0"/>
        </w:rPr>
        <w:t>t</w:t>
      </w:r>
      <w:r>
        <w:rPr>
          <w:b w:val="0"/>
          <w:i w:val="0"/>
        </w:rPr>
        <w:t xml:space="preserve">ừ </w:t>
      </w:r>
      <w:r>
        <w:rPr>
          <w:b w:val="0"/>
          <w:i w:val="0"/>
        </w:rPr>
        <w:t>2</w:t>
      </w:r>
      <w:r>
        <w:rPr>
          <w:b w:val="0"/>
          <w:i w:val="0"/>
        </w:rPr>
        <w:t>.17</w:t>
      </w:r>
      <w:r>
        <w:rPr>
          <w:b w:val="0"/>
          <w:i w:val="0"/>
        </w:rPr>
        <w:t xml:space="preserve">3 </w:t>
      </w:r>
      <w:r>
        <w:rPr>
          <w:b w:val="0"/>
          <w:i w:val="0"/>
        </w:rPr>
        <w:t>h</w:t>
      </w:r>
      <w:r>
        <w:rPr>
          <w:b w:val="0"/>
          <w:i w:val="0"/>
        </w:rPr>
        <w:t xml:space="preserve">a </w:t>
      </w:r>
      <w:r>
        <w:rPr>
          <w:b w:val="0"/>
          <w:i w:val="0"/>
        </w:rPr>
        <w:t>n</w:t>
      </w:r>
      <w:r>
        <w:rPr>
          <w:b w:val="0"/>
          <w:i w:val="0"/>
        </w:rPr>
        <w:t xml:space="preserve">ăm </w:t>
      </w:r>
      <w:r>
        <w:rPr>
          <w:b w:val="0"/>
          <w:i w:val="0"/>
        </w:rPr>
        <w:t>2</w:t>
      </w:r>
      <w:r>
        <w:rPr>
          <w:b w:val="0"/>
          <w:i w:val="0"/>
        </w:rPr>
        <w:t>0</w:t>
      </w:r>
      <w:r>
        <w:rPr>
          <w:b w:val="0"/>
          <w:i w:val="0"/>
        </w:rPr>
        <w:t>0</w:t>
      </w:r>
      <w:r>
        <w:rPr>
          <w:b w:val="0"/>
          <w:i w:val="0"/>
        </w:rPr>
        <w:t xml:space="preserve">6 </w:t>
      </w:r>
      <w:r>
        <w:rPr>
          <w:b w:val="0"/>
          <w:i w:val="0"/>
        </w:rPr>
        <w:t>n</w:t>
      </w:r>
      <w:r>
        <w:rPr>
          <w:b w:val="0"/>
          <w:i w:val="0"/>
        </w:rPr>
        <w:t>â</w:t>
      </w:r>
      <w:r>
        <w:rPr>
          <w:b w:val="0"/>
          <w:i w:val="0"/>
        </w:rPr>
        <w:t>n</w:t>
      </w:r>
      <w:r>
        <w:rPr>
          <w:b w:val="0"/>
          <w:i w:val="0"/>
        </w:rPr>
        <w:t xml:space="preserve">g </w:t>
      </w:r>
      <w:r>
        <w:rPr>
          <w:b w:val="0"/>
          <w:i w:val="0"/>
        </w:rPr>
        <w:t>l</w:t>
      </w:r>
      <w:r>
        <w:rPr>
          <w:b w:val="0"/>
          <w:i w:val="0"/>
        </w:rPr>
        <w:t xml:space="preserve">ên </w:t>
      </w:r>
      <w:r>
        <w:rPr>
          <w:b w:val="0"/>
          <w:i w:val="0"/>
        </w:rPr>
        <w:t>3</w:t>
      </w:r>
      <w:r>
        <w:rPr>
          <w:b w:val="0"/>
          <w:i w:val="0"/>
        </w:rPr>
        <w:t>.</w:t>
      </w:r>
      <w:r>
        <w:rPr>
          <w:b w:val="0"/>
          <w:i w:val="0"/>
        </w:rPr>
        <w:t>7</w:t>
      </w:r>
      <w:r>
        <w:rPr>
          <w:b w:val="0"/>
          <w:i w:val="0"/>
        </w:rPr>
        <w:t>2</w:t>
      </w:r>
      <w:r>
        <w:rPr>
          <w:b w:val="0"/>
          <w:i w:val="0"/>
        </w:rPr>
        <w:t xml:space="preserve">0 </w:t>
      </w:r>
      <w:r>
        <w:rPr>
          <w:b w:val="0"/>
          <w:i w:val="0"/>
        </w:rPr>
        <w:t>h</w:t>
      </w:r>
      <w:r>
        <w:rPr>
          <w:b w:val="0"/>
          <w:i w:val="0"/>
        </w:rPr>
        <w:t xml:space="preserve">a </w:t>
      </w:r>
      <w:r>
        <w:rPr>
          <w:b w:val="0"/>
          <w:i w:val="0"/>
        </w:rPr>
        <w:t>n</w:t>
      </w:r>
      <w:r>
        <w:rPr>
          <w:b w:val="0"/>
          <w:i w:val="0"/>
        </w:rPr>
        <w:t>ăm</w:t>
      </w:r>
      <w:r>
        <w:rPr>
          <w:b w:val="0"/>
          <w:i w:val="0"/>
        </w:rPr>
        <w:t xml:space="preserve"> </w:t>
      </w:r>
      <w:r>
        <w:rPr>
          <w:b w:val="0"/>
          <w:i w:val="0"/>
        </w:rPr>
        <w:t>2</w:t>
      </w:r>
      <w:r>
        <w:rPr>
          <w:b w:val="0"/>
          <w:i w:val="0"/>
        </w:rPr>
        <w:t>0</w:t>
      </w:r>
      <w:r>
        <w:rPr>
          <w:b w:val="0"/>
          <w:i w:val="0"/>
        </w:rPr>
        <w:t>10</w:t>
      </w:r>
      <w:r>
        <w:rPr>
          <w:b w:val="0"/>
          <w:i w:val="0"/>
        </w:rPr>
        <w:t>,</w:t>
      </w:r>
      <w:r>
        <w:rPr>
          <w:b w:val="0"/>
          <w:i w:val="0"/>
        </w:rPr>
        <w:t xml:space="preserve"> </w:t>
      </w:r>
      <w:r>
        <w:rPr>
          <w:b w:val="0"/>
          <w:i w:val="0"/>
        </w:rPr>
        <w:t>n</w:t>
      </w:r>
      <w:r>
        <w:rPr>
          <w:b w:val="0"/>
          <w:i w:val="0"/>
        </w:rPr>
        <w:t>ă</w:t>
      </w:r>
      <w:r>
        <w:rPr>
          <w:b w:val="0"/>
          <w:i w:val="0"/>
        </w:rPr>
        <w:t>n</w:t>
      </w:r>
      <w:r>
        <w:rPr>
          <w:b w:val="0"/>
          <w:i w:val="0"/>
        </w:rPr>
        <w:t xml:space="preserve">g </w:t>
      </w:r>
      <w:r>
        <w:rPr>
          <w:b w:val="0"/>
          <w:i w:val="0"/>
        </w:rPr>
        <w:t>su</w:t>
      </w:r>
      <w:r>
        <w:rPr>
          <w:b w:val="0"/>
          <w:i w:val="0"/>
        </w:rPr>
        <w:t>ấ</w:t>
      </w:r>
      <w:r>
        <w:rPr>
          <w:b w:val="0"/>
          <w:i w:val="0"/>
        </w:rPr>
        <w:t xml:space="preserve">t </w:t>
      </w:r>
      <w:r>
        <w:rPr>
          <w:b w:val="0"/>
          <w:i w:val="0"/>
        </w:rPr>
        <w:t>b</w:t>
      </w:r>
      <w:r>
        <w:rPr>
          <w:b w:val="0"/>
          <w:i w:val="0"/>
        </w:rPr>
        <w:t>ìn</w:t>
      </w:r>
      <w:r>
        <w:rPr>
          <w:b w:val="0"/>
          <w:i w:val="0"/>
        </w:rPr>
        <w:t xml:space="preserve">h </w:t>
      </w:r>
      <w:r>
        <w:rPr>
          <w:b w:val="0"/>
          <w:i w:val="0"/>
        </w:rPr>
        <w:t>q</w:t>
      </w:r>
      <w:r>
        <w:rPr>
          <w:b w:val="0"/>
          <w:i w:val="0"/>
        </w:rPr>
        <w:t>u</w:t>
      </w:r>
      <w:r>
        <w:rPr>
          <w:b w:val="0"/>
          <w:i w:val="0"/>
        </w:rPr>
        <w:t>â</w:t>
      </w:r>
      <w:r>
        <w:rPr>
          <w:b w:val="0"/>
          <w:i w:val="0"/>
        </w:rPr>
        <w:t xml:space="preserve">n </w:t>
      </w:r>
      <w:r>
        <w:rPr>
          <w:b w:val="0"/>
          <w:i w:val="0"/>
        </w:rPr>
        <w:t>23</w:t>
      </w:r>
      <w:r>
        <w:rPr>
          <w:b w:val="0"/>
          <w:i w:val="0"/>
        </w:rPr>
        <w:t xml:space="preserve">0 </w:t>
      </w:r>
      <w:r>
        <w:rPr>
          <w:b w:val="0"/>
          <w:i w:val="0"/>
        </w:rPr>
        <w:t>t</w:t>
      </w:r>
      <w:r>
        <w:rPr>
          <w:b w:val="0"/>
          <w:i w:val="0"/>
        </w:rPr>
        <w:t>ấ</w:t>
      </w:r>
      <w:r>
        <w:rPr>
          <w:b w:val="0"/>
          <w:i w:val="0"/>
        </w:rPr>
        <w:t>n/</w:t>
      </w:r>
      <w:r>
        <w:rPr>
          <w:b w:val="0"/>
          <w:i w:val="0"/>
        </w:rPr>
        <w:t>h</w:t>
      </w:r>
      <w:r>
        <w:rPr>
          <w:b w:val="0"/>
          <w:i w:val="0"/>
        </w:rPr>
        <w:t>a. S</w:t>
      </w:r>
      <w:r>
        <w:rPr>
          <w:b w:val="0"/>
          <w:i w:val="0"/>
        </w:rPr>
        <w:t>ả</w:t>
      </w:r>
      <w:r>
        <w:rPr>
          <w:b w:val="0"/>
          <w:i w:val="0"/>
        </w:rPr>
        <w:t xml:space="preserve">n </w:t>
      </w:r>
      <w:r>
        <w:rPr>
          <w:b w:val="0"/>
          <w:i w:val="0"/>
        </w:rPr>
        <w:t>l</w:t>
      </w:r>
      <w:r>
        <w:rPr>
          <w:b w:val="0"/>
          <w:i w:val="0"/>
        </w:rPr>
        <w:t>ư</w:t>
      </w:r>
      <w:r>
        <w:rPr>
          <w:b w:val="0"/>
          <w:i w:val="0"/>
        </w:rPr>
        <w:t>ợ</w:t>
      </w:r>
      <w:r>
        <w:rPr>
          <w:b w:val="0"/>
          <w:i w:val="0"/>
        </w:rPr>
        <w:t>n</w:t>
      </w:r>
      <w:r>
        <w:rPr>
          <w:b w:val="0"/>
          <w:i w:val="0"/>
        </w:rPr>
        <w:t xml:space="preserve">g cỏ </w:t>
      </w:r>
      <w:r>
        <w:rPr>
          <w:b w:val="0"/>
          <w:i w:val="0"/>
        </w:rPr>
        <w:t>c</w:t>
      </w:r>
      <w:r>
        <w:rPr>
          <w:b w:val="0"/>
          <w:i w:val="0"/>
        </w:rPr>
        <w:t>u</w:t>
      </w:r>
      <w:r>
        <w:rPr>
          <w:b w:val="0"/>
          <w:i w:val="0"/>
        </w:rPr>
        <w:t>n</w:t>
      </w:r>
      <w:r>
        <w:rPr>
          <w:b w:val="0"/>
          <w:i w:val="0"/>
        </w:rPr>
        <w:t>g c</w:t>
      </w:r>
      <w:r>
        <w:rPr>
          <w:b w:val="0"/>
          <w:i w:val="0"/>
        </w:rPr>
        <w:t>ấ</w:t>
      </w:r>
      <w:r>
        <w:rPr>
          <w:b w:val="0"/>
          <w:i w:val="0"/>
        </w:rPr>
        <w:t xml:space="preserve">p </w:t>
      </w:r>
      <w:r>
        <w:rPr>
          <w:b w:val="0"/>
          <w:i w:val="0"/>
        </w:rPr>
        <w:t>ư</w:t>
      </w:r>
      <w:r>
        <w:rPr>
          <w:b w:val="0"/>
          <w:i w:val="0"/>
        </w:rPr>
        <w:t xml:space="preserve">ớc </w:t>
      </w:r>
      <w:r>
        <w:rPr>
          <w:b w:val="0"/>
          <w:i w:val="0"/>
        </w:rPr>
        <w:t>đ</w:t>
      </w:r>
      <w:r>
        <w:rPr>
          <w:b w:val="0"/>
          <w:i w:val="0"/>
        </w:rPr>
        <w:t xml:space="preserve">ạt </w:t>
      </w:r>
      <w:r>
        <w:rPr>
          <w:b w:val="0"/>
          <w:i w:val="0"/>
        </w:rPr>
        <w:t>75</w:t>
      </w:r>
      <w:r>
        <w:rPr>
          <w:b w:val="0"/>
          <w:i w:val="0"/>
        </w:rPr>
        <w:t>0</w:t>
      </w:r>
      <w:r>
        <w:rPr>
          <w:b w:val="0"/>
          <w:i w:val="0"/>
        </w:rPr>
        <w:t>.00</w:t>
      </w:r>
      <w:r>
        <w:rPr>
          <w:b w:val="0"/>
          <w:i w:val="0"/>
        </w:rPr>
        <w:t xml:space="preserve">0 - </w:t>
      </w:r>
      <w:r>
        <w:rPr>
          <w:b w:val="0"/>
          <w:i w:val="0"/>
        </w:rPr>
        <w:t>80</w:t>
      </w:r>
      <w:r>
        <w:rPr>
          <w:b w:val="0"/>
          <w:i w:val="0"/>
        </w:rPr>
        <w:t>0</w:t>
      </w:r>
      <w:r>
        <w:rPr>
          <w:b w:val="0"/>
          <w:i w:val="0"/>
        </w:rPr>
        <w:t>.00</w:t>
      </w:r>
      <w:r>
        <w:rPr>
          <w:b w:val="0"/>
          <w:i w:val="0"/>
        </w:rPr>
        <w:t xml:space="preserve">0 </w:t>
      </w:r>
      <w:r>
        <w:rPr>
          <w:b w:val="0"/>
          <w:i w:val="0"/>
        </w:rPr>
        <w:t>t</w:t>
      </w:r>
      <w:r>
        <w:rPr>
          <w:b w:val="0"/>
          <w:i w:val="0"/>
        </w:rPr>
        <w:t>ấ</w:t>
      </w:r>
      <w:r>
        <w:rPr>
          <w:b w:val="0"/>
          <w:i w:val="0"/>
        </w:rPr>
        <w:t>n/</w:t>
      </w:r>
      <w:r>
        <w:rPr>
          <w:b w:val="0"/>
          <w:i w:val="0"/>
        </w:rPr>
        <w:t>n</w:t>
      </w:r>
      <w:r>
        <w:rPr>
          <w:b w:val="0"/>
          <w:i w:val="0"/>
        </w:rPr>
        <w:t>ă</w:t>
      </w:r>
      <w:r>
        <w:rPr>
          <w:b w:val="0"/>
          <w:i w:val="0"/>
        </w:rPr>
        <w:t>m</w:t>
      </w:r>
      <w:r>
        <w:rPr>
          <w:b w:val="0"/>
          <w:i w:val="0"/>
        </w:rPr>
        <w:t>.</w:t>
      </w:r>
    </w:p>
    <w:p>
      <w:r>
        <w:rPr>
          <w:b w:val="0"/>
          <w:i w:val="0"/>
        </w:rPr>
        <w:t>Hỗ trợ vay vốn theo Quyết định số 105/2006/QĐ-UBND ngày 17 tháng 7 năm 2006 của Ủy ban nhân dân</w:t>
      </w:r>
      <w:r>
        <w:rPr>
          <w:b w:val="0"/>
          <w:i w:val="0"/>
        </w:rPr>
        <w:t xml:space="preserve"> </w:t>
      </w:r>
      <w:r>
        <w:rPr>
          <w:b w:val="0"/>
          <w:i w:val="0"/>
        </w:rPr>
        <w:t>t</w:t>
      </w:r>
      <w:r>
        <w:rPr>
          <w:b w:val="0"/>
          <w:i w:val="0"/>
        </w:rPr>
        <w:t>h</w:t>
      </w:r>
      <w:r>
        <w:rPr>
          <w:b w:val="0"/>
          <w:i w:val="0"/>
        </w:rPr>
        <w:t>à</w:t>
      </w:r>
      <w:r>
        <w:rPr>
          <w:b w:val="0"/>
          <w:i w:val="0"/>
        </w:rPr>
        <w:t>n</w:t>
      </w:r>
      <w:r>
        <w:rPr>
          <w:b w:val="0"/>
          <w:i w:val="0"/>
        </w:rPr>
        <w:t>h</w:t>
      </w:r>
      <w:r>
        <w:rPr>
          <w:b w:val="0"/>
          <w:i w:val="0"/>
        </w:rPr>
        <w:t xml:space="preserve"> </w:t>
      </w:r>
      <w:r>
        <w:rPr>
          <w:b w:val="0"/>
          <w:i w:val="0"/>
        </w:rPr>
        <w:t>p</w:t>
      </w:r>
      <w:r>
        <w:rPr>
          <w:b w:val="0"/>
          <w:i w:val="0"/>
        </w:rPr>
        <w:t>h</w:t>
      </w:r>
      <w:r>
        <w:rPr>
          <w:b w:val="0"/>
          <w:i w:val="0"/>
        </w:rPr>
        <w:t>ố</w:t>
      </w:r>
      <w:r>
        <w:rPr>
          <w:b w:val="0"/>
          <w:i w:val="0"/>
        </w:rPr>
        <w:t xml:space="preserve"> </w:t>
      </w:r>
      <w:r>
        <w:rPr>
          <w:b w:val="0"/>
          <w:i w:val="0"/>
        </w:rPr>
        <w:t>đ</w:t>
      </w:r>
      <w:r>
        <w:rPr>
          <w:b w:val="0"/>
          <w:i w:val="0"/>
        </w:rPr>
        <w:t>ã</w:t>
      </w:r>
      <w:r>
        <w:rPr>
          <w:b w:val="0"/>
          <w:i w:val="0"/>
        </w:rPr>
        <w:t xml:space="preserve"> </w:t>
      </w:r>
      <w:r>
        <w:rPr>
          <w:b w:val="0"/>
          <w:i w:val="0"/>
        </w:rPr>
        <w:t>g</w:t>
      </w:r>
      <w:r>
        <w:rPr>
          <w:b w:val="0"/>
          <w:i w:val="0"/>
        </w:rPr>
        <w:t>i</w:t>
      </w:r>
      <w:r>
        <w:rPr>
          <w:b w:val="0"/>
          <w:i w:val="0"/>
        </w:rPr>
        <w:t>ải</w:t>
      </w:r>
      <w:r>
        <w:rPr>
          <w:b w:val="0"/>
          <w:i w:val="0"/>
        </w:rPr>
        <w:t xml:space="preserve"> </w:t>
      </w:r>
      <w:r>
        <w:rPr>
          <w:b w:val="0"/>
          <w:i w:val="0"/>
        </w:rPr>
        <w:t>qu</w:t>
      </w:r>
      <w:r>
        <w:rPr>
          <w:b w:val="0"/>
          <w:i w:val="0"/>
        </w:rPr>
        <w:t>y</w:t>
      </w:r>
      <w:r>
        <w:rPr>
          <w:b w:val="0"/>
          <w:i w:val="0"/>
        </w:rPr>
        <w:t>ết</w:t>
      </w:r>
      <w:r>
        <w:rPr>
          <w:b w:val="0"/>
          <w:i w:val="0"/>
        </w:rPr>
        <w:t xml:space="preserve"> </w:t>
      </w:r>
      <w:r>
        <w:rPr>
          <w:b w:val="0"/>
          <w:i w:val="0"/>
        </w:rPr>
        <w:t>1</w:t>
      </w:r>
      <w:r>
        <w:rPr>
          <w:b w:val="0"/>
          <w:i w:val="0"/>
        </w:rPr>
        <w:t>.</w:t>
      </w:r>
      <w:r>
        <w:rPr>
          <w:b w:val="0"/>
          <w:i w:val="0"/>
        </w:rPr>
        <w:t>9</w:t>
      </w:r>
      <w:r>
        <w:rPr>
          <w:b w:val="0"/>
          <w:i w:val="0"/>
        </w:rPr>
        <w:t>1</w:t>
      </w:r>
      <w:r>
        <w:rPr>
          <w:b w:val="0"/>
          <w:i w:val="0"/>
        </w:rPr>
        <w:t>1</w:t>
      </w:r>
      <w:r>
        <w:rPr>
          <w:b w:val="0"/>
          <w:i w:val="0"/>
        </w:rPr>
        <w:t xml:space="preserve"> </w:t>
      </w:r>
      <w:r>
        <w:rPr>
          <w:b w:val="0"/>
          <w:i w:val="0"/>
        </w:rPr>
        <w:t>h</w:t>
      </w:r>
      <w:r>
        <w:rPr>
          <w:b w:val="0"/>
          <w:i w:val="0"/>
        </w:rPr>
        <w:t>ộ</w:t>
      </w:r>
      <w:r>
        <w:rPr>
          <w:b w:val="0"/>
          <w:i w:val="0"/>
        </w:rPr>
        <w:t xml:space="preserve"> </w:t>
      </w:r>
      <w:r>
        <w:rPr>
          <w:b w:val="0"/>
          <w:i w:val="0"/>
        </w:rPr>
        <w:t>c</w:t>
      </w:r>
      <w:r>
        <w:rPr>
          <w:b w:val="0"/>
          <w:i w:val="0"/>
        </w:rPr>
        <w:t>h</w:t>
      </w:r>
      <w:r>
        <w:rPr>
          <w:b w:val="0"/>
          <w:i w:val="0"/>
        </w:rPr>
        <w:t>ăn</w:t>
      </w:r>
      <w:r>
        <w:rPr>
          <w:b w:val="0"/>
          <w:i w:val="0"/>
        </w:rPr>
        <w:t xml:space="preserve"> </w:t>
      </w:r>
      <w:r>
        <w:rPr>
          <w:b w:val="0"/>
          <w:i w:val="0"/>
        </w:rPr>
        <w:t>nu</w:t>
      </w:r>
      <w:r>
        <w:rPr>
          <w:b w:val="0"/>
          <w:i w:val="0"/>
        </w:rPr>
        <w:t>ô</w:t>
      </w:r>
      <w:r>
        <w:rPr>
          <w:b w:val="0"/>
          <w:i w:val="0"/>
        </w:rPr>
        <w:t>i</w:t>
      </w:r>
      <w:r>
        <w:rPr>
          <w:b w:val="0"/>
          <w:i w:val="0"/>
        </w:rPr>
        <w:t xml:space="preserve"> </w:t>
      </w:r>
      <w:r>
        <w:rPr>
          <w:b w:val="0"/>
          <w:i w:val="0"/>
        </w:rPr>
        <w:t>b</w:t>
      </w:r>
      <w:r>
        <w:rPr>
          <w:b w:val="0"/>
          <w:i w:val="0"/>
        </w:rPr>
        <w:t>ò</w:t>
      </w:r>
      <w:r>
        <w:rPr>
          <w:b w:val="0"/>
          <w:i w:val="0"/>
        </w:rPr>
        <w:t xml:space="preserve"> </w:t>
      </w:r>
      <w:r>
        <w:rPr>
          <w:b w:val="0"/>
          <w:i w:val="0"/>
        </w:rPr>
        <w:t>s</w:t>
      </w:r>
      <w:r>
        <w:rPr>
          <w:b w:val="0"/>
          <w:i w:val="0"/>
        </w:rPr>
        <w:t>ữ</w:t>
      </w:r>
      <w:r>
        <w:rPr>
          <w:b w:val="0"/>
          <w:i w:val="0"/>
        </w:rPr>
        <w:t>a,</w:t>
      </w:r>
      <w:r>
        <w:rPr>
          <w:b w:val="0"/>
          <w:i w:val="0"/>
        </w:rPr>
        <w:t xml:space="preserve"> </w:t>
      </w:r>
      <w:r>
        <w:rPr>
          <w:b w:val="0"/>
          <w:i w:val="0"/>
        </w:rPr>
        <w:t>t</w:t>
      </w:r>
      <w:r>
        <w:rPr>
          <w:b w:val="0"/>
          <w:i w:val="0"/>
        </w:rPr>
        <w:t>ổ</w:t>
      </w:r>
      <w:r>
        <w:rPr>
          <w:b w:val="0"/>
          <w:i w:val="0"/>
        </w:rPr>
        <w:t>n</w:t>
      </w:r>
      <w:r>
        <w:rPr>
          <w:b w:val="0"/>
          <w:i w:val="0"/>
        </w:rPr>
        <w:t xml:space="preserve">g </w:t>
      </w:r>
      <w:r>
        <w:rPr>
          <w:b w:val="0"/>
          <w:i w:val="0"/>
        </w:rPr>
        <w:t>đ</w:t>
      </w:r>
      <w:r>
        <w:rPr>
          <w:b w:val="0"/>
          <w:i w:val="0"/>
        </w:rPr>
        <w:t>à</w:t>
      </w:r>
      <w:r>
        <w:rPr>
          <w:b w:val="0"/>
          <w:i w:val="0"/>
        </w:rPr>
        <w:t>n</w:t>
      </w:r>
      <w:r>
        <w:rPr>
          <w:b w:val="0"/>
          <w:i w:val="0"/>
        </w:rPr>
        <w:t xml:space="preserve"> </w:t>
      </w:r>
      <w:r>
        <w:rPr>
          <w:b w:val="0"/>
          <w:i w:val="0"/>
        </w:rPr>
        <w:t>6</w:t>
      </w:r>
      <w:r>
        <w:rPr>
          <w:b w:val="0"/>
          <w:i w:val="0"/>
        </w:rPr>
        <w:t>.</w:t>
      </w:r>
      <w:r>
        <w:rPr>
          <w:b w:val="0"/>
          <w:i w:val="0"/>
        </w:rPr>
        <w:t>5</w:t>
      </w:r>
      <w:r>
        <w:rPr>
          <w:b w:val="0"/>
          <w:i w:val="0"/>
        </w:rPr>
        <w:t>7</w:t>
      </w:r>
      <w:r>
        <w:rPr>
          <w:b w:val="0"/>
          <w:i w:val="0"/>
        </w:rPr>
        <w:t>0</w:t>
      </w:r>
      <w:r>
        <w:rPr>
          <w:b w:val="0"/>
          <w:i w:val="0"/>
        </w:rPr>
        <w:t xml:space="preserve"> </w:t>
      </w:r>
      <w:r>
        <w:rPr>
          <w:b w:val="0"/>
          <w:i w:val="0"/>
        </w:rPr>
        <w:t>c</w:t>
      </w:r>
      <w:r>
        <w:rPr>
          <w:b w:val="0"/>
          <w:i w:val="0"/>
        </w:rPr>
        <w:t>o</w:t>
      </w:r>
      <w:r>
        <w:rPr>
          <w:b w:val="0"/>
          <w:i w:val="0"/>
        </w:rPr>
        <w:t>n</w:t>
      </w:r>
      <w:r>
        <w:rPr>
          <w:b w:val="0"/>
          <w:i w:val="0"/>
        </w:rPr>
        <w:t>,</w:t>
      </w:r>
      <w:r>
        <w:rPr>
          <w:b w:val="0"/>
          <w:i w:val="0"/>
        </w:rPr>
        <w:t xml:space="preserve"> </w:t>
      </w:r>
      <w:r>
        <w:rPr>
          <w:b w:val="0"/>
          <w:i w:val="0"/>
        </w:rPr>
        <w:t>v</w:t>
      </w:r>
      <w:r>
        <w:rPr>
          <w:b w:val="0"/>
          <w:i w:val="0"/>
        </w:rPr>
        <w:t>ớ</w:t>
      </w:r>
      <w:r>
        <w:rPr>
          <w:b w:val="0"/>
          <w:i w:val="0"/>
        </w:rPr>
        <w:t>i</w:t>
      </w:r>
      <w:r>
        <w:rPr>
          <w:b w:val="0"/>
          <w:i w:val="0"/>
        </w:rPr>
        <w:t xml:space="preserve"> </w:t>
      </w:r>
      <w:r>
        <w:rPr>
          <w:b w:val="0"/>
          <w:i w:val="0"/>
        </w:rPr>
        <w:t>v</w:t>
      </w:r>
      <w:r>
        <w:rPr>
          <w:b w:val="0"/>
          <w:i w:val="0"/>
        </w:rPr>
        <w:t>ố</w:t>
      </w:r>
      <w:r>
        <w:rPr>
          <w:b w:val="0"/>
          <w:i w:val="0"/>
        </w:rPr>
        <w:t>n</w:t>
      </w:r>
      <w:r>
        <w:rPr>
          <w:b w:val="0"/>
          <w:i w:val="0"/>
        </w:rPr>
        <w:t xml:space="preserve"> </w:t>
      </w:r>
      <w:r>
        <w:rPr>
          <w:b w:val="0"/>
          <w:i w:val="0"/>
        </w:rPr>
        <w:t>đ</w:t>
      </w:r>
      <w:r>
        <w:rPr>
          <w:b w:val="0"/>
          <w:i w:val="0"/>
        </w:rPr>
        <w:t>ầ</w:t>
      </w:r>
      <w:r>
        <w:rPr>
          <w:b w:val="0"/>
          <w:i w:val="0"/>
        </w:rPr>
        <w:t>u</w:t>
      </w:r>
      <w:r>
        <w:rPr>
          <w:b w:val="0"/>
          <w:i w:val="0"/>
        </w:rPr>
        <w:t xml:space="preserve"> </w:t>
      </w:r>
      <w:r>
        <w:rPr>
          <w:b w:val="0"/>
          <w:i w:val="0"/>
        </w:rPr>
        <w:t>t</w:t>
      </w:r>
      <w:r>
        <w:rPr>
          <w:b w:val="0"/>
          <w:i w:val="0"/>
        </w:rPr>
        <w:t>ư</w:t>
      </w:r>
      <w:r>
        <w:rPr>
          <w:b w:val="0"/>
          <w:i w:val="0"/>
        </w:rPr>
        <w:t xml:space="preserve"> </w:t>
      </w:r>
      <w:r>
        <w:rPr>
          <w:b w:val="0"/>
          <w:i w:val="0"/>
        </w:rPr>
        <w:t>2</w:t>
      </w:r>
      <w:r>
        <w:rPr>
          <w:b w:val="0"/>
          <w:i w:val="0"/>
        </w:rPr>
        <w:t>2</w:t>
      </w:r>
      <w:r>
        <w:rPr>
          <w:b w:val="0"/>
          <w:i w:val="0"/>
        </w:rPr>
        <w:t>6</w:t>
      </w:r>
      <w:r>
        <w:rPr>
          <w:b w:val="0"/>
          <w:i w:val="0"/>
        </w:rPr>
        <w:t>.</w:t>
      </w:r>
      <w:r>
        <w:rPr>
          <w:b w:val="0"/>
          <w:i w:val="0"/>
        </w:rPr>
        <w:t>9</w:t>
      </w:r>
      <w:r>
        <w:rPr>
          <w:b w:val="0"/>
          <w:i w:val="0"/>
        </w:rPr>
        <w:t>1</w:t>
      </w:r>
      <w:r>
        <w:rPr>
          <w:b w:val="0"/>
          <w:i w:val="0"/>
        </w:rPr>
        <w:t>7</w:t>
      </w:r>
      <w:r>
        <w:rPr>
          <w:b w:val="0"/>
          <w:i w:val="0"/>
        </w:rPr>
        <w:t xml:space="preserve"> </w:t>
      </w:r>
      <w:r>
        <w:rPr>
          <w:b w:val="0"/>
          <w:i w:val="0"/>
        </w:rPr>
        <w:t>t</w:t>
      </w:r>
      <w:r>
        <w:rPr>
          <w:b w:val="0"/>
          <w:i w:val="0"/>
        </w:rPr>
        <w:t>r</w:t>
      </w:r>
      <w:r>
        <w:rPr>
          <w:b w:val="0"/>
          <w:i w:val="0"/>
        </w:rPr>
        <w:t>i</w:t>
      </w:r>
      <w:r>
        <w:rPr>
          <w:b w:val="0"/>
          <w:i w:val="0"/>
        </w:rPr>
        <w:t>ệu</w:t>
      </w:r>
      <w:r>
        <w:rPr>
          <w:b w:val="0"/>
          <w:i w:val="0"/>
        </w:rPr>
        <w:t xml:space="preserve"> </w:t>
      </w:r>
      <w:r>
        <w:rPr>
          <w:b w:val="0"/>
          <w:i w:val="0"/>
        </w:rPr>
        <w:t>đ</w:t>
      </w:r>
      <w:r>
        <w:rPr>
          <w:b w:val="0"/>
          <w:i w:val="0"/>
        </w:rPr>
        <w:t>ồn</w:t>
      </w:r>
      <w:r>
        <w:rPr>
          <w:b w:val="0"/>
          <w:i w:val="0"/>
        </w:rPr>
        <w:t>g</w:t>
      </w:r>
      <w:r>
        <w:rPr>
          <w:b w:val="0"/>
          <w:i w:val="0"/>
        </w:rPr>
        <w:t>,</w:t>
      </w:r>
      <w:r>
        <w:rPr>
          <w:b w:val="0"/>
          <w:i w:val="0"/>
        </w:rPr>
        <w:t xml:space="preserve"> </w:t>
      </w:r>
      <w:r>
        <w:rPr>
          <w:b w:val="0"/>
          <w:i w:val="0"/>
        </w:rPr>
        <w:t>t</w:t>
      </w:r>
      <w:r>
        <w:rPr>
          <w:b w:val="0"/>
          <w:i w:val="0"/>
        </w:rPr>
        <w:t>ổ</w:t>
      </w:r>
      <w:r>
        <w:rPr>
          <w:b w:val="0"/>
          <w:i w:val="0"/>
        </w:rPr>
        <w:t>n</w:t>
      </w:r>
      <w:r>
        <w:rPr>
          <w:b w:val="0"/>
          <w:i w:val="0"/>
        </w:rPr>
        <w:t>g</w:t>
      </w:r>
      <w:r>
        <w:rPr>
          <w:b w:val="0"/>
          <w:i w:val="0"/>
        </w:rPr>
        <w:t xml:space="preserve"> </w:t>
      </w:r>
      <w:r>
        <w:rPr>
          <w:b w:val="0"/>
          <w:i w:val="0"/>
        </w:rPr>
        <w:t>s</w:t>
      </w:r>
      <w:r>
        <w:rPr>
          <w:b w:val="0"/>
          <w:i w:val="0"/>
        </w:rPr>
        <w:t>ố</w:t>
      </w:r>
      <w:r>
        <w:rPr>
          <w:b w:val="0"/>
          <w:i w:val="0"/>
        </w:rPr>
        <w:t xml:space="preserve"> </w:t>
      </w:r>
      <w:r>
        <w:rPr>
          <w:b w:val="0"/>
          <w:i w:val="0"/>
        </w:rPr>
        <w:t>v</w:t>
      </w:r>
      <w:r>
        <w:rPr>
          <w:b w:val="0"/>
          <w:i w:val="0"/>
        </w:rPr>
        <w:t>ố</w:t>
      </w:r>
      <w:r>
        <w:rPr>
          <w:b w:val="0"/>
          <w:i w:val="0"/>
        </w:rPr>
        <w:t>n</w:t>
      </w:r>
      <w:r>
        <w:rPr>
          <w:b w:val="0"/>
          <w:i w:val="0"/>
        </w:rPr>
        <w:t xml:space="preserve"> </w:t>
      </w:r>
      <w:r>
        <w:rPr>
          <w:b w:val="0"/>
          <w:i w:val="0"/>
        </w:rPr>
        <w:t>v</w:t>
      </w:r>
      <w:r>
        <w:rPr>
          <w:b w:val="0"/>
          <w:i w:val="0"/>
        </w:rPr>
        <w:t>ay</w:t>
      </w:r>
      <w:r>
        <w:rPr>
          <w:b w:val="0"/>
          <w:i w:val="0"/>
        </w:rPr>
        <w:t xml:space="preserve"> </w:t>
      </w:r>
      <w:r>
        <w:rPr>
          <w:b w:val="0"/>
          <w:i w:val="0"/>
        </w:rPr>
        <w:t>h</w:t>
      </w:r>
      <w:r>
        <w:rPr>
          <w:b w:val="0"/>
          <w:i w:val="0"/>
        </w:rPr>
        <w:t>ỗ</w:t>
      </w:r>
      <w:r>
        <w:rPr>
          <w:b w:val="0"/>
          <w:i w:val="0"/>
        </w:rPr>
        <w:t xml:space="preserve"> </w:t>
      </w:r>
      <w:r>
        <w:rPr>
          <w:b w:val="0"/>
          <w:i w:val="0"/>
        </w:rPr>
        <w:t>t</w:t>
      </w:r>
      <w:r>
        <w:rPr>
          <w:b w:val="0"/>
          <w:i w:val="0"/>
        </w:rPr>
        <w:t>r</w:t>
      </w:r>
      <w:r>
        <w:rPr>
          <w:b w:val="0"/>
          <w:i w:val="0"/>
        </w:rPr>
        <w:t>ợ</w:t>
      </w:r>
      <w:r>
        <w:rPr>
          <w:b w:val="0"/>
          <w:i w:val="0"/>
        </w:rPr>
        <w:t xml:space="preserve"> </w:t>
      </w:r>
      <w:r>
        <w:rPr>
          <w:b w:val="0"/>
          <w:i w:val="0"/>
        </w:rPr>
        <w:t>l</w:t>
      </w:r>
      <w:r>
        <w:rPr>
          <w:b w:val="0"/>
          <w:i w:val="0"/>
        </w:rPr>
        <w:t>à</w:t>
      </w:r>
      <w:r>
        <w:rPr>
          <w:b w:val="0"/>
          <w:i w:val="0"/>
        </w:rPr>
        <w:t xml:space="preserve"> </w:t>
      </w:r>
      <w:r>
        <w:rPr>
          <w:b w:val="0"/>
          <w:i w:val="0"/>
        </w:rPr>
        <w:t>1</w:t>
      </w:r>
      <w:r>
        <w:rPr>
          <w:b w:val="0"/>
          <w:i w:val="0"/>
        </w:rPr>
        <w:t>1</w:t>
      </w:r>
      <w:r>
        <w:rPr>
          <w:b w:val="0"/>
          <w:i w:val="0"/>
        </w:rPr>
        <w:t>4</w:t>
      </w:r>
      <w:r>
        <w:rPr>
          <w:b w:val="0"/>
          <w:i w:val="0"/>
        </w:rPr>
        <w:t>.</w:t>
      </w:r>
      <w:r>
        <w:rPr>
          <w:b w:val="0"/>
          <w:i w:val="0"/>
        </w:rPr>
        <w:t>1</w:t>
      </w:r>
      <w:r>
        <w:rPr>
          <w:b w:val="0"/>
          <w:i w:val="0"/>
        </w:rPr>
        <w:t>8</w:t>
      </w:r>
      <w:r>
        <w:rPr>
          <w:b w:val="0"/>
          <w:i w:val="0"/>
        </w:rPr>
        <w:t xml:space="preserve">6 </w:t>
      </w:r>
      <w:r>
        <w:rPr>
          <w:b w:val="0"/>
          <w:i w:val="0"/>
        </w:rPr>
        <w:t>t</w:t>
      </w:r>
      <w:r>
        <w:rPr>
          <w:b w:val="0"/>
          <w:i w:val="0"/>
        </w:rPr>
        <w:t>r</w:t>
      </w:r>
      <w:r>
        <w:rPr>
          <w:b w:val="0"/>
          <w:i w:val="0"/>
        </w:rPr>
        <w:t>i</w:t>
      </w:r>
      <w:r>
        <w:rPr>
          <w:b w:val="0"/>
          <w:i w:val="0"/>
        </w:rPr>
        <w:t>ệu</w:t>
      </w:r>
      <w:r>
        <w:rPr>
          <w:b w:val="0"/>
          <w:i w:val="0"/>
        </w:rPr>
        <w:t xml:space="preserve"> </w:t>
      </w:r>
      <w:r>
        <w:rPr>
          <w:b w:val="0"/>
          <w:i w:val="0"/>
        </w:rPr>
        <w:t>đ</w:t>
      </w:r>
      <w:r>
        <w:rPr>
          <w:b w:val="0"/>
          <w:i w:val="0"/>
        </w:rPr>
        <w:t>ồn</w:t>
      </w:r>
      <w:r>
        <w:rPr>
          <w:b w:val="0"/>
          <w:i w:val="0"/>
        </w:rPr>
        <w:t>g</w:t>
      </w:r>
      <w:r>
        <w:rPr>
          <w:b w:val="0"/>
          <w:i w:val="0"/>
        </w:rPr>
        <w:t>.</w:t>
      </w:r>
    </w:p>
    <w:p>
      <w:r>
        <w:rPr>
          <w:b/>
          <w:i w:val="0"/>
        </w:rPr>
        <w:t>1.2. Công tác quản lý giống bò sữa:</w:t>
      </w:r>
    </w:p>
    <w:p>
      <w:r>
        <w:rPr>
          <w:b w:val="0"/>
          <w:i w:val="0"/>
        </w:rPr>
        <w:t>Thường xuyên khuyến cáo người dân tái cấu trúc đàn bò sữa, mạnh dạn loại thải, chọn lọc thay đàn, giữ lại những con có năng suất cao. Tổ chức thực hiện bình tuyển, lập lý lịch để thiết lập hệ thống quản lý giống thống nhất từ nông hộ đến cơ quan quản lý giống; đồng thời thống nhất sử dụng chung mã số đánh dấu trên đàn bò sữa cho công tác quản lý giống và quản lý sức khỏe, dịch tễ… Đến cuối năm 2010, đã tổ chức giám định bình tuyển 67.021 con, riêng giai đoạn 2006 - 2010 đã bình tuyển được 32.544 con, trong đó 80% bò sữa đạt chuẩn đặc cấp theo tiêu chuẩn của Bộ Nông nghiệp và Phát triển nông thôn; cơ cấu đàn bò cái sinh sản là 61,13% (tăng 9,19% so với năm 2006 là 51,94%), trong đó tỷ lệ bò sinh sản trên 4 lứa đẻ chỉ chiếm 6,62%, tỷ lệ cái vắt sữa là 46,34%; tuổi phối giống lần đầu là 486 ngày (giảm 40 ngày so với năm 2006); hệ số phối bình quân là 3,56 lần/con đậu thai (giảm 0,68 lần phối so với năm 2006); khoảng cách 2 lứa đẻ là 444 ngày (giảm 46 ngày so với năm 2006); tỷ lệ bò chậm sinh là 6,56%; trọng lượng bê sơ sinh 32 - 34kg; trọng lượng bê 12 tháng tuổi đạt 216 kg - 222 kg.</w:t>
      </w:r>
    </w:p>
    <w:p>
      <w:r>
        <w:rPr>
          <w:b w:val="0"/>
          <w:i w:val="0"/>
        </w:rPr>
        <w:t>Ba đơn vị cung cấp tinh cho đàn bò sữa: Xí nghiệp truyền giống gia súc Trung ương, Công ty TNHH Minh Đăng, Công ty TNHH A&amp;A cung cấp các nguồn tinh từ Trung tâm Moncada (Ba Vì, Hà Nội), New Zealand, Mỹ, Canada. Ngoài ra, các công ty thu mua sữa (Công ty Friesland Campina Việt Nam, Công ty Vinamilk…) cũng nhập một số dòng tinh đực giống có nguồn gốc tại Hà Lan về gieo cho đàn bò của những hộ dân giao sữa cho công ty. Trong giai đoạn 2006 - 2010, các đơn vị kinh doanh đã cung cấp 764.954 liều tinh bò sữa, trong đó có 28.648 liều tinh giống bò sữa cao sản nhiệt đới của Israel năng suất trên 13.000 lít sữa/chu kỳ.</w:t>
      </w:r>
    </w:p>
    <w:p>
      <w:r>
        <w:rPr>
          <w:b w:val="0"/>
          <w:i w:val="0"/>
        </w:rPr>
        <w:t>Từ tháng 11 năm 2006, Sở Nông nghiệp và Phát triển nông thôn thành phố đã nhập và triển khai gieo tinh giống bò sữa nhiệt đới của Israel có năng suất lứa 1 của con mẹ từ 12.500 - 15.000 kg/chu kỳ (305 ngày) cho 15.801 con, trong đó có 6.970 con đậu thai (tỷ lệ 44,04%), có 6.357 con sinh ra, trong đó có 2.800 con cái (44,05%). Tỷ lệ bê chết sau khi sinh là 3,7%, trọng lượng bê sơ sinh bình quân 32,2 kg, trọng lượng 12 tháng tuổi là 220,68 kg (tương đương với định mức giống gốc của Bộ Nông nghiệp và Phát triển nông thôn đối với bò sữa HF là 30 - 35 kg/bê sơ sinh và 200 - 220 kg/bò 12 tháng tuổi). Năng suất sữa bình quân lứa đầu tiên là 19,41 kg/ngày/con.</w:t>
      </w:r>
    </w:p>
    <w:p>
      <w:r>
        <w:rPr>
          <w:b/>
          <w:i w:val="0"/>
        </w:rPr>
        <w:t>1.3. Công tác thú y phục vụ bò sữa:</w:t>
      </w:r>
    </w:p>
    <w:p>
      <w:r>
        <w:rPr>
          <w:b w:val="0"/>
          <w:i w:val="0"/>
        </w:rPr>
        <w:t>Thực hiện Chương trình thú y phục vụ phát triển bò sữa - kiểm soát dịch bệnh và vệ sinh an toàn thực phẩm từ 2006 - 2010, Chi Cục Thú y đã thực hiện các biện pháp tăng cường công tác quản lý dịch tễ đàn bò sữa và cấp phát sổ theo dõi sức khỏe cá thể bò sữa; tiêm phòng miễn phí bệnh Lở mồm long móng ngay từ đầu năm; lấy mẫu xét nghiệm giám sát dịch tễ và điều trị các bệnh truyền nhiễm, ký sinh trùng; kiểm tra chất lượng và vệ sinh sữa; tập huấn chuyển giao kỹ thuật phát hiện viêm vú tiềm ẩn cho các hộ chăn nuôi.</w:t>
      </w:r>
    </w:p>
    <w:p>
      <w:r>
        <w:rPr>
          <w:b w:val="0"/>
          <w:i w:val="0"/>
        </w:rPr>
        <w:t>Kết quả cho thấy tỷ lệ tiêm phòng đạt cao (trên 80%), đảm bảo bảo hộ cho đàn bò sữa thành phố; không có tình trạng lưu hành vi khuẩn lao và Brucella trên đàn bò sữa thành phố; tỷ lệ bệnh Leptospirosis dao động từ 22,85 - 32,02%; tỷ lệ nhiễm ký sinh trùng đường máu cũng có giảm, nhưng không đáng kể, dao động từ 14,17 - 19,06%; tỷ lệ viêm vú tiềm ẩn trên đàn bò sữa thành phố vẫn cao từ 78,3 - 91,24%, trong đó tỷ lệ 3+, 4+ từ 21,69 - 59,13%.</w:t>
      </w:r>
    </w:p>
    <w:p>
      <w:r>
        <w:rPr>
          <w:b w:val="0"/>
          <w:i w:val="0"/>
        </w:rPr>
        <w:t>Trang bị các thiết bị hỗ trợ phục vụ công tác điều trị trên bò sữa. Phối hợp với Tổ chức CEVEO, Trường Đại học Nông Lâm và Đại học Lyon (Pháp) thực hiện chương trình hợp tác thú y, góp phần nâng cao tay nghề cho lực lượng thú y thực hiện công tác điều trị bò sữa tại các địa bàn, đồng thời tăng cường quản lý gắn kết hoạt động tổ bò sữa tại các địa bàn chăn nuôi trọng điểm đã kịp thời hỗ trợ cho người chăn nuôi.</w:t>
      </w:r>
    </w:p>
    <w:p>
      <w:r>
        <w:rPr>
          <w:b w:val="0"/>
          <w:i w:val="0"/>
        </w:rPr>
        <w:t>Từ năm 2008, Chi Cục Thú y đã phối hợp với Công ty Vinamilk trong công tác xác nhận hợp đồng thu mua sữa do các điểm trung chuyển đến các trạm thú y quận, huyện; hỗ trợ kiểm soát việc chấp hành tiêm phòng trên đàn bò sữa, kiến thức vệ sinh an toàn thực phẩm sữa, đánh giá tình trạng viêm vú trên đàn bò sữa; chuyển giao kỹ thuật xét nghiệm CMT (California Mastitis Test) và sát trùng bầu vú trước và sau khi vắt sữa; cấp phát 8.000 tờ bướm, 1.500 khay thử hóa chất, hướng dẫn đọc kết quả CMT, cung cấp hơn 3.000 bình nhúng núm vú và hóa chất khử trùng.</w:t>
      </w:r>
    </w:p>
    <w:p>
      <w:r>
        <w:rPr>
          <w:b w:val="0"/>
          <w:i w:val="0"/>
        </w:rPr>
        <w:t>Chủ động xây dựng và được Cục Thú y công nhận 10 cơ sở chăn nuôi bò sữa an toàn với bệnh Lở mồm long móng với tổng đàn 4.288 con (2.222 cái vắt sữa).</w:t>
      </w:r>
    </w:p>
    <w:p>
      <w:r>
        <w:rPr>
          <w:b/>
          <w:i w:val="0"/>
        </w:rPr>
        <w:t>1.4. Công tác khuyến nông trong chăn nuôi bò sữa:</w:t>
      </w:r>
    </w:p>
    <w:p>
      <w:r>
        <w:rPr>
          <w:b w:val="0"/>
          <w:i w:val="0"/>
        </w:rPr>
        <w:t>Phối hợp với Hội Nông dân, Ủy ban nhân dân các quận, huyện tổ chức 282 buổi tập huấn, tọa đàm với các nội dung nâng cao kiến thức và kỹ năng về trồng cỏ cao sản, xây dựng đồng cỏ thâm canh; các biện pháp phòng trị bệnh trên bò sữa, bệnh viêm vú tiềm ẩn; kỹ thuật chế biến thức ăn; thiết kế chuồng trại, quản lý chất thải; ứng dụng cơ giới hóa, ghi chép và quản lý đàn, các biện pháp hạ giá thành trong chăn nuôi; 50 chuyến tham quan, học tập mô hình chăn nuôi bò sữa hiệu quả.</w:t>
      </w:r>
    </w:p>
    <w:p>
      <w:r>
        <w:rPr>
          <w:b w:val="0"/>
          <w:i w:val="0"/>
        </w:rPr>
        <w:t>Biên soạn và phát hành tờ bướm, đĩa VCD tuyên truyền, cẩm nang hướng dẫn biện pháp vệ sinh vắt sữa, phòng bệnh viêm vú trên bò sữa; thực hiện 34 chương trình về kỹ thuật chọn giống bò sữa và an toàn chất lượng sữa, chăm sóc và phòng, chống dịch bệnh, kỹ thuật trồng cỏ VA - 06 và ủ chua thức ăn xanh nuôi bò; quay phim tư liệu quảng bá các hộ mô hình điểm chăn nuôi bò sữa. Xây dựng 70 mô hình trình diễn - thực nghiệm về chuồng trại thông thoáng, cơ giới hóa (máy vắt sữa, máy thái cỏ…), hệ thống biogas, xây dựng khẩu phần thức ăn phù hợp theo vùng nguyên liệu và từng giai đoạn cho sữa, phương thức khẩu phần thức ăn hỗn hợp hoàn chỉnh (Total Mixed ration - TMR), nuôi bê đực lai hướng sữa lấy thịt, trồng thử nghiệm giống cỏ voi VA-06. Tính đến cuối năm 2010, từ các mô hình thực nghiệm của các đơn vị trực thuộc Sở Nông nghiệp và Phát triển nông thôn, đã nhân rộng trên 110 ha cỏ VA06 tại huyện Củ Chi (75 ha) và Hóc Môn (35 ha); 700 máy vắt sữa; 50 máy băm, thái cỏ; xây dựng 6.110 hầm biogas.</w:t>
      </w:r>
    </w:p>
    <w:p>
      <w:r>
        <w:rPr>
          <w:b/>
          <w:i w:val="0"/>
        </w:rPr>
        <w:t>1.5. Phát triển kinh tế tập thể và xúc tiến thương mại trong chăn nuôi bò sữa:</w:t>
      </w:r>
    </w:p>
    <w:p>
      <w:r>
        <w:rPr>
          <w:b w:val="0"/>
          <w:i w:val="0"/>
        </w:rPr>
        <w:t>Đã hình thành 7 hợp tác xã chăn nuôi bò sữa (hơn 120 thành viên) và 22 tổ hợp tác chăn nuôi bò sữa (hơn 400 thành viên) tại các quận 12, Thủ Đức, huyện Hóc Môn, Củ Chi, Bình Chánh. Trong đó, Hợp tác xã chăn nuôi bò sữa Tân Thông Hội đã từng bước hoàn chỉnh để cung cấp các dịch vụ chăn nuôi, thú y cho bà con xã viên; được tổ chức SOCODEVI hỗ trợ xây dựng cửa hàng dịch vụ thú y và Sở Nông nghiệp và Phát triển nông thôn hỗ trợ xây dựng phòng thí nghiệm để phân tích chất lượng sữa, hướng tới ổn định chất lượng sữa cung ứng cho đơn vị thu mua và giảm số mẫu phân tích.</w:t>
      </w:r>
    </w:p>
    <w:p>
      <w:r>
        <w:rPr>
          <w:b w:val="0"/>
          <w:i w:val="0"/>
        </w:rPr>
        <w:t>Trung tâm Tư vấn và Hỗ trợ nông nghiệp đã thiết kế website cho Hợp tác xã bò sữa Tiến Thành, Tân Hưng, nhằm hỗ trợ cho hoạt động và quản lý; hỗ trợ thiết kế logo cho Hợp tác xã nông nghiệp Xuân Lộc. Đồng thời phối hợp với Hãng phim Cửu Long phát sóng chương trình truyền hình nông dân hội nhập để giới thiệu về chương trình phát triển bò sữa, công tác quản lý và sử dụng giống (tinh bò sữa), các mô hình sản xuất trang trại chăn nuôi bò sữa của thành phố.</w:t>
      </w:r>
    </w:p>
    <w:p>
      <w:r>
        <w:rPr>
          <w:b w:val="0"/>
          <w:i w:val="0"/>
        </w:rPr>
        <w:t>Trên địa bàn thành phố Hồ Chí Minh có 04 công ty hoạt động thu mua sữa: Công ty Cổ phần sữa Việt Nam - Vinamilk, Công ty TNHH Friesland Campina, Công ty TNHH Tân Việt Xuân - Vixumilk, Công ty cổ phần sữa Quốc tế T&amp;H với 97 điểm thu mua và trung chuyển thu mua sữa, đặt tại hầu hết các địa bàn chăn nuôi bò sữa trọng điểm của thành phố, đảm bảo thu mua tất cả sữa cho người chăn nuôi của thành phố. Trong đó, từ tháng 11 năm 2010, Công ty TNHH MTV Bò sữa thành phố đã liên kết với Công ty Cổ phần sữa Quốc tế tổ chức xây dựng nhà máy và thu mua sữa nguyên liệu trên địa bàn thành phố.</w:t>
      </w:r>
    </w:p>
    <w:p>
      <w:r>
        <w:rPr>
          <w:b w:val="0"/>
          <w:i w:val="0"/>
        </w:rPr>
        <w:t>Từ năm 2008 đến nay, các công ty thu mua sữa tươi nguyên liệu liên tục thay đổi phương thức đánh giá chất lượng sữa và giá thu mua sữa, nhất là trong năm 2010, nhằm từng bước nâng cao chất lượng sữa tươi thu mua, đáp ứng nhu cầu bảo đảm an toàn vệ sinh thực phẩm ngày càng cao của người tiêu dùng và nâng cao thu nhập cho người chăn nuôi bò sữa. Trước yêu cầu này, đòi hỏi người nông dân chăn nuôi bò sữa phải từng bước thay đổi cách chăn nuôi: chăm sóc, nuôi dưỡng, khai thác và giao sữa phù hợp với yêu cầu của nhà thu mua. Sở Nông nghiệp và Phát triển nông thôn đã chỉ đạo các đơn vị trực thuộc phối hợp với các địa phương tập trung các biện pháp hỗ trợ nhằm nâng cao năng suất, chất lượng sữa và đảm bảo thu nhập cho người chăn nuôi.</w:t>
      </w:r>
    </w:p>
    <w:p>
      <w:r>
        <w:rPr>
          <w:b/>
          <w:i w:val="0"/>
        </w:rPr>
        <w:t>1.6. Các dự án đã và đang thực hiện:</w:t>
      </w:r>
    </w:p>
    <w:p>
      <w:r>
        <w:rPr>
          <w:b w:val="0"/>
          <w:i w:val="0"/>
        </w:rPr>
        <w:t>-</w:t>
      </w:r>
      <w:r>
        <w:rPr>
          <w:b w:val="0"/>
          <w:i w:val="0"/>
        </w:rPr>
        <w:t xml:space="preserve"> </w:t>
      </w:r>
      <w:r>
        <w:rPr>
          <w:b w:val="0"/>
          <w:i w:val="0"/>
        </w:rPr>
        <w:t>D</w:t>
      </w:r>
      <w:r>
        <w:rPr>
          <w:b w:val="0"/>
          <w:i w:val="0"/>
        </w:rPr>
        <w:t>ự</w:t>
      </w:r>
      <w:r>
        <w:rPr>
          <w:b w:val="0"/>
          <w:i w:val="0"/>
        </w:rPr>
        <w:t xml:space="preserve"> </w:t>
      </w:r>
      <w:r>
        <w:rPr>
          <w:b w:val="0"/>
          <w:i w:val="0"/>
        </w:rPr>
        <w:t>án</w:t>
      </w:r>
      <w:r>
        <w:rPr>
          <w:b w:val="0"/>
          <w:i w:val="0"/>
        </w:rPr>
        <w:t xml:space="preserve"> </w:t>
      </w:r>
      <w:r>
        <w:rPr>
          <w:b w:val="0"/>
          <w:i/>
        </w:rPr>
        <w:t>“</w:t>
      </w:r>
      <w:r>
        <w:rPr>
          <w:b w:val="0"/>
          <w:i/>
        </w:rPr>
        <w:t>X</w:t>
      </w:r>
      <w:r>
        <w:rPr>
          <w:b w:val="0"/>
          <w:i/>
        </w:rPr>
        <w:t>â</w:t>
      </w:r>
      <w:r>
        <w:rPr>
          <w:b w:val="0"/>
          <w:i/>
        </w:rPr>
        <w:t>y</w:t>
      </w:r>
      <w:r>
        <w:rPr>
          <w:b w:val="0"/>
          <w:i/>
        </w:rPr>
        <w:t xml:space="preserve"> </w:t>
      </w:r>
      <w:r>
        <w:rPr>
          <w:b w:val="0"/>
          <w:i/>
        </w:rPr>
        <w:t>d</w:t>
      </w:r>
      <w:r>
        <w:rPr>
          <w:b w:val="0"/>
          <w:i/>
        </w:rPr>
        <w:t>ự</w:t>
      </w:r>
      <w:r>
        <w:rPr>
          <w:b w:val="0"/>
          <w:i/>
        </w:rPr>
        <w:t>n</w:t>
      </w:r>
      <w:r>
        <w:rPr>
          <w:b w:val="0"/>
          <w:i/>
        </w:rPr>
        <w:t>g</w:t>
      </w:r>
      <w:r>
        <w:rPr>
          <w:b w:val="0"/>
          <w:i/>
        </w:rPr>
        <w:t xml:space="preserve"> </w:t>
      </w:r>
      <w:r>
        <w:rPr>
          <w:b w:val="0"/>
          <w:i/>
        </w:rPr>
        <w:t>m</w:t>
      </w:r>
      <w:r>
        <w:rPr>
          <w:b w:val="0"/>
          <w:i/>
        </w:rPr>
        <w:t>ô</w:t>
      </w:r>
      <w:r>
        <w:rPr>
          <w:b w:val="0"/>
          <w:i/>
        </w:rPr>
        <w:t xml:space="preserve"> </w:t>
      </w:r>
      <w:r>
        <w:rPr>
          <w:b w:val="0"/>
          <w:i/>
        </w:rPr>
        <w:t>h</w:t>
      </w:r>
      <w:r>
        <w:rPr>
          <w:b w:val="0"/>
          <w:i/>
        </w:rPr>
        <w:t>ì</w:t>
      </w:r>
      <w:r>
        <w:rPr>
          <w:b w:val="0"/>
          <w:i/>
        </w:rPr>
        <w:t>n</w:t>
      </w:r>
      <w:r>
        <w:rPr>
          <w:b w:val="0"/>
          <w:i/>
        </w:rPr>
        <w:t>h</w:t>
      </w:r>
      <w:r>
        <w:rPr>
          <w:b w:val="0"/>
          <w:i/>
        </w:rPr>
        <w:t xml:space="preserve"> </w:t>
      </w:r>
      <w:r>
        <w:rPr>
          <w:b w:val="0"/>
          <w:i/>
        </w:rPr>
        <w:t>ứ</w:t>
      </w:r>
      <w:r>
        <w:rPr>
          <w:b w:val="0"/>
          <w:i/>
        </w:rPr>
        <w:t>n</w:t>
      </w:r>
      <w:r>
        <w:rPr>
          <w:b w:val="0"/>
          <w:i/>
        </w:rPr>
        <w:t>g</w:t>
      </w:r>
      <w:r>
        <w:rPr>
          <w:b w:val="0"/>
          <w:i/>
        </w:rPr>
        <w:t xml:space="preserve"> </w:t>
      </w:r>
      <w:r>
        <w:rPr>
          <w:b w:val="0"/>
          <w:i/>
        </w:rPr>
        <w:t>d</w:t>
      </w:r>
      <w:r>
        <w:rPr>
          <w:b w:val="0"/>
          <w:i/>
        </w:rPr>
        <w:t>ụ</w:t>
      </w:r>
      <w:r>
        <w:rPr>
          <w:b w:val="0"/>
          <w:i/>
        </w:rPr>
        <w:t>n</w:t>
      </w:r>
      <w:r>
        <w:rPr>
          <w:b w:val="0"/>
          <w:i/>
        </w:rPr>
        <w:t>g</w:t>
      </w:r>
      <w:r>
        <w:rPr>
          <w:b w:val="0"/>
          <w:i/>
        </w:rPr>
        <w:t xml:space="preserve"> </w:t>
      </w:r>
      <w:r>
        <w:rPr>
          <w:b w:val="0"/>
          <w:i/>
        </w:rPr>
        <w:t>c</w:t>
      </w:r>
      <w:r>
        <w:rPr>
          <w:b w:val="0"/>
          <w:i/>
        </w:rPr>
        <w:t>ô</w:t>
      </w:r>
      <w:r>
        <w:rPr>
          <w:b w:val="0"/>
          <w:i/>
        </w:rPr>
        <w:t>n</w:t>
      </w:r>
      <w:r>
        <w:rPr>
          <w:b w:val="0"/>
          <w:i/>
        </w:rPr>
        <w:t>g</w:t>
      </w:r>
      <w:r>
        <w:rPr>
          <w:b w:val="0"/>
          <w:i/>
        </w:rPr>
        <w:t xml:space="preserve"> </w:t>
      </w:r>
      <w:r>
        <w:rPr>
          <w:b w:val="0"/>
          <w:i/>
        </w:rPr>
        <w:t>n</w:t>
      </w:r>
      <w:r>
        <w:rPr>
          <w:b w:val="0"/>
          <w:i/>
        </w:rPr>
        <w:t>g</w:t>
      </w:r>
      <w:r>
        <w:rPr>
          <w:b w:val="0"/>
          <w:i/>
        </w:rPr>
        <w:t>h</w:t>
      </w:r>
      <w:r>
        <w:rPr>
          <w:b w:val="0"/>
          <w:i/>
        </w:rPr>
        <w:t>ệ</w:t>
      </w:r>
      <w:r>
        <w:rPr>
          <w:b w:val="0"/>
          <w:i/>
        </w:rPr>
        <w:t xml:space="preserve"> </w:t>
      </w:r>
      <w:r>
        <w:rPr>
          <w:b w:val="0"/>
          <w:i/>
        </w:rPr>
        <w:t>c</w:t>
      </w:r>
      <w:r>
        <w:rPr>
          <w:b w:val="0"/>
          <w:i/>
        </w:rPr>
        <w:t>a</w:t>
      </w:r>
      <w:r>
        <w:rPr>
          <w:b w:val="0"/>
          <w:i/>
        </w:rPr>
        <w:t>o</w:t>
      </w:r>
      <w:r>
        <w:rPr>
          <w:b w:val="0"/>
          <w:i/>
        </w:rPr>
        <w:t xml:space="preserve"> </w:t>
      </w:r>
      <w:r>
        <w:rPr>
          <w:b w:val="0"/>
          <w:i/>
        </w:rPr>
        <w:t>t</w:t>
      </w:r>
      <w:r>
        <w:rPr>
          <w:b w:val="0"/>
          <w:i/>
        </w:rPr>
        <w:t>r</w:t>
      </w:r>
      <w:r>
        <w:rPr>
          <w:b w:val="0"/>
          <w:i/>
        </w:rPr>
        <w:t>on</w:t>
      </w:r>
      <w:r>
        <w:rPr>
          <w:b w:val="0"/>
          <w:i/>
        </w:rPr>
        <w:t>g</w:t>
      </w:r>
      <w:r>
        <w:rPr>
          <w:b w:val="0"/>
          <w:i/>
        </w:rPr>
        <w:t xml:space="preserve"> </w:t>
      </w:r>
      <w:r>
        <w:rPr>
          <w:b w:val="0"/>
          <w:i/>
        </w:rPr>
        <w:t>c</w:t>
      </w:r>
      <w:r>
        <w:rPr>
          <w:b w:val="0"/>
          <w:i/>
        </w:rPr>
        <w:t>h</w:t>
      </w:r>
      <w:r>
        <w:rPr>
          <w:b w:val="0"/>
          <w:i/>
        </w:rPr>
        <w:t>ă</w:t>
      </w:r>
      <w:r>
        <w:rPr>
          <w:b w:val="0"/>
          <w:i/>
        </w:rPr>
        <w:t>n</w:t>
      </w:r>
      <w:r>
        <w:rPr>
          <w:b w:val="0"/>
          <w:i/>
        </w:rPr>
        <w:t xml:space="preserve"> </w:t>
      </w:r>
      <w:r>
        <w:rPr>
          <w:b w:val="0"/>
          <w:i/>
        </w:rPr>
        <w:t>n</w:t>
      </w:r>
      <w:r>
        <w:rPr>
          <w:b w:val="0"/>
          <w:i/>
        </w:rPr>
        <w:t>uô</w:t>
      </w:r>
      <w:r>
        <w:rPr>
          <w:b w:val="0"/>
          <w:i/>
        </w:rPr>
        <w:t>i</w:t>
      </w:r>
      <w:r>
        <w:rPr>
          <w:b w:val="0"/>
          <w:i/>
        </w:rPr>
        <w:t xml:space="preserve"> </w:t>
      </w:r>
      <w:r>
        <w:rPr>
          <w:b w:val="0"/>
          <w:i/>
        </w:rPr>
        <w:t>b</w:t>
      </w:r>
      <w:r>
        <w:rPr>
          <w:b w:val="0"/>
          <w:i/>
        </w:rPr>
        <w:t>ò</w:t>
      </w:r>
      <w:r>
        <w:rPr>
          <w:b w:val="0"/>
          <w:i/>
        </w:rPr>
        <w:t xml:space="preserve"> </w:t>
      </w:r>
      <w:r>
        <w:rPr>
          <w:b w:val="0"/>
          <w:i/>
        </w:rPr>
        <w:t>s</w:t>
      </w:r>
      <w:r>
        <w:rPr>
          <w:b w:val="0"/>
          <w:i/>
        </w:rPr>
        <w:t>ữ</w:t>
      </w:r>
      <w:r>
        <w:rPr>
          <w:b w:val="0"/>
          <w:i/>
        </w:rPr>
        <w:t xml:space="preserve">a </w:t>
      </w:r>
      <w:r>
        <w:rPr>
          <w:b w:val="0"/>
          <w:i/>
        </w:rPr>
        <w:t>q</w:t>
      </w:r>
      <w:r>
        <w:rPr>
          <w:b w:val="0"/>
          <w:i/>
        </w:rPr>
        <w:t>u</w:t>
      </w:r>
      <w:r>
        <w:rPr>
          <w:b w:val="0"/>
          <w:i/>
        </w:rPr>
        <w:t>y</w:t>
      </w:r>
      <w:r>
        <w:rPr>
          <w:b w:val="0"/>
          <w:i/>
        </w:rPr>
        <w:t xml:space="preserve"> </w:t>
      </w:r>
      <w:r>
        <w:rPr>
          <w:b w:val="0"/>
          <w:i/>
        </w:rPr>
        <w:t>m</w:t>
      </w:r>
      <w:r>
        <w:rPr>
          <w:b w:val="0"/>
          <w:i/>
        </w:rPr>
        <w:t>ô</w:t>
      </w:r>
      <w:r>
        <w:rPr>
          <w:b w:val="0"/>
          <w:i/>
        </w:rPr>
        <w:t xml:space="preserve"> </w:t>
      </w:r>
      <w:r>
        <w:rPr>
          <w:b w:val="0"/>
          <w:i/>
        </w:rPr>
        <w:t>c</w:t>
      </w:r>
      <w:r>
        <w:rPr>
          <w:b w:val="0"/>
          <w:i/>
        </w:rPr>
        <w:t>ấ</w:t>
      </w:r>
      <w:r>
        <w:rPr>
          <w:b w:val="0"/>
          <w:i/>
        </w:rPr>
        <w:t>p</w:t>
      </w:r>
      <w:r>
        <w:rPr>
          <w:b w:val="0"/>
          <w:i/>
        </w:rPr>
        <w:t xml:space="preserve"> </w:t>
      </w:r>
      <w:r>
        <w:rPr>
          <w:b w:val="0"/>
          <w:i/>
        </w:rPr>
        <w:t>x</w:t>
      </w:r>
      <w:r>
        <w:rPr>
          <w:b w:val="0"/>
          <w:i/>
        </w:rPr>
        <w:t>ã</w:t>
      </w:r>
      <w:r>
        <w:rPr>
          <w:b w:val="0"/>
          <w:i/>
        </w:rPr>
        <w:t>”</w:t>
      </w:r>
      <w:r>
        <w:rPr>
          <w:b w:val="0"/>
          <w:i/>
        </w:rPr>
        <w:t xml:space="preserve"> </w:t>
      </w:r>
      <w:r>
        <w:rPr>
          <w:b w:val="0"/>
          <w:i w:val="0"/>
        </w:rPr>
        <w:t>t</w:t>
      </w:r>
      <w:r>
        <w:rPr>
          <w:b w:val="0"/>
          <w:i w:val="0"/>
        </w:rPr>
        <w:t>ạ</w:t>
      </w:r>
      <w:r>
        <w:rPr>
          <w:b w:val="0"/>
          <w:i w:val="0"/>
        </w:rPr>
        <w:t>i</w:t>
      </w:r>
      <w:r>
        <w:rPr>
          <w:b w:val="0"/>
          <w:i w:val="0"/>
        </w:rPr>
        <w:t xml:space="preserve"> </w:t>
      </w:r>
      <w:r>
        <w:rPr>
          <w:b w:val="0"/>
          <w:i w:val="0"/>
        </w:rPr>
        <w:t>x</w:t>
      </w:r>
      <w:r>
        <w:rPr>
          <w:b w:val="0"/>
          <w:i w:val="0"/>
        </w:rPr>
        <w:t>ã</w:t>
      </w:r>
      <w:r>
        <w:rPr>
          <w:b w:val="0"/>
          <w:i w:val="0"/>
        </w:rPr>
        <w:t xml:space="preserve"> </w:t>
      </w:r>
      <w:r>
        <w:rPr>
          <w:b w:val="0"/>
          <w:i w:val="0"/>
        </w:rPr>
        <w:t>T</w:t>
      </w:r>
      <w:r>
        <w:rPr>
          <w:b w:val="0"/>
          <w:i w:val="0"/>
        </w:rPr>
        <w:t>ân</w:t>
      </w:r>
      <w:r>
        <w:rPr>
          <w:b w:val="0"/>
          <w:i w:val="0"/>
        </w:rPr>
        <w:t xml:space="preserve"> </w:t>
      </w:r>
      <w:r>
        <w:rPr>
          <w:b w:val="0"/>
          <w:i w:val="0"/>
        </w:rPr>
        <w:t>Thạnh Đông, huyện Củ Chi: được thực hiện từ năm 2006,</w:t>
      </w:r>
    </w:p>
    <w:p>
      <w:r>
        <w:rPr>
          <w:b w:val="0"/>
          <w:i w:val="0"/>
        </w:rPr>
        <w:t>v</w:t>
      </w:r>
      <w:r>
        <w:rPr>
          <w:b w:val="0"/>
          <w:i w:val="0"/>
        </w:rPr>
        <w:t>ớ</w:t>
      </w:r>
      <w:r>
        <w:rPr>
          <w:b w:val="0"/>
          <w:i w:val="0"/>
        </w:rPr>
        <w:t>i</w:t>
      </w:r>
      <w:r>
        <w:rPr>
          <w:b w:val="0"/>
          <w:i w:val="0"/>
        </w:rPr>
        <w:t xml:space="preserve"> </w:t>
      </w:r>
      <w:r>
        <w:rPr>
          <w:b w:val="0"/>
          <w:i w:val="0"/>
        </w:rPr>
        <w:t>t</w:t>
      </w:r>
      <w:r>
        <w:rPr>
          <w:b w:val="0"/>
          <w:i w:val="0"/>
        </w:rPr>
        <w:t>ổ</w:t>
      </w:r>
      <w:r>
        <w:rPr>
          <w:b w:val="0"/>
          <w:i w:val="0"/>
        </w:rPr>
        <w:t>n</w:t>
      </w:r>
      <w:r>
        <w:rPr>
          <w:b w:val="0"/>
          <w:i w:val="0"/>
        </w:rPr>
        <w:t>g</w:t>
      </w:r>
      <w:r>
        <w:rPr>
          <w:b w:val="0"/>
          <w:i w:val="0"/>
        </w:rPr>
        <w:t xml:space="preserve"> </w:t>
      </w:r>
      <w:r>
        <w:rPr>
          <w:b w:val="0"/>
          <w:i w:val="0"/>
        </w:rPr>
        <w:t>ki</w:t>
      </w:r>
      <w:r>
        <w:rPr>
          <w:b w:val="0"/>
          <w:i w:val="0"/>
        </w:rPr>
        <w:t>n</w:t>
      </w:r>
      <w:r>
        <w:rPr>
          <w:b w:val="0"/>
          <w:i w:val="0"/>
        </w:rPr>
        <w:t>h</w:t>
      </w:r>
      <w:r>
        <w:rPr>
          <w:b w:val="0"/>
          <w:i w:val="0"/>
        </w:rPr>
        <w:t xml:space="preserve"> </w:t>
      </w:r>
      <w:r>
        <w:rPr>
          <w:b w:val="0"/>
          <w:i w:val="0"/>
        </w:rPr>
        <w:t>p</w:t>
      </w:r>
      <w:r>
        <w:rPr>
          <w:b w:val="0"/>
          <w:i w:val="0"/>
        </w:rPr>
        <w:t>h</w:t>
      </w:r>
      <w:r>
        <w:rPr>
          <w:b w:val="0"/>
          <w:i w:val="0"/>
        </w:rPr>
        <w:t>í</w:t>
      </w:r>
      <w:r>
        <w:rPr>
          <w:b w:val="0"/>
          <w:i w:val="0"/>
        </w:rPr>
        <w:t xml:space="preserve"> </w:t>
      </w:r>
      <w:r>
        <w:rPr>
          <w:b w:val="0"/>
          <w:i w:val="0"/>
        </w:rPr>
        <w:t>2</w:t>
      </w:r>
      <w:r>
        <w:rPr>
          <w:b w:val="0"/>
          <w:i w:val="0"/>
        </w:rPr>
        <w:t>5</w:t>
      </w:r>
      <w:r>
        <w:rPr>
          <w:b w:val="0"/>
          <w:i w:val="0"/>
        </w:rPr>
        <w:t>.</w:t>
      </w:r>
      <w:r>
        <w:rPr>
          <w:b w:val="0"/>
          <w:i w:val="0"/>
        </w:rPr>
        <w:t>6</w:t>
      </w:r>
      <w:r>
        <w:rPr>
          <w:b w:val="0"/>
          <w:i w:val="0"/>
        </w:rPr>
        <w:t>6</w:t>
      </w:r>
      <w:r>
        <w:rPr>
          <w:b w:val="0"/>
          <w:i w:val="0"/>
        </w:rPr>
        <w:t>2</w:t>
      </w:r>
      <w:r>
        <w:rPr>
          <w:b w:val="0"/>
          <w:i w:val="0"/>
        </w:rPr>
        <w:t xml:space="preserve"> </w:t>
      </w:r>
      <w:r>
        <w:rPr>
          <w:b w:val="0"/>
          <w:i w:val="0"/>
        </w:rPr>
        <w:t>t</w:t>
      </w:r>
      <w:r>
        <w:rPr>
          <w:b w:val="0"/>
          <w:i w:val="0"/>
        </w:rPr>
        <w:t>r</w:t>
      </w:r>
      <w:r>
        <w:rPr>
          <w:b w:val="0"/>
          <w:i w:val="0"/>
        </w:rPr>
        <w:t>i</w:t>
      </w:r>
      <w:r>
        <w:rPr>
          <w:b w:val="0"/>
          <w:i w:val="0"/>
        </w:rPr>
        <w:t>ệ</w:t>
      </w:r>
      <w:r>
        <w:rPr>
          <w:b w:val="0"/>
          <w:i w:val="0"/>
        </w:rPr>
        <w:t>u</w:t>
      </w:r>
      <w:r>
        <w:rPr>
          <w:b w:val="0"/>
          <w:i w:val="0"/>
        </w:rPr>
        <w:t xml:space="preserve"> </w:t>
      </w:r>
      <w:r>
        <w:rPr>
          <w:b w:val="0"/>
          <w:i w:val="0"/>
        </w:rPr>
        <w:t>đồ</w:t>
      </w:r>
      <w:r>
        <w:rPr>
          <w:b w:val="0"/>
          <w:i w:val="0"/>
        </w:rPr>
        <w:t>ng</w:t>
      </w:r>
      <w:r>
        <w:rPr>
          <w:b w:val="0"/>
          <w:i w:val="0"/>
        </w:rPr>
        <w:t>,</w:t>
      </w:r>
      <w:r>
        <w:rPr>
          <w:b w:val="0"/>
          <w:i w:val="0"/>
        </w:rPr>
        <w:t xml:space="preserve"> </w:t>
      </w:r>
      <w:r>
        <w:rPr>
          <w:b w:val="0"/>
          <w:i w:val="0"/>
        </w:rPr>
        <w:t>t</w:t>
      </w:r>
      <w:r>
        <w:rPr>
          <w:b w:val="0"/>
          <w:i w:val="0"/>
        </w:rPr>
        <w:t>r</w:t>
      </w:r>
      <w:r>
        <w:rPr>
          <w:b w:val="0"/>
          <w:i w:val="0"/>
        </w:rPr>
        <w:t>on</w:t>
      </w:r>
      <w:r>
        <w:rPr>
          <w:b w:val="0"/>
          <w:i w:val="0"/>
        </w:rPr>
        <w:t>g</w:t>
      </w:r>
      <w:r>
        <w:rPr>
          <w:b w:val="0"/>
          <w:i w:val="0"/>
        </w:rPr>
        <w:t xml:space="preserve"> </w:t>
      </w:r>
      <w:r>
        <w:rPr>
          <w:b w:val="0"/>
          <w:i w:val="0"/>
        </w:rPr>
        <w:t>đ</w:t>
      </w:r>
      <w:r>
        <w:rPr>
          <w:b w:val="0"/>
          <w:i w:val="0"/>
        </w:rPr>
        <w:t>ó</w:t>
      </w:r>
      <w:r>
        <w:rPr>
          <w:b w:val="0"/>
          <w:i w:val="0"/>
        </w:rPr>
        <w:t xml:space="preserve"> </w:t>
      </w:r>
      <w:r>
        <w:rPr>
          <w:b w:val="0"/>
          <w:i w:val="0"/>
        </w:rPr>
        <w:t>ng</w:t>
      </w:r>
      <w:r>
        <w:rPr>
          <w:b w:val="0"/>
          <w:i w:val="0"/>
        </w:rPr>
        <w:t>â</w:t>
      </w:r>
      <w:r>
        <w:rPr>
          <w:b w:val="0"/>
          <w:i w:val="0"/>
        </w:rPr>
        <w:t>n</w:t>
      </w:r>
      <w:r>
        <w:rPr>
          <w:b w:val="0"/>
          <w:i w:val="0"/>
        </w:rPr>
        <w:t xml:space="preserve"> </w:t>
      </w:r>
      <w:r>
        <w:rPr>
          <w:b w:val="0"/>
          <w:i w:val="0"/>
        </w:rPr>
        <w:t>s</w:t>
      </w:r>
      <w:r>
        <w:rPr>
          <w:b w:val="0"/>
          <w:i w:val="0"/>
        </w:rPr>
        <w:t>á</w:t>
      </w:r>
      <w:r>
        <w:rPr>
          <w:b w:val="0"/>
          <w:i w:val="0"/>
        </w:rPr>
        <w:t>c</w:t>
      </w:r>
      <w:r>
        <w:rPr>
          <w:b w:val="0"/>
          <w:i w:val="0"/>
        </w:rPr>
        <w:t>h</w:t>
      </w:r>
      <w:r>
        <w:rPr>
          <w:b w:val="0"/>
          <w:i w:val="0"/>
        </w:rPr>
        <w:t xml:space="preserve"> </w:t>
      </w:r>
      <w:r>
        <w:rPr>
          <w:b w:val="0"/>
          <w:i w:val="0"/>
        </w:rPr>
        <w:t>t</w:t>
      </w:r>
      <w:r>
        <w:rPr>
          <w:b w:val="0"/>
          <w:i w:val="0"/>
        </w:rPr>
        <w:t>h</w:t>
      </w:r>
      <w:r>
        <w:rPr>
          <w:b w:val="0"/>
          <w:i w:val="0"/>
        </w:rPr>
        <w:t>à</w:t>
      </w:r>
      <w:r>
        <w:rPr>
          <w:b w:val="0"/>
          <w:i w:val="0"/>
        </w:rPr>
        <w:t>n</w:t>
      </w:r>
      <w:r>
        <w:rPr>
          <w:b w:val="0"/>
          <w:i w:val="0"/>
        </w:rPr>
        <w:t>h</w:t>
      </w:r>
      <w:r>
        <w:rPr>
          <w:b w:val="0"/>
          <w:i w:val="0"/>
        </w:rPr>
        <w:t xml:space="preserve"> </w:t>
      </w:r>
      <w:r>
        <w:rPr>
          <w:b w:val="0"/>
          <w:i w:val="0"/>
        </w:rPr>
        <w:t>p</w:t>
      </w:r>
      <w:r>
        <w:rPr>
          <w:b w:val="0"/>
          <w:i w:val="0"/>
        </w:rPr>
        <w:t>h</w:t>
      </w:r>
      <w:r>
        <w:rPr>
          <w:b w:val="0"/>
          <w:i w:val="0"/>
        </w:rPr>
        <w:t>ố</w:t>
      </w:r>
      <w:r>
        <w:rPr>
          <w:b w:val="0"/>
          <w:i w:val="0"/>
        </w:rPr>
        <w:t xml:space="preserve"> </w:t>
      </w:r>
      <w:r>
        <w:rPr>
          <w:b w:val="0"/>
          <w:i w:val="0"/>
        </w:rPr>
        <w:t>đ</w:t>
      </w:r>
      <w:r>
        <w:rPr>
          <w:b w:val="0"/>
          <w:i w:val="0"/>
        </w:rPr>
        <w:t>ầu</w:t>
      </w:r>
      <w:r>
        <w:rPr>
          <w:b w:val="0"/>
          <w:i w:val="0"/>
        </w:rPr>
        <w:t xml:space="preserve"> </w:t>
      </w:r>
      <w:r>
        <w:rPr>
          <w:b w:val="0"/>
          <w:i w:val="0"/>
        </w:rPr>
        <w:t>t</w:t>
      </w:r>
      <w:r>
        <w:rPr>
          <w:b w:val="0"/>
          <w:i w:val="0"/>
        </w:rPr>
        <w:t>ư</w:t>
      </w:r>
      <w:r>
        <w:rPr>
          <w:b w:val="0"/>
          <w:i w:val="0"/>
        </w:rPr>
        <w:t xml:space="preserve"> </w:t>
      </w:r>
      <w:r>
        <w:rPr>
          <w:b w:val="0"/>
          <w:i w:val="0"/>
        </w:rPr>
        <w:t>1</w:t>
      </w:r>
      <w:r>
        <w:rPr>
          <w:b w:val="0"/>
          <w:i w:val="0"/>
        </w:rPr>
        <w:t>.66</w:t>
      </w:r>
      <w:r>
        <w:rPr>
          <w:b w:val="0"/>
          <w:i w:val="0"/>
        </w:rPr>
        <w:t>2</w:t>
      </w:r>
      <w:r>
        <w:rPr>
          <w:b w:val="0"/>
          <w:i w:val="0"/>
        </w:rPr>
        <w:t xml:space="preserve"> </w:t>
      </w:r>
      <w:r>
        <w:rPr>
          <w:b w:val="0"/>
          <w:i w:val="0"/>
        </w:rPr>
        <w:t>t</w:t>
      </w:r>
      <w:r>
        <w:rPr>
          <w:b w:val="0"/>
          <w:i w:val="0"/>
        </w:rPr>
        <w:t>r</w:t>
      </w:r>
      <w:r>
        <w:rPr>
          <w:b w:val="0"/>
          <w:i w:val="0"/>
        </w:rPr>
        <w:t>i</w:t>
      </w:r>
      <w:r>
        <w:rPr>
          <w:b w:val="0"/>
          <w:i w:val="0"/>
        </w:rPr>
        <w:t>ệ</w:t>
      </w:r>
      <w:r>
        <w:rPr>
          <w:b w:val="0"/>
          <w:i w:val="0"/>
        </w:rPr>
        <w:t xml:space="preserve">u </w:t>
      </w:r>
      <w:r>
        <w:rPr>
          <w:b w:val="0"/>
          <w:i w:val="0"/>
        </w:rPr>
        <w:t>đ</w:t>
      </w:r>
      <w:r>
        <w:rPr>
          <w:b w:val="0"/>
          <w:i w:val="0"/>
        </w:rPr>
        <w:t>ồn</w:t>
      </w:r>
      <w:r>
        <w:rPr>
          <w:b w:val="0"/>
          <w:i w:val="0"/>
        </w:rPr>
        <w:t>g</w:t>
      </w:r>
      <w:r>
        <w:rPr>
          <w:b w:val="0"/>
          <w:i w:val="0"/>
        </w:rPr>
        <w:t>.</w:t>
      </w:r>
      <w:r>
        <w:rPr>
          <w:b w:val="0"/>
          <w:i w:val="0"/>
        </w:rPr>
        <w:t xml:space="preserve"> </w:t>
      </w:r>
      <w:r>
        <w:rPr>
          <w:b w:val="0"/>
          <w:i w:val="0"/>
        </w:rPr>
        <w:t>D</w:t>
      </w:r>
      <w:r>
        <w:rPr>
          <w:b w:val="0"/>
          <w:i w:val="0"/>
        </w:rPr>
        <w:t>ự</w:t>
      </w:r>
      <w:r>
        <w:rPr>
          <w:b w:val="0"/>
          <w:i w:val="0"/>
        </w:rPr>
        <w:t xml:space="preserve"> </w:t>
      </w:r>
      <w:r>
        <w:rPr>
          <w:b w:val="0"/>
          <w:i w:val="0"/>
        </w:rPr>
        <w:t>án</w:t>
      </w:r>
      <w:r>
        <w:rPr>
          <w:b w:val="0"/>
          <w:i w:val="0"/>
        </w:rPr>
        <w:t xml:space="preserve"> đ</w:t>
      </w:r>
      <w:r>
        <w:rPr>
          <w:b w:val="0"/>
          <w:i w:val="0"/>
        </w:rPr>
        <w:t xml:space="preserve">ã </w:t>
      </w:r>
      <w:r>
        <w:rPr>
          <w:b w:val="0"/>
          <w:i w:val="0"/>
        </w:rPr>
        <w:t>x</w:t>
      </w:r>
      <w:r>
        <w:rPr>
          <w:b w:val="0"/>
          <w:i w:val="0"/>
        </w:rPr>
        <w:t>ây</w:t>
      </w:r>
      <w:r>
        <w:rPr>
          <w:b w:val="0"/>
          <w:i w:val="0"/>
        </w:rPr>
        <w:t xml:space="preserve"> </w:t>
      </w:r>
      <w:r>
        <w:rPr>
          <w:b w:val="0"/>
          <w:i w:val="0"/>
        </w:rPr>
        <w:t>dự</w:t>
      </w:r>
      <w:r>
        <w:rPr>
          <w:b w:val="0"/>
          <w:i w:val="0"/>
        </w:rPr>
        <w:t>n</w:t>
      </w:r>
      <w:r>
        <w:rPr>
          <w:b w:val="0"/>
          <w:i w:val="0"/>
        </w:rPr>
        <w:t>g</w:t>
      </w:r>
      <w:r>
        <w:rPr>
          <w:b w:val="0"/>
          <w:i w:val="0"/>
        </w:rPr>
        <w:t xml:space="preserve"> đ</w:t>
      </w:r>
      <w:r>
        <w:rPr>
          <w:b w:val="0"/>
          <w:i w:val="0"/>
        </w:rPr>
        <w:t>ư</w:t>
      </w:r>
      <w:r>
        <w:rPr>
          <w:b w:val="0"/>
          <w:i w:val="0"/>
        </w:rPr>
        <w:t>ợc</w:t>
      </w:r>
      <w:r>
        <w:rPr>
          <w:b w:val="0"/>
          <w:i w:val="0"/>
        </w:rPr>
        <w:t xml:space="preserve"> </w:t>
      </w:r>
      <w:r>
        <w:rPr>
          <w:b w:val="0"/>
          <w:i w:val="0"/>
        </w:rPr>
        <w:t>c</w:t>
      </w:r>
      <w:r>
        <w:rPr>
          <w:b w:val="0"/>
          <w:i w:val="0"/>
        </w:rPr>
        <w:t>ác</w:t>
      </w:r>
      <w:r>
        <w:rPr>
          <w:b w:val="0"/>
          <w:i w:val="0"/>
        </w:rPr>
        <w:t xml:space="preserve"> </w:t>
      </w:r>
      <w:r>
        <w:rPr>
          <w:b w:val="0"/>
          <w:i w:val="0"/>
        </w:rPr>
        <w:t>m</w:t>
      </w:r>
      <w:r>
        <w:rPr>
          <w:b w:val="0"/>
          <w:i w:val="0"/>
        </w:rPr>
        <w:t>ô</w:t>
      </w:r>
      <w:r>
        <w:rPr>
          <w:b w:val="0"/>
          <w:i w:val="0"/>
        </w:rPr>
        <w:t xml:space="preserve"> </w:t>
      </w:r>
      <w:r>
        <w:rPr>
          <w:b w:val="0"/>
          <w:i w:val="0"/>
        </w:rPr>
        <w:t>h</w:t>
      </w:r>
      <w:r>
        <w:rPr>
          <w:b w:val="0"/>
          <w:i w:val="0"/>
        </w:rPr>
        <w:t>ìn</w:t>
      </w:r>
      <w:r>
        <w:rPr>
          <w:b w:val="0"/>
          <w:i w:val="0"/>
        </w:rPr>
        <w:t>h</w:t>
      </w:r>
      <w:r>
        <w:rPr>
          <w:b w:val="0"/>
          <w:i w:val="0"/>
        </w:rPr>
        <w:t xml:space="preserve"> </w:t>
      </w:r>
      <w:r>
        <w:rPr>
          <w:b w:val="0"/>
          <w:i w:val="0"/>
        </w:rPr>
        <w:t>c</w:t>
      </w:r>
      <w:r>
        <w:rPr>
          <w:b w:val="0"/>
          <w:i w:val="0"/>
        </w:rPr>
        <w:t>h</w:t>
      </w:r>
      <w:r>
        <w:rPr>
          <w:b w:val="0"/>
          <w:i w:val="0"/>
        </w:rPr>
        <w:t>ă</w:t>
      </w:r>
      <w:r>
        <w:rPr>
          <w:b w:val="0"/>
          <w:i w:val="0"/>
        </w:rPr>
        <w:t>n</w:t>
      </w:r>
      <w:r>
        <w:rPr>
          <w:b w:val="0"/>
          <w:i w:val="0"/>
        </w:rPr>
        <w:t xml:space="preserve"> </w:t>
      </w:r>
      <w:r>
        <w:rPr>
          <w:b w:val="0"/>
          <w:i w:val="0"/>
        </w:rPr>
        <w:t>nu</w:t>
      </w:r>
      <w:r>
        <w:rPr>
          <w:b w:val="0"/>
          <w:i w:val="0"/>
        </w:rPr>
        <w:t>ô</w:t>
      </w:r>
      <w:r>
        <w:rPr>
          <w:b w:val="0"/>
          <w:i w:val="0"/>
        </w:rPr>
        <w:t xml:space="preserve">i </w:t>
      </w:r>
      <w:r>
        <w:rPr>
          <w:b w:val="0"/>
          <w:i w:val="0"/>
        </w:rPr>
        <w:t>b</w:t>
      </w:r>
      <w:r>
        <w:rPr>
          <w:b w:val="0"/>
          <w:i w:val="0"/>
        </w:rPr>
        <w:t>ò</w:t>
      </w:r>
      <w:r>
        <w:rPr>
          <w:b w:val="0"/>
          <w:i w:val="0"/>
        </w:rPr>
        <w:t xml:space="preserve"> </w:t>
      </w:r>
      <w:r>
        <w:rPr>
          <w:b w:val="0"/>
          <w:i w:val="0"/>
        </w:rPr>
        <w:t>s</w:t>
      </w:r>
      <w:r>
        <w:rPr>
          <w:b w:val="0"/>
          <w:i w:val="0"/>
        </w:rPr>
        <w:t>ữ</w:t>
      </w:r>
      <w:r>
        <w:rPr>
          <w:b w:val="0"/>
          <w:i w:val="0"/>
        </w:rPr>
        <w:t xml:space="preserve">a </w:t>
      </w:r>
      <w:r>
        <w:rPr>
          <w:b w:val="0"/>
          <w:i w:val="0"/>
        </w:rPr>
        <w:t>ứ</w:t>
      </w:r>
      <w:r>
        <w:rPr>
          <w:b w:val="0"/>
          <w:i w:val="0"/>
        </w:rPr>
        <w:t>n</w:t>
      </w:r>
      <w:r>
        <w:rPr>
          <w:b w:val="0"/>
          <w:i w:val="0"/>
        </w:rPr>
        <w:t>g</w:t>
      </w:r>
      <w:r>
        <w:rPr>
          <w:b w:val="0"/>
          <w:i w:val="0"/>
        </w:rPr>
        <w:t xml:space="preserve"> </w:t>
      </w:r>
      <w:r>
        <w:rPr>
          <w:b w:val="0"/>
          <w:i w:val="0"/>
        </w:rPr>
        <w:t>d</w:t>
      </w:r>
      <w:r>
        <w:rPr>
          <w:b w:val="0"/>
          <w:i w:val="0"/>
        </w:rPr>
        <w:t>ụ</w:t>
      </w:r>
      <w:r>
        <w:rPr>
          <w:b w:val="0"/>
          <w:i w:val="0"/>
        </w:rPr>
        <w:t>n</w:t>
      </w:r>
      <w:r>
        <w:rPr>
          <w:b w:val="0"/>
          <w:i w:val="0"/>
        </w:rPr>
        <w:t>g</w:t>
      </w:r>
      <w:r>
        <w:rPr>
          <w:b w:val="0"/>
          <w:i w:val="0"/>
        </w:rPr>
        <w:t xml:space="preserve"> </w:t>
      </w:r>
      <w:r>
        <w:rPr>
          <w:b w:val="0"/>
          <w:i w:val="0"/>
        </w:rPr>
        <w:t>đ</w:t>
      </w:r>
      <w:r>
        <w:rPr>
          <w:b w:val="0"/>
          <w:i w:val="0"/>
        </w:rPr>
        <w:t>ồ</w:t>
      </w:r>
      <w:r>
        <w:rPr>
          <w:b w:val="0"/>
          <w:i w:val="0"/>
        </w:rPr>
        <w:t>n</w:t>
      </w:r>
      <w:r>
        <w:rPr>
          <w:b w:val="0"/>
          <w:i w:val="0"/>
        </w:rPr>
        <w:t xml:space="preserve">g </w:t>
      </w:r>
      <w:r>
        <w:rPr>
          <w:b w:val="0"/>
          <w:i w:val="0"/>
        </w:rPr>
        <w:t>b</w:t>
      </w:r>
      <w:r>
        <w:rPr>
          <w:b w:val="0"/>
          <w:i w:val="0"/>
        </w:rPr>
        <w:t>ộ</w:t>
      </w:r>
      <w:r>
        <w:rPr>
          <w:b w:val="0"/>
          <w:i w:val="0"/>
        </w:rPr>
        <w:t xml:space="preserve"> </w:t>
      </w:r>
      <w:r>
        <w:rPr>
          <w:b w:val="0"/>
          <w:i w:val="0"/>
        </w:rPr>
        <w:t>c</w:t>
      </w:r>
      <w:r>
        <w:rPr>
          <w:b w:val="0"/>
          <w:i w:val="0"/>
        </w:rPr>
        <w:t>ôn</w:t>
      </w:r>
      <w:r>
        <w:rPr>
          <w:b w:val="0"/>
          <w:i w:val="0"/>
        </w:rPr>
        <w:t xml:space="preserve">g </w:t>
      </w:r>
      <w:r>
        <w:rPr>
          <w:b w:val="0"/>
          <w:i w:val="0"/>
        </w:rPr>
        <w:t>n</w:t>
      </w:r>
      <w:r>
        <w:rPr>
          <w:b w:val="0"/>
          <w:i w:val="0"/>
        </w:rPr>
        <w:t>g</w:t>
      </w:r>
      <w:r>
        <w:rPr>
          <w:b w:val="0"/>
          <w:i w:val="0"/>
        </w:rPr>
        <w:t>h</w:t>
      </w:r>
      <w:r>
        <w:rPr>
          <w:b w:val="0"/>
          <w:i w:val="0"/>
        </w:rPr>
        <w:t>ệ</w:t>
      </w:r>
      <w:r>
        <w:rPr>
          <w:b w:val="0"/>
          <w:i w:val="0"/>
        </w:rPr>
        <w:t xml:space="preserve"> </w:t>
      </w:r>
      <w:r>
        <w:rPr>
          <w:b w:val="0"/>
          <w:i w:val="0"/>
        </w:rPr>
        <w:t>c</w:t>
      </w:r>
      <w:r>
        <w:rPr>
          <w:b w:val="0"/>
          <w:i w:val="0"/>
        </w:rPr>
        <w:t>a</w:t>
      </w:r>
      <w:r>
        <w:rPr>
          <w:b w:val="0"/>
          <w:i w:val="0"/>
        </w:rPr>
        <w:t>o</w:t>
      </w:r>
      <w:r>
        <w:rPr>
          <w:b w:val="0"/>
          <w:i w:val="0"/>
        </w:rPr>
        <w:t xml:space="preserve"> </w:t>
      </w:r>
      <w:r>
        <w:rPr>
          <w:b w:val="0"/>
          <w:i w:val="0"/>
        </w:rPr>
        <w:t>đ</w:t>
      </w:r>
      <w:r>
        <w:rPr>
          <w:b w:val="0"/>
          <w:i w:val="0"/>
        </w:rPr>
        <w:t>ể</w:t>
      </w:r>
      <w:r>
        <w:rPr>
          <w:b w:val="0"/>
          <w:i w:val="0"/>
        </w:rPr>
        <w:t xml:space="preserve"> </w:t>
      </w:r>
      <w:r>
        <w:rPr>
          <w:b w:val="0"/>
          <w:i w:val="0"/>
        </w:rPr>
        <w:t>c</w:t>
      </w:r>
      <w:r>
        <w:rPr>
          <w:b w:val="0"/>
          <w:i w:val="0"/>
        </w:rPr>
        <w:t>h</w:t>
      </w:r>
      <w:r>
        <w:rPr>
          <w:b w:val="0"/>
          <w:i w:val="0"/>
        </w:rPr>
        <w:t>ăn</w:t>
      </w:r>
      <w:r>
        <w:rPr>
          <w:b w:val="0"/>
          <w:i w:val="0"/>
        </w:rPr>
        <w:t xml:space="preserve"> </w:t>
      </w:r>
      <w:r>
        <w:rPr>
          <w:b w:val="0"/>
          <w:i w:val="0"/>
        </w:rPr>
        <w:t>nu</w:t>
      </w:r>
      <w:r>
        <w:rPr>
          <w:b w:val="0"/>
          <w:i w:val="0"/>
        </w:rPr>
        <w:t>ô</w:t>
      </w:r>
      <w:r>
        <w:rPr>
          <w:b w:val="0"/>
          <w:i w:val="0"/>
        </w:rPr>
        <w:t>i</w:t>
      </w:r>
      <w:r>
        <w:rPr>
          <w:b w:val="0"/>
          <w:i w:val="0"/>
        </w:rPr>
        <w:t xml:space="preserve"> </w:t>
      </w:r>
      <w:r>
        <w:rPr>
          <w:b w:val="0"/>
          <w:i w:val="0"/>
        </w:rPr>
        <w:t>b</w:t>
      </w:r>
      <w:r>
        <w:rPr>
          <w:b w:val="0"/>
          <w:i w:val="0"/>
        </w:rPr>
        <w:t>ò</w:t>
      </w:r>
      <w:r>
        <w:rPr>
          <w:b w:val="0"/>
          <w:i w:val="0"/>
        </w:rPr>
        <w:t xml:space="preserve"> </w:t>
      </w:r>
      <w:r>
        <w:rPr>
          <w:b w:val="0"/>
          <w:i w:val="0"/>
        </w:rPr>
        <w:t>s</w:t>
      </w:r>
      <w:r>
        <w:rPr>
          <w:b w:val="0"/>
          <w:i w:val="0"/>
        </w:rPr>
        <w:t>ữ</w:t>
      </w:r>
      <w:r>
        <w:rPr>
          <w:b w:val="0"/>
          <w:i w:val="0"/>
        </w:rPr>
        <w:t>a,</w:t>
      </w:r>
      <w:r>
        <w:rPr>
          <w:b w:val="0"/>
          <w:i w:val="0"/>
        </w:rPr>
        <w:t xml:space="preserve"> </w:t>
      </w:r>
      <w:r>
        <w:rPr>
          <w:b w:val="0"/>
          <w:i w:val="0"/>
        </w:rPr>
        <w:t>b</w:t>
      </w:r>
      <w:r>
        <w:rPr>
          <w:b w:val="0"/>
          <w:i w:val="0"/>
        </w:rPr>
        <w:t>a</w:t>
      </w:r>
      <w:r>
        <w:rPr>
          <w:b w:val="0"/>
          <w:i w:val="0"/>
        </w:rPr>
        <w:t>o</w:t>
      </w:r>
      <w:r>
        <w:rPr>
          <w:b w:val="0"/>
          <w:i w:val="0"/>
        </w:rPr>
        <w:t xml:space="preserve"> </w:t>
      </w:r>
      <w:r>
        <w:rPr>
          <w:b w:val="0"/>
          <w:i w:val="0"/>
        </w:rPr>
        <w:t>g</w:t>
      </w:r>
      <w:r>
        <w:rPr>
          <w:b w:val="0"/>
          <w:i w:val="0"/>
        </w:rPr>
        <w:t>ồ</w:t>
      </w:r>
      <w:r>
        <w:rPr>
          <w:b w:val="0"/>
          <w:i w:val="0"/>
        </w:rPr>
        <w:t>m</w:t>
      </w:r>
      <w:r>
        <w:rPr>
          <w:b w:val="0"/>
          <w:i w:val="0"/>
        </w:rPr>
        <w:t xml:space="preserve"> </w:t>
      </w:r>
      <w:r>
        <w:rPr>
          <w:b w:val="0"/>
          <w:i w:val="0"/>
        </w:rPr>
        <w:t>t</w:t>
      </w:r>
      <w:r>
        <w:rPr>
          <w:b w:val="0"/>
          <w:i w:val="0"/>
        </w:rPr>
        <w:t>ái</w:t>
      </w:r>
      <w:r>
        <w:rPr>
          <w:b w:val="0"/>
          <w:i w:val="0"/>
        </w:rPr>
        <w:t xml:space="preserve"> </w:t>
      </w:r>
      <w:r>
        <w:rPr>
          <w:b w:val="0"/>
          <w:i w:val="0"/>
        </w:rPr>
        <w:t>c</w:t>
      </w:r>
      <w:r>
        <w:rPr>
          <w:b w:val="0"/>
          <w:i w:val="0"/>
        </w:rPr>
        <w:t>ơ</w:t>
      </w:r>
      <w:r>
        <w:rPr>
          <w:b w:val="0"/>
          <w:i w:val="0"/>
        </w:rPr>
        <w:t xml:space="preserve"> </w:t>
      </w:r>
      <w:r>
        <w:rPr>
          <w:b w:val="0"/>
          <w:i w:val="0"/>
        </w:rPr>
        <w:t>c</w:t>
      </w:r>
      <w:r>
        <w:rPr>
          <w:b w:val="0"/>
          <w:i w:val="0"/>
        </w:rPr>
        <w:t>ấu</w:t>
      </w:r>
      <w:r>
        <w:rPr>
          <w:b w:val="0"/>
          <w:i w:val="0"/>
        </w:rPr>
        <w:t xml:space="preserve"> </w:t>
      </w:r>
      <w:r>
        <w:rPr>
          <w:b w:val="0"/>
          <w:i w:val="0"/>
        </w:rPr>
        <w:t>đà</w:t>
      </w:r>
      <w:r>
        <w:rPr>
          <w:b w:val="0"/>
          <w:i w:val="0"/>
        </w:rPr>
        <w:t>n</w:t>
      </w:r>
      <w:r>
        <w:rPr>
          <w:b w:val="0"/>
          <w:i w:val="0"/>
        </w:rPr>
        <w:t xml:space="preserve"> </w:t>
      </w:r>
      <w:r>
        <w:rPr>
          <w:b w:val="0"/>
          <w:i w:val="0"/>
        </w:rPr>
        <w:t>b</w:t>
      </w:r>
      <w:r>
        <w:rPr>
          <w:b w:val="0"/>
          <w:i w:val="0"/>
        </w:rPr>
        <w:t>ò</w:t>
      </w:r>
      <w:r>
        <w:rPr>
          <w:b w:val="0"/>
          <w:i w:val="0"/>
        </w:rPr>
        <w:t>,</w:t>
      </w:r>
      <w:r>
        <w:rPr>
          <w:b w:val="0"/>
          <w:i w:val="0"/>
        </w:rPr>
        <w:t xml:space="preserve"> </w:t>
      </w:r>
      <w:r>
        <w:rPr>
          <w:b w:val="0"/>
          <w:i w:val="0"/>
        </w:rPr>
        <w:t>n</w:t>
      </w:r>
      <w:r>
        <w:rPr>
          <w:b w:val="0"/>
          <w:i w:val="0"/>
        </w:rPr>
        <w:t>â</w:t>
      </w:r>
      <w:r>
        <w:rPr>
          <w:b w:val="0"/>
          <w:i w:val="0"/>
        </w:rPr>
        <w:t>n</w:t>
      </w:r>
      <w:r>
        <w:rPr>
          <w:b w:val="0"/>
          <w:i w:val="0"/>
        </w:rPr>
        <w:t>g</w:t>
      </w:r>
      <w:r>
        <w:rPr>
          <w:b w:val="0"/>
          <w:i w:val="0"/>
        </w:rPr>
        <w:t xml:space="preserve"> </w:t>
      </w:r>
      <w:r>
        <w:rPr>
          <w:b w:val="0"/>
          <w:i w:val="0"/>
        </w:rPr>
        <w:t>c</w:t>
      </w:r>
      <w:r>
        <w:rPr>
          <w:b w:val="0"/>
          <w:i w:val="0"/>
        </w:rPr>
        <w:t>a</w:t>
      </w:r>
      <w:r>
        <w:rPr>
          <w:b w:val="0"/>
          <w:i w:val="0"/>
        </w:rPr>
        <w:t>o</w:t>
      </w:r>
      <w:r>
        <w:rPr>
          <w:b w:val="0"/>
          <w:i w:val="0"/>
        </w:rPr>
        <w:t xml:space="preserve"> </w:t>
      </w:r>
      <w:r>
        <w:rPr>
          <w:b w:val="0"/>
          <w:i w:val="0"/>
        </w:rPr>
        <w:t>c</w:t>
      </w:r>
      <w:r>
        <w:rPr>
          <w:b w:val="0"/>
          <w:i w:val="0"/>
        </w:rPr>
        <w:t>h</w:t>
      </w:r>
      <w:r>
        <w:rPr>
          <w:b w:val="0"/>
          <w:i w:val="0"/>
        </w:rPr>
        <w:t>ấ</w:t>
      </w:r>
      <w:r>
        <w:rPr>
          <w:b w:val="0"/>
          <w:i w:val="0"/>
        </w:rPr>
        <w:t>t</w:t>
      </w:r>
      <w:r>
        <w:rPr>
          <w:b w:val="0"/>
          <w:i w:val="0"/>
        </w:rPr>
        <w:t xml:space="preserve"> </w:t>
      </w:r>
      <w:r>
        <w:rPr>
          <w:b w:val="0"/>
          <w:i w:val="0"/>
        </w:rPr>
        <w:t>l</w:t>
      </w:r>
      <w:r>
        <w:rPr>
          <w:b w:val="0"/>
          <w:i w:val="0"/>
        </w:rPr>
        <w:t>ư</w:t>
      </w:r>
      <w:r>
        <w:rPr>
          <w:b w:val="0"/>
          <w:i w:val="0"/>
        </w:rPr>
        <w:t>ợ</w:t>
      </w:r>
      <w:r>
        <w:rPr>
          <w:b w:val="0"/>
          <w:i w:val="0"/>
        </w:rPr>
        <w:t>n</w:t>
      </w:r>
      <w:r>
        <w:rPr>
          <w:b w:val="0"/>
          <w:i w:val="0"/>
        </w:rPr>
        <w:t>g</w:t>
      </w:r>
      <w:r>
        <w:rPr>
          <w:b w:val="0"/>
          <w:i w:val="0"/>
        </w:rPr>
        <w:t xml:space="preserve"> </w:t>
      </w:r>
      <w:r>
        <w:rPr>
          <w:b w:val="0"/>
          <w:i w:val="0"/>
        </w:rPr>
        <w:t>đ</w:t>
      </w:r>
      <w:r>
        <w:rPr>
          <w:b w:val="0"/>
          <w:i w:val="0"/>
        </w:rPr>
        <w:t>à</w:t>
      </w:r>
      <w:r>
        <w:rPr>
          <w:b w:val="0"/>
          <w:i w:val="0"/>
        </w:rPr>
        <w:t xml:space="preserve">n </w:t>
      </w:r>
      <w:r>
        <w:rPr>
          <w:b w:val="0"/>
          <w:i w:val="0"/>
        </w:rPr>
        <w:t>g</w:t>
      </w:r>
      <w:r>
        <w:rPr>
          <w:b w:val="0"/>
          <w:i w:val="0"/>
        </w:rPr>
        <w:t>iố</w:t>
      </w:r>
      <w:r>
        <w:rPr>
          <w:b w:val="0"/>
          <w:i w:val="0"/>
        </w:rPr>
        <w:t>ng</w:t>
      </w:r>
      <w:r>
        <w:rPr>
          <w:b w:val="0"/>
          <w:i w:val="0"/>
        </w:rPr>
        <w:t>,</w:t>
      </w:r>
      <w:r>
        <w:rPr>
          <w:b w:val="0"/>
          <w:i w:val="0"/>
        </w:rPr>
        <w:t xml:space="preserve"> l</w:t>
      </w:r>
      <w:r>
        <w:rPr>
          <w:b w:val="0"/>
          <w:i w:val="0"/>
        </w:rPr>
        <w:t>o</w:t>
      </w:r>
      <w:r>
        <w:rPr>
          <w:b w:val="0"/>
          <w:i w:val="0"/>
        </w:rPr>
        <w:t>ại</w:t>
      </w:r>
      <w:r>
        <w:rPr>
          <w:b w:val="0"/>
          <w:i w:val="0"/>
        </w:rPr>
        <w:t xml:space="preserve"> </w:t>
      </w:r>
      <w:r>
        <w:rPr>
          <w:b w:val="0"/>
          <w:i w:val="0"/>
        </w:rPr>
        <w:t>t</w:t>
      </w:r>
      <w:r>
        <w:rPr>
          <w:b w:val="0"/>
          <w:i w:val="0"/>
        </w:rPr>
        <w:t>h</w:t>
      </w:r>
      <w:r>
        <w:rPr>
          <w:b w:val="0"/>
          <w:i w:val="0"/>
        </w:rPr>
        <w:t>ả</w:t>
      </w:r>
      <w:r>
        <w:rPr>
          <w:b w:val="0"/>
          <w:i w:val="0"/>
        </w:rPr>
        <w:t>i</w:t>
      </w:r>
      <w:r>
        <w:rPr>
          <w:b w:val="0"/>
          <w:i w:val="0"/>
        </w:rPr>
        <w:t xml:space="preserve"> </w:t>
      </w:r>
      <w:r>
        <w:rPr>
          <w:b w:val="0"/>
          <w:i w:val="0"/>
        </w:rPr>
        <w:t>c</w:t>
      </w:r>
      <w:r>
        <w:rPr>
          <w:b w:val="0"/>
          <w:i w:val="0"/>
        </w:rPr>
        <w:t>ác</w:t>
      </w:r>
      <w:r>
        <w:rPr>
          <w:b w:val="0"/>
          <w:i w:val="0"/>
        </w:rPr>
        <w:t xml:space="preserve"> </w:t>
      </w:r>
      <w:r>
        <w:rPr>
          <w:b w:val="0"/>
          <w:i w:val="0"/>
        </w:rPr>
        <w:t>c</w:t>
      </w:r>
      <w:r>
        <w:rPr>
          <w:b w:val="0"/>
          <w:i w:val="0"/>
        </w:rPr>
        <w:t xml:space="preserve">á </w:t>
      </w:r>
      <w:r>
        <w:rPr>
          <w:b w:val="0"/>
          <w:i w:val="0"/>
        </w:rPr>
        <w:t>t</w:t>
      </w:r>
      <w:r>
        <w:rPr>
          <w:b w:val="0"/>
          <w:i w:val="0"/>
        </w:rPr>
        <w:t>h</w:t>
      </w:r>
      <w:r>
        <w:rPr>
          <w:b w:val="0"/>
          <w:i w:val="0"/>
        </w:rPr>
        <w:t>ể</w:t>
      </w:r>
      <w:r>
        <w:rPr>
          <w:b w:val="0"/>
          <w:i w:val="0"/>
        </w:rPr>
        <w:t xml:space="preserve"> </w:t>
      </w:r>
      <w:r>
        <w:rPr>
          <w:b w:val="0"/>
          <w:i w:val="0"/>
        </w:rPr>
        <w:t>c</w:t>
      </w:r>
      <w:r>
        <w:rPr>
          <w:b w:val="0"/>
          <w:i w:val="0"/>
        </w:rPr>
        <w:t>ó</w:t>
      </w:r>
      <w:r>
        <w:rPr>
          <w:b w:val="0"/>
          <w:i w:val="0"/>
        </w:rPr>
        <w:t xml:space="preserve"> n</w:t>
      </w:r>
      <w:r>
        <w:rPr>
          <w:b w:val="0"/>
          <w:i w:val="0"/>
        </w:rPr>
        <w:t>ă</w:t>
      </w:r>
      <w:r>
        <w:rPr>
          <w:b w:val="0"/>
          <w:i w:val="0"/>
        </w:rPr>
        <w:t>n</w:t>
      </w:r>
      <w:r>
        <w:rPr>
          <w:b w:val="0"/>
          <w:i w:val="0"/>
        </w:rPr>
        <w:t>g</w:t>
      </w:r>
      <w:r>
        <w:rPr>
          <w:b w:val="0"/>
          <w:i w:val="0"/>
        </w:rPr>
        <w:t xml:space="preserve"> su</w:t>
      </w:r>
      <w:r>
        <w:rPr>
          <w:b w:val="0"/>
          <w:i w:val="0"/>
        </w:rPr>
        <w:t>ấ</w:t>
      </w:r>
      <w:r>
        <w:rPr>
          <w:b w:val="0"/>
          <w:i w:val="0"/>
        </w:rPr>
        <w:t>t</w:t>
      </w:r>
      <w:r>
        <w:rPr>
          <w:b w:val="0"/>
          <w:i w:val="0"/>
        </w:rPr>
        <w:t xml:space="preserve"> </w:t>
      </w:r>
      <w:r>
        <w:rPr>
          <w:b w:val="0"/>
          <w:i w:val="0"/>
        </w:rPr>
        <w:t>t</w:t>
      </w:r>
      <w:r>
        <w:rPr>
          <w:b w:val="0"/>
          <w:i w:val="0"/>
        </w:rPr>
        <w:t>h</w:t>
      </w:r>
      <w:r>
        <w:rPr>
          <w:b w:val="0"/>
          <w:i w:val="0"/>
        </w:rPr>
        <w:t>ấ</w:t>
      </w:r>
      <w:r>
        <w:rPr>
          <w:b w:val="0"/>
          <w:i w:val="0"/>
        </w:rPr>
        <w:t>p</w:t>
      </w:r>
      <w:r>
        <w:rPr>
          <w:b w:val="0"/>
          <w:i w:val="0"/>
        </w:rPr>
        <w:t>,</w:t>
      </w:r>
      <w:r>
        <w:rPr>
          <w:b w:val="0"/>
          <w:i w:val="0"/>
        </w:rPr>
        <w:t xml:space="preserve"> </w:t>
      </w:r>
      <w:r>
        <w:rPr>
          <w:b w:val="0"/>
          <w:i w:val="0"/>
        </w:rPr>
        <w:t>có</w:t>
      </w:r>
      <w:r>
        <w:rPr>
          <w:b w:val="0"/>
          <w:i w:val="0"/>
        </w:rPr>
        <w:t xml:space="preserve"> </w:t>
      </w:r>
      <w:r>
        <w:rPr>
          <w:b w:val="0"/>
          <w:i w:val="0"/>
        </w:rPr>
        <w:t>v</w:t>
      </w:r>
      <w:r>
        <w:rPr>
          <w:b w:val="0"/>
          <w:i w:val="0"/>
        </w:rPr>
        <w:t>ấ</w:t>
      </w:r>
      <w:r>
        <w:rPr>
          <w:b w:val="0"/>
          <w:i w:val="0"/>
        </w:rPr>
        <w:t>n</w:t>
      </w:r>
      <w:r>
        <w:rPr>
          <w:b w:val="0"/>
          <w:i w:val="0"/>
        </w:rPr>
        <w:t xml:space="preserve"> đ</w:t>
      </w:r>
      <w:r>
        <w:rPr>
          <w:b w:val="0"/>
          <w:i w:val="0"/>
        </w:rPr>
        <w:t xml:space="preserve">ề </w:t>
      </w:r>
      <w:r>
        <w:rPr>
          <w:b w:val="0"/>
          <w:i w:val="0"/>
        </w:rPr>
        <w:t>v</w:t>
      </w:r>
      <w:r>
        <w:rPr>
          <w:b w:val="0"/>
          <w:i w:val="0"/>
        </w:rPr>
        <w:t xml:space="preserve">ề các </w:t>
      </w:r>
      <w:r>
        <w:rPr>
          <w:b w:val="0"/>
          <w:i w:val="0"/>
        </w:rPr>
        <w:t>b</w:t>
      </w:r>
      <w:r>
        <w:rPr>
          <w:b w:val="0"/>
          <w:i w:val="0"/>
        </w:rPr>
        <w:t>ệ</w:t>
      </w:r>
      <w:r>
        <w:rPr>
          <w:b w:val="0"/>
          <w:i w:val="0"/>
        </w:rPr>
        <w:t>n</w:t>
      </w:r>
      <w:r>
        <w:rPr>
          <w:b w:val="0"/>
          <w:i w:val="0"/>
        </w:rPr>
        <w:t>h</w:t>
      </w:r>
      <w:r>
        <w:rPr>
          <w:b w:val="0"/>
          <w:i w:val="0"/>
        </w:rPr>
        <w:t xml:space="preserve"> </w:t>
      </w:r>
      <w:r>
        <w:rPr>
          <w:b w:val="0"/>
          <w:i w:val="0"/>
        </w:rPr>
        <w:t>si</w:t>
      </w:r>
      <w:r>
        <w:rPr>
          <w:b w:val="0"/>
          <w:i w:val="0"/>
        </w:rPr>
        <w:t>n</w:t>
      </w:r>
      <w:r>
        <w:rPr>
          <w:b w:val="0"/>
          <w:i w:val="0"/>
        </w:rPr>
        <w:t>h</w:t>
      </w:r>
      <w:r>
        <w:rPr>
          <w:b w:val="0"/>
          <w:i w:val="0"/>
        </w:rPr>
        <w:t xml:space="preserve"> s</w:t>
      </w:r>
      <w:r>
        <w:rPr>
          <w:b w:val="0"/>
          <w:i w:val="0"/>
        </w:rPr>
        <w:t>ả</w:t>
      </w:r>
      <w:r>
        <w:rPr>
          <w:b w:val="0"/>
          <w:i w:val="0"/>
        </w:rPr>
        <w:t>n</w:t>
      </w:r>
      <w:r>
        <w:rPr>
          <w:b w:val="0"/>
          <w:i w:val="0"/>
        </w:rPr>
        <w:t>;</w:t>
      </w:r>
      <w:r>
        <w:rPr>
          <w:b w:val="0"/>
          <w:i w:val="0"/>
        </w:rPr>
        <w:t xml:space="preserve"> n</w:t>
      </w:r>
      <w:r>
        <w:rPr>
          <w:b w:val="0"/>
          <w:i w:val="0"/>
        </w:rPr>
        <w:t>â</w:t>
      </w:r>
      <w:r>
        <w:rPr>
          <w:b w:val="0"/>
          <w:i w:val="0"/>
        </w:rPr>
        <w:t>n</w:t>
      </w:r>
      <w:r>
        <w:rPr>
          <w:b w:val="0"/>
          <w:i w:val="0"/>
        </w:rPr>
        <w:t>g</w:t>
      </w:r>
      <w:r>
        <w:rPr>
          <w:b w:val="0"/>
          <w:i w:val="0"/>
        </w:rPr>
        <w:t xml:space="preserve"> </w:t>
      </w:r>
      <w:r>
        <w:rPr>
          <w:b w:val="0"/>
          <w:i w:val="0"/>
        </w:rPr>
        <w:t>c</w:t>
      </w:r>
      <w:r>
        <w:rPr>
          <w:b w:val="0"/>
          <w:i w:val="0"/>
        </w:rPr>
        <w:t>ấ</w:t>
      </w:r>
      <w:r>
        <w:rPr>
          <w:b w:val="0"/>
          <w:i w:val="0"/>
        </w:rPr>
        <w:t>p c</w:t>
      </w:r>
      <w:r>
        <w:rPr>
          <w:b w:val="0"/>
          <w:i w:val="0"/>
        </w:rPr>
        <w:t>h</w:t>
      </w:r>
      <w:r>
        <w:rPr>
          <w:b w:val="0"/>
          <w:i w:val="0"/>
        </w:rPr>
        <w:t>u</w:t>
      </w:r>
      <w:r>
        <w:rPr>
          <w:b w:val="0"/>
          <w:i w:val="0"/>
        </w:rPr>
        <w:t>ồn</w:t>
      </w:r>
      <w:r>
        <w:rPr>
          <w:b w:val="0"/>
          <w:i w:val="0"/>
        </w:rPr>
        <w:t>g</w:t>
      </w:r>
      <w:r>
        <w:rPr>
          <w:b w:val="0"/>
          <w:i w:val="0"/>
        </w:rPr>
        <w:t xml:space="preserve"> </w:t>
      </w:r>
      <w:r>
        <w:rPr>
          <w:b w:val="0"/>
          <w:i w:val="0"/>
        </w:rPr>
        <w:t>t</w:t>
      </w:r>
      <w:r>
        <w:rPr>
          <w:b w:val="0"/>
          <w:i w:val="0"/>
        </w:rPr>
        <w:t>r</w:t>
      </w:r>
      <w:r>
        <w:rPr>
          <w:b w:val="0"/>
          <w:i w:val="0"/>
        </w:rPr>
        <w:t>ạ</w:t>
      </w:r>
      <w:r>
        <w:rPr>
          <w:b w:val="0"/>
          <w:i w:val="0"/>
        </w:rPr>
        <w:t>i</w:t>
      </w:r>
      <w:r>
        <w:rPr>
          <w:b w:val="0"/>
          <w:i w:val="0"/>
        </w:rPr>
        <w:t xml:space="preserve"> </w:t>
      </w:r>
      <w:r>
        <w:rPr>
          <w:b w:val="0"/>
          <w:i w:val="0"/>
        </w:rPr>
        <w:t>t</w:t>
      </w:r>
      <w:r>
        <w:rPr>
          <w:b w:val="0"/>
          <w:i w:val="0"/>
        </w:rPr>
        <w:t>hô</w:t>
      </w:r>
      <w:r>
        <w:rPr>
          <w:b w:val="0"/>
          <w:i w:val="0"/>
        </w:rPr>
        <w:t>n</w:t>
      </w:r>
      <w:r>
        <w:rPr>
          <w:b w:val="0"/>
          <w:i w:val="0"/>
        </w:rPr>
        <w:t>g</w:t>
      </w:r>
      <w:r>
        <w:rPr>
          <w:b w:val="0"/>
          <w:i w:val="0"/>
        </w:rPr>
        <w:t xml:space="preserve"> </w:t>
      </w:r>
      <w:r>
        <w:rPr>
          <w:b w:val="0"/>
          <w:i w:val="0"/>
        </w:rPr>
        <w:t>th</w:t>
      </w:r>
      <w:r>
        <w:rPr>
          <w:b w:val="0"/>
          <w:i w:val="0"/>
        </w:rPr>
        <w:t>ó</w:t>
      </w:r>
      <w:r>
        <w:rPr>
          <w:b w:val="0"/>
          <w:i w:val="0"/>
        </w:rPr>
        <w:t>a</w:t>
      </w:r>
      <w:r>
        <w:rPr>
          <w:b w:val="0"/>
          <w:i w:val="0"/>
        </w:rPr>
        <w:t>n</w:t>
      </w:r>
      <w:r>
        <w:rPr>
          <w:b w:val="0"/>
          <w:i w:val="0"/>
        </w:rPr>
        <w:t>g</w:t>
      </w:r>
      <w:r>
        <w:rPr>
          <w:b w:val="0"/>
          <w:i w:val="0"/>
        </w:rPr>
        <w:t xml:space="preserve"> </w:t>
      </w:r>
      <w:r>
        <w:rPr>
          <w:b w:val="0"/>
          <w:i w:val="0"/>
        </w:rPr>
        <w:t>(</w:t>
      </w:r>
      <w:r>
        <w:rPr>
          <w:b w:val="0"/>
          <w:i w:val="0"/>
        </w:rPr>
        <w:t>qu</w:t>
      </w:r>
      <w:r>
        <w:rPr>
          <w:b w:val="0"/>
          <w:i w:val="0"/>
        </w:rPr>
        <w:t>ạ</w:t>
      </w:r>
      <w:r>
        <w:rPr>
          <w:b w:val="0"/>
          <w:i w:val="0"/>
        </w:rPr>
        <w:t>t</w:t>
      </w:r>
      <w:r>
        <w:rPr>
          <w:b w:val="0"/>
          <w:i w:val="0"/>
        </w:rPr>
        <w:t xml:space="preserve"> </w:t>
      </w:r>
      <w:r>
        <w:rPr>
          <w:b w:val="0"/>
          <w:i w:val="0"/>
        </w:rPr>
        <w:t>g</w:t>
      </w:r>
      <w:r>
        <w:rPr>
          <w:b w:val="0"/>
          <w:i w:val="0"/>
        </w:rPr>
        <w:t>ió</w:t>
      </w:r>
      <w:r>
        <w:rPr>
          <w:b w:val="0"/>
          <w:i w:val="0"/>
        </w:rPr>
        <w:t>,</w:t>
      </w:r>
      <w:r>
        <w:rPr>
          <w:b w:val="0"/>
          <w:i w:val="0"/>
        </w:rPr>
        <w:t xml:space="preserve"> </w:t>
      </w:r>
      <w:r>
        <w:rPr>
          <w:b w:val="0"/>
          <w:i w:val="0"/>
        </w:rPr>
        <w:t>h</w:t>
      </w:r>
      <w:r>
        <w:rPr>
          <w:b w:val="0"/>
          <w:i w:val="0"/>
        </w:rPr>
        <w:t>ệ</w:t>
      </w:r>
      <w:r>
        <w:rPr>
          <w:b w:val="0"/>
          <w:i w:val="0"/>
        </w:rPr>
        <w:t xml:space="preserve"> </w:t>
      </w:r>
      <w:r>
        <w:rPr>
          <w:b w:val="0"/>
          <w:i w:val="0"/>
        </w:rPr>
        <w:t>t</w:t>
      </w:r>
      <w:r>
        <w:rPr>
          <w:b w:val="0"/>
          <w:i w:val="0"/>
        </w:rPr>
        <w:t>h</w:t>
      </w:r>
      <w:r>
        <w:rPr>
          <w:b w:val="0"/>
          <w:i w:val="0"/>
        </w:rPr>
        <w:t>ố</w:t>
      </w:r>
      <w:r>
        <w:rPr>
          <w:b w:val="0"/>
          <w:i w:val="0"/>
        </w:rPr>
        <w:t>n</w:t>
      </w:r>
      <w:r>
        <w:rPr>
          <w:b w:val="0"/>
          <w:i w:val="0"/>
        </w:rPr>
        <w:t>g</w:t>
      </w:r>
      <w:r>
        <w:rPr>
          <w:b w:val="0"/>
          <w:i w:val="0"/>
        </w:rPr>
        <w:t xml:space="preserve"> </w:t>
      </w:r>
      <w:r>
        <w:rPr>
          <w:b w:val="0"/>
          <w:i w:val="0"/>
        </w:rPr>
        <w:t>ph</w:t>
      </w:r>
      <w:r>
        <w:rPr>
          <w:b w:val="0"/>
          <w:i w:val="0"/>
        </w:rPr>
        <w:t>u</w:t>
      </w:r>
      <w:r>
        <w:rPr>
          <w:b w:val="0"/>
          <w:i w:val="0"/>
        </w:rPr>
        <w:t>n</w:t>
      </w:r>
      <w:r>
        <w:rPr>
          <w:b w:val="0"/>
          <w:i w:val="0"/>
        </w:rPr>
        <w:t xml:space="preserve"> </w:t>
      </w:r>
      <w:r>
        <w:rPr>
          <w:b w:val="0"/>
          <w:i w:val="0"/>
        </w:rPr>
        <w:t>s</w:t>
      </w:r>
      <w:r>
        <w:rPr>
          <w:b w:val="0"/>
          <w:i w:val="0"/>
        </w:rPr>
        <w:t>ư</w:t>
      </w:r>
      <w:r>
        <w:rPr>
          <w:b w:val="0"/>
          <w:i w:val="0"/>
        </w:rPr>
        <w:t>ơ</w:t>
      </w:r>
      <w:r>
        <w:rPr>
          <w:b w:val="0"/>
          <w:i w:val="0"/>
        </w:rPr>
        <w:t>n</w:t>
      </w:r>
      <w:r>
        <w:rPr>
          <w:b w:val="0"/>
          <w:i w:val="0"/>
        </w:rPr>
        <w:t>g</w:t>
      </w:r>
      <w:r>
        <w:rPr>
          <w:b w:val="0"/>
          <w:i w:val="0"/>
        </w:rPr>
        <w:t>,</w:t>
      </w:r>
      <w:r>
        <w:rPr>
          <w:b w:val="0"/>
          <w:i w:val="0"/>
        </w:rPr>
        <w:t xml:space="preserve"> </w:t>
      </w:r>
      <w:r>
        <w:rPr>
          <w:b w:val="0"/>
          <w:i w:val="0"/>
        </w:rPr>
        <w:t>q</w:t>
      </w:r>
      <w:r>
        <w:rPr>
          <w:b w:val="0"/>
          <w:i w:val="0"/>
        </w:rPr>
        <w:t>u</w:t>
      </w:r>
      <w:r>
        <w:rPr>
          <w:b w:val="0"/>
          <w:i w:val="0"/>
        </w:rPr>
        <w:t>ả</w:t>
      </w:r>
      <w:r>
        <w:rPr>
          <w:b w:val="0"/>
          <w:i w:val="0"/>
        </w:rPr>
        <w:t xml:space="preserve"> </w:t>
      </w:r>
      <w:r>
        <w:rPr>
          <w:b w:val="0"/>
          <w:i w:val="0"/>
        </w:rPr>
        <w:t>cầu</w:t>
      </w:r>
      <w:r>
        <w:rPr>
          <w:b w:val="0"/>
          <w:i w:val="0"/>
        </w:rPr>
        <w:t xml:space="preserve"> </w:t>
      </w:r>
      <w:r>
        <w:rPr>
          <w:b w:val="0"/>
          <w:i w:val="0"/>
        </w:rPr>
        <w:t>t</w:t>
      </w:r>
      <w:r>
        <w:rPr>
          <w:b w:val="0"/>
          <w:i w:val="0"/>
        </w:rPr>
        <w:t>hô</w:t>
      </w:r>
      <w:r>
        <w:rPr>
          <w:b w:val="0"/>
          <w:i w:val="0"/>
        </w:rPr>
        <w:t>n</w:t>
      </w:r>
      <w:r>
        <w:rPr>
          <w:b w:val="0"/>
          <w:i w:val="0"/>
        </w:rPr>
        <w:t>g</w:t>
      </w:r>
      <w:r>
        <w:rPr>
          <w:b w:val="0"/>
          <w:i w:val="0"/>
        </w:rPr>
        <w:t xml:space="preserve"> </w:t>
      </w:r>
      <w:r>
        <w:rPr>
          <w:b w:val="0"/>
          <w:i w:val="0"/>
        </w:rPr>
        <w:t>k</w:t>
      </w:r>
      <w:r>
        <w:rPr>
          <w:b w:val="0"/>
          <w:i w:val="0"/>
        </w:rPr>
        <w:t>h</w:t>
      </w:r>
      <w:r>
        <w:rPr>
          <w:b w:val="0"/>
          <w:i w:val="0"/>
        </w:rPr>
        <w:t>í</w:t>
      </w:r>
      <w:r>
        <w:rPr>
          <w:b w:val="0"/>
          <w:i w:val="0"/>
        </w:rPr>
        <w:t>)</w:t>
      </w:r>
      <w:r>
        <w:rPr>
          <w:b w:val="0"/>
          <w:i w:val="0"/>
        </w:rPr>
        <w:t>;</w:t>
      </w:r>
      <w:r>
        <w:rPr>
          <w:b w:val="0"/>
          <w:i w:val="0"/>
        </w:rPr>
        <w:t xml:space="preserve"> </w:t>
      </w:r>
      <w:r>
        <w:rPr>
          <w:b w:val="0"/>
          <w:i w:val="0"/>
        </w:rPr>
        <w:t>ứ</w:t>
      </w:r>
      <w:r>
        <w:rPr>
          <w:b w:val="0"/>
          <w:i w:val="0"/>
        </w:rPr>
        <w:t>n</w:t>
      </w:r>
      <w:r>
        <w:rPr>
          <w:b w:val="0"/>
          <w:i w:val="0"/>
        </w:rPr>
        <w:t xml:space="preserve">g </w:t>
      </w:r>
      <w:r>
        <w:rPr>
          <w:b w:val="0"/>
          <w:i w:val="0"/>
        </w:rPr>
        <w:t>d</w:t>
      </w:r>
      <w:r>
        <w:rPr>
          <w:b w:val="0"/>
          <w:i w:val="0"/>
        </w:rPr>
        <w:t>ụn</w:t>
      </w:r>
      <w:r>
        <w:rPr>
          <w:b w:val="0"/>
          <w:i w:val="0"/>
        </w:rPr>
        <w:t>g</w:t>
      </w:r>
      <w:r>
        <w:rPr>
          <w:b w:val="0"/>
          <w:i w:val="0"/>
        </w:rPr>
        <w:t xml:space="preserve"> </w:t>
      </w:r>
      <w:r>
        <w:rPr>
          <w:b w:val="0"/>
          <w:i w:val="0"/>
        </w:rPr>
        <w:t>cơ</w:t>
      </w:r>
      <w:r>
        <w:rPr>
          <w:b w:val="0"/>
          <w:i w:val="0"/>
        </w:rPr>
        <w:t xml:space="preserve"> </w:t>
      </w:r>
      <w:r>
        <w:rPr>
          <w:b w:val="0"/>
          <w:i w:val="0"/>
        </w:rPr>
        <w:t>g</w:t>
      </w:r>
      <w:r>
        <w:rPr>
          <w:b w:val="0"/>
          <w:i w:val="0"/>
        </w:rPr>
        <w:t>i</w:t>
      </w:r>
      <w:r>
        <w:rPr>
          <w:b w:val="0"/>
          <w:i w:val="0"/>
        </w:rPr>
        <w:t>ới</w:t>
      </w:r>
      <w:r>
        <w:rPr>
          <w:b w:val="0"/>
          <w:i w:val="0"/>
        </w:rPr>
        <w:t xml:space="preserve"> </w:t>
      </w:r>
      <w:r>
        <w:rPr>
          <w:b w:val="0"/>
          <w:i w:val="0"/>
        </w:rPr>
        <w:t>h</w:t>
      </w:r>
      <w:r>
        <w:rPr>
          <w:b w:val="0"/>
          <w:i w:val="0"/>
        </w:rPr>
        <w:t>ó</w:t>
      </w:r>
      <w:r>
        <w:rPr>
          <w:b w:val="0"/>
          <w:i w:val="0"/>
        </w:rPr>
        <w:t>a</w:t>
      </w:r>
      <w:r>
        <w:rPr>
          <w:b w:val="0"/>
          <w:i w:val="0"/>
        </w:rPr>
        <w:t xml:space="preserve"> </w:t>
      </w:r>
      <w:r>
        <w:rPr>
          <w:b w:val="0"/>
          <w:i w:val="0"/>
        </w:rPr>
        <w:t>t</w:t>
      </w:r>
      <w:r>
        <w:rPr>
          <w:b w:val="0"/>
          <w:i w:val="0"/>
        </w:rPr>
        <w:t>r</w:t>
      </w:r>
      <w:r>
        <w:rPr>
          <w:b w:val="0"/>
          <w:i w:val="0"/>
        </w:rPr>
        <w:t>o</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x</w:t>
      </w:r>
      <w:r>
        <w:rPr>
          <w:b w:val="0"/>
          <w:i w:val="0"/>
        </w:rPr>
        <w:t>u</w:t>
      </w:r>
      <w:r>
        <w:rPr>
          <w:b w:val="0"/>
          <w:i w:val="0"/>
        </w:rPr>
        <w:t>ấ</w:t>
      </w:r>
      <w:r>
        <w:rPr>
          <w:b w:val="0"/>
          <w:i w:val="0"/>
        </w:rPr>
        <w:t>t</w:t>
      </w:r>
      <w:r>
        <w:rPr>
          <w:b w:val="0"/>
          <w:i w:val="0"/>
        </w:rPr>
        <w:t xml:space="preserve"> </w:t>
      </w:r>
      <w:r>
        <w:rPr>
          <w:b w:val="0"/>
          <w:i w:val="0"/>
        </w:rPr>
        <w:t>(</w:t>
      </w:r>
      <w:r>
        <w:rPr>
          <w:b w:val="0"/>
          <w:i w:val="0"/>
        </w:rPr>
        <w:t>m</w:t>
      </w:r>
      <w:r>
        <w:rPr>
          <w:b w:val="0"/>
          <w:i w:val="0"/>
        </w:rPr>
        <w:t>á</w:t>
      </w:r>
      <w:r>
        <w:rPr>
          <w:b w:val="0"/>
          <w:i w:val="0"/>
        </w:rPr>
        <w:t>y</w:t>
      </w:r>
      <w:r>
        <w:rPr>
          <w:b w:val="0"/>
          <w:i w:val="0"/>
        </w:rPr>
        <w:t xml:space="preserve"> </w:t>
      </w:r>
      <w:r>
        <w:rPr>
          <w:b w:val="0"/>
          <w:i w:val="0"/>
        </w:rPr>
        <w:t>v</w:t>
      </w:r>
      <w:r>
        <w:rPr>
          <w:b w:val="0"/>
          <w:i w:val="0"/>
        </w:rPr>
        <w:t>ắt</w:t>
      </w:r>
      <w:r>
        <w:rPr>
          <w:b w:val="0"/>
          <w:i w:val="0"/>
        </w:rPr>
        <w:t xml:space="preserve"> </w:t>
      </w:r>
      <w:r>
        <w:rPr>
          <w:b w:val="0"/>
          <w:i w:val="0"/>
        </w:rPr>
        <w:t>s</w:t>
      </w:r>
      <w:r>
        <w:rPr>
          <w:b w:val="0"/>
          <w:i w:val="0"/>
        </w:rPr>
        <w:t>ữ</w:t>
      </w:r>
      <w:r>
        <w:rPr>
          <w:b w:val="0"/>
          <w:i w:val="0"/>
        </w:rPr>
        <w:t>a,</w:t>
      </w:r>
      <w:r>
        <w:rPr>
          <w:b w:val="0"/>
          <w:i w:val="0"/>
        </w:rPr>
        <w:t xml:space="preserve"> </w:t>
      </w:r>
      <w:r>
        <w:rPr>
          <w:b w:val="0"/>
          <w:i w:val="0"/>
        </w:rPr>
        <w:t>m</w:t>
      </w:r>
      <w:r>
        <w:rPr>
          <w:b w:val="0"/>
          <w:i w:val="0"/>
        </w:rPr>
        <w:t>á</w:t>
      </w:r>
      <w:r>
        <w:rPr>
          <w:b w:val="0"/>
          <w:i w:val="0"/>
        </w:rPr>
        <w:t>y</w:t>
      </w:r>
      <w:r>
        <w:rPr>
          <w:b w:val="0"/>
          <w:i w:val="0"/>
        </w:rPr>
        <w:t xml:space="preserve"> </w:t>
      </w:r>
      <w:r>
        <w:rPr>
          <w:b w:val="0"/>
          <w:i w:val="0"/>
        </w:rPr>
        <w:t>t</w:t>
      </w:r>
      <w:r>
        <w:rPr>
          <w:b w:val="0"/>
          <w:i w:val="0"/>
        </w:rPr>
        <w:t>h</w:t>
      </w:r>
      <w:r>
        <w:rPr>
          <w:b w:val="0"/>
          <w:i w:val="0"/>
        </w:rPr>
        <w:t>ái</w:t>
      </w:r>
      <w:r>
        <w:rPr>
          <w:b w:val="0"/>
          <w:i w:val="0"/>
        </w:rPr>
        <w:t xml:space="preserve"> </w:t>
      </w:r>
      <w:r>
        <w:rPr>
          <w:b w:val="0"/>
          <w:i w:val="0"/>
        </w:rPr>
        <w:t>c</w:t>
      </w:r>
      <w:r>
        <w:rPr>
          <w:b w:val="0"/>
          <w:i w:val="0"/>
        </w:rPr>
        <w:t>ỏ</w:t>
      </w:r>
      <w:r>
        <w:rPr>
          <w:b w:val="0"/>
          <w:i w:val="0"/>
        </w:rPr>
        <w:t>);</w:t>
      </w:r>
      <w:r>
        <w:rPr>
          <w:b w:val="0"/>
          <w:i w:val="0"/>
        </w:rPr>
        <w:t xml:space="preserve"> </w:t>
      </w:r>
      <w:r>
        <w:rPr>
          <w:b w:val="0"/>
          <w:i w:val="0"/>
        </w:rPr>
        <w:t>t</w:t>
      </w:r>
      <w:r>
        <w:rPr>
          <w:b w:val="0"/>
          <w:i w:val="0"/>
        </w:rPr>
        <w:t>r</w:t>
      </w:r>
      <w:r>
        <w:rPr>
          <w:b w:val="0"/>
          <w:i w:val="0"/>
        </w:rPr>
        <w:t>ồ</w:t>
      </w:r>
      <w:r>
        <w:rPr>
          <w:b w:val="0"/>
          <w:i w:val="0"/>
        </w:rPr>
        <w:t>n</w:t>
      </w:r>
      <w:r>
        <w:rPr>
          <w:b w:val="0"/>
          <w:i w:val="0"/>
        </w:rPr>
        <w:t>g</w:t>
      </w:r>
      <w:r>
        <w:rPr>
          <w:b w:val="0"/>
          <w:i w:val="0"/>
        </w:rPr>
        <w:t xml:space="preserve"> </w:t>
      </w:r>
      <w:r>
        <w:rPr>
          <w:b w:val="0"/>
          <w:i w:val="0"/>
        </w:rPr>
        <w:t>v</w:t>
      </w:r>
      <w:r>
        <w:rPr>
          <w:b w:val="0"/>
          <w:i w:val="0"/>
        </w:rPr>
        <w:t>à</w:t>
      </w:r>
      <w:r>
        <w:rPr>
          <w:b w:val="0"/>
          <w:i w:val="0"/>
        </w:rPr>
        <w:t xml:space="preserve"> </w:t>
      </w:r>
      <w:r>
        <w:rPr>
          <w:b w:val="0"/>
          <w:i w:val="0"/>
        </w:rPr>
        <w:t>s</w:t>
      </w:r>
      <w:r>
        <w:rPr>
          <w:b w:val="0"/>
          <w:i w:val="0"/>
        </w:rPr>
        <w:t>ử</w:t>
      </w:r>
      <w:r>
        <w:rPr>
          <w:b w:val="0"/>
          <w:i w:val="0"/>
        </w:rPr>
        <w:t xml:space="preserve"> </w:t>
      </w:r>
      <w:r>
        <w:rPr>
          <w:b w:val="0"/>
          <w:i w:val="0"/>
        </w:rPr>
        <w:t>dụ</w:t>
      </w:r>
      <w:r>
        <w:rPr>
          <w:b w:val="0"/>
          <w:i w:val="0"/>
        </w:rPr>
        <w:t>n</w:t>
      </w:r>
      <w:r>
        <w:rPr>
          <w:b w:val="0"/>
          <w:i w:val="0"/>
        </w:rPr>
        <w:t>g</w:t>
      </w:r>
      <w:r>
        <w:rPr>
          <w:b w:val="0"/>
          <w:i w:val="0"/>
        </w:rPr>
        <w:t xml:space="preserve"> </w:t>
      </w:r>
      <w:r>
        <w:rPr>
          <w:b w:val="0"/>
          <w:i w:val="0"/>
        </w:rPr>
        <w:t>g</w:t>
      </w:r>
      <w:r>
        <w:rPr>
          <w:b w:val="0"/>
          <w:i w:val="0"/>
        </w:rPr>
        <w:t>i</w:t>
      </w:r>
      <w:r>
        <w:rPr>
          <w:b w:val="0"/>
          <w:i w:val="0"/>
        </w:rPr>
        <w:t>ố</w:t>
      </w:r>
      <w:r>
        <w:rPr>
          <w:b w:val="0"/>
          <w:i w:val="0"/>
        </w:rPr>
        <w:t>n</w:t>
      </w:r>
      <w:r>
        <w:rPr>
          <w:b w:val="0"/>
          <w:i w:val="0"/>
        </w:rPr>
        <w:t>g cỏ</w:t>
      </w:r>
      <w:r>
        <w:rPr>
          <w:b w:val="0"/>
          <w:i w:val="0"/>
        </w:rPr>
        <w:t xml:space="preserve"> </w:t>
      </w:r>
      <w:r>
        <w:rPr>
          <w:b w:val="0"/>
          <w:i w:val="0"/>
        </w:rPr>
        <w:t>V</w:t>
      </w:r>
      <w:r>
        <w:rPr>
          <w:b w:val="0"/>
          <w:i w:val="0"/>
        </w:rPr>
        <w:t>A</w:t>
      </w:r>
      <w:r>
        <w:rPr>
          <w:b w:val="0"/>
          <w:i w:val="0"/>
        </w:rPr>
        <w:t xml:space="preserve"> </w:t>
      </w:r>
      <w:r>
        <w:rPr>
          <w:b w:val="0"/>
          <w:i w:val="0"/>
        </w:rPr>
        <w:t>-</w:t>
      </w:r>
      <w:r>
        <w:rPr>
          <w:b w:val="0"/>
          <w:i w:val="0"/>
        </w:rPr>
        <w:t xml:space="preserve"> </w:t>
      </w:r>
      <w:r>
        <w:rPr>
          <w:b w:val="0"/>
          <w:i w:val="0"/>
        </w:rPr>
        <w:t>0</w:t>
      </w:r>
      <w:r>
        <w:rPr>
          <w:b w:val="0"/>
          <w:i w:val="0"/>
        </w:rPr>
        <w:t>6</w:t>
      </w:r>
      <w:r>
        <w:rPr>
          <w:b w:val="0"/>
          <w:i w:val="0"/>
        </w:rPr>
        <w:t xml:space="preserve"> </w:t>
      </w:r>
      <w:r>
        <w:rPr>
          <w:b w:val="0"/>
          <w:i w:val="0"/>
        </w:rPr>
        <w:t>c</w:t>
      </w:r>
      <w:r>
        <w:rPr>
          <w:b w:val="0"/>
          <w:i w:val="0"/>
        </w:rPr>
        <w:t>ó</w:t>
      </w:r>
      <w:r>
        <w:rPr>
          <w:b w:val="0"/>
          <w:i w:val="0"/>
        </w:rPr>
        <w:t xml:space="preserve"> </w:t>
      </w:r>
      <w:r>
        <w:rPr>
          <w:b w:val="0"/>
          <w:i w:val="0"/>
        </w:rPr>
        <w:t>n</w:t>
      </w:r>
      <w:r>
        <w:rPr>
          <w:b w:val="0"/>
          <w:i w:val="0"/>
        </w:rPr>
        <w:t>ă</w:t>
      </w:r>
      <w:r>
        <w:rPr>
          <w:b w:val="0"/>
          <w:i w:val="0"/>
        </w:rPr>
        <w:t>n</w:t>
      </w:r>
      <w:r>
        <w:rPr>
          <w:b w:val="0"/>
          <w:i w:val="0"/>
        </w:rPr>
        <w:t>g</w:t>
      </w:r>
      <w:r>
        <w:rPr>
          <w:b w:val="0"/>
          <w:i w:val="0"/>
        </w:rPr>
        <w:t xml:space="preserve"> </w:t>
      </w:r>
      <w:r>
        <w:rPr>
          <w:b w:val="0"/>
          <w:i w:val="0"/>
        </w:rPr>
        <w:t>s</w:t>
      </w:r>
      <w:r>
        <w:rPr>
          <w:b w:val="0"/>
          <w:i w:val="0"/>
        </w:rPr>
        <w:t>u</w:t>
      </w:r>
      <w:r>
        <w:rPr>
          <w:b w:val="0"/>
          <w:i w:val="0"/>
        </w:rPr>
        <w:t>ất</w:t>
      </w:r>
      <w:r>
        <w:rPr>
          <w:b w:val="0"/>
          <w:i w:val="0"/>
        </w:rPr>
        <w:t xml:space="preserve"> </w:t>
      </w:r>
      <w:r>
        <w:rPr>
          <w:b w:val="0"/>
          <w:i w:val="0"/>
        </w:rPr>
        <w:t>c</w:t>
      </w:r>
      <w:r>
        <w:rPr>
          <w:b w:val="0"/>
          <w:i w:val="0"/>
        </w:rPr>
        <w:t>a</w:t>
      </w:r>
      <w:r>
        <w:rPr>
          <w:b w:val="0"/>
          <w:i w:val="0"/>
        </w:rPr>
        <w:t>o</w:t>
      </w:r>
      <w:r>
        <w:rPr>
          <w:b w:val="0"/>
          <w:i w:val="0"/>
        </w:rPr>
        <w:t>,</w:t>
      </w:r>
      <w:r>
        <w:rPr>
          <w:b w:val="0"/>
          <w:i w:val="0"/>
        </w:rPr>
        <w:t xml:space="preserve"> </w:t>
      </w:r>
      <w:r>
        <w:rPr>
          <w:b w:val="0"/>
          <w:i w:val="0"/>
        </w:rPr>
        <w:t>c</w:t>
      </w:r>
      <w:r>
        <w:rPr>
          <w:b w:val="0"/>
          <w:i w:val="0"/>
        </w:rPr>
        <w:t>h</w:t>
      </w:r>
      <w:r>
        <w:rPr>
          <w:b w:val="0"/>
          <w:i w:val="0"/>
        </w:rPr>
        <w:t>ấ</w:t>
      </w:r>
      <w:r>
        <w:rPr>
          <w:b w:val="0"/>
          <w:i w:val="0"/>
        </w:rPr>
        <w:t>t</w:t>
      </w:r>
      <w:r>
        <w:rPr>
          <w:b w:val="0"/>
          <w:i w:val="0"/>
        </w:rPr>
        <w:t xml:space="preserve"> l</w:t>
      </w:r>
      <w:r>
        <w:rPr>
          <w:b w:val="0"/>
          <w:i w:val="0"/>
        </w:rPr>
        <w:t>ư</w:t>
      </w:r>
      <w:r>
        <w:rPr>
          <w:b w:val="0"/>
          <w:i w:val="0"/>
        </w:rPr>
        <w:t>ợ</w:t>
      </w:r>
      <w:r>
        <w:rPr>
          <w:b w:val="0"/>
          <w:i w:val="0"/>
        </w:rPr>
        <w:t>n</w:t>
      </w:r>
      <w:r>
        <w:rPr>
          <w:b w:val="0"/>
          <w:i w:val="0"/>
        </w:rPr>
        <w:t>g</w:t>
      </w:r>
      <w:r>
        <w:rPr>
          <w:b w:val="0"/>
          <w:i w:val="0"/>
        </w:rPr>
        <w:t xml:space="preserve"> d</w:t>
      </w:r>
      <w:r>
        <w:rPr>
          <w:b w:val="0"/>
          <w:i w:val="0"/>
        </w:rPr>
        <w:t>i</w:t>
      </w:r>
      <w:r>
        <w:rPr>
          <w:b w:val="0"/>
          <w:i w:val="0"/>
        </w:rPr>
        <w:t>n</w:t>
      </w:r>
      <w:r>
        <w:rPr>
          <w:b w:val="0"/>
          <w:i w:val="0"/>
        </w:rPr>
        <w:t>h</w:t>
      </w:r>
      <w:r>
        <w:rPr>
          <w:b w:val="0"/>
          <w:i w:val="0"/>
        </w:rPr>
        <w:t xml:space="preserve"> d</w:t>
      </w:r>
      <w:r>
        <w:rPr>
          <w:b w:val="0"/>
          <w:i w:val="0"/>
        </w:rPr>
        <w:t>ư</w:t>
      </w:r>
      <w:r>
        <w:rPr>
          <w:b w:val="0"/>
          <w:i w:val="0"/>
        </w:rPr>
        <w:t>ỡ</w:t>
      </w:r>
      <w:r>
        <w:rPr>
          <w:b w:val="0"/>
          <w:i w:val="0"/>
        </w:rPr>
        <w:t>n</w:t>
      </w:r>
      <w:r>
        <w:rPr>
          <w:b w:val="0"/>
          <w:i w:val="0"/>
        </w:rPr>
        <w:t xml:space="preserve">g </w:t>
      </w:r>
      <w:r>
        <w:rPr>
          <w:b w:val="0"/>
          <w:i w:val="0"/>
        </w:rPr>
        <w:t>p</w:t>
      </w:r>
      <w:r>
        <w:rPr>
          <w:b w:val="0"/>
          <w:i w:val="0"/>
        </w:rPr>
        <w:t>h</w:t>
      </w:r>
      <w:r>
        <w:rPr>
          <w:b w:val="0"/>
          <w:i w:val="0"/>
        </w:rPr>
        <w:t>ù</w:t>
      </w:r>
      <w:r>
        <w:rPr>
          <w:b w:val="0"/>
          <w:i w:val="0"/>
        </w:rPr>
        <w:t xml:space="preserve"> h</w:t>
      </w:r>
      <w:r>
        <w:rPr>
          <w:b w:val="0"/>
          <w:i w:val="0"/>
        </w:rPr>
        <w:t>ợ</w:t>
      </w:r>
      <w:r>
        <w:rPr>
          <w:b w:val="0"/>
          <w:i w:val="0"/>
        </w:rPr>
        <w:t>p</w:t>
      </w:r>
      <w:r>
        <w:rPr>
          <w:b w:val="0"/>
          <w:i w:val="0"/>
        </w:rPr>
        <w:t xml:space="preserve"> v</w:t>
      </w:r>
      <w:r>
        <w:rPr>
          <w:b w:val="0"/>
          <w:i w:val="0"/>
        </w:rPr>
        <w:t>ớ</w:t>
      </w:r>
      <w:r>
        <w:rPr>
          <w:b w:val="0"/>
          <w:i w:val="0"/>
        </w:rPr>
        <w:t>i</w:t>
      </w:r>
      <w:r>
        <w:rPr>
          <w:b w:val="0"/>
          <w:i w:val="0"/>
        </w:rPr>
        <w:t xml:space="preserve"> </w:t>
      </w:r>
      <w:r>
        <w:rPr>
          <w:b w:val="0"/>
          <w:i w:val="0"/>
        </w:rPr>
        <w:t>nh</w:t>
      </w:r>
      <w:r>
        <w:rPr>
          <w:b w:val="0"/>
          <w:i w:val="0"/>
        </w:rPr>
        <w:t>u</w:t>
      </w:r>
      <w:r>
        <w:rPr>
          <w:b w:val="0"/>
          <w:i w:val="0"/>
        </w:rPr>
        <w:t xml:space="preserve"> </w:t>
      </w:r>
      <w:r>
        <w:rPr>
          <w:b w:val="0"/>
          <w:i w:val="0"/>
        </w:rPr>
        <w:t>c</w:t>
      </w:r>
      <w:r>
        <w:rPr>
          <w:b w:val="0"/>
          <w:i w:val="0"/>
        </w:rPr>
        <w:t>ầ</w:t>
      </w:r>
      <w:r>
        <w:rPr>
          <w:b w:val="0"/>
          <w:i w:val="0"/>
        </w:rPr>
        <w:t>u</w:t>
      </w:r>
      <w:r>
        <w:rPr>
          <w:b w:val="0"/>
          <w:i w:val="0"/>
        </w:rPr>
        <w:t xml:space="preserve"> </w:t>
      </w:r>
      <w:r>
        <w:rPr>
          <w:b w:val="0"/>
          <w:i w:val="0"/>
        </w:rPr>
        <w:t>b</w:t>
      </w:r>
      <w:r>
        <w:rPr>
          <w:b w:val="0"/>
          <w:i w:val="0"/>
        </w:rPr>
        <w:t>ò</w:t>
      </w:r>
      <w:r>
        <w:rPr>
          <w:b w:val="0"/>
          <w:i w:val="0"/>
        </w:rPr>
        <w:t xml:space="preserve"> s</w:t>
      </w:r>
      <w:r>
        <w:rPr>
          <w:b w:val="0"/>
          <w:i w:val="0"/>
        </w:rPr>
        <w:t>ữ</w:t>
      </w:r>
      <w:r>
        <w:rPr>
          <w:b w:val="0"/>
          <w:i w:val="0"/>
        </w:rPr>
        <w:t>a;</w:t>
      </w:r>
      <w:r>
        <w:rPr>
          <w:b w:val="0"/>
          <w:i w:val="0"/>
        </w:rPr>
        <w:t xml:space="preserve"> x</w:t>
      </w:r>
      <w:r>
        <w:rPr>
          <w:b w:val="0"/>
          <w:i w:val="0"/>
        </w:rPr>
        <w:t xml:space="preserve">ây </w:t>
      </w:r>
      <w:r>
        <w:rPr>
          <w:b w:val="0"/>
          <w:i w:val="0"/>
        </w:rPr>
        <w:t>d</w:t>
      </w:r>
      <w:r>
        <w:rPr>
          <w:b w:val="0"/>
          <w:i w:val="0"/>
        </w:rPr>
        <w:t>ựn</w:t>
      </w:r>
      <w:r>
        <w:rPr>
          <w:b w:val="0"/>
          <w:i w:val="0"/>
        </w:rPr>
        <w:t>g</w:t>
      </w:r>
      <w:r>
        <w:rPr>
          <w:b w:val="0"/>
          <w:i w:val="0"/>
        </w:rPr>
        <w:t xml:space="preserve"> </w:t>
      </w:r>
      <w:r>
        <w:rPr>
          <w:b w:val="0"/>
          <w:i w:val="0"/>
        </w:rPr>
        <w:t>k</w:t>
      </w:r>
      <w:r>
        <w:rPr>
          <w:b w:val="0"/>
          <w:i w:val="0"/>
        </w:rPr>
        <w:t>h</w:t>
      </w:r>
      <w:r>
        <w:rPr>
          <w:b w:val="0"/>
          <w:i w:val="0"/>
        </w:rPr>
        <w:t>ẩ</w:t>
      </w:r>
      <w:r>
        <w:rPr>
          <w:b w:val="0"/>
          <w:i w:val="0"/>
        </w:rPr>
        <w:t>u</w:t>
      </w:r>
      <w:r>
        <w:rPr>
          <w:b w:val="0"/>
          <w:i w:val="0"/>
        </w:rPr>
        <w:t xml:space="preserve"> </w:t>
      </w:r>
      <w:r>
        <w:rPr>
          <w:b w:val="0"/>
          <w:i w:val="0"/>
        </w:rPr>
        <w:t>p</w:t>
      </w:r>
      <w:r>
        <w:rPr>
          <w:b w:val="0"/>
          <w:i w:val="0"/>
        </w:rPr>
        <w:t>h</w:t>
      </w:r>
      <w:r>
        <w:rPr>
          <w:b w:val="0"/>
          <w:i w:val="0"/>
        </w:rPr>
        <w:t>ầ</w:t>
      </w:r>
      <w:r>
        <w:rPr>
          <w:b w:val="0"/>
          <w:i w:val="0"/>
        </w:rPr>
        <w:t>n</w:t>
      </w:r>
      <w:r>
        <w:rPr>
          <w:b w:val="0"/>
          <w:i w:val="0"/>
        </w:rPr>
        <w:t xml:space="preserve"> </w:t>
      </w:r>
      <w:r>
        <w:rPr>
          <w:b w:val="0"/>
          <w:i w:val="0"/>
        </w:rPr>
        <w:t>t</w:t>
      </w:r>
      <w:r>
        <w:rPr>
          <w:b w:val="0"/>
          <w:i w:val="0"/>
        </w:rPr>
        <w:t>h</w:t>
      </w:r>
      <w:r>
        <w:rPr>
          <w:b w:val="0"/>
          <w:i w:val="0"/>
        </w:rPr>
        <w:t>ứ</w:t>
      </w:r>
      <w:r>
        <w:rPr>
          <w:b w:val="0"/>
          <w:i w:val="0"/>
        </w:rPr>
        <w:t>c</w:t>
      </w:r>
      <w:r>
        <w:rPr>
          <w:b w:val="0"/>
          <w:i w:val="0"/>
        </w:rPr>
        <w:t xml:space="preserve"> </w:t>
      </w:r>
      <w:r>
        <w:rPr>
          <w:b w:val="0"/>
          <w:i w:val="0"/>
        </w:rPr>
        <w:t>ăn</w:t>
      </w:r>
      <w:r>
        <w:rPr>
          <w:b w:val="0"/>
          <w:i w:val="0"/>
        </w:rPr>
        <w:t xml:space="preserve"> </w:t>
      </w:r>
      <w:r>
        <w:rPr>
          <w:b w:val="0"/>
          <w:i w:val="0"/>
        </w:rPr>
        <w:t>h</w:t>
      </w:r>
      <w:r>
        <w:rPr>
          <w:b w:val="0"/>
          <w:i w:val="0"/>
        </w:rPr>
        <w:t>ợp</w:t>
      </w:r>
      <w:r>
        <w:rPr>
          <w:b w:val="0"/>
          <w:i w:val="0"/>
        </w:rPr>
        <w:t xml:space="preserve"> </w:t>
      </w:r>
      <w:r>
        <w:rPr>
          <w:b w:val="0"/>
          <w:i w:val="0"/>
        </w:rPr>
        <w:t>l</w:t>
      </w:r>
      <w:r>
        <w:rPr>
          <w:b w:val="0"/>
          <w:i w:val="0"/>
        </w:rPr>
        <w:t>ý</w:t>
      </w:r>
      <w:r>
        <w:rPr>
          <w:b w:val="0"/>
          <w:i w:val="0"/>
        </w:rPr>
        <w:t xml:space="preserve"> </w:t>
      </w:r>
      <w:r>
        <w:rPr>
          <w:b w:val="0"/>
          <w:i w:val="0"/>
        </w:rPr>
        <w:t>v</w:t>
      </w:r>
      <w:r>
        <w:rPr>
          <w:b w:val="0"/>
          <w:i w:val="0"/>
        </w:rPr>
        <w:t>à</w:t>
      </w:r>
      <w:r>
        <w:rPr>
          <w:b w:val="0"/>
          <w:i w:val="0"/>
        </w:rPr>
        <w:t xml:space="preserve"> </w:t>
      </w:r>
      <w:r>
        <w:rPr>
          <w:b w:val="0"/>
          <w:i w:val="0"/>
        </w:rPr>
        <w:t>t</w:t>
      </w:r>
      <w:r>
        <w:rPr>
          <w:b w:val="0"/>
          <w:i w:val="0"/>
        </w:rPr>
        <w:t>h</w:t>
      </w:r>
      <w:r>
        <w:rPr>
          <w:b w:val="0"/>
          <w:i w:val="0"/>
        </w:rPr>
        <w:t>í</w:t>
      </w:r>
      <w:r>
        <w:rPr>
          <w:b w:val="0"/>
          <w:i w:val="0"/>
        </w:rPr>
        <w:t xml:space="preserve"> </w:t>
      </w:r>
      <w:r>
        <w:rPr>
          <w:b w:val="0"/>
          <w:i w:val="0"/>
        </w:rPr>
        <w:t>đ</w:t>
      </w:r>
      <w:r>
        <w:rPr>
          <w:b w:val="0"/>
          <w:i w:val="0"/>
        </w:rPr>
        <w:t>i</w:t>
      </w:r>
      <w:r>
        <w:rPr>
          <w:b w:val="0"/>
          <w:i w:val="0"/>
        </w:rPr>
        <w:t>ể</w:t>
      </w:r>
      <w:r>
        <w:rPr>
          <w:b w:val="0"/>
          <w:i w:val="0"/>
        </w:rPr>
        <w:t>m</w:t>
      </w:r>
      <w:r>
        <w:rPr>
          <w:b w:val="0"/>
          <w:i w:val="0"/>
        </w:rPr>
        <w:t xml:space="preserve"> </w:t>
      </w:r>
      <w:r>
        <w:rPr>
          <w:b w:val="0"/>
          <w:i w:val="0"/>
        </w:rPr>
        <w:t>kh</w:t>
      </w:r>
      <w:r>
        <w:rPr>
          <w:b w:val="0"/>
          <w:i w:val="0"/>
        </w:rPr>
        <w:t>ẩu</w:t>
      </w:r>
      <w:r>
        <w:rPr>
          <w:b w:val="0"/>
          <w:i w:val="0"/>
        </w:rPr>
        <w:t xml:space="preserve"> </w:t>
      </w:r>
      <w:r>
        <w:rPr>
          <w:b w:val="0"/>
          <w:i w:val="0"/>
        </w:rPr>
        <w:t>p</w:t>
      </w:r>
      <w:r>
        <w:rPr>
          <w:b w:val="0"/>
          <w:i w:val="0"/>
        </w:rPr>
        <w:t>h</w:t>
      </w:r>
      <w:r>
        <w:rPr>
          <w:b w:val="0"/>
          <w:i w:val="0"/>
        </w:rPr>
        <w:t>ần</w:t>
      </w:r>
      <w:r>
        <w:rPr>
          <w:b w:val="0"/>
          <w:i w:val="0"/>
        </w:rPr>
        <w:t xml:space="preserve"> </w:t>
      </w:r>
      <w:r>
        <w:rPr>
          <w:b w:val="0"/>
          <w:i w:val="0"/>
        </w:rPr>
        <w:t>T</w:t>
      </w:r>
      <w:r>
        <w:rPr>
          <w:b w:val="0"/>
          <w:i w:val="0"/>
        </w:rPr>
        <w:t>MR</w:t>
      </w:r>
      <w:r>
        <w:rPr>
          <w:b w:val="0"/>
          <w:i w:val="0"/>
        </w:rPr>
        <w:t xml:space="preserve"> </w:t>
      </w:r>
      <w:r>
        <w:rPr>
          <w:b w:val="0"/>
          <w:i w:val="0"/>
        </w:rPr>
        <w:t>t</w:t>
      </w:r>
      <w:r>
        <w:rPr>
          <w:b w:val="0"/>
          <w:i w:val="0"/>
        </w:rPr>
        <w:t>ạ</w:t>
      </w:r>
      <w:r>
        <w:rPr>
          <w:b w:val="0"/>
          <w:i w:val="0"/>
        </w:rPr>
        <w:t>i</w:t>
      </w:r>
      <w:r>
        <w:rPr>
          <w:b w:val="0"/>
          <w:i w:val="0"/>
        </w:rPr>
        <w:t xml:space="preserve"> </w:t>
      </w:r>
      <w:r>
        <w:rPr>
          <w:b w:val="0"/>
          <w:i w:val="0"/>
        </w:rPr>
        <w:t>m</w:t>
      </w:r>
      <w:r>
        <w:rPr>
          <w:b w:val="0"/>
          <w:i w:val="0"/>
        </w:rPr>
        <w:t>ộ</w:t>
      </w:r>
      <w:r>
        <w:rPr>
          <w:b w:val="0"/>
          <w:i w:val="0"/>
        </w:rPr>
        <w:t>t</w:t>
      </w:r>
      <w:r>
        <w:rPr>
          <w:b w:val="0"/>
          <w:i w:val="0"/>
        </w:rPr>
        <w:t xml:space="preserve"> </w:t>
      </w:r>
      <w:r>
        <w:rPr>
          <w:b w:val="0"/>
          <w:i w:val="0"/>
        </w:rPr>
        <w:t>s</w:t>
      </w:r>
      <w:r>
        <w:rPr>
          <w:b w:val="0"/>
          <w:i w:val="0"/>
        </w:rPr>
        <w:t>ố</w:t>
      </w:r>
      <w:r>
        <w:rPr>
          <w:b w:val="0"/>
          <w:i w:val="0"/>
        </w:rPr>
        <w:t xml:space="preserve"> </w:t>
      </w:r>
      <w:r>
        <w:rPr>
          <w:b w:val="0"/>
          <w:i w:val="0"/>
        </w:rPr>
        <w:t>hộ</w:t>
      </w:r>
      <w:r>
        <w:rPr>
          <w:b w:val="0"/>
          <w:i w:val="0"/>
        </w:rPr>
        <w:t>.</w:t>
      </w:r>
      <w:r>
        <w:rPr>
          <w:b w:val="0"/>
          <w:i w:val="0"/>
        </w:rPr>
        <w:t xml:space="preserve"> </w:t>
      </w:r>
      <w:r>
        <w:rPr>
          <w:b w:val="0"/>
          <w:i w:val="0"/>
        </w:rPr>
        <w:t>Ng</w:t>
      </w:r>
      <w:r>
        <w:rPr>
          <w:b w:val="0"/>
          <w:i w:val="0"/>
        </w:rPr>
        <w:t>o</w:t>
      </w:r>
      <w:r>
        <w:rPr>
          <w:b w:val="0"/>
          <w:i w:val="0"/>
        </w:rPr>
        <w:t>à</w:t>
      </w:r>
      <w:r>
        <w:rPr>
          <w:b w:val="0"/>
          <w:i w:val="0"/>
        </w:rPr>
        <w:t>i</w:t>
      </w:r>
      <w:r>
        <w:rPr>
          <w:b w:val="0"/>
          <w:i w:val="0"/>
        </w:rPr>
        <w:t xml:space="preserve"> </w:t>
      </w:r>
      <w:r>
        <w:rPr>
          <w:b w:val="0"/>
          <w:i w:val="0"/>
        </w:rPr>
        <w:t>r</w:t>
      </w:r>
      <w:r>
        <w:rPr>
          <w:b w:val="0"/>
          <w:i w:val="0"/>
        </w:rPr>
        <w:t>a</w:t>
      </w:r>
      <w:r>
        <w:rPr>
          <w:b w:val="0"/>
          <w:i w:val="0"/>
        </w:rPr>
        <w:t xml:space="preserve">, </w:t>
      </w:r>
      <w:r>
        <w:rPr>
          <w:b w:val="0"/>
          <w:i w:val="0"/>
        </w:rPr>
        <w:t>d</w:t>
      </w:r>
      <w:r>
        <w:rPr>
          <w:b w:val="0"/>
          <w:i w:val="0"/>
        </w:rPr>
        <w:t xml:space="preserve">ự án </w:t>
      </w:r>
      <w:r>
        <w:rPr>
          <w:b w:val="0"/>
          <w:i w:val="0"/>
        </w:rPr>
        <w:t>đ</w:t>
      </w:r>
      <w:r>
        <w:rPr>
          <w:b w:val="0"/>
          <w:i w:val="0"/>
        </w:rPr>
        <w:t xml:space="preserve">ã </w:t>
      </w:r>
      <w:r>
        <w:rPr>
          <w:b w:val="0"/>
          <w:i w:val="0"/>
        </w:rPr>
        <w:t>gi</w:t>
      </w:r>
      <w:r>
        <w:rPr>
          <w:b w:val="0"/>
          <w:i w:val="0"/>
        </w:rPr>
        <w:t>ú</w:t>
      </w:r>
      <w:r>
        <w:rPr>
          <w:b w:val="0"/>
          <w:i w:val="0"/>
        </w:rPr>
        <w:t xml:space="preserve">p </w:t>
      </w:r>
      <w:r>
        <w:rPr>
          <w:b w:val="0"/>
          <w:i w:val="0"/>
        </w:rPr>
        <w:t>n</w:t>
      </w:r>
      <w:r>
        <w:rPr>
          <w:b w:val="0"/>
          <w:i w:val="0"/>
        </w:rPr>
        <w:t>g</w:t>
      </w:r>
      <w:r>
        <w:rPr>
          <w:b w:val="0"/>
          <w:i w:val="0"/>
        </w:rPr>
        <w:t>ư</w:t>
      </w:r>
      <w:r>
        <w:rPr>
          <w:b w:val="0"/>
          <w:i w:val="0"/>
        </w:rPr>
        <w:t>ờ</w:t>
      </w:r>
      <w:r>
        <w:rPr>
          <w:b w:val="0"/>
          <w:i w:val="0"/>
        </w:rPr>
        <w:t>i c</w:t>
      </w:r>
      <w:r>
        <w:rPr>
          <w:b w:val="0"/>
          <w:i w:val="0"/>
        </w:rPr>
        <w:t>h</w:t>
      </w:r>
      <w:r>
        <w:rPr>
          <w:b w:val="0"/>
          <w:i w:val="0"/>
        </w:rPr>
        <w:t xml:space="preserve">ăn </w:t>
      </w:r>
      <w:r>
        <w:rPr>
          <w:b w:val="0"/>
          <w:i w:val="0"/>
        </w:rPr>
        <w:t>n</w:t>
      </w:r>
      <w:r>
        <w:rPr>
          <w:b w:val="0"/>
          <w:i w:val="0"/>
        </w:rPr>
        <w:t>uô</w:t>
      </w:r>
      <w:r>
        <w:rPr>
          <w:b w:val="0"/>
          <w:i w:val="0"/>
        </w:rPr>
        <w:t>i c</w:t>
      </w:r>
      <w:r>
        <w:rPr>
          <w:b w:val="0"/>
          <w:i w:val="0"/>
        </w:rPr>
        <w:t>h</w:t>
      </w:r>
      <w:r>
        <w:rPr>
          <w:b w:val="0"/>
          <w:i w:val="0"/>
        </w:rPr>
        <w:t xml:space="preserve">ủ </w:t>
      </w:r>
      <w:r>
        <w:rPr>
          <w:b w:val="0"/>
          <w:i w:val="0"/>
        </w:rPr>
        <w:t>đ</w:t>
      </w:r>
      <w:r>
        <w:rPr>
          <w:b w:val="0"/>
          <w:i w:val="0"/>
        </w:rPr>
        <w:t>ộ</w:t>
      </w:r>
      <w:r>
        <w:rPr>
          <w:b w:val="0"/>
          <w:i w:val="0"/>
        </w:rPr>
        <w:t>n</w:t>
      </w:r>
      <w:r>
        <w:rPr>
          <w:b w:val="0"/>
          <w:i w:val="0"/>
        </w:rPr>
        <w:t xml:space="preserve">g </w:t>
      </w:r>
      <w:r>
        <w:rPr>
          <w:b w:val="0"/>
          <w:i w:val="0"/>
        </w:rPr>
        <w:t>k</w:t>
      </w:r>
      <w:r>
        <w:rPr>
          <w:b w:val="0"/>
          <w:i w:val="0"/>
        </w:rPr>
        <w:t>i</w:t>
      </w:r>
      <w:r>
        <w:rPr>
          <w:b w:val="0"/>
          <w:i w:val="0"/>
        </w:rPr>
        <w:t xml:space="preserve">ểm </w:t>
      </w:r>
      <w:r>
        <w:rPr>
          <w:b w:val="0"/>
          <w:i w:val="0"/>
        </w:rPr>
        <w:t>t</w:t>
      </w:r>
      <w:r>
        <w:rPr>
          <w:b w:val="0"/>
          <w:i w:val="0"/>
        </w:rPr>
        <w:t xml:space="preserve">ra </w:t>
      </w:r>
      <w:r>
        <w:rPr>
          <w:b w:val="0"/>
          <w:i w:val="0"/>
        </w:rPr>
        <w:t>v</w:t>
      </w:r>
      <w:r>
        <w:rPr>
          <w:b w:val="0"/>
          <w:i w:val="0"/>
        </w:rPr>
        <w:t xml:space="preserve">ệ </w:t>
      </w:r>
      <w:r>
        <w:rPr>
          <w:b w:val="0"/>
          <w:i w:val="0"/>
        </w:rPr>
        <w:t>s</w:t>
      </w:r>
      <w:r>
        <w:rPr>
          <w:b w:val="0"/>
          <w:i w:val="0"/>
        </w:rPr>
        <w:t>i</w:t>
      </w:r>
      <w:r>
        <w:rPr>
          <w:b w:val="0"/>
          <w:i w:val="0"/>
        </w:rPr>
        <w:t>n</w:t>
      </w:r>
      <w:r>
        <w:rPr>
          <w:b w:val="0"/>
          <w:i w:val="0"/>
        </w:rPr>
        <w:t xml:space="preserve">h </w:t>
      </w:r>
      <w:r>
        <w:rPr>
          <w:b w:val="0"/>
          <w:i w:val="0"/>
        </w:rPr>
        <w:t>s</w:t>
      </w:r>
      <w:r>
        <w:rPr>
          <w:b w:val="0"/>
          <w:i w:val="0"/>
        </w:rPr>
        <w:t>ữ</w:t>
      </w:r>
      <w:r>
        <w:rPr>
          <w:b w:val="0"/>
          <w:i w:val="0"/>
        </w:rPr>
        <w:t xml:space="preserve">a </w:t>
      </w:r>
      <w:r>
        <w:rPr>
          <w:b w:val="0"/>
          <w:i w:val="0"/>
        </w:rPr>
        <w:t>t</w:t>
      </w:r>
      <w:r>
        <w:rPr>
          <w:b w:val="0"/>
          <w:i w:val="0"/>
        </w:rPr>
        <w:t>h</w:t>
      </w:r>
      <w:r>
        <w:rPr>
          <w:b w:val="0"/>
          <w:i w:val="0"/>
        </w:rPr>
        <w:t>ôn</w:t>
      </w:r>
      <w:r>
        <w:rPr>
          <w:b w:val="0"/>
          <w:i w:val="0"/>
        </w:rPr>
        <w:t xml:space="preserve">g </w:t>
      </w:r>
      <w:r>
        <w:rPr>
          <w:b w:val="0"/>
          <w:i w:val="0"/>
        </w:rPr>
        <w:t>q</w:t>
      </w:r>
      <w:r>
        <w:rPr>
          <w:b w:val="0"/>
          <w:i w:val="0"/>
        </w:rPr>
        <w:t>u</w:t>
      </w:r>
      <w:r>
        <w:rPr>
          <w:b w:val="0"/>
          <w:i w:val="0"/>
        </w:rPr>
        <w:t xml:space="preserve">a </w:t>
      </w:r>
      <w:r>
        <w:rPr>
          <w:b w:val="0"/>
          <w:i w:val="0"/>
        </w:rPr>
        <w:t>vi</w:t>
      </w:r>
      <w:r>
        <w:rPr>
          <w:b w:val="0"/>
          <w:i w:val="0"/>
        </w:rPr>
        <w:t>ệ</w:t>
      </w:r>
      <w:r>
        <w:rPr>
          <w:b w:val="0"/>
          <w:i w:val="0"/>
        </w:rPr>
        <w:t>c c</w:t>
      </w:r>
      <w:r>
        <w:rPr>
          <w:b w:val="0"/>
          <w:i w:val="0"/>
        </w:rPr>
        <w:t>h</w:t>
      </w:r>
      <w:r>
        <w:rPr>
          <w:b w:val="0"/>
          <w:i w:val="0"/>
        </w:rPr>
        <w:t>u</w:t>
      </w:r>
      <w:r>
        <w:rPr>
          <w:b w:val="0"/>
          <w:i w:val="0"/>
        </w:rPr>
        <w:t>y</w:t>
      </w:r>
      <w:r>
        <w:rPr>
          <w:b w:val="0"/>
          <w:i w:val="0"/>
        </w:rPr>
        <w:t>ển</w:t>
      </w:r>
      <w:r>
        <w:rPr>
          <w:b w:val="0"/>
          <w:i w:val="0"/>
        </w:rPr>
        <w:t xml:space="preserve"> </w:t>
      </w:r>
      <w:r>
        <w:rPr>
          <w:b w:val="0"/>
          <w:i w:val="0"/>
        </w:rPr>
        <w:t>g</w:t>
      </w:r>
      <w:r>
        <w:rPr>
          <w:b w:val="0"/>
          <w:i w:val="0"/>
        </w:rPr>
        <w:t>i</w:t>
      </w:r>
      <w:r>
        <w:rPr>
          <w:b w:val="0"/>
          <w:i w:val="0"/>
        </w:rPr>
        <w:t>a</w:t>
      </w:r>
      <w:r>
        <w:rPr>
          <w:b w:val="0"/>
          <w:i w:val="0"/>
        </w:rPr>
        <w:t>o</w:t>
      </w:r>
      <w:r>
        <w:rPr>
          <w:b w:val="0"/>
          <w:i w:val="0"/>
        </w:rPr>
        <w:t xml:space="preserve"> </w:t>
      </w:r>
      <w:r>
        <w:rPr>
          <w:b w:val="0"/>
          <w:i w:val="0"/>
        </w:rPr>
        <w:t>ph</w:t>
      </w:r>
      <w:r>
        <w:rPr>
          <w:b w:val="0"/>
          <w:i w:val="0"/>
        </w:rPr>
        <w:t>ư</w:t>
      </w:r>
      <w:r>
        <w:rPr>
          <w:b w:val="0"/>
          <w:i w:val="0"/>
        </w:rPr>
        <w:t>ơ</w:t>
      </w:r>
      <w:r>
        <w:rPr>
          <w:b w:val="0"/>
          <w:i w:val="0"/>
        </w:rPr>
        <w:t>n</w:t>
      </w:r>
      <w:r>
        <w:rPr>
          <w:b w:val="0"/>
          <w:i w:val="0"/>
        </w:rPr>
        <w:t>g</w:t>
      </w:r>
      <w:r>
        <w:rPr>
          <w:b w:val="0"/>
          <w:i w:val="0"/>
        </w:rPr>
        <w:t xml:space="preserve"> </w:t>
      </w:r>
      <w:r>
        <w:rPr>
          <w:b w:val="0"/>
          <w:i w:val="0"/>
        </w:rPr>
        <w:t>p</w:t>
      </w:r>
      <w:r>
        <w:rPr>
          <w:b w:val="0"/>
          <w:i w:val="0"/>
        </w:rPr>
        <w:t>h</w:t>
      </w:r>
      <w:r>
        <w:rPr>
          <w:b w:val="0"/>
          <w:i w:val="0"/>
        </w:rPr>
        <w:t>áp</w:t>
      </w:r>
      <w:r>
        <w:rPr>
          <w:b w:val="0"/>
          <w:i w:val="0"/>
        </w:rPr>
        <w:t xml:space="preserve"> </w:t>
      </w:r>
      <w:r>
        <w:rPr>
          <w:b w:val="0"/>
          <w:i w:val="0"/>
        </w:rPr>
        <w:t>p</w:t>
      </w:r>
      <w:r>
        <w:rPr>
          <w:b w:val="0"/>
          <w:i w:val="0"/>
        </w:rPr>
        <w:t>h</w:t>
      </w:r>
      <w:r>
        <w:rPr>
          <w:b w:val="0"/>
          <w:i w:val="0"/>
        </w:rPr>
        <w:t>á</w:t>
      </w:r>
      <w:r>
        <w:rPr>
          <w:b w:val="0"/>
          <w:i w:val="0"/>
        </w:rPr>
        <w:t>t</w:t>
      </w:r>
      <w:r>
        <w:rPr>
          <w:b w:val="0"/>
          <w:i w:val="0"/>
        </w:rPr>
        <w:t xml:space="preserve"> </w:t>
      </w:r>
      <w:r>
        <w:rPr>
          <w:b w:val="0"/>
          <w:i w:val="0"/>
        </w:rPr>
        <w:t>hi</w:t>
      </w:r>
      <w:r>
        <w:rPr>
          <w:b w:val="0"/>
          <w:i w:val="0"/>
        </w:rPr>
        <w:t>ệ</w:t>
      </w:r>
      <w:r>
        <w:rPr>
          <w:b w:val="0"/>
          <w:i w:val="0"/>
        </w:rPr>
        <w:t>n</w:t>
      </w:r>
      <w:r>
        <w:rPr>
          <w:b w:val="0"/>
          <w:i w:val="0"/>
        </w:rPr>
        <w:t xml:space="preserve"> </w:t>
      </w:r>
      <w:r>
        <w:rPr>
          <w:b w:val="0"/>
          <w:i w:val="0"/>
        </w:rPr>
        <w:t>v</w:t>
      </w:r>
      <w:r>
        <w:rPr>
          <w:b w:val="0"/>
          <w:i w:val="0"/>
        </w:rPr>
        <w:t>i</w:t>
      </w:r>
      <w:r>
        <w:rPr>
          <w:b w:val="0"/>
          <w:i w:val="0"/>
        </w:rPr>
        <w:t>êm</w:t>
      </w:r>
      <w:r>
        <w:rPr>
          <w:b w:val="0"/>
          <w:i w:val="0"/>
        </w:rPr>
        <w:t xml:space="preserve"> </w:t>
      </w:r>
      <w:r>
        <w:rPr>
          <w:b w:val="0"/>
          <w:i w:val="0"/>
        </w:rPr>
        <w:t>v</w:t>
      </w:r>
      <w:r>
        <w:rPr>
          <w:b w:val="0"/>
          <w:i w:val="0"/>
        </w:rPr>
        <w:t>ú</w:t>
      </w:r>
      <w:r>
        <w:rPr>
          <w:b w:val="0"/>
          <w:i w:val="0"/>
        </w:rPr>
        <w:t xml:space="preserve"> </w:t>
      </w:r>
      <w:r>
        <w:rPr>
          <w:b w:val="0"/>
          <w:i w:val="0"/>
        </w:rPr>
        <w:t>t</w:t>
      </w:r>
      <w:r>
        <w:rPr>
          <w:b w:val="0"/>
          <w:i w:val="0"/>
        </w:rPr>
        <w:t>i</w:t>
      </w:r>
      <w:r>
        <w:rPr>
          <w:b w:val="0"/>
          <w:i w:val="0"/>
        </w:rPr>
        <w:t>ềm</w:t>
      </w:r>
      <w:r>
        <w:rPr>
          <w:b w:val="0"/>
          <w:i w:val="0"/>
        </w:rPr>
        <w:t xml:space="preserve"> </w:t>
      </w:r>
      <w:r>
        <w:rPr>
          <w:b w:val="0"/>
          <w:i w:val="0"/>
        </w:rPr>
        <w:t>ẩn</w:t>
      </w:r>
      <w:r>
        <w:rPr>
          <w:b w:val="0"/>
          <w:i w:val="0"/>
        </w:rPr>
        <w:t xml:space="preserve"> </w:t>
      </w:r>
      <w:r>
        <w:rPr>
          <w:b w:val="0"/>
          <w:i w:val="0"/>
        </w:rPr>
        <w:t>b</w:t>
      </w:r>
      <w:r>
        <w:rPr>
          <w:b w:val="0"/>
          <w:i w:val="0"/>
        </w:rPr>
        <w:t>ằ</w:t>
      </w:r>
      <w:r>
        <w:rPr>
          <w:b w:val="0"/>
          <w:i w:val="0"/>
        </w:rPr>
        <w:t>n</w:t>
      </w:r>
      <w:r>
        <w:rPr>
          <w:b w:val="0"/>
          <w:i w:val="0"/>
        </w:rPr>
        <w:t>g</w:t>
      </w:r>
      <w:r>
        <w:rPr>
          <w:b w:val="0"/>
          <w:i w:val="0"/>
        </w:rPr>
        <w:t xml:space="preserve"> </w:t>
      </w:r>
      <w:r>
        <w:rPr>
          <w:b w:val="0"/>
          <w:i w:val="0"/>
        </w:rPr>
        <w:t>C</w:t>
      </w:r>
      <w:r>
        <w:rPr>
          <w:b w:val="0"/>
          <w:i w:val="0"/>
        </w:rPr>
        <w:t>M</w:t>
      </w:r>
      <w:r>
        <w:rPr>
          <w:b w:val="0"/>
          <w:i w:val="0"/>
        </w:rPr>
        <w:t>T</w:t>
      </w:r>
      <w:r>
        <w:rPr>
          <w:b w:val="0"/>
          <w:i w:val="0"/>
        </w:rPr>
        <w:t>,</w:t>
      </w:r>
      <w:r>
        <w:rPr>
          <w:b w:val="0"/>
          <w:i w:val="0"/>
        </w:rPr>
        <w:t xml:space="preserve"> </w:t>
      </w:r>
      <w:r>
        <w:rPr>
          <w:b w:val="0"/>
          <w:i w:val="0"/>
        </w:rPr>
        <w:t>v</w:t>
      </w:r>
      <w:r>
        <w:rPr>
          <w:b w:val="0"/>
          <w:i w:val="0"/>
        </w:rPr>
        <w:t>ệ</w:t>
      </w:r>
      <w:r>
        <w:rPr>
          <w:b w:val="0"/>
          <w:i w:val="0"/>
        </w:rPr>
        <w:t xml:space="preserve"> </w:t>
      </w:r>
      <w:r>
        <w:rPr>
          <w:b w:val="0"/>
          <w:i w:val="0"/>
        </w:rPr>
        <w:t>s</w:t>
      </w:r>
      <w:r>
        <w:rPr>
          <w:b w:val="0"/>
          <w:i w:val="0"/>
        </w:rPr>
        <w:t>in</w:t>
      </w:r>
      <w:r>
        <w:rPr>
          <w:b w:val="0"/>
          <w:i w:val="0"/>
        </w:rPr>
        <w:t>h</w:t>
      </w:r>
      <w:r>
        <w:rPr>
          <w:b w:val="0"/>
          <w:i w:val="0"/>
        </w:rPr>
        <w:t xml:space="preserve"> </w:t>
      </w:r>
      <w:r>
        <w:rPr>
          <w:b w:val="0"/>
          <w:i w:val="0"/>
        </w:rPr>
        <w:t>b</w:t>
      </w:r>
      <w:r>
        <w:rPr>
          <w:b w:val="0"/>
          <w:i w:val="0"/>
        </w:rPr>
        <w:t>ầ</w:t>
      </w:r>
      <w:r>
        <w:rPr>
          <w:b w:val="0"/>
          <w:i w:val="0"/>
        </w:rPr>
        <w:t>u</w:t>
      </w:r>
      <w:r>
        <w:rPr>
          <w:b w:val="0"/>
          <w:i w:val="0"/>
        </w:rPr>
        <w:t xml:space="preserve"> </w:t>
      </w:r>
      <w:r>
        <w:rPr>
          <w:b w:val="0"/>
          <w:i w:val="0"/>
        </w:rPr>
        <w:t>v</w:t>
      </w:r>
      <w:r>
        <w:rPr>
          <w:b w:val="0"/>
          <w:i w:val="0"/>
        </w:rPr>
        <w:t>ú</w:t>
      </w:r>
      <w:r>
        <w:rPr>
          <w:b w:val="0"/>
          <w:i w:val="0"/>
        </w:rPr>
        <w:t xml:space="preserve"> </w:t>
      </w:r>
      <w:r>
        <w:rPr>
          <w:b w:val="0"/>
          <w:i w:val="0"/>
        </w:rPr>
        <w:t>s</w:t>
      </w:r>
      <w:r>
        <w:rPr>
          <w:b w:val="0"/>
          <w:i w:val="0"/>
        </w:rPr>
        <w:t>a</w:t>
      </w:r>
      <w:r>
        <w:rPr>
          <w:b w:val="0"/>
          <w:i w:val="0"/>
        </w:rPr>
        <w:t xml:space="preserve">u </w:t>
      </w:r>
      <w:r>
        <w:rPr>
          <w:b w:val="0"/>
          <w:i w:val="0"/>
        </w:rPr>
        <w:t>k</w:t>
      </w:r>
      <w:r>
        <w:rPr>
          <w:b w:val="0"/>
          <w:i w:val="0"/>
        </w:rPr>
        <w:t>h</w:t>
      </w:r>
      <w:r>
        <w:rPr>
          <w:b w:val="0"/>
          <w:i w:val="0"/>
        </w:rPr>
        <w:t>i</w:t>
      </w:r>
      <w:r>
        <w:rPr>
          <w:b w:val="0"/>
          <w:i w:val="0"/>
        </w:rPr>
        <w:t xml:space="preserve"> v</w:t>
      </w:r>
      <w:r>
        <w:rPr>
          <w:b w:val="0"/>
          <w:i w:val="0"/>
        </w:rPr>
        <w:t>ắt</w:t>
      </w:r>
      <w:r>
        <w:rPr>
          <w:b w:val="0"/>
          <w:i w:val="0"/>
        </w:rPr>
        <w:t xml:space="preserve"> s</w:t>
      </w:r>
      <w:r>
        <w:rPr>
          <w:b w:val="0"/>
          <w:i w:val="0"/>
        </w:rPr>
        <w:t>ữ</w:t>
      </w:r>
      <w:r>
        <w:rPr>
          <w:b w:val="0"/>
          <w:i w:val="0"/>
        </w:rPr>
        <w:t xml:space="preserve">a </w:t>
      </w:r>
      <w:r>
        <w:rPr>
          <w:b w:val="0"/>
          <w:i w:val="0"/>
        </w:rPr>
        <w:t>b</w:t>
      </w:r>
      <w:r>
        <w:rPr>
          <w:b w:val="0"/>
          <w:i w:val="0"/>
        </w:rPr>
        <w:t>ằ</w:t>
      </w:r>
      <w:r>
        <w:rPr>
          <w:b w:val="0"/>
          <w:i w:val="0"/>
        </w:rPr>
        <w:t>n</w:t>
      </w:r>
      <w:r>
        <w:rPr>
          <w:b w:val="0"/>
          <w:i w:val="0"/>
        </w:rPr>
        <w:t>g</w:t>
      </w:r>
      <w:r>
        <w:rPr>
          <w:b w:val="0"/>
          <w:i w:val="0"/>
        </w:rPr>
        <w:t xml:space="preserve"> </w:t>
      </w:r>
      <w:r>
        <w:rPr>
          <w:b w:val="0"/>
          <w:i w:val="0"/>
        </w:rPr>
        <w:t>dun</w:t>
      </w:r>
      <w:r>
        <w:rPr>
          <w:b w:val="0"/>
          <w:i w:val="0"/>
        </w:rPr>
        <w:t>g</w:t>
      </w:r>
      <w:r>
        <w:rPr>
          <w:b w:val="0"/>
          <w:i w:val="0"/>
        </w:rPr>
        <w:t xml:space="preserve"> </w:t>
      </w:r>
      <w:r>
        <w:rPr>
          <w:b w:val="0"/>
          <w:i w:val="0"/>
        </w:rPr>
        <w:t>d</w:t>
      </w:r>
      <w:r>
        <w:rPr>
          <w:b w:val="0"/>
          <w:i w:val="0"/>
        </w:rPr>
        <w:t>ị</w:t>
      </w:r>
      <w:r>
        <w:rPr>
          <w:b w:val="0"/>
          <w:i w:val="0"/>
        </w:rPr>
        <w:t>c</w:t>
      </w:r>
      <w:r>
        <w:rPr>
          <w:b w:val="0"/>
          <w:i w:val="0"/>
        </w:rPr>
        <w:t>h</w:t>
      </w:r>
      <w:r>
        <w:rPr>
          <w:b w:val="0"/>
          <w:i w:val="0"/>
        </w:rPr>
        <w:t xml:space="preserve"> i</w:t>
      </w:r>
      <w:r>
        <w:rPr>
          <w:b w:val="0"/>
          <w:i w:val="0"/>
        </w:rPr>
        <w:t>o</w:t>
      </w:r>
      <w:r>
        <w:rPr>
          <w:b w:val="0"/>
          <w:i w:val="0"/>
        </w:rPr>
        <w:t>d</w:t>
      </w:r>
      <w:r>
        <w:rPr>
          <w:b w:val="0"/>
          <w:i w:val="0"/>
        </w:rPr>
        <w:t>in</w:t>
      </w:r>
      <w:r>
        <w:rPr>
          <w:b w:val="0"/>
          <w:i w:val="0"/>
        </w:rPr>
        <w:t>;</w:t>
      </w:r>
      <w:r>
        <w:rPr>
          <w:b w:val="0"/>
          <w:i w:val="0"/>
        </w:rPr>
        <w:t xml:space="preserve"> </w:t>
      </w:r>
      <w:r>
        <w:rPr>
          <w:b w:val="0"/>
          <w:i w:val="0"/>
        </w:rPr>
        <w:t>đị</w:t>
      </w:r>
      <w:r>
        <w:rPr>
          <w:b w:val="0"/>
          <w:i w:val="0"/>
        </w:rPr>
        <w:t>n</w:t>
      </w:r>
      <w:r>
        <w:rPr>
          <w:b w:val="0"/>
          <w:i w:val="0"/>
        </w:rPr>
        <w:t>h</w:t>
      </w:r>
      <w:r>
        <w:rPr>
          <w:b w:val="0"/>
          <w:i w:val="0"/>
        </w:rPr>
        <w:t xml:space="preserve"> k</w:t>
      </w:r>
      <w:r>
        <w:rPr>
          <w:b w:val="0"/>
          <w:i w:val="0"/>
        </w:rPr>
        <w:t>ỳ</w:t>
      </w:r>
      <w:r>
        <w:rPr>
          <w:b w:val="0"/>
          <w:i w:val="0"/>
        </w:rPr>
        <w:t xml:space="preserve"> </w:t>
      </w:r>
      <w:r>
        <w:rPr>
          <w:b w:val="0"/>
          <w:i w:val="0"/>
        </w:rPr>
        <w:t>l</w:t>
      </w:r>
      <w:r>
        <w:rPr>
          <w:b w:val="0"/>
          <w:i w:val="0"/>
        </w:rPr>
        <w:t>ấy</w:t>
      </w:r>
      <w:r>
        <w:rPr>
          <w:b w:val="0"/>
          <w:i w:val="0"/>
        </w:rPr>
        <w:t xml:space="preserve"> </w:t>
      </w:r>
      <w:r>
        <w:rPr>
          <w:b w:val="0"/>
          <w:i w:val="0"/>
        </w:rPr>
        <w:t>m</w:t>
      </w:r>
      <w:r>
        <w:rPr>
          <w:b w:val="0"/>
          <w:i w:val="0"/>
        </w:rPr>
        <w:t>ẫu</w:t>
      </w:r>
      <w:r>
        <w:rPr>
          <w:b w:val="0"/>
          <w:i w:val="0"/>
        </w:rPr>
        <w:t xml:space="preserve"> </w:t>
      </w:r>
      <w:r>
        <w:rPr>
          <w:b w:val="0"/>
          <w:i w:val="0"/>
        </w:rPr>
        <w:t>ki</w:t>
      </w:r>
      <w:r>
        <w:rPr>
          <w:b w:val="0"/>
          <w:i w:val="0"/>
        </w:rPr>
        <w:t>ểm</w:t>
      </w:r>
      <w:r>
        <w:rPr>
          <w:b w:val="0"/>
          <w:i w:val="0"/>
        </w:rPr>
        <w:t xml:space="preserve"> </w:t>
      </w:r>
      <w:r>
        <w:rPr>
          <w:b w:val="0"/>
          <w:i w:val="0"/>
        </w:rPr>
        <w:t>t</w:t>
      </w:r>
      <w:r>
        <w:rPr>
          <w:b w:val="0"/>
          <w:i w:val="0"/>
        </w:rPr>
        <w:t>ra</w:t>
      </w:r>
      <w:r>
        <w:rPr>
          <w:b w:val="0"/>
          <w:i w:val="0"/>
        </w:rPr>
        <w:t xml:space="preserve"> </w:t>
      </w:r>
      <w:r>
        <w:rPr>
          <w:b w:val="0"/>
          <w:i w:val="0"/>
        </w:rPr>
        <w:t xml:space="preserve">các </w:t>
      </w:r>
      <w:r>
        <w:rPr>
          <w:b w:val="0"/>
          <w:i w:val="0"/>
        </w:rPr>
        <w:t>b</w:t>
      </w:r>
      <w:r>
        <w:rPr>
          <w:b w:val="0"/>
          <w:i w:val="0"/>
        </w:rPr>
        <w:t>ệ</w:t>
      </w:r>
      <w:r>
        <w:rPr>
          <w:b w:val="0"/>
          <w:i w:val="0"/>
        </w:rPr>
        <w:t>n</w:t>
      </w:r>
      <w:r>
        <w:rPr>
          <w:b w:val="0"/>
          <w:i w:val="0"/>
        </w:rPr>
        <w:t>h</w:t>
      </w:r>
      <w:r>
        <w:rPr>
          <w:b w:val="0"/>
          <w:i w:val="0"/>
        </w:rPr>
        <w:t xml:space="preserve"> l</w:t>
      </w:r>
      <w:r>
        <w:rPr>
          <w:b w:val="0"/>
          <w:i w:val="0"/>
        </w:rPr>
        <w:t>i</w:t>
      </w:r>
      <w:r>
        <w:rPr>
          <w:b w:val="0"/>
          <w:i w:val="0"/>
        </w:rPr>
        <w:t>ên</w:t>
      </w:r>
      <w:r>
        <w:rPr>
          <w:b w:val="0"/>
          <w:i w:val="0"/>
        </w:rPr>
        <w:t xml:space="preserve"> </w:t>
      </w:r>
      <w:r>
        <w:rPr>
          <w:b w:val="0"/>
          <w:i w:val="0"/>
        </w:rPr>
        <w:t>q</w:t>
      </w:r>
      <w:r>
        <w:rPr>
          <w:b w:val="0"/>
          <w:i w:val="0"/>
        </w:rPr>
        <w:t>u</w:t>
      </w:r>
      <w:r>
        <w:rPr>
          <w:b w:val="0"/>
          <w:i w:val="0"/>
        </w:rPr>
        <w:t>a</w:t>
      </w:r>
      <w:r>
        <w:rPr>
          <w:b w:val="0"/>
          <w:i w:val="0"/>
        </w:rPr>
        <w:t>n</w:t>
      </w:r>
      <w:r>
        <w:rPr>
          <w:b w:val="0"/>
          <w:i w:val="0"/>
        </w:rPr>
        <w:t xml:space="preserve"> </w:t>
      </w:r>
      <w:r>
        <w:rPr>
          <w:b w:val="0"/>
          <w:i w:val="0"/>
        </w:rPr>
        <w:t>đ</w:t>
      </w:r>
      <w:r>
        <w:rPr>
          <w:b w:val="0"/>
          <w:i w:val="0"/>
        </w:rPr>
        <w:t xml:space="preserve">ến </w:t>
      </w:r>
      <w:r>
        <w:rPr>
          <w:b w:val="0"/>
          <w:i w:val="0"/>
        </w:rPr>
        <w:t>b</w:t>
      </w:r>
      <w:r>
        <w:rPr>
          <w:b w:val="0"/>
          <w:i w:val="0"/>
        </w:rPr>
        <w:t xml:space="preserve">ò </w:t>
      </w:r>
      <w:r>
        <w:rPr>
          <w:b w:val="0"/>
          <w:i w:val="0"/>
        </w:rPr>
        <w:t>s</w:t>
      </w:r>
      <w:r>
        <w:rPr>
          <w:b w:val="0"/>
          <w:i w:val="0"/>
        </w:rPr>
        <w:t>ữ</w:t>
      </w:r>
      <w:r>
        <w:rPr>
          <w:b w:val="0"/>
          <w:i w:val="0"/>
        </w:rPr>
        <w:t xml:space="preserve">a </w:t>
      </w:r>
      <w:r>
        <w:rPr>
          <w:b w:val="0"/>
          <w:i w:val="0"/>
        </w:rPr>
        <w:t>(</w:t>
      </w:r>
      <w:r>
        <w:rPr>
          <w:b w:val="0"/>
          <w:i w:val="0"/>
        </w:rPr>
        <w:t>l</w:t>
      </w:r>
      <w:r>
        <w:rPr>
          <w:b w:val="0"/>
          <w:i w:val="0"/>
        </w:rPr>
        <w:t>a</w:t>
      </w:r>
      <w:r>
        <w:rPr>
          <w:b w:val="0"/>
          <w:i w:val="0"/>
        </w:rPr>
        <w:t>o</w:t>
      </w:r>
      <w:r>
        <w:rPr>
          <w:b w:val="0"/>
          <w:i w:val="0"/>
        </w:rPr>
        <w:t xml:space="preserve">, </w:t>
      </w:r>
      <w:r>
        <w:rPr>
          <w:b w:val="0"/>
          <w:i/>
        </w:rPr>
        <w:t>B</w:t>
      </w:r>
      <w:r>
        <w:rPr>
          <w:b w:val="0"/>
          <w:i/>
        </w:rPr>
        <w:t>r</w:t>
      </w:r>
      <w:r>
        <w:rPr>
          <w:b w:val="0"/>
          <w:i/>
        </w:rPr>
        <w:t>u</w:t>
      </w:r>
      <w:r>
        <w:rPr>
          <w:b w:val="0"/>
          <w:i/>
        </w:rPr>
        <w:t>ce</w:t>
      </w:r>
      <w:r>
        <w:rPr>
          <w:b w:val="0"/>
          <w:i/>
        </w:rPr>
        <w:t>ll</w:t>
      </w:r>
      <w:r>
        <w:rPr>
          <w:b w:val="0"/>
          <w:i/>
        </w:rPr>
        <w:t>o</w:t>
      </w:r>
      <w:r>
        <w:rPr>
          <w:b w:val="0"/>
          <w:i/>
        </w:rPr>
        <w:t>s</w:t>
      </w:r>
      <w:r>
        <w:rPr>
          <w:b w:val="0"/>
          <w:i/>
        </w:rPr>
        <w:t>i</w:t>
      </w:r>
      <w:r>
        <w:rPr>
          <w:b w:val="0"/>
          <w:i/>
        </w:rPr>
        <w:t>s</w:t>
      </w:r>
      <w:r>
        <w:rPr>
          <w:b w:val="0"/>
          <w:i w:val="0"/>
        </w:rPr>
        <w:t xml:space="preserve">, </w:t>
      </w:r>
      <w:r>
        <w:rPr>
          <w:b w:val="0"/>
          <w:i/>
        </w:rPr>
        <w:t>Le</w:t>
      </w:r>
      <w:r>
        <w:rPr>
          <w:b w:val="0"/>
          <w:i/>
        </w:rPr>
        <w:t>p</w:t>
      </w:r>
      <w:r>
        <w:rPr>
          <w:b w:val="0"/>
          <w:i/>
        </w:rPr>
        <w:t>t</w:t>
      </w:r>
      <w:r>
        <w:rPr>
          <w:b w:val="0"/>
          <w:i/>
        </w:rPr>
        <w:t>os</w:t>
      </w:r>
      <w:r>
        <w:rPr>
          <w:b w:val="0"/>
          <w:i/>
        </w:rPr>
        <w:t>p</w:t>
      </w:r>
      <w:r>
        <w:rPr>
          <w:b w:val="0"/>
          <w:i/>
        </w:rPr>
        <w:t>i</w:t>
      </w:r>
      <w:r>
        <w:rPr>
          <w:b w:val="0"/>
          <w:i/>
        </w:rPr>
        <w:t>r</w:t>
      </w:r>
      <w:r>
        <w:rPr>
          <w:b w:val="0"/>
          <w:i/>
        </w:rPr>
        <w:t>os</w:t>
      </w:r>
      <w:r>
        <w:rPr>
          <w:b w:val="0"/>
          <w:i/>
        </w:rPr>
        <w:t>is</w:t>
      </w:r>
      <w:r>
        <w:rPr>
          <w:b w:val="0"/>
          <w:i w:val="0"/>
        </w:rPr>
        <w:t xml:space="preserve">, </w:t>
      </w:r>
      <w:r>
        <w:rPr>
          <w:b w:val="0"/>
          <w:i w:val="0"/>
        </w:rPr>
        <w:t>k</w:t>
      </w:r>
      <w:r>
        <w:rPr>
          <w:b w:val="0"/>
          <w:i w:val="0"/>
        </w:rPr>
        <w:t xml:space="preserve">ý </w:t>
      </w:r>
      <w:r>
        <w:rPr>
          <w:b w:val="0"/>
          <w:i w:val="0"/>
        </w:rPr>
        <w:t>s</w:t>
      </w:r>
      <w:r>
        <w:rPr>
          <w:b w:val="0"/>
          <w:i w:val="0"/>
        </w:rPr>
        <w:t>i</w:t>
      </w:r>
      <w:r>
        <w:rPr>
          <w:b w:val="0"/>
          <w:i w:val="0"/>
        </w:rPr>
        <w:t>n</w:t>
      </w:r>
      <w:r>
        <w:rPr>
          <w:b w:val="0"/>
          <w:i w:val="0"/>
        </w:rPr>
        <w:t xml:space="preserve">h </w:t>
      </w:r>
      <w:r>
        <w:rPr>
          <w:b w:val="0"/>
          <w:i w:val="0"/>
        </w:rPr>
        <w:t>t</w:t>
      </w:r>
      <w:r>
        <w:rPr>
          <w:b w:val="0"/>
          <w:i w:val="0"/>
        </w:rPr>
        <w:t>r</w:t>
      </w:r>
      <w:r>
        <w:rPr>
          <w:b w:val="0"/>
          <w:i w:val="0"/>
        </w:rPr>
        <w:t>ù</w:t>
      </w:r>
      <w:r>
        <w:rPr>
          <w:b w:val="0"/>
          <w:i w:val="0"/>
        </w:rPr>
        <w:t>n</w:t>
      </w:r>
      <w:r>
        <w:rPr>
          <w:b w:val="0"/>
          <w:i w:val="0"/>
        </w:rPr>
        <w:t xml:space="preserve">g </w:t>
      </w:r>
      <w:r>
        <w:rPr>
          <w:b w:val="0"/>
          <w:i w:val="0"/>
        </w:rPr>
        <w:t>đ</w:t>
      </w:r>
      <w:r>
        <w:rPr>
          <w:b w:val="0"/>
          <w:i w:val="0"/>
        </w:rPr>
        <w:t>ư</w:t>
      </w:r>
      <w:r>
        <w:rPr>
          <w:b w:val="0"/>
          <w:i w:val="0"/>
        </w:rPr>
        <w:t>ờ</w:t>
      </w:r>
      <w:r>
        <w:rPr>
          <w:b w:val="0"/>
          <w:i w:val="0"/>
        </w:rPr>
        <w:t>n</w:t>
      </w:r>
      <w:r>
        <w:rPr>
          <w:b w:val="0"/>
          <w:i w:val="0"/>
        </w:rPr>
        <w:t xml:space="preserve">g </w:t>
      </w:r>
      <w:r>
        <w:rPr>
          <w:b w:val="0"/>
          <w:i w:val="0"/>
        </w:rPr>
        <w:t>m</w:t>
      </w:r>
      <w:r>
        <w:rPr>
          <w:b w:val="0"/>
          <w:i w:val="0"/>
        </w:rPr>
        <w:t>á</w:t>
      </w:r>
      <w:r>
        <w:rPr>
          <w:b w:val="0"/>
          <w:i w:val="0"/>
        </w:rPr>
        <w:t>u</w:t>
      </w:r>
      <w:r>
        <w:rPr>
          <w:b w:val="0"/>
          <w:i w:val="0"/>
        </w:rPr>
        <w:t xml:space="preserve">) </w:t>
      </w:r>
      <w:r>
        <w:rPr>
          <w:b w:val="0"/>
          <w:i w:val="0"/>
        </w:rPr>
        <w:t>v</w:t>
      </w:r>
      <w:r>
        <w:rPr>
          <w:b w:val="0"/>
          <w:i w:val="0"/>
        </w:rPr>
        <w:t xml:space="preserve">à </w:t>
      </w:r>
      <w:r>
        <w:rPr>
          <w:b w:val="0"/>
          <w:i w:val="0"/>
        </w:rPr>
        <w:t>c</w:t>
      </w:r>
      <w:r>
        <w:rPr>
          <w:b w:val="0"/>
          <w:i w:val="0"/>
        </w:rPr>
        <w:t>h</w:t>
      </w:r>
      <w:r>
        <w:rPr>
          <w:b w:val="0"/>
          <w:i w:val="0"/>
        </w:rPr>
        <w:t>ấ</w:t>
      </w:r>
      <w:r>
        <w:rPr>
          <w:b w:val="0"/>
          <w:i w:val="0"/>
        </w:rPr>
        <w:t xml:space="preserve">t </w:t>
      </w:r>
      <w:r>
        <w:rPr>
          <w:b w:val="0"/>
          <w:i w:val="0"/>
        </w:rPr>
        <w:t>l</w:t>
      </w:r>
      <w:r>
        <w:rPr>
          <w:b w:val="0"/>
          <w:i w:val="0"/>
        </w:rPr>
        <w:t>ư</w:t>
      </w:r>
      <w:r>
        <w:rPr>
          <w:b w:val="0"/>
          <w:i w:val="0"/>
        </w:rPr>
        <w:t>ợ</w:t>
      </w:r>
      <w:r>
        <w:rPr>
          <w:b w:val="0"/>
          <w:i w:val="0"/>
        </w:rPr>
        <w:t>n</w:t>
      </w:r>
      <w:r>
        <w:rPr>
          <w:b w:val="0"/>
          <w:i w:val="0"/>
        </w:rPr>
        <w:t xml:space="preserve">g </w:t>
      </w:r>
      <w:r>
        <w:rPr>
          <w:b w:val="0"/>
          <w:i w:val="0"/>
        </w:rPr>
        <w:t>s</w:t>
      </w:r>
      <w:r>
        <w:rPr>
          <w:b w:val="0"/>
          <w:i w:val="0"/>
        </w:rPr>
        <w:t>ữ</w:t>
      </w:r>
      <w:r>
        <w:rPr>
          <w:b w:val="0"/>
          <w:i w:val="0"/>
        </w:rPr>
        <w:t>a (</w:t>
      </w:r>
      <w:r>
        <w:rPr>
          <w:b w:val="0"/>
          <w:i w:val="0"/>
        </w:rPr>
        <w:t>đ</w:t>
      </w:r>
      <w:r>
        <w:rPr>
          <w:b w:val="0"/>
          <w:i w:val="0"/>
        </w:rPr>
        <w:t>ạ</w:t>
      </w:r>
      <w:r>
        <w:rPr>
          <w:b w:val="0"/>
          <w:i w:val="0"/>
        </w:rPr>
        <w:t>m</w:t>
      </w:r>
      <w:r>
        <w:rPr>
          <w:b w:val="0"/>
          <w:i w:val="0"/>
        </w:rPr>
        <w:t>,</w:t>
      </w:r>
      <w:r>
        <w:rPr>
          <w:b w:val="0"/>
          <w:i w:val="0"/>
        </w:rPr>
        <w:t xml:space="preserve"> </w:t>
      </w:r>
      <w:r>
        <w:rPr>
          <w:b w:val="0"/>
          <w:i w:val="0"/>
        </w:rPr>
        <w:t>b</w:t>
      </w:r>
      <w:r>
        <w:rPr>
          <w:b w:val="0"/>
          <w:i w:val="0"/>
        </w:rPr>
        <w:t>é</w:t>
      </w:r>
      <w:r>
        <w:rPr>
          <w:b w:val="0"/>
          <w:i w:val="0"/>
        </w:rPr>
        <w:t>o</w:t>
      </w:r>
      <w:r>
        <w:rPr>
          <w:b w:val="0"/>
          <w:i w:val="0"/>
        </w:rPr>
        <w:t>,</w:t>
      </w:r>
      <w:r>
        <w:rPr>
          <w:b w:val="0"/>
          <w:i w:val="0"/>
        </w:rPr>
        <w:t xml:space="preserve"> </w:t>
      </w:r>
      <w:r>
        <w:rPr>
          <w:b w:val="0"/>
          <w:i w:val="0"/>
        </w:rPr>
        <w:t>v</w:t>
      </w:r>
      <w:r>
        <w:rPr>
          <w:b w:val="0"/>
          <w:i w:val="0"/>
        </w:rPr>
        <w:t>ật</w:t>
      </w:r>
      <w:r>
        <w:rPr>
          <w:b w:val="0"/>
          <w:i w:val="0"/>
        </w:rPr>
        <w:t xml:space="preserve"> </w:t>
      </w:r>
      <w:r>
        <w:rPr>
          <w:b w:val="0"/>
          <w:i w:val="0"/>
        </w:rPr>
        <w:t>c</w:t>
      </w:r>
      <w:r>
        <w:rPr>
          <w:b w:val="0"/>
          <w:i w:val="0"/>
        </w:rPr>
        <w:t>h</w:t>
      </w:r>
      <w:r>
        <w:rPr>
          <w:b w:val="0"/>
          <w:i w:val="0"/>
        </w:rPr>
        <w:t>ất</w:t>
      </w:r>
      <w:r>
        <w:rPr>
          <w:b w:val="0"/>
          <w:i w:val="0"/>
        </w:rPr>
        <w:t xml:space="preserve"> </w:t>
      </w:r>
      <w:r>
        <w:rPr>
          <w:b w:val="0"/>
          <w:i w:val="0"/>
        </w:rPr>
        <w:t>k</w:t>
      </w:r>
      <w:r>
        <w:rPr>
          <w:b w:val="0"/>
          <w:i w:val="0"/>
        </w:rPr>
        <w:t>h</w:t>
      </w:r>
      <w:r>
        <w:rPr>
          <w:b w:val="0"/>
          <w:i w:val="0"/>
        </w:rPr>
        <w:t>ô</w:t>
      </w:r>
      <w:r>
        <w:rPr>
          <w:b w:val="0"/>
          <w:i w:val="0"/>
        </w:rPr>
        <w:t>…).</w:t>
      </w:r>
      <w:r>
        <w:rPr>
          <w:b w:val="0"/>
          <w:i w:val="0"/>
        </w:rPr>
        <w:t xml:space="preserve"> </w:t>
      </w:r>
      <w:r>
        <w:rPr>
          <w:b w:val="0"/>
          <w:i w:val="0"/>
        </w:rPr>
        <w:t>Các</w:t>
      </w:r>
      <w:r>
        <w:rPr>
          <w:b w:val="0"/>
          <w:i w:val="0"/>
        </w:rPr>
        <w:t xml:space="preserve"> </w:t>
      </w:r>
      <w:r>
        <w:rPr>
          <w:b w:val="0"/>
          <w:i w:val="0"/>
        </w:rPr>
        <w:t>m</w:t>
      </w:r>
      <w:r>
        <w:rPr>
          <w:b w:val="0"/>
          <w:i w:val="0"/>
        </w:rPr>
        <w:t>ô</w:t>
      </w:r>
      <w:r>
        <w:rPr>
          <w:b w:val="0"/>
          <w:i w:val="0"/>
        </w:rPr>
        <w:t xml:space="preserve"> </w:t>
      </w:r>
      <w:r>
        <w:rPr>
          <w:b w:val="0"/>
          <w:i w:val="0"/>
        </w:rPr>
        <w:t>hì</w:t>
      </w:r>
      <w:r>
        <w:rPr>
          <w:b w:val="0"/>
          <w:i w:val="0"/>
        </w:rPr>
        <w:t>n</w:t>
      </w:r>
      <w:r>
        <w:rPr>
          <w:b w:val="0"/>
          <w:i w:val="0"/>
        </w:rPr>
        <w:t>h</w:t>
      </w:r>
      <w:r>
        <w:rPr>
          <w:b w:val="0"/>
          <w:i w:val="0"/>
        </w:rPr>
        <w:t xml:space="preserve"> </w:t>
      </w:r>
      <w:r>
        <w:rPr>
          <w:b w:val="0"/>
          <w:i w:val="0"/>
        </w:rPr>
        <w:t>đ</w:t>
      </w:r>
      <w:r>
        <w:rPr>
          <w:b w:val="0"/>
          <w:i w:val="0"/>
        </w:rPr>
        <w:t>ã</w:t>
      </w:r>
      <w:r>
        <w:rPr>
          <w:b w:val="0"/>
          <w:i w:val="0"/>
        </w:rPr>
        <w:t xml:space="preserve"> </w:t>
      </w:r>
      <w:r>
        <w:rPr>
          <w:b w:val="0"/>
          <w:i w:val="0"/>
        </w:rPr>
        <w:t>đ</w:t>
      </w:r>
      <w:r>
        <w:rPr>
          <w:b w:val="0"/>
          <w:i w:val="0"/>
        </w:rPr>
        <w:t>em</w:t>
      </w:r>
      <w:r>
        <w:rPr>
          <w:b w:val="0"/>
          <w:i w:val="0"/>
        </w:rPr>
        <w:t xml:space="preserve"> </w:t>
      </w:r>
      <w:r>
        <w:rPr>
          <w:b w:val="0"/>
          <w:i w:val="0"/>
        </w:rPr>
        <w:t>l</w:t>
      </w:r>
      <w:r>
        <w:rPr>
          <w:b w:val="0"/>
          <w:i w:val="0"/>
        </w:rPr>
        <w:t>ại</w:t>
      </w:r>
      <w:r>
        <w:rPr>
          <w:b w:val="0"/>
          <w:i w:val="0"/>
        </w:rPr>
        <w:t xml:space="preserve"> </w:t>
      </w:r>
      <w:r>
        <w:rPr>
          <w:b w:val="0"/>
          <w:i w:val="0"/>
        </w:rPr>
        <w:t>h</w:t>
      </w:r>
      <w:r>
        <w:rPr>
          <w:b w:val="0"/>
          <w:i w:val="0"/>
        </w:rPr>
        <w:t>i</w:t>
      </w:r>
      <w:r>
        <w:rPr>
          <w:b w:val="0"/>
          <w:i w:val="0"/>
        </w:rPr>
        <w:t>ệ</w:t>
      </w:r>
      <w:r>
        <w:rPr>
          <w:b w:val="0"/>
          <w:i w:val="0"/>
        </w:rPr>
        <w:t>u</w:t>
      </w:r>
      <w:r>
        <w:rPr>
          <w:b w:val="0"/>
          <w:i w:val="0"/>
        </w:rPr>
        <w:t xml:space="preserve"> </w:t>
      </w:r>
      <w:r>
        <w:rPr>
          <w:b w:val="0"/>
          <w:i w:val="0"/>
        </w:rPr>
        <w:t>q</w:t>
      </w:r>
      <w:r>
        <w:rPr>
          <w:b w:val="0"/>
          <w:i w:val="0"/>
        </w:rPr>
        <w:t>u</w:t>
      </w:r>
      <w:r>
        <w:rPr>
          <w:b w:val="0"/>
          <w:i w:val="0"/>
        </w:rPr>
        <w:t>ả</w:t>
      </w:r>
      <w:r>
        <w:rPr>
          <w:b w:val="0"/>
          <w:i w:val="0"/>
        </w:rPr>
        <w:t xml:space="preserve"> </w:t>
      </w:r>
      <w:r>
        <w:rPr>
          <w:b w:val="0"/>
          <w:i w:val="0"/>
        </w:rPr>
        <w:t>th</w:t>
      </w:r>
      <w:r>
        <w:rPr>
          <w:b w:val="0"/>
          <w:i w:val="0"/>
        </w:rPr>
        <w:t>i</w:t>
      </w:r>
      <w:r>
        <w:rPr>
          <w:b w:val="0"/>
          <w:i w:val="0"/>
        </w:rPr>
        <w:t>ết</w:t>
      </w:r>
      <w:r>
        <w:rPr>
          <w:b w:val="0"/>
          <w:i w:val="0"/>
        </w:rPr>
        <w:t xml:space="preserve"> </w:t>
      </w:r>
      <w:r>
        <w:rPr>
          <w:b w:val="0"/>
          <w:i w:val="0"/>
        </w:rPr>
        <w:t>t</w:t>
      </w:r>
      <w:r>
        <w:rPr>
          <w:b w:val="0"/>
          <w:i w:val="0"/>
        </w:rPr>
        <w:t>h</w:t>
      </w:r>
      <w:r>
        <w:rPr>
          <w:b w:val="0"/>
          <w:i w:val="0"/>
        </w:rPr>
        <w:t>ự</w:t>
      </w:r>
      <w:r>
        <w:rPr>
          <w:b w:val="0"/>
          <w:i w:val="0"/>
        </w:rPr>
        <w:t>c</w:t>
      </w:r>
      <w:r>
        <w:rPr>
          <w:b w:val="0"/>
          <w:i w:val="0"/>
        </w:rPr>
        <w:t xml:space="preserve"> </w:t>
      </w:r>
      <w:r>
        <w:rPr>
          <w:b w:val="0"/>
          <w:i w:val="0"/>
        </w:rPr>
        <w:t>c</w:t>
      </w:r>
      <w:r>
        <w:rPr>
          <w:b w:val="0"/>
          <w:i w:val="0"/>
        </w:rPr>
        <w:t>h</w:t>
      </w:r>
      <w:r>
        <w:rPr>
          <w:b w:val="0"/>
          <w:i w:val="0"/>
        </w:rPr>
        <w:t>o</w:t>
      </w:r>
      <w:r>
        <w:rPr>
          <w:b w:val="0"/>
          <w:i w:val="0"/>
        </w:rPr>
        <w:t xml:space="preserve"> </w:t>
      </w:r>
      <w:r>
        <w:rPr>
          <w:b w:val="0"/>
          <w:i w:val="0"/>
        </w:rPr>
        <w:t>n</w:t>
      </w:r>
      <w:r>
        <w:rPr>
          <w:b w:val="0"/>
          <w:i w:val="0"/>
        </w:rPr>
        <w:t>g</w:t>
      </w:r>
      <w:r>
        <w:rPr>
          <w:b w:val="0"/>
          <w:i w:val="0"/>
        </w:rPr>
        <w:t>ư</w:t>
      </w:r>
      <w:r>
        <w:rPr>
          <w:b w:val="0"/>
          <w:i w:val="0"/>
        </w:rPr>
        <w:t>ờ</w:t>
      </w:r>
      <w:r>
        <w:rPr>
          <w:b w:val="0"/>
          <w:i w:val="0"/>
        </w:rPr>
        <w:t>i c</w:t>
      </w:r>
      <w:r>
        <w:rPr>
          <w:b w:val="0"/>
          <w:i w:val="0"/>
        </w:rPr>
        <w:t>h</w:t>
      </w:r>
      <w:r>
        <w:rPr>
          <w:b w:val="0"/>
          <w:i w:val="0"/>
        </w:rPr>
        <w:t>ă</w:t>
      </w:r>
      <w:r>
        <w:rPr>
          <w:b w:val="0"/>
          <w:i w:val="0"/>
        </w:rPr>
        <w:t>n</w:t>
      </w:r>
      <w:r>
        <w:rPr>
          <w:b w:val="0"/>
          <w:i w:val="0"/>
        </w:rPr>
        <w:t xml:space="preserve"> </w:t>
      </w:r>
      <w:r>
        <w:rPr>
          <w:b w:val="0"/>
          <w:i w:val="0"/>
        </w:rPr>
        <w:t>n</w:t>
      </w:r>
      <w:r>
        <w:rPr>
          <w:b w:val="0"/>
          <w:i w:val="0"/>
        </w:rPr>
        <w:t>u</w:t>
      </w:r>
      <w:r>
        <w:rPr>
          <w:b w:val="0"/>
          <w:i w:val="0"/>
        </w:rPr>
        <w:t>ô</w:t>
      </w:r>
      <w:r>
        <w:rPr>
          <w:b w:val="0"/>
          <w:i w:val="0"/>
        </w:rPr>
        <w:t>i</w:t>
      </w:r>
      <w:r>
        <w:rPr>
          <w:b w:val="0"/>
          <w:i w:val="0"/>
        </w:rPr>
        <w:t xml:space="preserve"> </w:t>
      </w:r>
      <w:r>
        <w:rPr>
          <w:b w:val="0"/>
          <w:i w:val="0"/>
        </w:rPr>
        <w:t>b</w:t>
      </w:r>
      <w:r>
        <w:rPr>
          <w:b w:val="0"/>
          <w:i w:val="0"/>
        </w:rPr>
        <w:t>ò</w:t>
      </w:r>
      <w:r>
        <w:rPr>
          <w:b w:val="0"/>
          <w:i w:val="0"/>
        </w:rPr>
        <w:t xml:space="preserve"> </w:t>
      </w:r>
      <w:r>
        <w:rPr>
          <w:b w:val="0"/>
          <w:i w:val="0"/>
        </w:rPr>
        <w:t>s</w:t>
      </w:r>
      <w:r>
        <w:rPr>
          <w:b w:val="0"/>
          <w:i w:val="0"/>
        </w:rPr>
        <w:t>ữ</w:t>
      </w:r>
      <w:r>
        <w:rPr>
          <w:b w:val="0"/>
          <w:i w:val="0"/>
        </w:rPr>
        <w:t>a,</w:t>
      </w:r>
      <w:r>
        <w:rPr>
          <w:b w:val="0"/>
          <w:i w:val="0"/>
        </w:rPr>
        <w:t xml:space="preserve"> </w:t>
      </w:r>
      <w:r>
        <w:rPr>
          <w:b w:val="0"/>
          <w:i w:val="0"/>
        </w:rPr>
        <w:t>n</w:t>
      </w:r>
      <w:r>
        <w:rPr>
          <w:b w:val="0"/>
          <w:i w:val="0"/>
        </w:rPr>
        <w:t>h</w:t>
      </w:r>
      <w:r>
        <w:rPr>
          <w:b w:val="0"/>
          <w:i w:val="0"/>
        </w:rPr>
        <w:t>ư</w:t>
      </w:r>
      <w:r>
        <w:rPr>
          <w:b w:val="0"/>
          <w:i w:val="0"/>
        </w:rPr>
        <w:t xml:space="preserve"> </w:t>
      </w:r>
      <w:r>
        <w:rPr>
          <w:b w:val="0"/>
          <w:i w:val="0"/>
        </w:rPr>
        <w:t>gi</w:t>
      </w:r>
      <w:r>
        <w:rPr>
          <w:b w:val="0"/>
          <w:i w:val="0"/>
        </w:rPr>
        <w:t>ảm</w:t>
      </w:r>
      <w:r>
        <w:rPr>
          <w:b w:val="0"/>
          <w:i w:val="0"/>
        </w:rPr>
        <w:t xml:space="preserve"> </w:t>
      </w:r>
      <w:r>
        <w:rPr>
          <w:b w:val="0"/>
          <w:i w:val="0"/>
        </w:rPr>
        <w:t>tìn</w:t>
      </w:r>
      <w:r>
        <w:rPr>
          <w:b w:val="0"/>
          <w:i w:val="0"/>
        </w:rPr>
        <w:t>h</w:t>
      </w:r>
      <w:r>
        <w:rPr>
          <w:b w:val="0"/>
          <w:i w:val="0"/>
        </w:rPr>
        <w:t xml:space="preserve"> </w:t>
      </w:r>
      <w:r>
        <w:rPr>
          <w:b w:val="0"/>
          <w:i w:val="0"/>
        </w:rPr>
        <w:t>t</w:t>
      </w:r>
      <w:r>
        <w:rPr>
          <w:b w:val="0"/>
          <w:i w:val="0"/>
        </w:rPr>
        <w:t>r</w:t>
      </w:r>
      <w:r>
        <w:rPr>
          <w:b w:val="0"/>
          <w:i w:val="0"/>
        </w:rPr>
        <w:t>ạ</w:t>
      </w:r>
      <w:r>
        <w:rPr>
          <w:b w:val="0"/>
          <w:i w:val="0"/>
        </w:rPr>
        <w:t>n</w:t>
      </w:r>
      <w:r>
        <w:rPr>
          <w:b w:val="0"/>
          <w:i w:val="0"/>
        </w:rPr>
        <w:t>g</w:t>
      </w:r>
      <w:r>
        <w:rPr>
          <w:b w:val="0"/>
          <w:i w:val="0"/>
        </w:rPr>
        <w:t xml:space="preserve"> </w:t>
      </w:r>
      <w:r>
        <w:rPr>
          <w:b w:val="0"/>
          <w:i w:val="0"/>
        </w:rPr>
        <w:t>st</w:t>
      </w:r>
      <w:r>
        <w:rPr>
          <w:b w:val="0"/>
          <w:i w:val="0"/>
        </w:rPr>
        <w:t>r</w:t>
      </w:r>
      <w:r>
        <w:rPr>
          <w:b w:val="0"/>
          <w:i w:val="0"/>
        </w:rPr>
        <w:t>e</w:t>
      </w:r>
      <w:r>
        <w:rPr>
          <w:b w:val="0"/>
          <w:i w:val="0"/>
        </w:rPr>
        <w:t>s</w:t>
      </w:r>
      <w:r>
        <w:rPr>
          <w:b w:val="0"/>
          <w:i w:val="0"/>
        </w:rPr>
        <w:t>s</w:t>
      </w:r>
      <w:r>
        <w:rPr>
          <w:b w:val="0"/>
          <w:i w:val="0"/>
        </w:rPr>
        <w:t xml:space="preserve"> </w:t>
      </w:r>
      <w:r>
        <w:rPr>
          <w:b w:val="0"/>
          <w:i w:val="0"/>
        </w:rPr>
        <w:t>n</w:t>
      </w:r>
      <w:r>
        <w:rPr>
          <w:b w:val="0"/>
          <w:i w:val="0"/>
        </w:rPr>
        <w:t>h</w:t>
      </w:r>
      <w:r>
        <w:rPr>
          <w:b w:val="0"/>
          <w:i w:val="0"/>
        </w:rPr>
        <w:t>i</w:t>
      </w:r>
      <w:r>
        <w:rPr>
          <w:b w:val="0"/>
          <w:i w:val="0"/>
        </w:rPr>
        <w:t>ệ</w:t>
      </w:r>
      <w:r>
        <w:rPr>
          <w:b w:val="0"/>
          <w:i w:val="0"/>
        </w:rPr>
        <w:t>t</w:t>
      </w:r>
      <w:r>
        <w:rPr>
          <w:b w:val="0"/>
          <w:i w:val="0"/>
        </w:rPr>
        <w:t xml:space="preserve"> </w:t>
      </w:r>
      <w:r>
        <w:rPr>
          <w:b w:val="0"/>
          <w:i w:val="0"/>
        </w:rPr>
        <w:t>t</w:t>
      </w:r>
      <w:r>
        <w:rPr>
          <w:b w:val="0"/>
          <w:i w:val="0"/>
        </w:rPr>
        <w:t>r</w:t>
      </w:r>
      <w:r>
        <w:rPr>
          <w:b w:val="0"/>
          <w:i w:val="0"/>
        </w:rPr>
        <w:t>ê</w:t>
      </w:r>
      <w:r>
        <w:rPr>
          <w:b w:val="0"/>
          <w:i w:val="0"/>
        </w:rPr>
        <w:t>n</w:t>
      </w:r>
      <w:r>
        <w:rPr>
          <w:b w:val="0"/>
          <w:i w:val="0"/>
        </w:rPr>
        <w:t xml:space="preserve"> </w:t>
      </w:r>
      <w:r>
        <w:rPr>
          <w:b w:val="0"/>
          <w:i w:val="0"/>
        </w:rPr>
        <w:t>đ</w:t>
      </w:r>
      <w:r>
        <w:rPr>
          <w:b w:val="0"/>
          <w:i w:val="0"/>
        </w:rPr>
        <w:t>àn</w:t>
      </w:r>
      <w:r>
        <w:rPr>
          <w:b w:val="0"/>
          <w:i w:val="0"/>
        </w:rPr>
        <w:t xml:space="preserve"> </w:t>
      </w:r>
      <w:r>
        <w:rPr>
          <w:b w:val="0"/>
          <w:i w:val="0"/>
        </w:rPr>
        <w:t>b</w:t>
      </w:r>
      <w:r>
        <w:rPr>
          <w:b w:val="0"/>
          <w:i w:val="0"/>
        </w:rPr>
        <w:t>ò</w:t>
      </w:r>
      <w:r>
        <w:rPr>
          <w:b w:val="0"/>
          <w:i w:val="0"/>
        </w:rPr>
        <w:t xml:space="preserve"> </w:t>
      </w:r>
      <w:r>
        <w:rPr>
          <w:b w:val="0"/>
          <w:i w:val="0"/>
        </w:rPr>
        <w:t>s</w:t>
      </w:r>
      <w:r>
        <w:rPr>
          <w:b w:val="0"/>
          <w:i w:val="0"/>
        </w:rPr>
        <w:t>ữ</w:t>
      </w:r>
      <w:r>
        <w:rPr>
          <w:b w:val="0"/>
          <w:i w:val="0"/>
        </w:rPr>
        <w:t>a,</w:t>
      </w:r>
      <w:r>
        <w:rPr>
          <w:b w:val="0"/>
          <w:i w:val="0"/>
        </w:rPr>
        <w:t xml:space="preserve"> </w:t>
      </w:r>
      <w:r>
        <w:rPr>
          <w:b w:val="0"/>
          <w:i w:val="0"/>
        </w:rPr>
        <w:t>n</w:t>
      </w:r>
      <w:r>
        <w:rPr>
          <w:b w:val="0"/>
          <w:i w:val="0"/>
        </w:rPr>
        <w:t>h</w:t>
      </w:r>
      <w:r>
        <w:rPr>
          <w:b w:val="0"/>
          <w:i w:val="0"/>
        </w:rPr>
        <w:t>ất</w:t>
      </w:r>
      <w:r>
        <w:rPr>
          <w:b w:val="0"/>
          <w:i w:val="0"/>
        </w:rPr>
        <w:t xml:space="preserve"> </w:t>
      </w:r>
      <w:r>
        <w:rPr>
          <w:b w:val="0"/>
          <w:i w:val="0"/>
        </w:rPr>
        <w:t>l</w:t>
      </w:r>
      <w:r>
        <w:rPr>
          <w:b w:val="0"/>
          <w:i w:val="0"/>
        </w:rPr>
        <w:t>à</w:t>
      </w:r>
      <w:r>
        <w:rPr>
          <w:b w:val="0"/>
          <w:i w:val="0"/>
        </w:rPr>
        <w:t xml:space="preserve"> </w:t>
      </w:r>
      <w:r>
        <w:rPr>
          <w:b w:val="0"/>
          <w:i w:val="0"/>
        </w:rPr>
        <w:t>các</w:t>
      </w:r>
      <w:r>
        <w:rPr>
          <w:b w:val="0"/>
          <w:i w:val="0"/>
        </w:rPr>
        <w:t xml:space="preserve"> </w:t>
      </w:r>
      <w:r>
        <w:rPr>
          <w:b w:val="0"/>
          <w:i w:val="0"/>
        </w:rPr>
        <w:t>t</w:t>
      </w:r>
      <w:r>
        <w:rPr>
          <w:b w:val="0"/>
          <w:i w:val="0"/>
        </w:rPr>
        <w:t>h</w:t>
      </w:r>
      <w:r>
        <w:rPr>
          <w:b w:val="0"/>
          <w:i w:val="0"/>
        </w:rPr>
        <w:t>á</w:t>
      </w:r>
      <w:r>
        <w:rPr>
          <w:b w:val="0"/>
          <w:i w:val="0"/>
        </w:rPr>
        <w:t>n</w:t>
      </w:r>
      <w:r>
        <w:rPr>
          <w:b w:val="0"/>
          <w:i w:val="0"/>
        </w:rPr>
        <w:t>g cao</w:t>
      </w:r>
      <w:r>
        <w:rPr>
          <w:b w:val="0"/>
          <w:i w:val="0"/>
        </w:rPr>
        <w:t xml:space="preserve"> </w:t>
      </w:r>
      <w:r>
        <w:rPr>
          <w:b w:val="0"/>
          <w:i w:val="0"/>
        </w:rPr>
        <w:t>đ</w:t>
      </w:r>
      <w:r>
        <w:rPr>
          <w:b w:val="0"/>
          <w:i w:val="0"/>
        </w:rPr>
        <w:t>i</w:t>
      </w:r>
      <w:r>
        <w:rPr>
          <w:b w:val="0"/>
          <w:i w:val="0"/>
        </w:rPr>
        <w:t>ểm</w:t>
      </w:r>
      <w:r>
        <w:rPr>
          <w:b w:val="0"/>
          <w:i w:val="0"/>
        </w:rPr>
        <w:t xml:space="preserve"> </w:t>
      </w:r>
      <w:r>
        <w:rPr>
          <w:b w:val="0"/>
          <w:i w:val="0"/>
        </w:rPr>
        <w:t>m</w:t>
      </w:r>
      <w:r>
        <w:rPr>
          <w:b w:val="0"/>
          <w:i w:val="0"/>
        </w:rPr>
        <w:t>ù</w:t>
      </w:r>
      <w:r>
        <w:rPr>
          <w:b w:val="0"/>
          <w:i w:val="0"/>
        </w:rPr>
        <w:t>a</w:t>
      </w:r>
      <w:r>
        <w:rPr>
          <w:b w:val="0"/>
          <w:i w:val="0"/>
        </w:rPr>
        <w:t xml:space="preserve"> </w:t>
      </w:r>
      <w:r>
        <w:rPr>
          <w:b w:val="0"/>
          <w:i w:val="0"/>
        </w:rPr>
        <w:t>n</w:t>
      </w:r>
      <w:r>
        <w:rPr>
          <w:b w:val="0"/>
          <w:i w:val="0"/>
        </w:rPr>
        <w:t>ắ</w:t>
      </w:r>
      <w:r>
        <w:rPr>
          <w:b w:val="0"/>
          <w:i w:val="0"/>
        </w:rPr>
        <w:t>n</w:t>
      </w:r>
      <w:r>
        <w:rPr>
          <w:b w:val="0"/>
          <w:i w:val="0"/>
        </w:rPr>
        <w:t>g</w:t>
      </w:r>
      <w:r>
        <w:rPr>
          <w:b w:val="0"/>
          <w:i w:val="0"/>
        </w:rPr>
        <w:t>;</w:t>
      </w:r>
      <w:r>
        <w:rPr>
          <w:b w:val="0"/>
          <w:i w:val="0"/>
        </w:rPr>
        <w:t xml:space="preserve"> h</w:t>
      </w:r>
      <w:r>
        <w:rPr>
          <w:b w:val="0"/>
          <w:i w:val="0"/>
        </w:rPr>
        <w:t>ạ</w:t>
      </w:r>
      <w:r>
        <w:rPr>
          <w:b w:val="0"/>
          <w:i w:val="0"/>
        </w:rPr>
        <w:t>n</w:t>
      </w:r>
      <w:r>
        <w:rPr>
          <w:b w:val="0"/>
          <w:i w:val="0"/>
        </w:rPr>
        <w:t xml:space="preserve"> </w:t>
      </w:r>
      <w:r>
        <w:rPr>
          <w:b w:val="0"/>
          <w:i w:val="0"/>
        </w:rPr>
        <w:t>c</w:t>
      </w:r>
      <w:r>
        <w:rPr>
          <w:b w:val="0"/>
          <w:i w:val="0"/>
        </w:rPr>
        <w:t>h</w:t>
      </w:r>
      <w:r>
        <w:rPr>
          <w:b w:val="0"/>
          <w:i w:val="0"/>
        </w:rPr>
        <w:t>ế</w:t>
      </w:r>
      <w:r>
        <w:rPr>
          <w:b w:val="0"/>
          <w:i w:val="0"/>
        </w:rPr>
        <w:t xml:space="preserve"> </w:t>
      </w:r>
      <w:r>
        <w:rPr>
          <w:b w:val="0"/>
          <w:i w:val="0"/>
        </w:rPr>
        <w:t>các</w:t>
      </w:r>
      <w:r>
        <w:rPr>
          <w:b w:val="0"/>
          <w:i w:val="0"/>
        </w:rPr>
        <w:t xml:space="preserve"> </w:t>
      </w:r>
      <w:r>
        <w:rPr>
          <w:b w:val="0"/>
          <w:i w:val="0"/>
        </w:rPr>
        <w:t>c</w:t>
      </w:r>
      <w:r>
        <w:rPr>
          <w:b w:val="0"/>
          <w:i w:val="0"/>
        </w:rPr>
        <w:t>h</w:t>
      </w:r>
      <w:r>
        <w:rPr>
          <w:b w:val="0"/>
          <w:i w:val="0"/>
        </w:rPr>
        <w:t>i</w:t>
      </w:r>
      <w:r>
        <w:rPr>
          <w:b w:val="0"/>
          <w:i w:val="0"/>
        </w:rPr>
        <w:t xml:space="preserve"> </w:t>
      </w:r>
      <w:r>
        <w:rPr>
          <w:b w:val="0"/>
          <w:i w:val="0"/>
        </w:rPr>
        <w:t>p</w:t>
      </w:r>
      <w:r>
        <w:rPr>
          <w:b w:val="0"/>
          <w:i w:val="0"/>
        </w:rPr>
        <w:t>h</w:t>
      </w:r>
      <w:r>
        <w:rPr>
          <w:b w:val="0"/>
          <w:i w:val="0"/>
        </w:rPr>
        <w:t>í</w:t>
      </w:r>
      <w:r>
        <w:rPr>
          <w:b w:val="0"/>
          <w:i w:val="0"/>
        </w:rPr>
        <w:t xml:space="preserve"> t</w:t>
      </w:r>
      <w:r>
        <w:rPr>
          <w:b w:val="0"/>
          <w:i w:val="0"/>
        </w:rPr>
        <w:t>r</w:t>
      </w:r>
      <w:r>
        <w:rPr>
          <w:b w:val="0"/>
          <w:i w:val="0"/>
        </w:rPr>
        <w:t>u</w:t>
      </w:r>
      <w:r>
        <w:rPr>
          <w:b w:val="0"/>
          <w:i w:val="0"/>
        </w:rPr>
        <w:t>n</w:t>
      </w:r>
      <w:r>
        <w:rPr>
          <w:b w:val="0"/>
          <w:i w:val="0"/>
        </w:rPr>
        <w:t>g</w:t>
      </w:r>
      <w:r>
        <w:rPr>
          <w:b w:val="0"/>
          <w:i w:val="0"/>
        </w:rPr>
        <w:t xml:space="preserve"> </w:t>
      </w:r>
      <w:r>
        <w:rPr>
          <w:b w:val="0"/>
          <w:i w:val="0"/>
        </w:rPr>
        <w:t>g</w:t>
      </w:r>
      <w:r>
        <w:rPr>
          <w:b w:val="0"/>
          <w:i w:val="0"/>
        </w:rPr>
        <w:t>i</w:t>
      </w:r>
      <w:r>
        <w:rPr>
          <w:b w:val="0"/>
          <w:i w:val="0"/>
        </w:rPr>
        <w:t>a</w:t>
      </w:r>
      <w:r>
        <w:rPr>
          <w:b w:val="0"/>
          <w:i w:val="0"/>
        </w:rPr>
        <w:t>n</w:t>
      </w:r>
      <w:r>
        <w:rPr>
          <w:b w:val="0"/>
          <w:i w:val="0"/>
        </w:rPr>
        <w:t>,</w:t>
      </w:r>
      <w:r>
        <w:rPr>
          <w:b w:val="0"/>
          <w:i w:val="0"/>
        </w:rPr>
        <w:t xml:space="preserve"> </w:t>
      </w:r>
      <w:r>
        <w:rPr>
          <w:b w:val="0"/>
          <w:i w:val="0"/>
        </w:rPr>
        <w:t>c</w:t>
      </w:r>
      <w:r>
        <w:rPr>
          <w:b w:val="0"/>
          <w:i w:val="0"/>
        </w:rPr>
        <w:t>ả</w:t>
      </w:r>
      <w:r>
        <w:rPr>
          <w:b w:val="0"/>
          <w:i w:val="0"/>
        </w:rPr>
        <w:t>i</w:t>
      </w:r>
      <w:r>
        <w:rPr>
          <w:b w:val="0"/>
          <w:i w:val="0"/>
        </w:rPr>
        <w:t xml:space="preserve"> </w:t>
      </w:r>
      <w:r>
        <w:rPr>
          <w:b w:val="0"/>
          <w:i w:val="0"/>
        </w:rPr>
        <w:t>t</w:t>
      </w:r>
      <w:r>
        <w:rPr>
          <w:b w:val="0"/>
          <w:i w:val="0"/>
        </w:rPr>
        <w:t>hi</w:t>
      </w:r>
      <w:r>
        <w:rPr>
          <w:b w:val="0"/>
          <w:i w:val="0"/>
        </w:rPr>
        <w:t>ệ</w:t>
      </w:r>
      <w:r>
        <w:rPr>
          <w:b w:val="0"/>
          <w:i w:val="0"/>
        </w:rPr>
        <w:t>n</w:t>
      </w:r>
      <w:r>
        <w:rPr>
          <w:b w:val="0"/>
          <w:i w:val="0"/>
        </w:rPr>
        <w:t xml:space="preserve"> </w:t>
      </w:r>
      <w:r>
        <w:rPr>
          <w:b w:val="0"/>
          <w:i w:val="0"/>
        </w:rPr>
        <w:t>c</w:t>
      </w:r>
      <w:r>
        <w:rPr>
          <w:b w:val="0"/>
          <w:i w:val="0"/>
        </w:rPr>
        <w:t>h</w:t>
      </w:r>
      <w:r>
        <w:rPr>
          <w:b w:val="0"/>
          <w:i w:val="0"/>
        </w:rPr>
        <w:t>ất</w:t>
      </w:r>
      <w:r>
        <w:rPr>
          <w:b w:val="0"/>
          <w:i w:val="0"/>
        </w:rPr>
        <w:t xml:space="preserve"> </w:t>
      </w:r>
      <w:r>
        <w:rPr>
          <w:b w:val="0"/>
          <w:i w:val="0"/>
        </w:rPr>
        <w:t>l</w:t>
      </w:r>
      <w:r>
        <w:rPr>
          <w:b w:val="0"/>
          <w:i w:val="0"/>
        </w:rPr>
        <w:t>ư</w:t>
      </w:r>
      <w:r>
        <w:rPr>
          <w:b w:val="0"/>
          <w:i w:val="0"/>
        </w:rPr>
        <w:t>ợ</w:t>
      </w:r>
      <w:r>
        <w:rPr>
          <w:b w:val="0"/>
          <w:i w:val="0"/>
        </w:rPr>
        <w:t>n</w:t>
      </w:r>
      <w:r>
        <w:rPr>
          <w:b w:val="0"/>
          <w:i w:val="0"/>
        </w:rPr>
        <w:t>g</w:t>
      </w:r>
      <w:r>
        <w:rPr>
          <w:b w:val="0"/>
          <w:i w:val="0"/>
        </w:rPr>
        <w:t xml:space="preserve"> </w:t>
      </w:r>
      <w:r>
        <w:rPr>
          <w:b w:val="0"/>
          <w:i w:val="0"/>
        </w:rPr>
        <w:t>đ</w:t>
      </w:r>
      <w:r>
        <w:rPr>
          <w:b w:val="0"/>
          <w:i w:val="0"/>
        </w:rPr>
        <w:t>àn</w:t>
      </w:r>
      <w:r>
        <w:rPr>
          <w:b w:val="0"/>
          <w:i w:val="0"/>
        </w:rPr>
        <w:t xml:space="preserve"> </w:t>
      </w:r>
      <w:r>
        <w:rPr>
          <w:b w:val="0"/>
          <w:i w:val="0"/>
        </w:rPr>
        <w:t>gi</w:t>
      </w:r>
      <w:r>
        <w:rPr>
          <w:b w:val="0"/>
          <w:i w:val="0"/>
        </w:rPr>
        <w:t>ố</w:t>
      </w:r>
      <w:r>
        <w:rPr>
          <w:b w:val="0"/>
          <w:i w:val="0"/>
        </w:rPr>
        <w:t>n</w:t>
      </w:r>
      <w:r>
        <w:rPr>
          <w:b w:val="0"/>
          <w:i w:val="0"/>
        </w:rPr>
        <w:t>g</w:t>
      </w:r>
      <w:r>
        <w:rPr>
          <w:b w:val="0"/>
          <w:i w:val="0"/>
        </w:rPr>
        <w:t xml:space="preserve"> </w:t>
      </w:r>
      <w:r>
        <w:rPr>
          <w:b w:val="0"/>
          <w:i w:val="0"/>
        </w:rPr>
        <w:t>t</w:t>
      </w:r>
      <w:r>
        <w:rPr>
          <w:b w:val="0"/>
          <w:i w:val="0"/>
        </w:rPr>
        <w:t>ạ</w:t>
      </w:r>
      <w:r>
        <w:rPr>
          <w:b w:val="0"/>
          <w:i w:val="0"/>
        </w:rPr>
        <w:t xml:space="preserve">i </w:t>
      </w:r>
      <w:r>
        <w:rPr>
          <w:b w:val="0"/>
          <w:i w:val="0"/>
        </w:rPr>
        <w:t>n</w:t>
      </w:r>
      <w:r>
        <w:rPr>
          <w:b w:val="0"/>
          <w:i w:val="0"/>
        </w:rPr>
        <w:t>ôn</w:t>
      </w:r>
      <w:r>
        <w:rPr>
          <w:b w:val="0"/>
          <w:i w:val="0"/>
        </w:rPr>
        <w:t>g</w:t>
      </w:r>
      <w:r>
        <w:rPr>
          <w:b w:val="0"/>
          <w:i w:val="0"/>
        </w:rPr>
        <w:t xml:space="preserve"> </w:t>
      </w:r>
      <w:r>
        <w:rPr>
          <w:b w:val="0"/>
          <w:i w:val="0"/>
        </w:rPr>
        <w:t>h</w:t>
      </w:r>
      <w:r>
        <w:rPr>
          <w:b w:val="0"/>
          <w:i w:val="0"/>
        </w:rPr>
        <w:t>ộ</w:t>
      </w:r>
      <w:r>
        <w:rPr>
          <w:b w:val="0"/>
          <w:i w:val="0"/>
        </w:rPr>
        <w:t>,</w:t>
      </w:r>
      <w:r>
        <w:rPr>
          <w:b w:val="0"/>
          <w:i w:val="0"/>
        </w:rPr>
        <w:t xml:space="preserve"> </w:t>
      </w:r>
      <w:r>
        <w:rPr>
          <w:b w:val="0"/>
          <w:i w:val="0"/>
        </w:rPr>
        <w:t>n</w:t>
      </w:r>
      <w:r>
        <w:rPr>
          <w:b w:val="0"/>
          <w:i w:val="0"/>
        </w:rPr>
        <w:t>â</w:t>
      </w:r>
      <w:r>
        <w:rPr>
          <w:b w:val="0"/>
          <w:i w:val="0"/>
        </w:rPr>
        <w:t>n</w:t>
      </w:r>
      <w:r>
        <w:rPr>
          <w:b w:val="0"/>
          <w:i w:val="0"/>
        </w:rPr>
        <w:t>g</w:t>
      </w:r>
      <w:r>
        <w:rPr>
          <w:b w:val="0"/>
          <w:i w:val="0"/>
        </w:rPr>
        <w:t xml:space="preserve"> </w:t>
      </w:r>
      <w:r>
        <w:rPr>
          <w:b w:val="0"/>
          <w:i w:val="0"/>
        </w:rPr>
        <w:t>c</w:t>
      </w:r>
      <w:r>
        <w:rPr>
          <w:b w:val="0"/>
          <w:i w:val="0"/>
        </w:rPr>
        <w:t>a</w:t>
      </w:r>
      <w:r>
        <w:rPr>
          <w:b w:val="0"/>
          <w:i w:val="0"/>
        </w:rPr>
        <w:t>o</w:t>
      </w:r>
      <w:r>
        <w:rPr>
          <w:b w:val="0"/>
          <w:i w:val="0"/>
        </w:rPr>
        <w:t xml:space="preserve"> </w:t>
      </w:r>
      <w:r>
        <w:rPr>
          <w:b w:val="0"/>
          <w:i w:val="0"/>
        </w:rPr>
        <w:t>c</w:t>
      </w:r>
      <w:r>
        <w:rPr>
          <w:b w:val="0"/>
          <w:i w:val="0"/>
        </w:rPr>
        <w:t>h</w:t>
      </w:r>
      <w:r>
        <w:rPr>
          <w:b w:val="0"/>
          <w:i w:val="0"/>
        </w:rPr>
        <w:t>ất</w:t>
      </w:r>
      <w:r>
        <w:rPr>
          <w:b w:val="0"/>
          <w:i w:val="0"/>
        </w:rPr>
        <w:t xml:space="preserve"> l</w:t>
      </w:r>
      <w:r>
        <w:rPr>
          <w:b w:val="0"/>
          <w:i w:val="0"/>
        </w:rPr>
        <w:t>ư</w:t>
      </w:r>
      <w:r>
        <w:rPr>
          <w:b w:val="0"/>
          <w:i w:val="0"/>
        </w:rPr>
        <w:t>ợ</w:t>
      </w:r>
      <w:r>
        <w:rPr>
          <w:b w:val="0"/>
          <w:i w:val="0"/>
        </w:rPr>
        <w:t>n</w:t>
      </w:r>
      <w:r>
        <w:rPr>
          <w:b w:val="0"/>
          <w:i w:val="0"/>
        </w:rPr>
        <w:t>g</w:t>
      </w:r>
      <w:r>
        <w:rPr>
          <w:b w:val="0"/>
          <w:i w:val="0"/>
        </w:rPr>
        <w:t xml:space="preserve"> v</w:t>
      </w:r>
      <w:r>
        <w:rPr>
          <w:b w:val="0"/>
          <w:i w:val="0"/>
        </w:rPr>
        <w:t>à</w:t>
      </w:r>
      <w:r>
        <w:rPr>
          <w:b w:val="0"/>
          <w:i w:val="0"/>
        </w:rPr>
        <w:t xml:space="preserve"> </w:t>
      </w:r>
      <w:r>
        <w:rPr>
          <w:b w:val="0"/>
          <w:i w:val="0"/>
        </w:rPr>
        <w:t>v</w:t>
      </w:r>
      <w:r>
        <w:rPr>
          <w:b w:val="0"/>
          <w:i w:val="0"/>
        </w:rPr>
        <w:t xml:space="preserve">ệ </w:t>
      </w:r>
      <w:r>
        <w:rPr>
          <w:b w:val="0"/>
          <w:i w:val="0"/>
        </w:rPr>
        <w:t>si</w:t>
      </w:r>
      <w:r>
        <w:rPr>
          <w:b w:val="0"/>
          <w:i w:val="0"/>
        </w:rPr>
        <w:t>n</w:t>
      </w:r>
      <w:r>
        <w:rPr>
          <w:b w:val="0"/>
          <w:i w:val="0"/>
        </w:rPr>
        <w:t>h</w:t>
      </w:r>
      <w:r>
        <w:rPr>
          <w:b w:val="0"/>
          <w:i w:val="0"/>
        </w:rPr>
        <w:t xml:space="preserve"> </w:t>
      </w:r>
      <w:r>
        <w:rPr>
          <w:b w:val="0"/>
          <w:i w:val="0"/>
        </w:rPr>
        <w:t>sữ</w:t>
      </w:r>
      <w:r>
        <w:rPr>
          <w:b w:val="0"/>
          <w:i w:val="0"/>
        </w:rPr>
        <w:t>a.</w:t>
      </w:r>
    </w:p>
    <w:p>
      <w:r>
        <w:rPr>
          <w:b w:val="0"/>
          <w:i w:val="0"/>
        </w:rPr>
        <w:t>-</w:t>
      </w:r>
      <w:r>
        <w:rPr>
          <w:b w:val="0"/>
          <w:i w:val="0"/>
        </w:rPr>
        <w:t xml:space="preserve"> </w:t>
      </w:r>
      <w:r>
        <w:rPr>
          <w:b w:val="0"/>
          <w:i w:val="0"/>
        </w:rPr>
        <w:t>D</w:t>
      </w:r>
      <w:r>
        <w:rPr>
          <w:b w:val="0"/>
          <w:i w:val="0"/>
        </w:rPr>
        <w:t>ự</w:t>
      </w:r>
      <w:r>
        <w:rPr>
          <w:b w:val="0"/>
          <w:i w:val="0"/>
        </w:rPr>
        <w:t xml:space="preserve"> </w:t>
      </w:r>
      <w:r>
        <w:rPr>
          <w:b w:val="0"/>
          <w:i w:val="0"/>
        </w:rPr>
        <w:t>án</w:t>
      </w:r>
      <w:r>
        <w:rPr>
          <w:b w:val="0"/>
          <w:i w:val="0"/>
        </w:rPr>
        <w:t xml:space="preserve"> </w:t>
      </w:r>
      <w:r>
        <w:rPr>
          <w:b w:val="0"/>
          <w:i/>
        </w:rPr>
        <w:t>“Đầu tư trại bò</w:t>
      </w:r>
      <w:r>
        <w:rPr>
          <w:b w:val="0"/>
          <w:i/>
        </w:rPr>
        <w:t xml:space="preserve"> </w:t>
      </w:r>
      <w:r>
        <w:rPr>
          <w:b w:val="0"/>
          <w:i/>
        </w:rPr>
        <w:t>s</w:t>
      </w:r>
      <w:r>
        <w:rPr>
          <w:b w:val="0"/>
          <w:i/>
        </w:rPr>
        <w:t>ữa</w:t>
      </w:r>
      <w:r>
        <w:rPr>
          <w:b w:val="0"/>
          <w:i/>
        </w:rPr>
        <w:t xml:space="preserve"> </w:t>
      </w:r>
      <w:r>
        <w:rPr>
          <w:b w:val="0"/>
          <w:i/>
        </w:rPr>
        <w:t>c</w:t>
      </w:r>
      <w:r>
        <w:rPr>
          <w:b w:val="0"/>
          <w:i/>
        </w:rPr>
        <w:t>ô</w:t>
      </w:r>
      <w:r>
        <w:rPr>
          <w:b w:val="0"/>
          <w:i/>
        </w:rPr>
        <w:t>n</w:t>
      </w:r>
      <w:r>
        <w:rPr>
          <w:b w:val="0"/>
          <w:i/>
        </w:rPr>
        <w:t>g</w:t>
      </w:r>
      <w:r>
        <w:rPr>
          <w:b w:val="0"/>
          <w:i/>
        </w:rPr>
        <w:t xml:space="preserve"> </w:t>
      </w:r>
      <w:r>
        <w:rPr>
          <w:b w:val="0"/>
          <w:i/>
        </w:rPr>
        <w:t>n</w:t>
      </w:r>
      <w:r>
        <w:rPr>
          <w:b w:val="0"/>
          <w:i/>
        </w:rPr>
        <w:t>g</w:t>
      </w:r>
      <w:r>
        <w:rPr>
          <w:b w:val="0"/>
          <w:i/>
        </w:rPr>
        <w:t>h</w:t>
      </w:r>
      <w:r>
        <w:rPr>
          <w:b w:val="0"/>
          <w:i/>
        </w:rPr>
        <w:t>ệ</w:t>
      </w:r>
      <w:r>
        <w:rPr>
          <w:b w:val="0"/>
          <w:i/>
        </w:rPr>
        <w:t xml:space="preserve"> </w:t>
      </w:r>
      <w:r>
        <w:rPr>
          <w:b w:val="0"/>
          <w:i/>
        </w:rPr>
        <w:t>c</w:t>
      </w:r>
      <w:r>
        <w:rPr>
          <w:b w:val="0"/>
          <w:i/>
        </w:rPr>
        <w:t>a</w:t>
      </w:r>
      <w:r>
        <w:rPr>
          <w:b w:val="0"/>
          <w:i/>
        </w:rPr>
        <w:t>o</w:t>
      </w:r>
      <w:r>
        <w:rPr>
          <w:b w:val="0"/>
          <w:i/>
        </w:rPr>
        <w:t xml:space="preserve"> </w:t>
      </w:r>
      <w:r>
        <w:rPr>
          <w:b w:val="0"/>
          <w:i/>
        </w:rPr>
        <w:t>I</w:t>
      </w:r>
      <w:r>
        <w:rPr>
          <w:b w:val="0"/>
          <w:i/>
        </w:rPr>
        <w:t>sr</w:t>
      </w:r>
      <w:r>
        <w:rPr>
          <w:b w:val="0"/>
          <w:i/>
        </w:rPr>
        <w:t>a</w:t>
      </w:r>
      <w:r>
        <w:rPr>
          <w:b w:val="0"/>
          <w:i/>
        </w:rPr>
        <w:t>e</w:t>
      </w:r>
      <w:r>
        <w:rPr>
          <w:b w:val="0"/>
          <w:i/>
        </w:rPr>
        <w:t>l</w:t>
      </w:r>
      <w:r>
        <w:rPr>
          <w:b w:val="0"/>
          <w:i/>
        </w:rPr>
        <w:t xml:space="preserve"> </w:t>
      </w:r>
      <w:r>
        <w:rPr>
          <w:b w:val="0"/>
          <w:i/>
        </w:rPr>
        <w:t>(</w:t>
      </w:r>
      <w:r>
        <w:rPr>
          <w:b w:val="0"/>
          <w:i/>
        </w:rPr>
        <w:t>DDEF</w:t>
      </w:r>
      <w:r>
        <w:rPr>
          <w:b w:val="0"/>
          <w:i/>
        </w:rPr>
        <w:t>)”</w:t>
      </w:r>
      <w:r>
        <w:rPr>
          <w:b w:val="0"/>
          <w:i w:val="0"/>
        </w:rPr>
        <w:t>:</w:t>
      </w:r>
      <w:r>
        <w:rPr>
          <w:b w:val="0"/>
          <w:i w:val="0"/>
        </w:rPr>
        <w:t xml:space="preserve"> </w:t>
      </w:r>
      <w:r>
        <w:rPr>
          <w:b w:val="0"/>
          <w:i w:val="0"/>
        </w:rPr>
        <w:t>đ</w:t>
      </w:r>
      <w:r>
        <w:rPr>
          <w:b w:val="0"/>
          <w:i w:val="0"/>
        </w:rPr>
        <w:t>ư</w:t>
      </w:r>
      <w:r>
        <w:rPr>
          <w:b w:val="0"/>
          <w:i w:val="0"/>
        </w:rPr>
        <w:t>ợc</w:t>
      </w:r>
      <w:r>
        <w:rPr>
          <w:b w:val="0"/>
          <w:i w:val="0"/>
        </w:rPr>
        <w:t xml:space="preserve"> </w:t>
      </w:r>
      <w:r>
        <w:rPr>
          <w:b w:val="0"/>
          <w:i w:val="0"/>
        </w:rPr>
        <w:t>C</w:t>
      </w:r>
      <w:r>
        <w:rPr>
          <w:b w:val="0"/>
          <w:i w:val="0"/>
        </w:rPr>
        <w:t>h</w:t>
      </w:r>
      <w:r>
        <w:rPr>
          <w:b w:val="0"/>
          <w:i w:val="0"/>
        </w:rPr>
        <w:t>í</w:t>
      </w:r>
      <w:r>
        <w:rPr>
          <w:b w:val="0"/>
          <w:i w:val="0"/>
        </w:rPr>
        <w:t>n</w:t>
      </w:r>
      <w:r>
        <w:rPr>
          <w:b w:val="0"/>
          <w:i w:val="0"/>
        </w:rPr>
        <w:t>h</w:t>
      </w:r>
      <w:r>
        <w:rPr>
          <w:b w:val="0"/>
          <w:i w:val="0"/>
        </w:rPr>
        <w:t xml:space="preserve"> </w:t>
      </w:r>
      <w:r>
        <w:rPr>
          <w:b w:val="0"/>
          <w:i w:val="0"/>
        </w:rPr>
        <w:t>ph</w:t>
      </w:r>
      <w:r>
        <w:rPr>
          <w:b w:val="0"/>
          <w:i w:val="0"/>
        </w:rPr>
        <w:t xml:space="preserve">ủ </w:t>
      </w:r>
      <w:r>
        <w:rPr>
          <w:b w:val="0"/>
          <w:i w:val="0"/>
        </w:rPr>
        <w:t>V</w:t>
      </w:r>
      <w:r>
        <w:rPr>
          <w:b w:val="0"/>
          <w:i w:val="0"/>
        </w:rPr>
        <w:t>i</w:t>
      </w:r>
      <w:r>
        <w:rPr>
          <w:b w:val="0"/>
          <w:i w:val="0"/>
        </w:rPr>
        <w:t>ệt</w:t>
      </w:r>
      <w:r>
        <w:rPr>
          <w:b w:val="0"/>
          <w:i w:val="0"/>
        </w:rPr>
        <w:t xml:space="preserve"> </w:t>
      </w:r>
      <w:r>
        <w:rPr>
          <w:b w:val="0"/>
          <w:i w:val="0"/>
        </w:rPr>
        <w:t>N</w:t>
      </w:r>
      <w:r>
        <w:rPr>
          <w:b w:val="0"/>
          <w:i w:val="0"/>
        </w:rPr>
        <w:t>am</w:t>
      </w:r>
      <w:r>
        <w:rPr>
          <w:b w:val="0"/>
          <w:i w:val="0"/>
        </w:rPr>
        <w:t xml:space="preserve"> </w:t>
      </w:r>
      <w:r>
        <w:rPr>
          <w:b w:val="0"/>
          <w:i w:val="0"/>
        </w:rPr>
        <w:t>c</w:t>
      </w:r>
      <w:r>
        <w:rPr>
          <w:b w:val="0"/>
          <w:i w:val="0"/>
        </w:rPr>
        <w:t>h</w:t>
      </w:r>
      <w:r>
        <w:rPr>
          <w:b w:val="0"/>
          <w:i w:val="0"/>
        </w:rPr>
        <w:t>ấp</w:t>
      </w:r>
      <w:r>
        <w:rPr>
          <w:b w:val="0"/>
          <w:i w:val="0"/>
        </w:rPr>
        <w:t xml:space="preserve"> </w:t>
      </w:r>
      <w:r>
        <w:rPr>
          <w:b w:val="0"/>
          <w:i w:val="0"/>
        </w:rPr>
        <w:t>t</w:t>
      </w:r>
      <w:r>
        <w:rPr>
          <w:b w:val="0"/>
          <w:i w:val="0"/>
        </w:rPr>
        <w:t>hu</w:t>
      </w:r>
      <w:r>
        <w:rPr>
          <w:b w:val="0"/>
          <w:i w:val="0"/>
        </w:rPr>
        <w:t>ậ</w:t>
      </w:r>
      <w:r>
        <w:rPr>
          <w:b w:val="0"/>
          <w:i w:val="0"/>
        </w:rPr>
        <w:t>n</w:t>
      </w:r>
      <w:r>
        <w:rPr>
          <w:b w:val="0"/>
          <w:i w:val="0"/>
        </w:rPr>
        <w:t xml:space="preserve"> </w:t>
      </w:r>
      <w:r>
        <w:rPr>
          <w:b w:val="0"/>
          <w:i w:val="0"/>
        </w:rPr>
        <w:t>c</w:t>
      </w:r>
      <w:r>
        <w:rPr>
          <w:b w:val="0"/>
          <w:i w:val="0"/>
        </w:rPr>
        <w:t>h</w:t>
      </w:r>
      <w:r>
        <w:rPr>
          <w:b w:val="0"/>
          <w:i w:val="0"/>
        </w:rPr>
        <w:t>ủ</w:t>
      </w:r>
      <w:r>
        <w:rPr>
          <w:b w:val="0"/>
          <w:i w:val="0"/>
        </w:rPr>
        <w:t xml:space="preserve"> </w:t>
      </w:r>
      <w:r>
        <w:rPr>
          <w:b w:val="0"/>
          <w:i w:val="0"/>
        </w:rPr>
        <w:t>t</w:t>
      </w:r>
      <w:r>
        <w:rPr>
          <w:b w:val="0"/>
          <w:i w:val="0"/>
        </w:rPr>
        <w:t>r</w:t>
      </w:r>
      <w:r>
        <w:rPr>
          <w:b w:val="0"/>
          <w:i w:val="0"/>
        </w:rPr>
        <w:t>ư</w:t>
      </w:r>
      <w:r>
        <w:rPr>
          <w:b w:val="0"/>
          <w:i w:val="0"/>
        </w:rPr>
        <w:t>ơ</w:t>
      </w:r>
      <w:r>
        <w:rPr>
          <w:b w:val="0"/>
          <w:i w:val="0"/>
        </w:rPr>
        <w:t>n</w:t>
      </w:r>
      <w:r>
        <w:rPr>
          <w:b w:val="0"/>
          <w:i w:val="0"/>
        </w:rPr>
        <w:t>g</w:t>
      </w:r>
      <w:r>
        <w:rPr>
          <w:b w:val="0"/>
          <w:i w:val="0"/>
        </w:rPr>
        <w:t xml:space="preserve"> </w:t>
      </w:r>
      <w:r>
        <w:rPr>
          <w:b w:val="0"/>
          <w:i w:val="0"/>
        </w:rPr>
        <w:t>t</w:t>
      </w:r>
      <w:r>
        <w:rPr>
          <w:b w:val="0"/>
          <w:i w:val="0"/>
        </w:rPr>
        <w:t>h</w:t>
      </w:r>
      <w:r>
        <w:rPr>
          <w:b w:val="0"/>
          <w:i w:val="0"/>
        </w:rPr>
        <w:t>ự</w:t>
      </w:r>
      <w:r>
        <w:rPr>
          <w:b w:val="0"/>
          <w:i w:val="0"/>
        </w:rPr>
        <w:t>c</w:t>
      </w:r>
      <w:r>
        <w:rPr>
          <w:b w:val="0"/>
          <w:i w:val="0"/>
        </w:rPr>
        <w:t xml:space="preserve"> </w:t>
      </w:r>
      <w:r>
        <w:rPr>
          <w:b w:val="0"/>
          <w:i w:val="0"/>
        </w:rPr>
        <w:t>h</w:t>
      </w:r>
      <w:r>
        <w:rPr>
          <w:b w:val="0"/>
          <w:i w:val="0"/>
        </w:rPr>
        <w:t>i</w:t>
      </w:r>
      <w:r>
        <w:rPr>
          <w:b w:val="0"/>
          <w:i w:val="0"/>
        </w:rPr>
        <w:t>ệ</w:t>
      </w:r>
      <w:r>
        <w:rPr>
          <w:b w:val="0"/>
          <w:i w:val="0"/>
        </w:rPr>
        <w:t>n</w:t>
      </w:r>
      <w:r>
        <w:rPr>
          <w:b w:val="0"/>
          <w:i w:val="0"/>
        </w:rPr>
        <w:t xml:space="preserve"> </w:t>
      </w:r>
      <w:r>
        <w:rPr>
          <w:b w:val="0"/>
          <w:i w:val="0"/>
        </w:rPr>
        <w:t>t</w:t>
      </w:r>
      <w:r>
        <w:rPr>
          <w:b w:val="0"/>
          <w:i w:val="0"/>
        </w:rPr>
        <w:t>ại</w:t>
      </w:r>
      <w:r>
        <w:rPr>
          <w:b w:val="0"/>
          <w:i w:val="0"/>
        </w:rPr>
        <w:t xml:space="preserve"> </w:t>
      </w:r>
      <w:r>
        <w:rPr>
          <w:b w:val="0"/>
          <w:i w:val="0"/>
        </w:rPr>
        <w:t>C</w:t>
      </w:r>
      <w:r>
        <w:rPr>
          <w:b w:val="0"/>
          <w:i w:val="0"/>
        </w:rPr>
        <w:t>ô</w:t>
      </w:r>
      <w:r>
        <w:rPr>
          <w:b w:val="0"/>
          <w:i w:val="0"/>
        </w:rPr>
        <w:t>n</w:t>
      </w:r>
      <w:r>
        <w:rPr>
          <w:b w:val="0"/>
          <w:i w:val="0"/>
        </w:rPr>
        <w:t>g</w:t>
      </w:r>
      <w:r>
        <w:rPr>
          <w:b w:val="0"/>
          <w:i w:val="0"/>
        </w:rPr>
        <w:t xml:space="preserve"> </w:t>
      </w:r>
      <w:r>
        <w:rPr>
          <w:b w:val="0"/>
          <w:i w:val="0"/>
        </w:rPr>
        <w:t>v</w:t>
      </w:r>
      <w:r>
        <w:rPr>
          <w:b w:val="0"/>
          <w:i w:val="0"/>
        </w:rPr>
        <w:t>ăn</w:t>
      </w:r>
      <w:r>
        <w:rPr>
          <w:b w:val="0"/>
          <w:i w:val="0"/>
        </w:rPr>
        <w:t xml:space="preserve"> </w:t>
      </w:r>
      <w:r>
        <w:rPr>
          <w:b w:val="0"/>
          <w:i w:val="0"/>
        </w:rPr>
        <w:t>s</w:t>
      </w:r>
      <w:r>
        <w:rPr>
          <w:b w:val="0"/>
          <w:i w:val="0"/>
        </w:rPr>
        <w:t>ố</w:t>
      </w:r>
      <w:r>
        <w:rPr>
          <w:b w:val="0"/>
          <w:i w:val="0"/>
        </w:rPr>
        <w:t xml:space="preserve"> </w:t>
      </w:r>
      <w:r>
        <w:rPr>
          <w:b w:val="0"/>
          <w:i w:val="0"/>
        </w:rPr>
        <w:t>8</w:t>
      </w:r>
      <w:r>
        <w:rPr>
          <w:b w:val="0"/>
          <w:i w:val="0"/>
        </w:rPr>
        <w:t>01</w:t>
      </w:r>
      <w:r>
        <w:rPr>
          <w:b w:val="0"/>
          <w:i w:val="0"/>
        </w:rPr>
        <w:t>3/</w:t>
      </w:r>
      <w:r>
        <w:rPr>
          <w:b w:val="0"/>
          <w:i w:val="0"/>
        </w:rPr>
        <w:t>V</w:t>
      </w:r>
      <w:r>
        <w:rPr>
          <w:b w:val="0"/>
          <w:i w:val="0"/>
        </w:rPr>
        <w:t>PC</w:t>
      </w:r>
      <w:r>
        <w:rPr>
          <w:b w:val="0"/>
          <w:i w:val="0"/>
        </w:rPr>
        <w:t>P</w:t>
      </w:r>
      <w:r>
        <w:rPr>
          <w:b w:val="0"/>
          <w:i w:val="0"/>
        </w:rPr>
        <w:t>-</w:t>
      </w:r>
      <w:r>
        <w:rPr>
          <w:b w:val="0"/>
          <w:i w:val="0"/>
        </w:rPr>
        <w:t>QHQ</w:t>
      </w:r>
      <w:r>
        <w:rPr>
          <w:b w:val="0"/>
          <w:i w:val="0"/>
        </w:rPr>
        <w:t>T</w:t>
      </w:r>
      <w:r>
        <w:rPr>
          <w:b w:val="0"/>
          <w:i w:val="0"/>
        </w:rPr>
        <w:t xml:space="preserve"> </w:t>
      </w:r>
      <w:r>
        <w:rPr>
          <w:b w:val="0"/>
          <w:i w:val="0"/>
        </w:rPr>
        <w:t>ng</w:t>
      </w:r>
      <w:r>
        <w:rPr>
          <w:b w:val="0"/>
          <w:i w:val="0"/>
        </w:rPr>
        <w:t xml:space="preserve">ày </w:t>
      </w:r>
      <w:r>
        <w:rPr>
          <w:b w:val="0"/>
          <w:i w:val="0"/>
        </w:rPr>
        <w:t>2</w:t>
      </w:r>
      <w:r>
        <w:rPr>
          <w:b w:val="0"/>
          <w:i w:val="0"/>
        </w:rPr>
        <w:t>0</w:t>
      </w:r>
      <w:r>
        <w:rPr>
          <w:b w:val="0"/>
          <w:i w:val="0"/>
        </w:rPr>
        <w:t xml:space="preserve"> </w:t>
      </w:r>
      <w:r>
        <w:rPr>
          <w:b w:val="0"/>
          <w:i w:val="0"/>
        </w:rPr>
        <w:t>t</w:t>
      </w:r>
      <w:r>
        <w:rPr>
          <w:b w:val="0"/>
          <w:i w:val="0"/>
        </w:rPr>
        <w:t>h</w:t>
      </w:r>
      <w:r>
        <w:rPr>
          <w:b w:val="0"/>
          <w:i w:val="0"/>
        </w:rPr>
        <w:t>á</w:t>
      </w:r>
      <w:r>
        <w:rPr>
          <w:b w:val="0"/>
          <w:i w:val="0"/>
        </w:rPr>
        <w:t>n</w:t>
      </w:r>
      <w:r>
        <w:rPr>
          <w:b w:val="0"/>
          <w:i w:val="0"/>
        </w:rPr>
        <w:t>g</w:t>
      </w:r>
      <w:r>
        <w:rPr>
          <w:b w:val="0"/>
          <w:i w:val="0"/>
        </w:rPr>
        <w:t xml:space="preserve"> </w:t>
      </w:r>
      <w:r>
        <w:rPr>
          <w:b w:val="0"/>
          <w:i w:val="0"/>
        </w:rPr>
        <w:t>1</w:t>
      </w:r>
      <w:r>
        <w:rPr>
          <w:b w:val="0"/>
          <w:i w:val="0"/>
        </w:rPr>
        <w:t>1</w:t>
      </w:r>
      <w:r>
        <w:rPr>
          <w:b w:val="0"/>
          <w:i w:val="0"/>
        </w:rPr>
        <w:t xml:space="preserve"> </w:t>
      </w:r>
      <w:r>
        <w:rPr>
          <w:b w:val="0"/>
          <w:i w:val="0"/>
        </w:rPr>
        <w:t>n</w:t>
      </w:r>
      <w:r>
        <w:rPr>
          <w:b w:val="0"/>
          <w:i w:val="0"/>
        </w:rPr>
        <w:t>ăm</w:t>
      </w:r>
      <w:r>
        <w:rPr>
          <w:b w:val="0"/>
          <w:i w:val="0"/>
        </w:rPr>
        <w:t xml:space="preserve"> </w:t>
      </w:r>
      <w:r>
        <w:rPr>
          <w:b w:val="0"/>
          <w:i w:val="0"/>
        </w:rPr>
        <w:t>20</w:t>
      </w:r>
      <w:r>
        <w:rPr>
          <w:b w:val="0"/>
          <w:i w:val="0"/>
        </w:rPr>
        <w:t>0</w:t>
      </w:r>
      <w:r>
        <w:rPr>
          <w:b w:val="0"/>
          <w:i w:val="0"/>
        </w:rPr>
        <w:t>8</w:t>
      </w:r>
      <w:r>
        <w:rPr>
          <w:b w:val="0"/>
          <w:i w:val="0"/>
        </w:rPr>
        <w:t xml:space="preserve"> </w:t>
      </w:r>
      <w:r>
        <w:rPr>
          <w:b w:val="0"/>
          <w:i w:val="0"/>
        </w:rPr>
        <w:t>v</w:t>
      </w:r>
      <w:r>
        <w:rPr>
          <w:b w:val="0"/>
          <w:i w:val="0"/>
        </w:rPr>
        <w:t>ề</w:t>
      </w:r>
      <w:r>
        <w:rPr>
          <w:b w:val="0"/>
          <w:i w:val="0"/>
        </w:rPr>
        <w:t xml:space="preserve"> </w:t>
      </w:r>
      <w:r>
        <w:rPr>
          <w:b w:val="0"/>
          <w:i w:val="0"/>
        </w:rPr>
        <w:t>v</w:t>
      </w:r>
      <w:r>
        <w:rPr>
          <w:b w:val="0"/>
          <w:i w:val="0"/>
        </w:rPr>
        <w:t>i</w:t>
      </w:r>
      <w:r>
        <w:rPr>
          <w:b w:val="0"/>
          <w:i w:val="0"/>
        </w:rPr>
        <w:t>ệc</w:t>
      </w:r>
      <w:r>
        <w:rPr>
          <w:b w:val="0"/>
          <w:i w:val="0"/>
        </w:rPr>
        <w:t xml:space="preserve"> </w:t>
      </w:r>
      <w:r>
        <w:rPr>
          <w:b w:val="0"/>
          <w:i w:val="0"/>
        </w:rPr>
        <w:t>p</w:t>
      </w:r>
      <w:r>
        <w:rPr>
          <w:b w:val="0"/>
          <w:i w:val="0"/>
        </w:rPr>
        <w:t>h</w:t>
      </w:r>
      <w:r>
        <w:rPr>
          <w:b w:val="0"/>
          <w:i w:val="0"/>
        </w:rPr>
        <w:t>ê</w:t>
      </w:r>
      <w:r>
        <w:rPr>
          <w:b w:val="0"/>
          <w:i w:val="0"/>
        </w:rPr>
        <w:t xml:space="preserve"> </w:t>
      </w:r>
      <w:r>
        <w:rPr>
          <w:b w:val="0"/>
          <w:i w:val="0"/>
        </w:rPr>
        <w:t>du</w:t>
      </w:r>
      <w:r>
        <w:rPr>
          <w:b w:val="0"/>
          <w:i w:val="0"/>
        </w:rPr>
        <w:t>y</w:t>
      </w:r>
      <w:r>
        <w:rPr>
          <w:b w:val="0"/>
          <w:i w:val="0"/>
        </w:rPr>
        <w:t>ệt</w:t>
      </w:r>
      <w:r>
        <w:rPr>
          <w:b w:val="0"/>
          <w:i w:val="0"/>
        </w:rPr>
        <w:t xml:space="preserve"> </w:t>
      </w:r>
      <w:r>
        <w:rPr>
          <w:b w:val="0"/>
          <w:i w:val="0"/>
        </w:rPr>
        <w:t>d</w:t>
      </w:r>
      <w:r>
        <w:rPr>
          <w:b w:val="0"/>
          <w:i w:val="0"/>
        </w:rPr>
        <w:t>ự</w:t>
      </w:r>
      <w:r>
        <w:rPr>
          <w:b w:val="0"/>
          <w:i w:val="0"/>
        </w:rPr>
        <w:t xml:space="preserve"> </w:t>
      </w:r>
      <w:r>
        <w:rPr>
          <w:b w:val="0"/>
          <w:i w:val="0"/>
        </w:rPr>
        <w:t>án</w:t>
      </w:r>
      <w:r>
        <w:rPr>
          <w:b w:val="0"/>
          <w:i w:val="0"/>
        </w:rPr>
        <w:t xml:space="preserve"> </w:t>
      </w:r>
      <w:r>
        <w:rPr>
          <w:b w:val="0"/>
          <w:i w:val="0"/>
        </w:rPr>
        <w:t xml:space="preserve">ODA hỗ trợ kỹ thuật không hoàn lại của Chính phủ Israel; Quyết định số 1263/QĐ-UBND ngày 31 tháng 3 năm 2009 về việc thành lập Ban Chỉ đạo và Ban quản lý điều hành dự án “Trại trình diễn và thực nghiệm chăn nuôi bò sữa công nghệ cao tại thành phố Hồ Chí Minh”; Quyết định số 2203/QĐ-UBND ngày 17 tháng 5 năm 2010 </w:t>
      </w:r>
      <w:r>
        <w:rPr>
          <w:b w:val="0"/>
          <w:i w:val="0"/>
        </w:rPr>
        <w:t>về phê duyệt dự án hỗ trợ kỹ thuật trại trình diễn và thực nghiệm chăn nuôi bò sữa công nghệ cao (DDEF) và Quyết định số 4256/QĐ-UBND ngày 28 tháng 9 năm 2010 về phê duyệt Kế hoạch tổng thể thực hiện dự án trại trình diễn và thực nghiệm chăn nuôi bò sữa công nghệ cao (DDEF). Hiện nay đã tiến hành san lấp mặt bằng; dự kiến xây dựng chuồng trại và vận hành trong năm 2011.</w:t>
      </w:r>
    </w:p>
    <w:p>
      <w:r>
        <w:rPr>
          <w:b w:val="0"/>
          <w:i w:val="0"/>
        </w:rPr>
        <w:t>-</w:t>
      </w:r>
      <w:r>
        <w:rPr>
          <w:b w:val="0"/>
          <w:i w:val="0"/>
        </w:rPr>
        <w:t xml:space="preserve"> </w:t>
      </w:r>
      <w:r>
        <w:rPr>
          <w:b w:val="0"/>
          <w:i/>
        </w:rPr>
        <w:t>C</w:t>
      </w:r>
      <w:r>
        <w:rPr>
          <w:b w:val="0"/>
          <w:i/>
        </w:rPr>
        <w:t>h</w:t>
      </w:r>
      <w:r>
        <w:rPr>
          <w:b w:val="0"/>
          <w:i/>
        </w:rPr>
        <w:t>ư</w:t>
      </w:r>
      <w:r>
        <w:rPr>
          <w:b w:val="0"/>
          <w:i/>
        </w:rPr>
        <w:t>ơn</w:t>
      </w:r>
      <w:r>
        <w:rPr>
          <w:b w:val="0"/>
          <w:i/>
        </w:rPr>
        <w:t>g</w:t>
      </w:r>
      <w:r>
        <w:rPr>
          <w:b w:val="0"/>
          <w:i/>
        </w:rPr>
        <w:t xml:space="preserve"> </w:t>
      </w:r>
      <w:r>
        <w:rPr>
          <w:b w:val="0"/>
          <w:i/>
        </w:rPr>
        <w:t>t</w:t>
      </w:r>
      <w:r>
        <w:rPr>
          <w:b w:val="0"/>
          <w:i/>
        </w:rPr>
        <w:t>rì</w:t>
      </w:r>
      <w:r>
        <w:rPr>
          <w:b w:val="0"/>
          <w:i/>
        </w:rPr>
        <w:t>n</w:t>
      </w:r>
      <w:r>
        <w:rPr>
          <w:b w:val="0"/>
          <w:i/>
        </w:rPr>
        <w:t>h</w:t>
      </w:r>
      <w:r>
        <w:rPr>
          <w:b w:val="0"/>
          <w:i/>
        </w:rPr>
        <w:t xml:space="preserve"> </w:t>
      </w:r>
      <w:r>
        <w:rPr>
          <w:b w:val="0"/>
          <w:i/>
        </w:rPr>
        <w:t>t</w:t>
      </w:r>
      <w:r>
        <w:rPr>
          <w:b w:val="0"/>
          <w:i/>
        </w:rPr>
        <w:t>h</w:t>
      </w:r>
      <w:r>
        <w:rPr>
          <w:b w:val="0"/>
          <w:i/>
        </w:rPr>
        <w:t>ử</w:t>
      </w:r>
      <w:r>
        <w:rPr>
          <w:b w:val="0"/>
          <w:i/>
        </w:rPr>
        <w:t xml:space="preserve"> </w:t>
      </w:r>
      <w:r>
        <w:rPr>
          <w:b w:val="0"/>
          <w:i/>
        </w:rPr>
        <w:t>n</w:t>
      </w:r>
      <w:r>
        <w:rPr>
          <w:b w:val="0"/>
          <w:i/>
        </w:rPr>
        <w:t>g</w:t>
      </w:r>
      <w:r>
        <w:rPr>
          <w:b w:val="0"/>
          <w:i/>
        </w:rPr>
        <w:t>h</w:t>
      </w:r>
      <w:r>
        <w:rPr>
          <w:b w:val="0"/>
          <w:i/>
        </w:rPr>
        <w:t>i</w:t>
      </w:r>
      <w:r>
        <w:rPr>
          <w:b w:val="0"/>
          <w:i/>
        </w:rPr>
        <w:t>ệm</w:t>
      </w:r>
      <w:r>
        <w:rPr>
          <w:b w:val="0"/>
          <w:i/>
        </w:rPr>
        <w:t xml:space="preserve"> </w:t>
      </w:r>
      <w:r>
        <w:rPr>
          <w:b w:val="0"/>
          <w:i/>
        </w:rPr>
        <w:t>g</w:t>
      </w:r>
      <w:r>
        <w:rPr>
          <w:b w:val="0"/>
          <w:i/>
        </w:rPr>
        <w:t>i</w:t>
      </w:r>
      <w:r>
        <w:rPr>
          <w:b w:val="0"/>
          <w:i/>
        </w:rPr>
        <w:t>eo</w:t>
      </w:r>
      <w:r>
        <w:rPr>
          <w:b w:val="0"/>
          <w:i/>
        </w:rPr>
        <w:t xml:space="preserve"> </w:t>
      </w:r>
      <w:r>
        <w:rPr>
          <w:b w:val="0"/>
          <w:i/>
        </w:rPr>
        <w:t>ti</w:t>
      </w:r>
      <w:r>
        <w:rPr>
          <w:b w:val="0"/>
          <w:i/>
        </w:rPr>
        <w:t>n</w:t>
      </w:r>
      <w:r>
        <w:rPr>
          <w:b w:val="0"/>
          <w:i/>
        </w:rPr>
        <w:t>h</w:t>
      </w:r>
      <w:r>
        <w:rPr>
          <w:b w:val="0"/>
          <w:i/>
        </w:rPr>
        <w:t xml:space="preserve"> </w:t>
      </w:r>
      <w:r>
        <w:rPr>
          <w:b w:val="0"/>
          <w:i/>
        </w:rPr>
        <w:t>gi</w:t>
      </w:r>
      <w:r>
        <w:rPr>
          <w:b w:val="0"/>
          <w:i/>
        </w:rPr>
        <w:t>ố</w:t>
      </w:r>
      <w:r>
        <w:rPr>
          <w:b w:val="0"/>
          <w:i/>
        </w:rPr>
        <w:t>n</w:t>
      </w:r>
      <w:r>
        <w:rPr>
          <w:b w:val="0"/>
          <w:i/>
        </w:rPr>
        <w:t>g</w:t>
      </w:r>
      <w:r>
        <w:rPr>
          <w:b w:val="0"/>
          <w:i/>
        </w:rPr>
        <w:t xml:space="preserve"> </w:t>
      </w:r>
      <w:r>
        <w:rPr>
          <w:b w:val="0"/>
          <w:i/>
        </w:rPr>
        <w:t>b</w:t>
      </w:r>
      <w:r>
        <w:rPr>
          <w:b w:val="0"/>
          <w:i/>
        </w:rPr>
        <w:t>ò</w:t>
      </w:r>
      <w:r>
        <w:rPr>
          <w:b w:val="0"/>
          <w:i/>
        </w:rPr>
        <w:t xml:space="preserve"> </w:t>
      </w:r>
      <w:r>
        <w:rPr>
          <w:b w:val="0"/>
          <w:i/>
        </w:rPr>
        <w:t>s</w:t>
      </w:r>
      <w:r>
        <w:rPr>
          <w:b w:val="0"/>
          <w:i/>
        </w:rPr>
        <w:t>ữa</w:t>
      </w:r>
      <w:r>
        <w:rPr>
          <w:b w:val="0"/>
          <w:i/>
        </w:rPr>
        <w:t xml:space="preserve"> </w:t>
      </w:r>
      <w:r>
        <w:rPr>
          <w:b w:val="0"/>
          <w:i/>
        </w:rPr>
        <w:t>c</w:t>
      </w:r>
      <w:r>
        <w:rPr>
          <w:b w:val="0"/>
          <w:i/>
        </w:rPr>
        <w:t>a</w:t>
      </w:r>
      <w:r>
        <w:rPr>
          <w:b w:val="0"/>
          <w:i/>
        </w:rPr>
        <w:t>o</w:t>
      </w:r>
      <w:r>
        <w:rPr>
          <w:b w:val="0"/>
          <w:i/>
        </w:rPr>
        <w:t xml:space="preserve"> </w:t>
      </w:r>
      <w:r>
        <w:rPr>
          <w:b w:val="0"/>
          <w:i/>
        </w:rPr>
        <w:t>sả</w:t>
      </w:r>
      <w:r>
        <w:rPr>
          <w:b w:val="0"/>
          <w:i/>
        </w:rPr>
        <w:t>n</w:t>
      </w:r>
      <w:r>
        <w:rPr>
          <w:b w:val="0"/>
          <w:i/>
        </w:rPr>
        <w:t xml:space="preserve"> </w:t>
      </w:r>
      <w:r>
        <w:rPr>
          <w:b w:val="0"/>
          <w:i/>
        </w:rPr>
        <w:t>n</w:t>
      </w:r>
      <w:r>
        <w:rPr>
          <w:b w:val="0"/>
          <w:i/>
        </w:rPr>
        <w:t>hi</w:t>
      </w:r>
      <w:r>
        <w:rPr>
          <w:b w:val="0"/>
          <w:i/>
        </w:rPr>
        <w:t>ệt</w:t>
      </w:r>
      <w:r>
        <w:rPr>
          <w:b w:val="0"/>
          <w:i/>
        </w:rPr>
        <w:t xml:space="preserve"> </w:t>
      </w:r>
      <w:r>
        <w:rPr>
          <w:b w:val="0"/>
          <w:i/>
        </w:rPr>
        <w:t>đ</w:t>
      </w:r>
      <w:r>
        <w:rPr>
          <w:b w:val="0"/>
          <w:i/>
        </w:rPr>
        <w:t>ớ</w:t>
      </w:r>
      <w:r>
        <w:rPr>
          <w:b w:val="0"/>
          <w:i/>
        </w:rPr>
        <w:t>i</w:t>
      </w:r>
      <w:r>
        <w:rPr>
          <w:b w:val="0"/>
          <w:i/>
        </w:rPr>
        <w:t xml:space="preserve"> </w:t>
      </w:r>
      <w:r>
        <w:rPr>
          <w:b w:val="0"/>
          <w:i/>
        </w:rPr>
        <w:t>c</w:t>
      </w:r>
      <w:r>
        <w:rPr>
          <w:b w:val="0"/>
          <w:i/>
        </w:rPr>
        <w:t>ủ</w:t>
      </w:r>
      <w:r>
        <w:rPr>
          <w:b w:val="0"/>
          <w:i/>
        </w:rPr>
        <w:t>a</w:t>
      </w:r>
      <w:r>
        <w:rPr>
          <w:b w:val="0"/>
          <w:i/>
        </w:rPr>
        <w:t xml:space="preserve"> </w:t>
      </w:r>
      <w:r>
        <w:rPr>
          <w:b w:val="0"/>
          <w:i/>
        </w:rPr>
        <w:t>I</w:t>
      </w:r>
      <w:r>
        <w:rPr>
          <w:b w:val="0"/>
          <w:i/>
        </w:rPr>
        <w:t>sr</w:t>
      </w:r>
      <w:r>
        <w:rPr>
          <w:b w:val="0"/>
          <w:i/>
        </w:rPr>
        <w:t>a</w:t>
      </w:r>
      <w:r>
        <w:rPr>
          <w:b w:val="0"/>
          <w:i/>
        </w:rPr>
        <w:t>e</w:t>
      </w:r>
      <w:r>
        <w:rPr>
          <w:b w:val="0"/>
          <w:i/>
        </w:rPr>
        <w:t>l</w:t>
      </w:r>
      <w:r>
        <w:rPr>
          <w:b w:val="0"/>
          <w:i/>
        </w:rPr>
        <w:t xml:space="preserve">, </w:t>
      </w:r>
      <w:r>
        <w:rPr>
          <w:b w:val="0"/>
          <w:i/>
        </w:rPr>
        <w:t>n</w:t>
      </w:r>
      <w:r>
        <w:rPr>
          <w:b w:val="0"/>
          <w:i/>
        </w:rPr>
        <w:t>ăn</w:t>
      </w:r>
      <w:r>
        <w:rPr>
          <w:b w:val="0"/>
          <w:i/>
        </w:rPr>
        <w:t>g</w:t>
      </w:r>
      <w:r>
        <w:rPr>
          <w:b w:val="0"/>
          <w:i/>
        </w:rPr>
        <w:t xml:space="preserve"> </w:t>
      </w:r>
      <w:r>
        <w:rPr>
          <w:b w:val="0"/>
          <w:i/>
        </w:rPr>
        <w:t>s</w:t>
      </w:r>
      <w:r>
        <w:rPr>
          <w:b w:val="0"/>
          <w:i/>
        </w:rPr>
        <w:t>u</w:t>
      </w:r>
      <w:r>
        <w:rPr>
          <w:b w:val="0"/>
          <w:i/>
        </w:rPr>
        <w:t>ấ</w:t>
      </w:r>
      <w:r>
        <w:rPr>
          <w:b w:val="0"/>
          <w:i/>
        </w:rPr>
        <w:t>t</w:t>
      </w:r>
      <w:r>
        <w:rPr>
          <w:b w:val="0"/>
          <w:i/>
        </w:rPr>
        <w:t xml:space="preserve"> </w:t>
      </w:r>
      <w:r>
        <w:rPr>
          <w:b w:val="0"/>
          <w:i/>
        </w:rPr>
        <w:t>t</w:t>
      </w:r>
      <w:r>
        <w:rPr>
          <w:b w:val="0"/>
          <w:i/>
        </w:rPr>
        <w:t>r</w:t>
      </w:r>
      <w:r>
        <w:rPr>
          <w:b w:val="0"/>
          <w:i/>
        </w:rPr>
        <w:t>ê</w:t>
      </w:r>
      <w:r>
        <w:rPr>
          <w:b w:val="0"/>
          <w:i/>
        </w:rPr>
        <w:t>n</w:t>
      </w:r>
      <w:r>
        <w:rPr>
          <w:b w:val="0"/>
          <w:i/>
        </w:rPr>
        <w:t xml:space="preserve"> </w:t>
      </w:r>
      <w:r>
        <w:rPr>
          <w:b w:val="0"/>
          <w:i/>
        </w:rPr>
        <w:t>13</w:t>
      </w:r>
      <w:r>
        <w:rPr>
          <w:b w:val="0"/>
          <w:i/>
        </w:rPr>
        <w:t>.</w:t>
      </w:r>
      <w:r>
        <w:rPr>
          <w:b w:val="0"/>
          <w:i/>
        </w:rPr>
        <w:t>00</w:t>
      </w:r>
      <w:r>
        <w:rPr>
          <w:b w:val="0"/>
          <w:i/>
        </w:rPr>
        <w:t>0</w:t>
      </w:r>
      <w:r>
        <w:rPr>
          <w:b w:val="0"/>
          <w:i/>
        </w:rPr>
        <w:t xml:space="preserve"> </w:t>
      </w:r>
      <w:r>
        <w:rPr>
          <w:b w:val="0"/>
          <w:i/>
        </w:rPr>
        <w:t>l</w:t>
      </w:r>
      <w:r>
        <w:rPr>
          <w:b w:val="0"/>
          <w:i/>
        </w:rPr>
        <w:t>í</w:t>
      </w:r>
      <w:r>
        <w:rPr>
          <w:b w:val="0"/>
          <w:i/>
        </w:rPr>
        <w:t>t</w:t>
      </w:r>
      <w:r>
        <w:rPr>
          <w:b w:val="0"/>
          <w:i/>
        </w:rPr>
        <w:t xml:space="preserve"> </w:t>
      </w:r>
      <w:r>
        <w:rPr>
          <w:b w:val="0"/>
          <w:i/>
        </w:rPr>
        <w:t>s</w:t>
      </w:r>
      <w:r>
        <w:rPr>
          <w:b w:val="0"/>
          <w:i/>
        </w:rPr>
        <w:t>ữ</w:t>
      </w:r>
      <w:r>
        <w:rPr>
          <w:b w:val="0"/>
          <w:i/>
        </w:rPr>
        <w:t>a</w:t>
      </w:r>
      <w:r>
        <w:rPr>
          <w:b w:val="0"/>
          <w:i/>
        </w:rPr>
        <w:t>/</w:t>
      </w:r>
      <w:r>
        <w:rPr>
          <w:b w:val="0"/>
          <w:i/>
        </w:rPr>
        <w:t>c</w:t>
      </w:r>
      <w:r>
        <w:rPr>
          <w:b w:val="0"/>
          <w:i/>
        </w:rPr>
        <w:t>h</w:t>
      </w:r>
      <w:r>
        <w:rPr>
          <w:b w:val="0"/>
          <w:i/>
        </w:rPr>
        <w:t>u</w:t>
      </w:r>
      <w:r>
        <w:rPr>
          <w:b w:val="0"/>
          <w:i/>
        </w:rPr>
        <w:t xml:space="preserve"> </w:t>
      </w:r>
      <w:r>
        <w:rPr>
          <w:b w:val="0"/>
          <w:i/>
        </w:rPr>
        <w:t>k</w:t>
      </w:r>
      <w:r>
        <w:rPr>
          <w:b w:val="0"/>
          <w:i/>
        </w:rPr>
        <w:t>ỳ</w:t>
      </w:r>
      <w:r>
        <w:rPr>
          <w:b w:val="0"/>
          <w:i w:val="0"/>
        </w:rPr>
        <w:t>:</w:t>
      </w:r>
      <w:r>
        <w:rPr>
          <w:b w:val="0"/>
          <w:i w:val="0"/>
        </w:rPr>
        <w:t xml:space="preserve"> </w:t>
      </w:r>
      <w:r>
        <w:rPr>
          <w:b w:val="0"/>
          <w:i w:val="0"/>
        </w:rPr>
        <w:t>T</w:t>
      </w:r>
      <w:r>
        <w:rPr>
          <w:b w:val="0"/>
          <w:i w:val="0"/>
        </w:rPr>
        <w:t>h</w:t>
      </w:r>
      <w:r>
        <w:rPr>
          <w:b w:val="0"/>
          <w:i w:val="0"/>
        </w:rPr>
        <w:t>á</w:t>
      </w:r>
      <w:r>
        <w:rPr>
          <w:b w:val="0"/>
          <w:i w:val="0"/>
        </w:rPr>
        <w:t>n</w:t>
      </w:r>
      <w:r>
        <w:rPr>
          <w:b w:val="0"/>
          <w:i w:val="0"/>
        </w:rPr>
        <w:t>g</w:t>
      </w:r>
      <w:r>
        <w:rPr>
          <w:b w:val="0"/>
          <w:i w:val="0"/>
        </w:rPr>
        <w:t xml:space="preserve"> </w:t>
      </w:r>
      <w:r>
        <w:rPr>
          <w:b w:val="0"/>
          <w:i w:val="0"/>
        </w:rPr>
        <w:t>1</w:t>
      </w:r>
      <w:r>
        <w:rPr>
          <w:b w:val="0"/>
          <w:i w:val="0"/>
        </w:rPr>
        <w:t>1/</w:t>
      </w:r>
      <w:r>
        <w:rPr>
          <w:b w:val="0"/>
          <w:i w:val="0"/>
        </w:rPr>
        <w:t>2</w:t>
      </w:r>
      <w:r>
        <w:rPr>
          <w:b w:val="0"/>
          <w:i w:val="0"/>
        </w:rPr>
        <w:t>00</w:t>
      </w:r>
      <w:r>
        <w:rPr>
          <w:b w:val="0"/>
          <w:i w:val="0"/>
        </w:rPr>
        <w:t>6</w:t>
      </w:r>
      <w:r>
        <w:rPr>
          <w:b w:val="0"/>
          <w:i w:val="0"/>
        </w:rPr>
        <w:t>,</w:t>
      </w:r>
      <w:r>
        <w:rPr>
          <w:b w:val="0"/>
          <w:i w:val="0"/>
        </w:rPr>
        <w:t xml:space="preserve"> </w:t>
      </w:r>
      <w:r>
        <w:rPr>
          <w:b w:val="0"/>
          <w:i w:val="0"/>
        </w:rPr>
        <w:t>n</w:t>
      </w:r>
      <w:r>
        <w:rPr>
          <w:b w:val="0"/>
          <w:i w:val="0"/>
        </w:rPr>
        <w:t>g</w:t>
      </w:r>
      <w:r>
        <w:rPr>
          <w:b w:val="0"/>
          <w:i w:val="0"/>
        </w:rPr>
        <w:t>à</w:t>
      </w:r>
      <w:r>
        <w:rPr>
          <w:b w:val="0"/>
          <w:i w:val="0"/>
        </w:rPr>
        <w:t>n</w:t>
      </w:r>
      <w:r>
        <w:rPr>
          <w:b w:val="0"/>
          <w:i w:val="0"/>
        </w:rPr>
        <w:t>h</w:t>
      </w:r>
      <w:r>
        <w:rPr>
          <w:b w:val="0"/>
          <w:i w:val="0"/>
        </w:rPr>
        <w:t xml:space="preserve"> </w:t>
      </w:r>
      <w:r>
        <w:rPr>
          <w:b w:val="0"/>
          <w:i w:val="0"/>
        </w:rPr>
        <w:t>n</w:t>
      </w:r>
      <w:r>
        <w:rPr>
          <w:b w:val="0"/>
          <w:i w:val="0"/>
        </w:rPr>
        <w:t>ô</w:t>
      </w:r>
      <w:r>
        <w:rPr>
          <w:b w:val="0"/>
          <w:i w:val="0"/>
        </w:rPr>
        <w:t>n</w:t>
      </w:r>
      <w:r>
        <w:rPr>
          <w:b w:val="0"/>
          <w:i w:val="0"/>
        </w:rPr>
        <w:t>g</w:t>
      </w:r>
      <w:r>
        <w:rPr>
          <w:b w:val="0"/>
          <w:i w:val="0"/>
        </w:rPr>
        <w:t xml:space="preserve"> </w:t>
      </w:r>
      <w:r>
        <w:rPr>
          <w:b w:val="0"/>
          <w:i w:val="0"/>
        </w:rPr>
        <w:t>ng</w:t>
      </w:r>
      <w:r>
        <w:rPr>
          <w:b w:val="0"/>
          <w:i w:val="0"/>
        </w:rPr>
        <w:t>hi</w:t>
      </w:r>
      <w:r>
        <w:rPr>
          <w:b w:val="0"/>
          <w:i w:val="0"/>
        </w:rPr>
        <w:t>ệ</w:t>
      </w:r>
      <w:r>
        <w:rPr>
          <w:b w:val="0"/>
          <w:i w:val="0"/>
        </w:rPr>
        <w:t>p</w:t>
      </w:r>
      <w:r>
        <w:rPr>
          <w:b w:val="0"/>
          <w:i w:val="0"/>
        </w:rPr>
        <w:t xml:space="preserve"> </w:t>
      </w:r>
      <w:r>
        <w:rPr>
          <w:b w:val="0"/>
          <w:i w:val="0"/>
        </w:rPr>
        <w:t>t</w:t>
      </w:r>
      <w:r>
        <w:rPr>
          <w:b w:val="0"/>
          <w:i w:val="0"/>
        </w:rPr>
        <w:t>h</w:t>
      </w:r>
      <w:r>
        <w:rPr>
          <w:b w:val="0"/>
          <w:i w:val="0"/>
        </w:rPr>
        <w:t>à</w:t>
      </w:r>
      <w:r>
        <w:rPr>
          <w:b w:val="0"/>
          <w:i w:val="0"/>
        </w:rPr>
        <w:t>n</w:t>
      </w:r>
      <w:r>
        <w:rPr>
          <w:b w:val="0"/>
          <w:i w:val="0"/>
        </w:rPr>
        <w:t>h</w:t>
      </w:r>
      <w:r>
        <w:rPr>
          <w:b w:val="0"/>
          <w:i w:val="0"/>
        </w:rPr>
        <w:t xml:space="preserve"> </w:t>
      </w:r>
      <w:r>
        <w:rPr>
          <w:b w:val="0"/>
          <w:i w:val="0"/>
        </w:rPr>
        <w:t>ph</w:t>
      </w:r>
      <w:r>
        <w:rPr>
          <w:b w:val="0"/>
          <w:i w:val="0"/>
        </w:rPr>
        <w:t xml:space="preserve">ố </w:t>
      </w:r>
      <w:r>
        <w:rPr>
          <w:b w:val="0"/>
          <w:i w:val="0"/>
        </w:rPr>
        <w:t>đ</w:t>
      </w:r>
      <w:r>
        <w:rPr>
          <w:b w:val="0"/>
          <w:i w:val="0"/>
        </w:rPr>
        <w:t>ã</w:t>
      </w:r>
      <w:r>
        <w:rPr>
          <w:b w:val="0"/>
          <w:i w:val="0"/>
        </w:rPr>
        <w:t xml:space="preserve"> </w:t>
      </w:r>
      <w:r>
        <w:rPr>
          <w:b w:val="0"/>
          <w:i w:val="0"/>
        </w:rPr>
        <w:t>n</w:t>
      </w:r>
      <w:r>
        <w:rPr>
          <w:b w:val="0"/>
          <w:i w:val="0"/>
        </w:rPr>
        <w:t>h</w:t>
      </w:r>
      <w:r>
        <w:rPr>
          <w:b w:val="0"/>
          <w:i w:val="0"/>
        </w:rPr>
        <w:t>ập</w:t>
      </w:r>
      <w:r>
        <w:rPr>
          <w:b w:val="0"/>
          <w:i w:val="0"/>
        </w:rPr>
        <w:t xml:space="preserve"> </w:t>
      </w:r>
      <w:r>
        <w:rPr>
          <w:b w:val="0"/>
          <w:i w:val="0"/>
        </w:rPr>
        <w:t>30</w:t>
      </w:r>
      <w:r>
        <w:rPr>
          <w:b w:val="0"/>
          <w:i w:val="0"/>
        </w:rPr>
        <w:t>.</w:t>
      </w:r>
      <w:r>
        <w:rPr>
          <w:b w:val="0"/>
          <w:i w:val="0"/>
        </w:rPr>
        <w:t>0</w:t>
      </w:r>
      <w:r>
        <w:rPr>
          <w:b w:val="0"/>
          <w:i w:val="0"/>
        </w:rPr>
        <w:t>0</w:t>
      </w:r>
      <w:r>
        <w:rPr>
          <w:b w:val="0"/>
          <w:i w:val="0"/>
        </w:rPr>
        <w:t>0</w:t>
      </w:r>
      <w:r>
        <w:rPr>
          <w:b w:val="0"/>
          <w:i w:val="0"/>
        </w:rPr>
        <w:t xml:space="preserve"> </w:t>
      </w:r>
      <w:r>
        <w:rPr>
          <w:b w:val="0"/>
          <w:i w:val="0"/>
        </w:rPr>
        <w:t>l</w:t>
      </w:r>
      <w:r>
        <w:rPr>
          <w:b w:val="0"/>
          <w:i w:val="0"/>
        </w:rPr>
        <w:t>i</w:t>
      </w:r>
      <w:r>
        <w:rPr>
          <w:b w:val="0"/>
          <w:i w:val="0"/>
        </w:rPr>
        <w:t>ề</w:t>
      </w:r>
      <w:r>
        <w:rPr>
          <w:b w:val="0"/>
          <w:i w:val="0"/>
        </w:rPr>
        <w:t>u</w:t>
      </w:r>
      <w:r>
        <w:rPr>
          <w:b w:val="0"/>
          <w:i w:val="0"/>
        </w:rPr>
        <w:t>,</w:t>
      </w:r>
      <w:r>
        <w:rPr>
          <w:b w:val="0"/>
          <w:i w:val="0"/>
        </w:rPr>
        <w:t xml:space="preserve"> </w:t>
      </w:r>
      <w:r>
        <w:rPr>
          <w:b w:val="0"/>
          <w:i w:val="0"/>
        </w:rPr>
        <w:t>v</w:t>
      </w:r>
      <w:r>
        <w:rPr>
          <w:b w:val="0"/>
          <w:i w:val="0"/>
        </w:rPr>
        <w:t>ớ</w:t>
      </w:r>
      <w:r>
        <w:rPr>
          <w:b w:val="0"/>
          <w:i w:val="0"/>
        </w:rPr>
        <w:t>i</w:t>
      </w:r>
      <w:r>
        <w:rPr>
          <w:b w:val="0"/>
          <w:i w:val="0"/>
        </w:rPr>
        <w:t xml:space="preserve"> </w:t>
      </w:r>
      <w:r>
        <w:rPr>
          <w:b w:val="0"/>
          <w:i w:val="0"/>
        </w:rPr>
        <w:t>t</w:t>
      </w:r>
      <w:r>
        <w:rPr>
          <w:b w:val="0"/>
          <w:i w:val="0"/>
        </w:rPr>
        <w:t>ổn</w:t>
      </w:r>
      <w:r>
        <w:rPr>
          <w:b w:val="0"/>
          <w:i w:val="0"/>
        </w:rPr>
        <w:t>g</w:t>
      </w:r>
      <w:r>
        <w:rPr>
          <w:b w:val="0"/>
          <w:i w:val="0"/>
        </w:rPr>
        <w:t xml:space="preserve"> </w:t>
      </w:r>
      <w:r>
        <w:rPr>
          <w:b w:val="0"/>
          <w:i w:val="0"/>
        </w:rPr>
        <w:t>k</w:t>
      </w:r>
      <w:r>
        <w:rPr>
          <w:b w:val="0"/>
          <w:i w:val="0"/>
        </w:rPr>
        <w:t>in</w:t>
      </w:r>
      <w:r>
        <w:rPr>
          <w:b w:val="0"/>
          <w:i w:val="0"/>
        </w:rPr>
        <w:t>h</w:t>
      </w:r>
      <w:r>
        <w:rPr>
          <w:b w:val="0"/>
          <w:i w:val="0"/>
        </w:rPr>
        <w:t xml:space="preserve"> </w:t>
      </w:r>
      <w:r>
        <w:rPr>
          <w:b w:val="0"/>
          <w:i w:val="0"/>
        </w:rPr>
        <w:t>p</w:t>
      </w:r>
      <w:r>
        <w:rPr>
          <w:b w:val="0"/>
          <w:i w:val="0"/>
        </w:rPr>
        <w:t>h</w:t>
      </w:r>
      <w:r>
        <w:rPr>
          <w:b w:val="0"/>
          <w:i w:val="0"/>
        </w:rPr>
        <w:t>í</w:t>
      </w:r>
      <w:r>
        <w:rPr>
          <w:b w:val="0"/>
          <w:i w:val="0"/>
        </w:rPr>
        <w:t xml:space="preserve"> </w:t>
      </w:r>
      <w:r>
        <w:rPr>
          <w:b w:val="0"/>
          <w:i w:val="0"/>
        </w:rPr>
        <w:t>l</w:t>
      </w:r>
      <w:r>
        <w:rPr>
          <w:b w:val="0"/>
          <w:i w:val="0"/>
        </w:rPr>
        <w:t>à</w:t>
      </w:r>
      <w:r>
        <w:rPr>
          <w:b w:val="0"/>
          <w:i w:val="0"/>
        </w:rPr>
        <w:t xml:space="preserve"> </w:t>
      </w:r>
      <w:r>
        <w:rPr>
          <w:b w:val="0"/>
          <w:i w:val="0"/>
        </w:rPr>
        <w:t>5</w:t>
      </w:r>
      <w:r>
        <w:rPr>
          <w:b w:val="0"/>
          <w:i w:val="0"/>
        </w:rPr>
        <w:t>,6</w:t>
      </w:r>
      <w:r>
        <w:rPr>
          <w:b w:val="0"/>
          <w:i w:val="0"/>
        </w:rPr>
        <w:t>4</w:t>
      </w:r>
      <w:r>
        <w:rPr>
          <w:b w:val="0"/>
          <w:i w:val="0"/>
        </w:rPr>
        <w:t xml:space="preserve"> </w:t>
      </w:r>
      <w:r>
        <w:rPr>
          <w:b w:val="0"/>
          <w:i w:val="0"/>
        </w:rPr>
        <w:t>t</w:t>
      </w:r>
      <w:r>
        <w:rPr>
          <w:b w:val="0"/>
          <w:i w:val="0"/>
        </w:rPr>
        <w:t>ỷ</w:t>
      </w:r>
      <w:r>
        <w:rPr>
          <w:b w:val="0"/>
          <w:i w:val="0"/>
        </w:rPr>
        <w:t xml:space="preserve"> </w:t>
      </w:r>
      <w:r>
        <w:rPr>
          <w:b w:val="0"/>
          <w:i w:val="0"/>
        </w:rPr>
        <w:t>đ</w:t>
      </w:r>
      <w:r>
        <w:rPr>
          <w:b w:val="0"/>
          <w:i w:val="0"/>
        </w:rPr>
        <w:t>ồn</w:t>
      </w:r>
      <w:r>
        <w:rPr>
          <w:b w:val="0"/>
          <w:i w:val="0"/>
        </w:rPr>
        <w:t>g</w:t>
      </w:r>
      <w:r>
        <w:rPr>
          <w:b w:val="0"/>
          <w:i w:val="0"/>
        </w:rPr>
        <w:t xml:space="preserve"> </w:t>
      </w:r>
      <w:r>
        <w:rPr>
          <w:b w:val="0"/>
          <w:i w:val="0"/>
        </w:rPr>
        <w:t>(</w:t>
      </w:r>
      <w:r>
        <w:rPr>
          <w:b w:val="0"/>
          <w:i w:val="0"/>
        </w:rPr>
        <w:t>v</w:t>
      </w:r>
      <w:r>
        <w:rPr>
          <w:b w:val="0"/>
          <w:i w:val="0"/>
        </w:rPr>
        <w:t>ố</w:t>
      </w:r>
      <w:r>
        <w:rPr>
          <w:b w:val="0"/>
          <w:i w:val="0"/>
        </w:rPr>
        <w:t>n</w:t>
      </w:r>
      <w:r>
        <w:rPr>
          <w:b w:val="0"/>
          <w:i w:val="0"/>
        </w:rPr>
        <w:t xml:space="preserve"> </w:t>
      </w:r>
      <w:r>
        <w:rPr>
          <w:b w:val="0"/>
          <w:i w:val="0"/>
        </w:rPr>
        <w:t>ng</w:t>
      </w:r>
      <w:r>
        <w:rPr>
          <w:b w:val="0"/>
          <w:i w:val="0"/>
        </w:rPr>
        <w:t>ân</w:t>
      </w:r>
      <w:r>
        <w:rPr>
          <w:b w:val="0"/>
          <w:i w:val="0"/>
        </w:rPr>
        <w:t xml:space="preserve"> </w:t>
      </w:r>
      <w:r>
        <w:rPr>
          <w:b w:val="0"/>
          <w:i w:val="0"/>
        </w:rPr>
        <w:t>s</w:t>
      </w:r>
      <w:r>
        <w:rPr>
          <w:b w:val="0"/>
          <w:i w:val="0"/>
        </w:rPr>
        <w:t>á</w:t>
      </w:r>
      <w:r>
        <w:rPr>
          <w:b w:val="0"/>
          <w:i w:val="0"/>
        </w:rPr>
        <w:t>c</w:t>
      </w:r>
      <w:r>
        <w:rPr>
          <w:b w:val="0"/>
          <w:i w:val="0"/>
        </w:rPr>
        <w:t>h</w:t>
      </w:r>
      <w:r>
        <w:rPr>
          <w:b w:val="0"/>
          <w:i w:val="0"/>
        </w:rPr>
        <w:t>:</w:t>
      </w:r>
      <w:r>
        <w:rPr>
          <w:b w:val="0"/>
          <w:i w:val="0"/>
        </w:rPr>
        <w:t xml:space="preserve"> </w:t>
      </w:r>
      <w:r>
        <w:rPr>
          <w:b w:val="0"/>
          <w:i w:val="0"/>
        </w:rPr>
        <w:t>3</w:t>
      </w:r>
      <w:r>
        <w:rPr>
          <w:b w:val="0"/>
          <w:i w:val="0"/>
        </w:rPr>
        <w:t>,1</w:t>
      </w:r>
      <w:r>
        <w:rPr>
          <w:b w:val="0"/>
          <w:i w:val="0"/>
        </w:rPr>
        <w:t>8</w:t>
      </w:r>
      <w:r>
        <w:rPr>
          <w:b w:val="0"/>
          <w:i w:val="0"/>
        </w:rPr>
        <w:t xml:space="preserve"> </w:t>
      </w:r>
      <w:r>
        <w:rPr>
          <w:b w:val="0"/>
          <w:i w:val="0"/>
        </w:rPr>
        <w:t>t</w:t>
      </w:r>
      <w:r>
        <w:rPr>
          <w:b w:val="0"/>
          <w:i w:val="0"/>
        </w:rPr>
        <w:t>ỷ</w:t>
      </w:r>
      <w:r>
        <w:rPr>
          <w:b w:val="0"/>
          <w:i w:val="0"/>
        </w:rPr>
        <w:t xml:space="preserve"> </w:t>
      </w:r>
      <w:r>
        <w:rPr>
          <w:b w:val="0"/>
          <w:i w:val="0"/>
        </w:rPr>
        <w:t>đ</w:t>
      </w:r>
      <w:r>
        <w:rPr>
          <w:b w:val="0"/>
          <w:i w:val="0"/>
        </w:rPr>
        <w:t>ồng</w:t>
      </w:r>
      <w:r>
        <w:rPr>
          <w:b w:val="0"/>
          <w:i w:val="0"/>
        </w:rPr>
        <w:t xml:space="preserve">, </w:t>
      </w:r>
      <w:r>
        <w:rPr>
          <w:b w:val="0"/>
          <w:i w:val="0"/>
        </w:rPr>
        <w:t>h</w:t>
      </w:r>
      <w:r>
        <w:rPr>
          <w:b w:val="0"/>
          <w:i w:val="0"/>
        </w:rPr>
        <w:t>ộ</w:t>
      </w:r>
      <w:r>
        <w:rPr>
          <w:b w:val="0"/>
          <w:i w:val="0"/>
        </w:rPr>
        <w:t>/</w:t>
      </w:r>
      <w:r>
        <w:rPr>
          <w:b w:val="0"/>
          <w:i w:val="0"/>
        </w:rPr>
        <w:t>t</w:t>
      </w:r>
      <w:r>
        <w:rPr>
          <w:b w:val="0"/>
          <w:i w:val="0"/>
        </w:rPr>
        <w:t>rại</w:t>
      </w:r>
      <w:r>
        <w:rPr>
          <w:b w:val="0"/>
          <w:i w:val="0"/>
        </w:rPr>
        <w:t xml:space="preserve"> </w:t>
      </w:r>
      <w:r>
        <w:rPr>
          <w:b w:val="0"/>
          <w:i w:val="0"/>
        </w:rPr>
        <w:t>c</w:t>
      </w:r>
      <w:r>
        <w:rPr>
          <w:b w:val="0"/>
          <w:i w:val="0"/>
        </w:rPr>
        <w:t>h</w:t>
      </w:r>
      <w:r>
        <w:rPr>
          <w:b w:val="0"/>
          <w:i w:val="0"/>
        </w:rPr>
        <w:t>ăn</w:t>
      </w:r>
      <w:r>
        <w:rPr>
          <w:b w:val="0"/>
          <w:i w:val="0"/>
        </w:rPr>
        <w:t xml:space="preserve"> </w:t>
      </w:r>
      <w:r>
        <w:rPr>
          <w:b w:val="0"/>
          <w:i w:val="0"/>
        </w:rPr>
        <w:t>nu</w:t>
      </w:r>
      <w:r>
        <w:rPr>
          <w:b w:val="0"/>
          <w:i w:val="0"/>
        </w:rPr>
        <w:t>ô</w:t>
      </w:r>
      <w:r>
        <w:rPr>
          <w:b w:val="0"/>
          <w:i w:val="0"/>
        </w:rPr>
        <w:t>i</w:t>
      </w:r>
      <w:r>
        <w:rPr>
          <w:b w:val="0"/>
          <w:i w:val="0"/>
        </w:rPr>
        <w:t>:</w:t>
      </w:r>
      <w:r>
        <w:rPr>
          <w:b w:val="0"/>
          <w:i w:val="0"/>
        </w:rPr>
        <w:t xml:space="preserve"> </w:t>
      </w:r>
      <w:r>
        <w:rPr>
          <w:b w:val="0"/>
          <w:i w:val="0"/>
        </w:rPr>
        <w:t>2</w:t>
      </w:r>
      <w:r>
        <w:rPr>
          <w:b w:val="0"/>
          <w:i w:val="0"/>
        </w:rPr>
        <w:t>,4</w:t>
      </w:r>
      <w:r>
        <w:rPr>
          <w:b w:val="0"/>
          <w:i w:val="0"/>
        </w:rPr>
        <w:t>6</w:t>
      </w:r>
      <w:r>
        <w:rPr>
          <w:b w:val="0"/>
          <w:i w:val="0"/>
        </w:rPr>
        <w:t xml:space="preserve"> </w:t>
      </w:r>
      <w:r>
        <w:rPr>
          <w:b w:val="0"/>
          <w:i w:val="0"/>
        </w:rPr>
        <w:t>t</w:t>
      </w:r>
      <w:r>
        <w:rPr>
          <w:b w:val="0"/>
          <w:i w:val="0"/>
        </w:rPr>
        <w:t>ỷ</w:t>
      </w:r>
      <w:r>
        <w:rPr>
          <w:b w:val="0"/>
          <w:i w:val="0"/>
        </w:rPr>
        <w:t xml:space="preserve"> </w:t>
      </w:r>
      <w:r>
        <w:rPr>
          <w:b w:val="0"/>
          <w:i w:val="0"/>
        </w:rPr>
        <w:t>đ</w:t>
      </w:r>
      <w:r>
        <w:rPr>
          <w:b w:val="0"/>
          <w:i w:val="0"/>
        </w:rPr>
        <w:t>ồ</w:t>
      </w:r>
      <w:r>
        <w:rPr>
          <w:b w:val="0"/>
          <w:i w:val="0"/>
        </w:rPr>
        <w:t>n</w:t>
      </w:r>
      <w:r>
        <w:rPr>
          <w:b w:val="0"/>
          <w:i w:val="0"/>
        </w:rPr>
        <w:t>g</w:t>
      </w:r>
      <w:r>
        <w:rPr>
          <w:b w:val="0"/>
          <w:i w:val="0"/>
        </w:rPr>
        <w:t>).</w:t>
      </w:r>
      <w:r>
        <w:rPr>
          <w:b w:val="0"/>
          <w:i w:val="0"/>
        </w:rPr>
        <w:t xml:space="preserve"> </w:t>
      </w:r>
      <w:r>
        <w:rPr>
          <w:b w:val="0"/>
          <w:i w:val="0"/>
        </w:rPr>
        <w:t>K</w:t>
      </w:r>
      <w:r>
        <w:rPr>
          <w:b w:val="0"/>
          <w:i w:val="0"/>
        </w:rPr>
        <w:t>ế</w:t>
      </w:r>
      <w:r>
        <w:rPr>
          <w:b w:val="0"/>
          <w:i w:val="0"/>
        </w:rPr>
        <w:t>t</w:t>
      </w:r>
      <w:r>
        <w:rPr>
          <w:b w:val="0"/>
          <w:i w:val="0"/>
        </w:rPr>
        <w:t xml:space="preserve"> </w:t>
      </w:r>
      <w:r>
        <w:rPr>
          <w:b w:val="0"/>
          <w:i w:val="0"/>
        </w:rPr>
        <w:t>q</w:t>
      </w:r>
      <w:r>
        <w:rPr>
          <w:b w:val="0"/>
          <w:i w:val="0"/>
        </w:rPr>
        <w:t>u</w:t>
      </w:r>
      <w:r>
        <w:rPr>
          <w:b w:val="0"/>
          <w:i w:val="0"/>
        </w:rPr>
        <w:t>ả</w:t>
      </w:r>
      <w:r>
        <w:rPr>
          <w:b w:val="0"/>
          <w:i w:val="0"/>
        </w:rPr>
        <w:t>:</w:t>
      </w:r>
      <w:r>
        <w:rPr>
          <w:b w:val="0"/>
          <w:i w:val="0"/>
        </w:rPr>
        <w:t xml:space="preserve"> </w:t>
      </w:r>
      <w:r>
        <w:rPr>
          <w:b w:val="0"/>
          <w:i w:val="0"/>
        </w:rPr>
        <w:t>b</w:t>
      </w:r>
      <w:r>
        <w:rPr>
          <w:b w:val="0"/>
          <w:i w:val="0"/>
        </w:rPr>
        <w:t>ê</w:t>
      </w:r>
      <w:r>
        <w:rPr>
          <w:b w:val="0"/>
          <w:i w:val="0"/>
        </w:rPr>
        <w:t xml:space="preserve"> </w:t>
      </w:r>
      <w:r>
        <w:rPr>
          <w:b w:val="0"/>
          <w:i w:val="0"/>
        </w:rPr>
        <w:t>s</w:t>
      </w:r>
      <w:r>
        <w:rPr>
          <w:b w:val="0"/>
          <w:i w:val="0"/>
        </w:rPr>
        <w:t>in</w:t>
      </w:r>
      <w:r>
        <w:rPr>
          <w:b w:val="0"/>
          <w:i w:val="0"/>
        </w:rPr>
        <w:t>h</w:t>
      </w:r>
      <w:r>
        <w:rPr>
          <w:b w:val="0"/>
          <w:i w:val="0"/>
        </w:rPr>
        <w:t xml:space="preserve"> </w:t>
      </w:r>
      <w:r>
        <w:rPr>
          <w:b w:val="0"/>
          <w:i w:val="0"/>
        </w:rPr>
        <w:t>ra</w:t>
      </w:r>
      <w:r>
        <w:rPr>
          <w:b w:val="0"/>
          <w:i w:val="0"/>
        </w:rPr>
        <w:t xml:space="preserve"> </w:t>
      </w:r>
      <w:r>
        <w:rPr>
          <w:b w:val="0"/>
          <w:i w:val="0"/>
        </w:rPr>
        <w:t>c</w:t>
      </w:r>
      <w:r>
        <w:rPr>
          <w:b w:val="0"/>
          <w:i w:val="0"/>
        </w:rPr>
        <w:t>ó</w:t>
      </w:r>
      <w:r>
        <w:rPr>
          <w:b w:val="0"/>
          <w:i w:val="0"/>
        </w:rPr>
        <w:t xml:space="preserve"> </w:t>
      </w:r>
      <w:r>
        <w:rPr>
          <w:b w:val="0"/>
          <w:i w:val="0"/>
        </w:rPr>
        <w:t>t</w:t>
      </w:r>
      <w:r>
        <w:rPr>
          <w:b w:val="0"/>
          <w:i w:val="0"/>
        </w:rPr>
        <w:t>r</w:t>
      </w:r>
      <w:r>
        <w:rPr>
          <w:b w:val="0"/>
          <w:i w:val="0"/>
        </w:rPr>
        <w:t>ọ</w:t>
      </w:r>
      <w:r>
        <w:rPr>
          <w:b w:val="0"/>
          <w:i w:val="0"/>
        </w:rPr>
        <w:t>n</w:t>
      </w:r>
      <w:r>
        <w:rPr>
          <w:b w:val="0"/>
          <w:i w:val="0"/>
        </w:rPr>
        <w:t>g</w:t>
      </w:r>
      <w:r>
        <w:rPr>
          <w:b w:val="0"/>
          <w:i w:val="0"/>
        </w:rPr>
        <w:t xml:space="preserve"> </w:t>
      </w:r>
      <w:r>
        <w:rPr>
          <w:b w:val="0"/>
          <w:i w:val="0"/>
        </w:rPr>
        <w:t>lư</w:t>
      </w:r>
      <w:r>
        <w:rPr>
          <w:b w:val="0"/>
          <w:i w:val="0"/>
        </w:rPr>
        <w:t>ợ</w:t>
      </w:r>
      <w:r>
        <w:rPr>
          <w:b w:val="0"/>
          <w:i w:val="0"/>
        </w:rPr>
        <w:t>n</w:t>
      </w:r>
      <w:r>
        <w:rPr>
          <w:b w:val="0"/>
          <w:i w:val="0"/>
        </w:rPr>
        <w:t>g</w:t>
      </w:r>
      <w:r>
        <w:rPr>
          <w:b w:val="0"/>
          <w:i w:val="0"/>
        </w:rPr>
        <w:t xml:space="preserve"> </w:t>
      </w:r>
      <w:r>
        <w:rPr>
          <w:b w:val="0"/>
          <w:i w:val="0"/>
        </w:rPr>
        <w:t>s</w:t>
      </w:r>
      <w:r>
        <w:rPr>
          <w:b w:val="0"/>
          <w:i w:val="0"/>
        </w:rPr>
        <w:t>ơ</w:t>
      </w:r>
      <w:r>
        <w:rPr>
          <w:b w:val="0"/>
          <w:i w:val="0"/>
        </w:rPr>
        <w:t xml:space="preserve"> </w:t>
      </w:r>
      <w:r>
        <w:rPr>
          <w:b w:val="0"/>
          <w:i w:val="0"/>
        </w:rPr>
        <w:t>s</w:t>
      </w:r>
      <w:r>
        <w:rPr>
          <w:b w:val="0"/>
          <w:i w:val="0"/>
        </w:rPr>
        <w:t>i</w:t>
      </w:r>
      <w:r>
        <w:rPr>
          <w:b w:val="0"/>
          <w:i w:val="0"/>
        </w:rPr>
        <w:t>n</w:t>
      </w:r>
      <w:r>
        <w:rPr>
          <w:b w:val="0"/>
          <w:i w:val="0"/>
        </w:rPr>
        <w:t>h</w:t>
      </w:r>
      <w:r>
        <w:rPr>
          <w:b w:val="0"/>
          <w:i w:val="0"/>
        </w:rPr>
        <w:t xml:space="preserve"> </w:t>
      </w:r>
      <w:r>
        <w:rPr>
          <w:b w:val="0"/>
          <w:i w:val="0"/>
        </w:rPr>
        <w:t>đ</w:t>
      </w:r>
      <w:r>
        <w:rPr>
          <w:b w:val="0"/>
          <w:i w:val="0"/>
        </w:rPr>
        <w:t>ạ</w:t>
      </w:r>
      <w:r>
        <w:rPr>
          <w:b w:val="0"/>
          <w:i w:val="0"/>
        </w:rPr>
        <w:t>t</w:t>
      </w:r>
      <w:r>
        <w:rPr>
          <w:b w:val="0"/>
          <w:i w:val="0"/>
        </w:rPr>
        <w:t xml:space="preserve"> </w:t>
      </w:r>
      <w:r>
        <w:rPr>
          <w:b w:val="0"/>
          <w:i w:val="0"/>
        </w:rPr>
        <w:t>b</w:t>
      </w:r>
      <w:r>
        <w:rPr>
          <w:b w:val="0"/>
          <w:i w:val="0"/>
        </w:rPr>
        <w:t>ìn</w:t>
      </w:r>
      <w:r>
        <w:rPr>
          <w:b w:val="0"/>
          <w:i w:val="0"/>
        </w:rPr>
        <w:t xml:space="preserve">h </w:t>
      </w:r>
      <w:r>
        <w:rPr>
          <w:b w:val="0"/>
          <w:i w:val="0"/>
        </w:rPr>
        <w:t>q</w:t>
      </w:r>
      <w:r>
        <w:rPr>
          <w:b w:val="0"/>
          <w:i w:val="0"/>
        </w:rPr>
        <w:t>u</w:t>
      </w:r>
      <w:r>
        <w:rPr>
          <w:b w:val="0"/>
          <w:i w:val="0"/>
        </w:rPr>
        <w:t>ân</w:t>
      </w:r>
      <w:r>
        <w:rPr>
          <w:b w:val="0"/>
          <w:i w:val="0"/>
        </w:rPr>
        <w:t xml:space="preserve"> </w:t>
      </w:r>
      <w:r>
        <w:rPr>
          <w:b w:val="0"/>
          <w:i w:val="0"/>
        </w:rPr>
        <w:t>t</w:t>
      </w:r>
      <w:r>
        <w:rPr>
          <w:b w:val="0"/>
          <w:i w:val="0"/>
        </w:rPr>
        <w:t>ừ</w:t>
      </w:r>
      <w:r>
        <w:rPr>
          <w:b w:val="0"/>
          <w:i w:val="0"/>
        </w:rPr>
        <w:t xml:space="preserve"> </w:t>
      </w:r>
      <w:r>
        <w:rPr>
          <w:b w:val="0"/>
          <w:i w:val="0"/>
        </w:rPr>
        <w:t>3</w:t>
      </w:r>
      <w:r>
        <w:rPr>
          <w:b w:val="0"/>
          <w:i w:val="0"/>
        </w:rPr>
        <w:t>2</w:t>
      </w:r>
      <w:r>
        <w:rPr>
          <w:b w:val="0"/>
          <w:i w:val="0"/>
        </w:rPr>
        <w:t>,</w:t>
      </w:r>
      <w:r>
        <w:rPr>
          <w:b w:val="0"/>
          <w:i w:val="0"/>
        </w:rPr>
        <w:t>2</w:t>
      </w:r>
      <w:r>
        <w:rPr>
          <w:b w:val="0"/>
          <w:i w:val="0"/>
        </w:rPr>
        <w:t xml:space="preserve"> </w:t>
      </w:r>
      <w:r>
        <w:rPr>
          <w:b w:val="0"/>
          <w:i w:val="0"/>
        </w:rPr>
        <w:t>k</w:t>
      </w:r>
      <w:r>
        <w:rPr>
          <w:b w:val="0"/>
          <w:i w:val="0"/>
        </w:rPr>
        <w:t>g/</w:t>
      </w:r>
      <w:r>
        <w:rPr>
          <w:b w:val="0"/>
          <w:i w:val="0"/>
        </w:rPr>
        <w:t>c</w:t>
      </w:r>
      <w:r>
        <w:rPr>
          <w:b w:val="0"/>
          <w:i w:val="0"/>
        </w:rPr>
        <w:t>o</w:t>
      </w:r>
      <w:r>
        <w:rPr>
          <w:b w:val="0"/>
          <w:i w:val="0"/>
        </w:rPr>
        <w:t>n</w:t>
      </w:r>
      <w:r>
        <w:rPr>
          <w:b w:val="0"/>
          <w:i w:val="0"/>
        </w:rPr>
        <w:t xml:space="preserve"> </w:t>
      </w:r>
      <w:r>
        <w:rPr>
          <w:b w:val="0"/>
          <w:i w:val="0"/>
        </w:rPr>
        <w:t>(</w:t>
      </w:r>
      <w:r>
        <w:rPr>
          <w:b w:val="0"/>
          <w:i w:val="0"/>
        </w:rPr>
        <w:t>t</w:t>
      </w:r>
      <w:r>
        <w:rPr>
          <w:b w:val="0"/>
          <w:i w:val="0"/>
        </w:rPr>
        <w:t>ư</w:t>
      </w:r>
      <w:r>
        <w:rPr>
          <w:b w:val="0"/>
          <w:i w:val="0"/>
        </w:rPr>
        <w:t>ơ</w:t>
      </w:r>
      <w:r>
        <w:rPr>
          <w:b w:val="0"/>
          <w:i w:val="0"/>
        </w:rPr>
        <w:t>n</w:t>
      </w:r>
      <w:r>
        <w:rPr>
          <w:b w:val="0"/>
          <w:i w:val="0"/>
        </w:rPr>
        <w:t>g</w:t>
      </w:r>
      <w:r>
        <w:rPr>
          <w:b w:val="0"/>
          <w:i w:val="0"/>
        </w:rPr>
        <w:t xml:space="preserve"> </w:t>
      </w:r>
      <w:r>
        <w:rPr>
          <w:b w:val="0"/>
          <w:i w:val="0"/>
        </w:rPr>
        <w:t>đ</w:t>
      </w:r>
      <w:r>
        <w:rPr>
          <w:b w:val="0"/>
          <w:i w:val="0"/>
        </w:rPr>
        <w:t>ư</w:t>
      </w:r>
      <w:r>
        <w:rPr>
          <w:b w:val="0"/>
          <w:i w:val="0"/>
        </w:rPr>
        <w:t>ơ</w:t>
      </w:r>
      <w:r>
        <w:rPr>
          <w:b w:val="0"/>
          <w:i w:val="0"/>
        </w:rPr>
        <w:t>n</w:t>
      </w:r>
      <w:r>
        <w:rPr>
          <w:b w:val="0"/>
          <w:i w:val="0"/>
        </w:rPr>
        <w:t>g</w:t>
      </w:r>
      <w:r>
        <w:rPr>
          <w:b w:val="0"/>
          <w:i w:val="0"/>
        </w:rPr>
        <w:t xml:space="preserve"> </w:t>
      </w:r>
      <w:r>
        <w:rPr>
          <w:b w:val="0"/>
          <w:i w:val="0"/>
        </w:rPr>
        <w:t>t</w:t>
      </w:r>
      <w:r>
        <w:rPr>
          <w:b w:val="0"/>
          <w:i w:val="0"/>
        </w:rPr>
        <w:t>r</w:t>
      </w:r>
      <w:r>
        <w:rPr>
          <w:b w:val="0"/>
          <w:i w:val="0"/>
        </w:rPr>
        <w:t>ọn</w:t>
      </w:r>
      <w:r>
        <w:rPr>
          <w:b w:val="0"/>
          <w:i w:val="0"/>
        </w:rPr>
        <w:t>g</w:t>
      </w:r>
      <w:r>
        <w:rPr>
          <w:b w:val="0"/>
          <w:i w:val="0"/>
        </w:rPr>
        <w:t xml:space="preserve"> </w:t>
      </w:r>
      <w:r>
        <w:rPr>
          <w:b w:val="0"/>
          <w:i w:val="0"/>
        </w:rPr>
        <w:t>lư</w:t>
      </w:r>
      <w:r>
        <w:rPr>
          <w:b w:val="0"/>
          <w:i w:val="0"/>
        </w:rPr>
        <w:t>ợ</w:t>
      </w:r>
      <w:r>
        <w:rPr>
          <w:b w:val="0"/>
          <w:i w:val="0"/>
        </w:rPr>
        <w:t>n</w:t>
      </w:r>
      <w:r>
        <w:rPr>
          <w:b w:val="0"/>
          <w:i w:val="0"/>
        </w:rPr>
        <w:t>g</w:t>
      </w:r>
      <w:r>
        <w:rPr>
          <w:b w:val="0"/>
          <w:i w:val="0"/>
        </w:rPr>
        <w:t xml:space="preserve"> </w:t>
      </w:r>
      <w:r>
        <w:rPr>
          <w:b w:val="0"/>
          <w:i w:val="0"/>
        </w:rPr>
        <w:t>b</w:t>
      </w:r>
      <w:r>
        <w:rPr>
          <w:b w:val="0"/>
          <w:i w:val="0"/>
        </w:rPr>
        <w:t>ê</w:t>
      </w:r>
      <w:r>
        <w:rPr>
          <w:b w:val="0"/>
          <w:i w:val="0"/>
        </w:rPr>
        <w:t xml:space="preserve"> </w:t>
      </w:r>
      <w:r>
        <w:rPr>
          <w:b w:val="0"/>
          <w:i w:val="0"/>
        </w:rPr>
        <w:t>s</w:t>
      </w:r>
      <w:r>
        <w:rPr>
          <w:b w:val="0"/>
          <w:i w:val="0"/>
        </w:rPr>
        <w:t>ơ</w:t>
      </w:r>
      <w:r>
        <w:rPr>
          <w:b w:val="0"/>
          <w:i w:val="0"/>
        </w:rPr>
        <w:t xml:space="preserve"> </w:t>
      </w:r>
      <w:r>
        <w:rPr>
          <w:b w:val="0"/>
          <w:i w:val="0"/>
        </w:rPr>
        <w:t>s</w:t>
      </w:r>
      <w:r>
        <w:rPr>
          <w:b w:val="0"/>
          <w:i w:val="0"/>
        </w:rPr>
        <w:t>in</w:t>
      </w:r>
      <w:r>
        <w:rPr>
          <w:b w:val="0"/>
          <w:i w:val="0"/>
        </w:rPr>
        <w:t>h</w:t>
      </w:r>
      <w:r>
        <w:rPr>
          <w:b w:val="0"/>
          <w:i w:val="0"/>
        </w:rPr>
        <w:t xml:space="preserve"> </w:t>
      </w:r>
      <w:r>
        <w:rPr>
          <w:b w:val="0"/>
          <w:i w:val="0"/>
        </w:rPr>
        <w:t>c</w:t>
      </w:r>
      <w:r>
        <w:rPr>
          <w:b w:val="0"/>
          <w:i w:val="0"/>
        </w:rPr>
        <w:t>ủ</w:t>
      </w:r>
      <w:r>
        <w:rPr>
          <w:b w:val="0"/>
          <w:i w:val="0"/>
        </w:rPr>
        <w:t>a</w:t>
      </w:r>
      <w:r>
        <w:rPr>
          <w:b w:val="0"/>
          <w:i w:val="0"/>
        </w:rPr>
        <w:t xml:space="preserve"> </w:t>
      </w:r>
      <w:r>
        <w:rPr>
          <w:b w:val="0"/>
          <w:i w:val="0"/>
        </w:rPr>
        <w:t>các</w:t>
      </w:r>
      <w:r>
        <w:rPr>
          <w:b w:val="0"/>
          <w:i w:val="0"/>
        </w:rPr>
        <w:t xml:space="preserve"> </w:t>
      </w:r>
      <w:r>
        <w:rPr>
          <w:b w:val="0"/>
          <w:i w:val="0"/>
        </w:rPr>
        <w:t>dò</w:t>
      </w:r>
      <w:r>
        <w:rPr>
          <w:b w:val="0"/>
          <w:i w:val="0"/>
        </w:rPr>
        <w:t>n</w:t>
      </w:r>
      <w:r>
        <w:rPr>
          <w:b w:val="0"/>
          <w:i w:val="0"/>
        </w:rPr>
        <w:t>g</w:t>
      </w:r>
      <w:r>
        <w:rPr>
          <w:b w:val="0"/>
          <w:i w:val="0"/>
        </w:rPr>
        <w:t xml:space="preserve"> </w:t>
      </w:r>
      <w:r>
        <w:rPr>
          <w:b w:val="0"/>
          <w:i w:val="0"/>
        </w:rPr>
        <w:t>t</w:t>
      </w:r>
      <w:r>
        <w:rPr>
          <w:b w:val="0"/>
          <w:i w:val="0"/>
        </w:rPr>
        <w:t>in</w:t>
      </w:r>
      <w:r>
        <w:rPr>
          <w:b w:val="0"/>
          <w:i w:val="0"/>
        </w:rPr>
        <w:t>h</w:t>
      </w:r>
      <w:r>
        <w:rPr>
          <w:b w:val="0"/>
          <w:i w:val="0"/>
        </w:rPr>
        <w:t xml:space="preserve"> </w:t>
      </w:r>
      <w:r>
        <w:rPr>
          <w:b w:val="0"/>
          <w:i w:val="0"/>
        </w:rPr>
        <w:t>t</w:t>
      </w:r>
      <w:r>
        <w:rPr>
          <w:b w:val="0"/>
          <w:i w:val="0"/>
        </w:rPr>
        <w:t>ừ</w:t>
      </w:r>
      <w:r>
        <w:rPr>
          <w:b w:val="0"/>
          <w:i w:val="0"/>
        </w:rPr>
        <w:t xml:space="preserve"> </w:t>
      </w:r>
      <w:r>
        <w:rPr>
          <w:b w:val="0"/>
          <w:i w:val="0"/>
        </w:rPr>
        <w:t>M</w:t>
      </w:r>
      <w:r>
        <w:rPr>
          <w:b w:val="0"/>
          <w:i w:val="0"/>
        </w:rPr>
        <w:t>ỹ</w:t>
      </w:r>
      <w:r>
        <w:rPr>
          <w:b w:val="0"/>
          <w:i w:val="0"/>
        </w:rPr>
        <w:t>, Ca</w:t>
      </w:r>
      <w:r>
        <w:rPr>
          <w:b w:val="0"/>
          <w:i w:val="0"/>
        </w:rPr>
        <w:t>n</w:t>
      </w:r>
      <w:r>
        <w:rPr>
          <w:b w:val="0"/>
          <w:i w:val="0"/>
        </w:rPr>
        <w:t>a</w:t>
      </w:r>
      <w:r>
        <w:rPr>
          <w:b w:val="0"/>
          <w:i w:val="0"/>
        </w:rPr>
        <w:t>d</w:t>
      </w:r>
      <w:r>
        <w:rPr>
          <w:b w:val="0"/>
          <w:i w:val="0"/>
        </w:rPr>
        <w:t>a</w:t>
      </w:r>
      <w:r>
        <w:rPr>
          <w:b w:val="0"/>
          <w:i w:val="0"/>
        </w:rPr>
        <w:t>,</w:t>
      </w:r>
      <w:r>
        <w:rPr>
          <w:b w:val="0"/>
          <w:i w:val="0"/>
        </w:rPr>
        <w:t>…</w:t>
      </w:r>
      <w:r>
        <w:rPr>
          <w:b w:val="0"/>
          <w:i w:val="0"/>
        </w:rPr>
        <w:t>)</w:t>
      </w:r>
      <w:r>
        <w:rPr>
          <w:b w:val="0"/>
          <w:i w:val="0"/>
        </w:rPr>
        <w:t xml:space="preserve">; </w:t>
      </w:r>
      <w:r>
        <w:rPr>
          <w:b w:val="0"/>
          <w:i w:val="0"/>
        </w:rPr>
        <w:t>l</w:t>
      </w:r>
      <w:r>
        <w:rPr>
          <w:b w:val="0"/>
          <w:i w:val="0"/>
        </w:rPr>
        <w:t>ư</w:t>
      </w:r>
      <w:r>
        <w:rPr>
          <w:b w:val="0"/>
          <w:i w:val="0"/>
        </w:rPr>
        <w:t>ợ</w:t>
      </w:r>
      <w:r>
        <w:rPr>
          <w:b w:val="0"/>
          <w:i w:val="0"/>
        </w:rPr>
        <w:t>n</w:t>
      </w:r>
      <w:r>
        <w:rPr>
          <w:b w:val="0"/>
          <w:i w:val="0"/>
        </w:rPr>
        <w:t xml:space="preserve">g </w:t>
      </w:r>
      <w:r>
        <w:rPr>
          <w:b w:val="0"/>
          <w:i w:val="0"/>
        </w:rPr>
        <w:t>s</w:t>
      </w:r>
      <w:r>
        <w:rPr>
          <w:b w:val="0"/>
          <w:i w:val="0"/>
        </w:rPr>
        <w:t>ữ</w:t>
      </w:r>
      <w:r>
        <w:rPr>
          <w:b w:val="0"/>
          <w:i w:val="0"/>
        </w:rPr>
        <w:t xml:space="preserve">a </w:t>
      </w:r>
      <w:r>
        <w:rPr>
          <w:b w:val="0"/>
          <w:i w:val="0"/>
        </w:rPr>
        <w:t>b</w:t>
      </w:r>
      <w:r>
        <w:rPr>
          <w:b w:val="0"/>
          <w:i w:val="0"/>
        </w:rPr>
        <w:t>ì</w:t>
      </w:r>
      <w:r>
        <w:rPr>
          <w:b w:val="0"/>
          <w:i w:val="0"/>
        </w:rPr>
        <w:t>n</w:t>
      </w:r>
      <w:r>
        <w:rPr>
          <w:b w:val="0"/>
          <w:i w:val="0"/>
        </w:rPr>
        <w:t xml:space="preserve">h </w:t>
      </w:r>
      <w:r>
        <w:rPr>
          <w:b w:val="0"/>
          <w:i w:val="0"/>
        </w:rPr>
        <w:t>q</w:t>
      </w:r>
      <w:r>
        <w:rPr>
          <w:b w:val="0"/>
          <w:i w:val="0"/>
        </w:rPr>
        <w:t>u</w:t>
      </w:r>
      <w:r>
        <w:rPr>
          <w:b w:val="0"/>
          <w:i w:val="0"/>
        </w:rPr>
        <w:t>â</w:t>
      </w:r>
      <w:r>
        <w:rPr>
          <w:b w:val="0"/>
          <w:i w:val="0"/>
        </w:rPr>
        <w:t xml:space="preserve">n </w:t>
      </w:r>
      <w:r>
        <w:rPr>
          <w:b w:val="0"/>
          <w:i w:val="0"/>
        </w:rPr>
        <w:t>đ</w:t>
      </w:r>
      <w:r>
        <w:rPr>
          <w:b w:val="0"/>
          <w:i w:val="0"/>
        </w:rPr>
        <w:t xml:space="preserve">ạt </w:t>
      </w:r>
      <w:r>
        <w:rPr>
          <w:b w:val="0"/>
          <w:i w:val="0"/>
        </w:rPr>
        <w:t>1</w:t>
      </w:r>
      <w:r>
        <w:rPr>
          <w:b w:val="0"/>
          <w:i w:val="0"/>
        </w:rPr>
        <w:t xml:space="preserve">9 </w:t>
      </w:r>
      <w:r>
        <w:rPr>
          <w:b w:val="0"/>
          <w:i w:val="0"/>
        </w:rPr>
        <w:t>k</w:t>
      </w:r>
      <w:r>
        <w:rPr>
          <w:b w:val="0"/>
          <w:i w:val="0"/>
        </w:rPr>
        <w:t>g</w:t>
      </w:r>
      <w:r>
        <w:rPr>
          <w:b w:val="0"/>
          <w:i w:val="0"/>
        </w:rPr>
        <w:t>/</w:t>
      </w:r>
      <w:r>
        <w:rPr>
          <w:b w:val="0"/>
          <w:i w:val="0"/>
        </w:rPr>
        <w:t>c</w:t>
      </w:r>
      <w:r>
        <w:rPr>
          <w:b w:val="0"/>
          <w:i w:val="0"/>
        </w:rPr>
        <w:t>o</w:t>
      </w:r>
      <w:r>
        <w:rPr>
          <w:b w:val="0"/>
          <w:i w:val="0"/>
        </w:rPr>
        <w:t>n</w:t>
      </w:r>
      <w:r>
        <w:rPr>
          <w:b w:val="0"/>
          <w:i w:val="0"/>
        </w:rPr>
        <w:t>/</w:t>
      </w:r>
      <w:r>
        <w:rPr>
          <w:b w:val="0"/>
          <w:i w:val="0"/>
        </w:rPr>
        <w:t>n</w:t>
      </w:r>
      <w:r>
        <w:rPr>
          <w:b w:val="0"/>
          <w:i w:val="0"/>
        </w:rPr>
        <w:t>g</w:t>
      </w:r>
      <w:r>
        <w:rPr>
          <w:b w:val="0"/>
          <w:i w:val="0"/>
        </w:rPr>
        <w:t>à</w:t>
      </w:r>
      <w:r>
        <w:rPr>
          <w:b w:val="0"/>
          <w:i w:val="0"/>
        </w:rPr>
        <w:t>y</w:t>
      </w:r>
      <w:r>
        <w:rPr>
          <w:b w:val="0"/>
          <w:i w:val="0"/>
        </w:rPr>
        <w:t xml:space="preserve">, </w:t>
      </w:r>
      <w:r>
        <w:rPr>
          <w:b w:val="0"/>
          <w:i w:val="0"/>
        </w:rPr>
        <w:t>c</w:t>
      </w:r>
      <w:r>
        <w:rPr>
          <w:b w:val="0"/>
          <w:i w:val="0"/>
        </w:rPr>
        <w:t xml:space="preserve">á </w:t>
      </w:r>
      <w:r>
        <w:rPr>
          <w:b w:val="0"/>
          <w:i w:val="0"/>
        </w:rPr>
        <w:t>bi</w:t>
      </w:r>
      <w:r>
        <w:rPr>
          <w:b w:val="0"/>
          <w:i w:val="0"/>
        </w:rPr>
        <w:t>ệ</w:t>
      </w:r>
      <w:r>
        <w:rPr>
          <w:b w:val="0"/>
          <w:i w:val="0"/>
        </w:rPr>
        <w:t xml:space="preserve">t </w:t>
      </w:r>
      <w:r>
        <w:rPr>
          <w:b w:val="0"/>
          <w:i w:val="0"/>
        </w:rPr>
        <w:t>c</w:t>
      </w:r>
      <w:r>
        <w:rPr>
          <w:b w:val="0"/>
          <w:i w:val="0"/>
        </w:rPr>
        <w:t>ó c</w:t>
      </w:r>
      <w:r>
        <w:rPr>
          <w:b w:val="0"/>
          <w:i w:val="0"/>
        </w:rPr>
        <w:t>o</w:t>
      </w:r>
      <w:r>
        <w:rPr>
          <w:b w:val="0"/>
          <w:i w:val="0"/>
        </w:rPr>
        <w:t xml:space="preserve">n </w:t>
      </w:r>
      <w:r>
        <w:rPr>
          <w:b w:val="0"/>
          <w:i w:val="0"/>
        </w:rPr>
        <w:t>đ</w:t>
      </w:r>
      <w:r>
        <w:rPr>
          <w:b w:val="0"/>
          <w:i w:val="0"/>
        </w:rPr>
        <w:t xml:space="preserve">ạt </w:t>
      </w:r>
      <w:r>
        <w:rPr>
          <w:b w:val="0"/>
          <w:i w:val="0"/>
        </w:rPr>
        <w:t>2</w:t>
      </w:r>
      <w:r>
        <w:rPr>
          <w:b w:val="0"/>
          <w:i w:val="0"/>
        </w:rPr>
        <w:t xml:space="preserve">5 </w:t>
      </w:r>
      <w:r>
        <w:rPr>
          <w:b w:val="0"/>
          <w:i w:val="0"/>
        </w:rPr>
        <w:t>k</w:t>
      </w:r>
      <w:r>
        <w:rPr>
          <w:b w:val="0"/>
          <w:i w:val="0"/>
        </w:rPr>
        <w:t>g</w:t>
      </w:r>
      <w:r>
        <w:rPr>
          <w:b w:val="0"/>
          <w:i w:val="0"/>
        </w:rPr>
        <w:t>/</w:t>
      </w:r>
      <w:r>
        <w:rPr>
          <w:b w:val="0"/>
          <w:i w:val="0"/>
        </w:rPr>
        <w:t>c</w:t>
      </w:r>
      <w:r>
        <w:rPr>
          <w:b w:val="0"/>
          <w:i w:val="0"/>
        </w:rPr>
        <w:t>o</w:t>
      </w:r>
      <w:r>
        <w:rPr>
          <w:b w:val="0"/>
          <w:i w:val="0"/>
        </w:rPr>
        <w:t>n/</w:t>
      </w:r>
      <w:r>
        <w:rPr>
          <w:b w:val="0"/>
          <w:i w:val="0"/>
        </w:rPr>
        <w:t>n</w:t>
      </w:r>
      <w:r>
        <w:rPr>
          <w:b w:val="0"/>
          <w:i w:val="0"/>
        </w:rPr>
        <w:t>g</w:t>
      </w:r>
      <w:r>
        <w:rPr>
          <w:b w:val="0"/>
          <w:i w:val="0"/>
        </w:rPr>
        <w:t>à</w:t>
      </w:r>
      <w:r>
        <w:rPr>
          <w:b w:val="0"/>
          <w:i w:val="0"/>
        </w:rPr>
        <w:t>y</w:t>
      </w:r>
      <w:r>
        <w:rPr>
          <w:b w:val="0"/>
          <w:i w:val="0"/>
        </w:rPr>
        <w:t>.</w:t>
      </w:r>
    </w:p>
    <w:p>
      <w:r>
        <w:rPr>
          <w:b w:val="0"/>
          <w:i/>
        </w:rPr>
        <w:t>- C</w:t>
      </w:r>
      <w:r>
        <w:rPr>
          <w:b w:val="0"/>
          <w:i/>
        </w:rPr>
        <w:t>á</w:t>
      </w:r>
      <w:r>
        <w:rPr>
          <w:b w:val="0"/>
          <w:i/>
        </w:rPr>
        <w:t xml:space="preserve">c </w:t>
      </w:r>
      <w:r>
        <w:rPr>
          <w:b w:val="0"/>
          <w:i/>
        </w:rPr>
        <w:t>c</w:t>
      </w:r>
      <w:r>
        <w:rPr>
          <w:b w:val="0"/>
          <w:i/>
        </w:rPr>
        <w:t>ô</w:t>
      </w:r>
      <w:r>
        <w:rPr>
          <w:b w:val="0"/>
          <w:i/>
        </w:rPr>
        <w:t>n</w:t>
      </w:r>
      <w:r>
        <w:rPr>
          <w:b w:val="0"/>
          <w:i/>
        </w:rPr>
        <w:t>g</w:t>
      </w:r>
      <w:r>
        <w:rPr>
          <w:b w:val="0"/>
          <w:i/>
        </w:rPr>
        <w:t xml:space="preserve"> </w:t>
      </w:r>
      <w:r>
        <w:rPr>
          <w:b w:val="0"/>
          <w:i/>
        </w:rPr>
        <w:t>tr</w:t>
      </w:r>
      <w:r>
        <w:rPr>
          <w:b w:val="0"/>
          <w:i/>
        </w:rPr>
        <w:t>ì</w:t>
      </w:r>
      <w:r>
        <w:rPr>
          <w:b w:val="0"/>
          <w:i/>
        </w:rPr>
        <w:t>n</w:t>
      </w:r>
      <w:r>
        <w:rPr>
          <w:b w:val="0"/>
          <w:i/>
        </w:rPr>
        <w:t>h</w:t>
      </w:r>
      <w:r>
        <w:rPr>
          <w:b w:val="0"/>
          <w:i/>
        </w:rPr>
        <w:t xml:space="preserve"> </w:t>
      </w:r>
      <w:r>
        <w:rPr>
          <w:b w:val="0"/>
          <w:i/>
        </w:rPr>
        <w:t>ng</w:t>
      </w:r>
      <w:r>
        <w:rPr>
          <w:b w:val="0"/>
          <w:i/>
        </w:rPr>
        <w:t>h</w:t>
      </w:r>
      <w:r>
        <w:rPr>
          <w:b w:val="0"/>
          <w:i/>
        </w:rPr>
        <w:t>i</w:t>
      </w:r>
      <w:r>
        <w:rPr>
          <w:b w:val="0"/>
          <w:i/>
        </w:rPr>
        <w:t>ên</w:t>
      </w:r>
      <w:r>
        <w:rPr>
          <w:b w:val="0"/>
          <w:i/>
        </w:rPr>
        <w:t xml:space="preserve"> </w:t>
      </w:r>
      <w:r>
        <w:rPr>
          <w:b w:val="0"/>
          <w:i/>
        </w:rPr>
        <w:t>c</w:t>
      </w:r>
      <w:r>
        <w:rPr>
          <w:b w:val="0"/>
          <w:i/>
        </w:rPr>
        <w:t>ứ</w:t>
      </w:r>
      <w:r>
        <w:rPr>
          <w:b w:val="0"/>
          <w:i/>
        </w:rPr>
        <w:t>u</w:t>
      </w:r>
      <w:r>
        <w:rPr>
          <w:b w:val="0"/>
          <w:i/>
        </w:rPr>
        <w:t xml:space="preserve"> </w:t>
      </w:r>
      <w:r>
        <w:rPr>
          <w:b w:val="0"/>
          <w:i/>
        </w:rPr>
        <w:t>k</w:t>
      </w:r>
      <w:r>
        <w:rPr>
          <w:b w:val="0"/>
          <w:i/>
        </w:rPr>
        <w:t>h</w:t>
      </w:r>
      <w:r>
        <w:rPr>
          <w:b w:val="0"/>
          <w:i/>
        </w:rPr>
        <w:t>o</w:t>
      </w:r>
      <w:r>
        <w:rPr>
          <w:b w:val="0"/>
          <w:i/>
        </w:rPr>
        <w:t>a</w:t>
      </w:r>
      <w:r>
        <w:rPr>
          <w:b w:val="0"/>
          <w:i/>
        </w:rPr>
        <w:t xml:space="preserve"> </w:t>
      </w:r>
      <w:r>
        <w:rPr>
          <w:b w:val="0"/>
          <w:i/>
        </w:rPr>
        <w:t>h</w:t>
      </w:r>
      <w:r>
        <w:rPr>
          <w:b w:val="0"/>
          <w:i/>
        </w:rPr>
        <w:t>ọ</w:t>
      </w:r>
      <w:r>
        <w:rPr>
          <w:b w:val="0"/>
          <w:i/>
        </w:rPr>
        <w:t>c:</w:t>
      </w:r>
    </w:p>
    <w:p>
      <w:r>
        <w:rPr>
          <w:b w:val="0"/>
          <w:i w:val="0"/>
        </w:rPr>
        <w:t>+ Thử nghiệm tạo phôi bò lai Sind giai đoạn plastocyst bằng công nghệ thụ tinh trong ống nghiệm từ nguồn giao tử nội và ngoại nhập - Đại học Khoa học tự nhiên phối hợp với Trung tâm Công nghệ sinh học.</w:t>
      </w:r>
    </w:p>
    <w:p>
      <w:r>
        <w:rPr>
          <w:b w:val="0"/>
          <w:i w:val="0"/>
        </w:rPr>
        <w:t>+ Xây dựng đàn bò sữa hạt nhân bằng công nghệ cấy truyền phôi - Trung tâm Quản lý và Kiểm định Giống Cây trồng - Vật nuôi.</w:t>
      </w:r>
    </w:p>
    <w:p>
      <w:r>
        <w:rPr>
          <w:b w:val="0"/>
          <w:i w:val="0"/>
        </w:rPr>
        <w:t xml:space="preserve">+ </w:t>
      </w:r>
      <w:r>
        <w:rPr>
          <w:b w:val="0"/>
          <w:i w:val="0"/>
        </w:rPr>
        <w:t>Ng</w:t>
      </w:r>
      <w:r>
        <w:rPr>
          <w:b w:val="0"/>
          <w:i w:val="0"/>
        </w:rPr>
        <w:t>hi</w:t>
      </w:r>
      <w:r>
        <w:rPr>
          <w:b w:val="0"/>
          <w:i w:val="0"/>
        </w:rPr>
        <w:t>ê</w:t>
      </w:r>
      <w:r>
        <w:rPr>
          <w:b w:val="0"/>
          <w:i w:val="0"/>
        </w:rPr>
        <w:t>n c</w:t>
      </w:r>
      <w:r>
        <w:rPr>
          <w:b w:val="0"/>
          <w:i w:val="0"/>
        </w:rPr>
        <w:t>ứ</w:t>
      </w:r>
      <w:r>
        <w:rPr>
          <w:b w:val="0"/>
          <w:i w:val="0"/>
        </w:rPr>
        <w:t xml:space="preserve">u </w:t>
      </w:r>
      <w:r>
        <w:rPr>
          <w:b w:val="0"/>
          <w:i w:val="0"/>
        </w:rPr>
        <w:t>ứ</w:t>
      </w:r>
      <w:r>
        <w:rPr>
          <w:b w:val="0"/>
          <w:i w:val="0"/>
        </w:rPr>
        <w:t>n</w:t>
      </w:r>
      <w:r>
        <w:rPr>
          <w:b w:val="0"/>
          <w:i w:val="0"/>
        </w:rPr>
        <w:t xml:space="preserve">g </w:t>
      </w:r>
      <w:r>
        <w:rPr>
          <w:b w:val="0"/>
          <w:i w:val="0"/>
        </w:rPr>
        <w:t>d</w:t>
      </w:r>
      <w:r>
        <w:rPr>
          <w:b w:val="0"/>
          <w:i w:val="0"/>
        </w:rPr>
        <w:t>ụ</w:t>
      </w:r>
      <w:r>
        <w:rPr>
          <w:b w:val="0"/>
          <w:i w:val="0"/>
        </w:rPr>
        <w:t>n</w:t>
      </w:r>
      <w:r>
        <w:rPr>
          <w:b w:val="0"/>
          <w:i w:val="0"/>
        </w:rPr>
        <w:t>g c</w:t>
      </w:r>
      <w:r>
        <w:rPr>
          <w:b w:val="0"/>
          <w:i w:val="0"/>
        </w:rPr>
        <w:t>ô</w:t>
      </w:r>
      <w:r>
        <w:rPr>
          <w:b w:val="0"/>
          <w:i w:val="0"/>
        </w:rPr>
        <w:t>n</w:t>
      </w:r>
      <w:r>
        <w:rPr>
          <w:b w:val="0"/>
          <w:i w:val="0"/>
        </w:rPr>
        <w:t xml:space="preserve">g </w:t>
      </w:r>
      <w:r>
        <w:rPr>
          <w:b w:val="0"/>
          <w:i w:val="0"/>
        </w:rPr>
        <w:t>ng</w:t>
      </w:r>
      <w:r>
        <w:rPr>
          <w:b w:val="0"/>
          <w:i w:val="0"/>
        </w:rPr>
        <w:t>h</w:t>
      </w:r>
      <w:r>
        <w:rPr>
          <w:b w:val="0"/>
          <w:i w:val="0"/>
        </w:rPr>
        <w:t xml:space="preserve">ệ </w:t>
      </w:r>
      <w:r>
        <w:rPr>
          <w:b w:val="0"/>
          <w:i w:val="0"/>
        </w:rPr>
        <w:t>s</w:t>
      </w:r>
      <w:r>
        <w:rPr>
          <w:b w:val="0"/>
          <w:i w:val="0"/>
        </w:rPr>
        <w:t>ả</w:t>
      </w:r>
      <w:r>
        <w:rPr>
          <w:b w:val="0"/>
          <w:i w:val="0"/>
        </w:rPr>
        <w:t xml:space="preserve">n </w:t>
      </w:r>
      <w:r>
        <w:rPr>
          <w:b w:val="0"/>
          <w:i w:val="0"/>
        </w:rPr>
        <w:t>x</w:t>
      </w:r>
      <w:r>
        <w:rPr>
          <w:b w:val="0"/>
          <w:i w:val="0"/>
        </w:rPr>
        <w:t>u</w:t>
      </w:r>
      <w:r>
        <w:rPr>
          <w:b w:val="0"/>
          <w:i w:val="0"/>
        </w:rPr>
        <w:t xml:space="preserve">ất </w:t>
      </w:r>
      <w:r>
        <w:rPr>
          <w:b w:val="0"/>
          <w:i w:val="0"/>
        </w:rPr>
        <w:t>v</w:t>
      </w:r>
      <w:r>
        <w:rPr>
          <w:b w:val="0"/>
          <w:i w:val="0"/>
        </w:rPr>
        <w:t xml:space="preserve">à cấy </w:t>
      </w:r>
      <w:r>
        <w:rPr>
          <w:b w:val="0"/>
          <w:i w:val="0"/>
        </w:rPr>
        <w:t>t</w:t>
      </w:r>
      <w:r>
        <w:rPr>
          <w:b w:val="0"/>
          <w:i w:val="0"/>
        </w:rPr>
        <w:t>r</w:t>
      </w:r>
      <w:r>
        <w:rPr>
          <w:b w:val="0"/>
          <w:i w:val="0"/>
        </w:rPr>
        <w:t>u</w:t>
      </w:r>
      <w:r>
        <w:rPr>
          <w:b w:val="0"/>
          <w:i w:val="0"/>
        </w:rPr>
        <w:t>y</w:t>
      </w:r>
      <w:r>
        <w:rPr>
          <w:b w:val="0"/>
          <w:i w:val="0"/>
        </w:rPr>
        <w:t xml:space="preserve">ền </w:t>
      </w:r>
      <w:r>
        <w:rPr>
          <w:b w:val="0"/>
          <w:i w:val="0"/>
        </w:rPr>
        <w:t>p</w:t>
      </w:r>
      <w:r>
        <w:rPr>
          <w:b w:val="0"/>
          <w:i w:val="0"/>
        </w:rPr>
        <w:t>hô</w:t>
      </w:r>
      <w:r>
        <w:rPr>
          <w:b w:val="0"/>
          <w:i w:val="0"/>
        </w:rPr>
        <w:t>i</w:t>
      </w:r>
      <w:r>
        <w:rPr>
          <w:b w:val="0"/>
          <w:i w:val="0"/>
        </w:rPr>
        <w:t xml:space="preserve">, </w:t>
      </w:r>
      <w:r>
        <w:rPr>
          <w:b w:val="0"/>
          <w:i w:val="0"/>
        </w:rPr>
        <w:t>n</w:t>
      </w:r>
      <w:r>
        <w:rPr>
          <w:b w:val="0"/>
          <w:i w:val="0"/>
        </w:rPr>
        <w:t>h</w:t>
      </w:r>
      <w:r>
        <w:rPr>
          <w:b w:val="0"/>
          <w:i w:val="0"/>
        </w:rPr>
        <w:t xml:space="preserve">ằm </w:t>
      </w:r>
      <w:r>
        <w:rPr>
          <w:b w:val="0"/>
          <w:i w:val="0"/>
        </w:rPr>
        <w:t>nh</w:t>
      </w:r>
      <w:r>
        <w:rPr>
          <w:b w:val="0"/>
          <w:i w:val="0"/>
        </w:rPr>
        <w:t>â</w:t>
      </w:r>
      <w:r>
        <w:rPr>
          <w:b w:val="0"/>
          <w:i w:val="0"/>
        </w:rPr>
        <w:t xml:space="preserve">n </w:t>
      </w:r>
      <w:r>
        <w:rPr>
          <w:b w:val="0"/>
          <w:i w:val="0"/>
        </w:rPr>
        <w:t>n</w:t>
      </w:r>
      <w:r>
        <w:rPr>
          <w:b w:val="0"/>
          <w:i w:val="0"/>
        </w:rPr>
        <w:t>h</w:t>
      </w:r>
      <w:r>
        <w:rPr>
          <w:b w:val="0"/>
          <w:i w:val="0"/>
        </w:rPr>
        <w:t>a</w:t>
      </w:r>
      <w:r>
        <w:rPr>
          <w:b w:val="0"/>
          <w:i w:val="0"/>
        </w:rPr>
        <w:t>n</w:t>
      </w:r>
      <w:r>
        <w:rPr>
          <w:b w:val="0"/>
          <w:i w:val="0"/>
        </w:rPr>
        <w:t>h</w:t>
      </w:r>
      <w:r>
        <w:rPr>
          <w:b w:val="0"/>
          <w:i w:val="0"/>
        </w:rPr>
        <w:t xml:space="preserve"> </w:t>
      </w:r>
      <w:r>
        <w:rPr>
          <w:b w:val="0"/>
          <w:i w:val="0"/>
        </w:rPr>
        <w:t>gi</w:t>
      </w:r>
      <w:r>
        <w:rPr>
          <w:b w:val="0"/>
          <w:i w:val="0"/>
        </w:rPr>
        <w:t>ố</w:t>
      </w:r>
      <w:r>
        <w:rPr>
          <w:b w:val="0"/>
          <w:i w:val="0"/>
        </w:rPr>
        <w:t>n</w:t>
      </w:r>
      <w:r>
        <w:rPr>
          <w:b w:val="0"/>
          <w:i w:val="0"/>
        </w:rPr>
        <w:t>g</w:t>
      </w:r>
      <w:r>
        <w:rPr>
          <w:b w:val="0"/>
          <w:i w:val="0"/>
        </w:rPr>
        <w:t xml:space="preserve"> </w:t>
      </w:r>
      <w:r>
        <w:rPr>
          <w:b w:val="0"/>
          <w:i w:val="0"/>
        </w:rPr>
        <w:t>b</w:t>
      </w:r>
      <w:r>
        <w:rPr>
          <w:b w:val="0"/>
          <w:i w:val="0"/>
        </w:rPr>
        <w:t>ò</w:t>
      </w:r>
      <w:r>
        <w:rPr>
          <w:b w:val="0"/>
          <w:i w:val="0"/>
        </w:rPr>
        <w:t xml:space="preserve"> </w:t>
      </w:r>
      <w:r>
        <w:rPr>
          <w:b w:val="0"/>
          <w:i w:val="0"/>
        </w:rPr>
        <w:t>s</w:t>
      </w:r>
      <w:r>
        <w:rPr>
          <w:b w:val="0"/>
          <w:i w:val="0"/>
        </w:rPr>
        <w:t>ữ</w:t>
      </w:r>
      <w:r>
        <w:rPr>
          <w:b w:val="0"/>
          <w:i w:val="0"/>
        </w:rPr>
        <w:t>a</w:t>
      </w:r>
      <w:r>
        <w:rPr>
          <w:b w:val="0"/>
          <w:i w:val="0"/>
        </w:rPr>
        <w:t xml:space="preserve"> </w:t>
      </w:r>
      <w:r>
        <w:rPr>
          <w:b w:val="0"/>
          <w:i w:val="0"/>
        </w:rPr>
        <w:t>c</w:t>
      </w:r>
      <w:r>
        <w:rPr>
          <w:b w:val="0"/>
          <w:i w:val="0"/>
        </w:rPr>
        <w:t>ao</w:t>
      </w:r>
      <w:r>
        <w:rPr>
          <w:b w:val="0"/>
          <w:i w:val="0"/>
        </w:rPr>
        <w:t xml:space="preserve"> </w:t>
      </w:r>
      <w:r>
        <w:rPr>
          <w:b w:val="0"/>
          <w:i w:val="0"/>
        </w:rPr>
        <w:t>s</w:t>
      </w:r>
      <w:r>
        <w:rPr>
          <w:b w:val="0"/>
          <w:i w:val="0"/>
        </w:rPr>
        <w:t>ản</w:t>
      </w:r>
      <w:r>
        <w:rPr>
          <w:b w:val="0"/>
          <w:i w:val="0"/>
        </w:rPr>
        <w:t xml:space="preserve"> </w:t>
      </w:r>
      <w:r>
        <w:rPr>
          <w:b w:val="0"/>
          <w:i w:val="0"/>
        </w:rPr>
        <w:t>t</w:t>
      </w:r>
      <w:r>
        <w:rPr>
          <w:b w:val="0"/>
          <w:i w:val="0"/>
        </w:rPr>
        <w:t>ạ</w:t>
      </w:r>
      <w:r>
        <w:rPr>
          <w:b w:val="0"/>
          <w:i w:val="0"/>
        </w:rPr>
        <w:t>i</w:t>
      </w:r>
      <w:r>
        <w:rPr>
          <w:b w:val="0"/>
          <w:i w:val="0"/>
        </w:rPr>
        <w:t xml:space="preserve"> </w:t>
      </w:r>
      <w:r>
        <w:rPr>
          <w:b w:val="0"/>
          <w:i w:val="0"/>
        </w:rPr>
        <w:t>t</w:t>
      </w:r>
      <w:r>
        <w:rPr>
          <w:b w:val="0"/>
          <w:i w:val="0"/>
        </w:rPr>
        <w:t>h</w:t>
      </w:r>
      <w:r>
        <w:rPr>
          <w:b w:val="0"/>
          <w:i w:val="0"/>
        </w:rPr>
        <w:t>à</w:t>
      </w:r>
      <w:r>
        <w:rPr>
          <w:b w:val="0"/>
          <w:i w:val="0"/>
        </w:rPr>
        <w:t>n</w:t>
      </w:r>
      <w:r>
        <w:rPr>
          <w:b w:val="0"/>
          <w:i w:val="0"/>
        </w:rPr>
        <w:t>h</w:t>
      </w:r>
      <w:r>
        <w:rPr>
          <w:b w:val="0"/>
          <w:i w:val="0"/>
        </w:rPr>
        <w:t xml:space="preserve"> </w:t>
      </w:r>
      <w:r>
        <w:rPr>
          <w:b w:val="0"/>
          <w:i w:val="0"/>
        </w:rPr>
        <w:t>p</w:t>
      </w:r>
      <w:r>
        <w:rPr>
          <w:b w:val="0"/>
          <w:i w:val="0"/>
        </w:rPr>
        <w:t>h</w:t>
      </w:r>
      <w:r>
        <w:rPr>
          <w:b w:val="0"/>
          <w:i w:val="0"/>
        </w:rPr>
        <w:t>ố</w:t>
      </w:r>
      <w:r>
        <w:rPr>
          <w:b w:val="0"/>
          <w:i w:val="0"/>
        </w:rPr>
        <w:t xml:space="preserve"> </w:t>
      </w:r>
      <w:r>
        <w:rPr>
          <w:b w:val="0"/>
          <w:i w:val="0"/>
        </w:rPr>
        <w:t>H</w:t>
      </w:r>
      <w:r>
        <w:rPr>
          <w:b w:val="0"/>
          <w:i w:val="0"/>
        </w:rPr>
        <w:t>ồ</w:t>
      </w:r>
      <w:r>
        <w:rPr>
          <w:b w:val="0"/>
          <w:i w:val="0"/>
        </w:rPr>
        <w:t xml:space="preserve"> </w:t>
      </w:r>
      <w:r>
        <w:rPr>
          <w:b w:val="0"/>
          <w:i w:val="0"/>
        </w:rPr>
        <w:t>C</w:t>
      </w:r>
      <w:r>
        <w:rPr>
          <w:b w:val="0"/>
          <w:i w:val="0"/>
        </w:rPr>
        <w:t>h</w:t>
      </w:r>
      <w:r>
        <w:rPr>
          <w:b w:val="0"/>
          <w:i w:val="0"/>
        </w:rPr>
        <w:t>í</w:t>
      </w:r>
      <w:r>
        <w:rPr>
          <w:b w:val="0"/>
          <w:i w:val="0"/>
        </w:rPr>
        <w:t xml:space="preserve"> </w:t>
      </w:r>
      <w:r>
        <w:rPr>
          <w:b w:val="0"/>
          <w:i w:val="0"/>
        </w:rPr>
        <w:t>M</w:t>
      </w:r>
      <w:r>
        <w:rPr>
          <w:b w:val="0"/>
          <w:i w:val="0"/>
        </w:rPr>
        <w:t>i</w:t>
      </w:r>
      <w:r>
        <w:rPr>
          <w:b w:val="0"/>
          <w:i w:val="0"/>
        </w:rPr>
        <w:t>n</w:t>
      </w:r>
      <w:r>
        <w:rPr>
          <w:b w:val="0"/>
          <w:i w:val="0"/>
        </w:rPr>
        <w:t>h</w:t>
      </w:r>
      <w:r>
        <w:rPr>
          <w:b w:val="0"/>
          <w:i w:val="0"/>
        </w:rPr>
        <w:t xml:space="preserve"> </w:t>
      </w:r>
      <w:r>
        <w:rPr>
          <w:b w:val="0"/>
          <w:i w:val="0"/>
        </w:rPr>
        <w:t>-</w:t>
      </w:r>
      <w:r>
        <w:rPr>
          <w:b w:val="0"/>
          <w:i w:val="0"/>
        </w:rPr>
        <w:t xml:space="preserve"> </w:t>
      </w:r>
      <w:r>
        <w:rPr>
          <w:b w:val="0"/>
          <w:i w:val="0"/>
        </w:rPr>
        <w:t>T</w:t>
      </w:r>
      <w:r>
        <w:rPr>
          <w:b w:val="0"/>
          <w:i w:val="0"/>
        </w:rPr>
        <w:t>r</w:t>
      </w:r>
      <w:r>
        <w:rPr>
          <w:b w:val="0"/>
          <w:i w:val="0"/>
        </w:rPr>
        <w:t>u</w:t>
      </w:r>
      <w:r>
        <w:rPr>
          <w:b w:val="0"/>
          <w:i w:val="0"/>
        </w:rPr>
        <w:t>n</w:t>
      </w:r>
      <w:r>
        <w:rPr>
          <w:b w:val="0"/>
          <w:i w:val="0"/>
        </w:rPr>
        <w:t>g</w:t>
      </w:r>
      <w:r>
        <w:rPr>
          <w:b w:val="0"/>
          <w:i w:val="0"/>
        </w:rPr>
        <w:t xml:space="preserve"> </w:t>
      </w:r>
      <w:r>
        <w:rPr>
          <w:b w:val="0"/>
          <w:i w:val="0"/>
        </w:rPr>
        <w:t>t</w:t>
      </w:r>
      <w:r>
        <w:rPr>
          <w:b w:val="0"/>
          <w:i w:val="0"/>
        </w:rPr>
        <w:t>âm</w:t>
      </w:r>
      <w:r>
        <w:rPr>
          <w:b w:val="0"/>
          <w:i w:val="0"/>
        </w:rPr>
        <w:t xml:space="preserve"> </w:t>
      </w:r>
      <w:r>
        <w:rPr>
          <w:b w:val="0"/>
          <w:i w:val="0"/>
        </w:rPr>
        <w:t>c</w:t>
      </w:r>
      <w:r>
        <w:rPr>
          <w:b w:val="0"/>
          <w:i w:val="0"/>
        </w:rPr>
        <w:t>hu</w:t>
      </w:r>
      <w:r>
        <w:rPr>
          <w:b w:val="0"/>
          <w:i w:val="0"/>
        </w:rPr>
        <w:t>y</w:t>
      </w:r>
      <w:r>
        <w:rPr>
          <w:b w:val="0"/>
          <w:i w:val="0"/>
        </w:rPr>
        <w:t>ển</w:t>
      </w:r>
      <w:r>
        <w:rPr>
          <w:b w:val="0"/>
          <w:i w:val="0"/>
        </w:rPr>
        <w:t xml:space="preserve"> </w:t>
      </w:r>
      <w:r>
        <w:rPr>
          <w:b w:val="0"/>
          <w:i w:val="0"/>
        </w:rPr>
        <w:t>gi</w:t>
      </w:r>
      <w:r>
        <w:rPr>
          <w:b w:val="0"/>
          <w:i w:val="0"/>
        </w:rPr>
        <w:t>a</w:t>
      </w:r>
      <w:r>
        <w:rPr>
          <w:b w:val="0"/>
          <w:i w:val="0"/>
        </w:rPr>
        <w:t>o</w:t>
      </w:r>
      <w:r>
        <w:rPr>
          <w:b w:val="0"/>
          <w:i w:val="0"/>
        </w:rPr>
        <w:t xml:space="preserve"> </w:t>
      </w:r>
      <w:r>
        <w:rPr>
          <w:b w:val="0"/>
          <w:i w:val="0"/>
        </w:rPr>
        <w:t>ti</w:t>
      </w:r>
      <w:r>
        <w:rPr>
          <w:b w:val="0"/>
          <w:i w:val="0"/>
        </w:rPr>
        <w:t>ế</w:t>
      </w:r>
      <w:r>
        <w:rPr>
          <w:b w:val="0"/>
          <w:i w:val="0"/>
        </w:rPr>
        <w:t xml:space="preserve">n </w:t>
      </w:r>
      <w:r>
        <w:rPr>
          <w:b w:val="0"/>
          <w:i w:val="0"/>
        </w:rPr>
        <w:t>b</w:t>
      </w:r>
      <w:r>
        <w:rPr>
          <w:b w:val="0"/>
          <w:i w:val="0"/>
        </w:rPr>
        <w:t>ộ</w:t>
      </w:r>
      <w:r>
        <w:rPr>
          <w:b w:val="0"/>
          <w:i w:val="0"/>
        </w:rPr>
        <w:t xml:space="preserve"> </w:t>
      </w:r>
      <w:r>
        <w:rPr>
          <w:b w:val="0"/>
          <w:i w:val="0"/>
        </w:rPr>
        <w:t>k</w:t>
      </w:r>
      <w:r>
        <w:rPr>
          <w:b w:val="0"/>
          <w:i w:val="0"/>
        </w:rPr>
        <w:t>h</w:t>
      </w:r>
      <w:r>
        <w:rPr>
          <w:b w:val="0"/>
          <w:i w:val="0"/>
        </w:rPr>
        <w:t>o</w:t>
      </w:r>
      <w:r>
        <w:rPr>
          <w:b w:val="0"/>
          <w:i w:val="0"/>
        </w:rPr>
        <w:t>a</w:t>
      </w:r>
      <w:r>
        <w:rPr>
          <w:b w:val="0"/>
          <w:i w:val="0"/>
        </w:rPr>
        <w:t xml:space="preserve"> </w:t>
      </w:r>
      <w:r>
        <w:rPr>
          <w:b w:val="0"/>
          <w:i w:val="0"/>
        </w:rPr>
        <w:t>h</w:t>
      </w:r>
      <w:r>
        <w:rPr>
          <w:b w:val="0"/>
          <w:i w:val="0"/>
        </w:rPr>
        <w:t>ọ</w:t>
      </w:r>
      <w:r>
        <w:rPr>
          <w:b w:val="0"/>
          <w:i w:val="0"/>
        </w:rPr>
        <w:t xml:space="preserve">c </w:t>
      </w:r>
      <w:r>
        <w:rPr>
          <w:b w:val="0"/>
          <w:i w:val="0"/>
        </w:rPr>
        <w:t>k</w:t>
      </w:r>
      <w:r>
        <w:rPr>
          <w:b w:val="0"/>
          <w:i w:val="0"/>
        </w:rPr>
        <w:t>ỹ</w:t>
      </w:r>
      <w:r>
        <w:rPr>
          <w:b w:val="0"/>
          <w:i w:val="0"/>
        </w:rPr>
        <w:t xml:space="preserve"> </w:t>
      </w:r>
      <w:r>
        <w:rPr>
          <w:b w:val="0"/>
          <w:i w:val="0"/>
        </w:rPr>
        <w:t>t</w:t>
      </w:r>
      <w:r>
        <w:rPr>
          <w:b w:val="0"/>
          <w:i w:val="0"/>
        </w:rPr>
        <w:t>h</w:t>
      </w:r>
      <w:r>
        <w:rPr>
          <w:b w:val="0"/>
          <w:i w:val="0"/>
        </w:rPr>
        <w:t>u</w:t>
      </w:r>
      <w:r>
        <w:rPr>
          <w:b w:val="0"/>
          <w:i w:val="0"/>
        </w:rPr>
        <w:t>ật</w:t>
      </w:r>
      <w:r>
        <w:rPr>
          <w:b w:val="0"/>
          <w:i w:val="0"/>
        </w:rPr>
        <w:t xml:space="preserve"> </w:t>
      </w:r>
      <w:r>
        <w:rPr>
          <w:b w:val="0"/>
          <w:i w:val="0"/>
        </w:rPr>
        <w:t>c</w:t>
      </w:r>
      <w:r>
        <w:rPr>
          <w:b w:val="0"/>
          <w:i w:val="0"/>
        </w:rPr>
        <w:t>h</w:t>
      </w:r>
      <w:r>
        <w:rPr>
          <w:b w:val="0"/>
          <w:i w:val="0"/>
        </w:rPr>
        <w:t>ă</w:t>
      </w:r>
      <w:r>
        <w:rPr>
          <w:b w:val="0"/>
          <w:i w:val="0"/>
        </w:rPr>
        <w:t>n</w:t>
      </w:r>
      <w:r>
        <w:rPr>
          <w:b w:val="0"/>
          <w:i w:val="0"/>
        </w:rPr>
        <w:t xml:space="preserve"> </w:t>
      </w:r>
      <w:r>
        <w:rPr>
          <w:b w:val="0"/>
          <w:i w:val="0"/>
        </w:rPr>
        <w:t>nu</w:t>
      </w:r>
      <w:r>
        <w:rPr>
          <w:b w:val="0"/>
          <w:i w:val="0"/>
        </w:rPr>
        <w:t>ô</w:t>
      </w:r>
      <w:r>
        <w:rPr>
          <w:b w:val="0"/>
          <w:i w:val="0"/>
        </w:rPr>
        <w:t>i</w:t>
      </w:r>
      <w:r>
        <w:rPr>
          <w:b w:val="0"/>
          <w:i w:val="0"/>
        </w:rPr>
        <w:t xml:space="preserve"> </w:t>
      </w:r>
      <w:r>
        <w:rPr>
          <w:b w:val="0"/>
          <w:i w:val="0"/>
        </w:rPr>
        <w:t xml:space="preserve">- </w:t>
      </w:r>
      <w:r>
        <w:rPr>
          <w:b w:val="0"/>
          <w:i w:val="0"/>
        </w:rPr>
        <w:t>T</w:t>
      </w:r>
      <w:r>
        <w:rPr>
          <w:b w:val="0"/>
          <w:i w:val="0"/>
        </w:rPr>
        <w:t>r</w:t>
      </w:r>
      <w:r>
        <w:rPr>
          <w:b w:val="0"/>
          <w:i w:val="0"/>
        </w:rPr>
        <w:t>un</w:t>
      </w:r>
      <w:r>
        <w:rPr>
          <w:b w:val="0"/>
          <w:i w:val="0"/>
        </w:rPr>
        <w:t>g</w:t>
      </w:r>
      <w:r>
        <w:rPr>
          <w:b w:val="0"/>
          <w:i w:val="0"/>
        </w:rPr>
        <w:t xml:space="preserve"> t</w:t>
      </w:r>
      <w:r>
        <w:rPr>
          <w:b w:val="0"/>
          <w:i w:val="0"/>
        </w:rPr>
        <w:t>â</w:t>
      </w:r>
      <w:r>
        <w:rPr>
          <w:b w:val="0"/>
          <w:i w:val="0"/>
        </w:rPr>
        <w:t>m</w:t>
      </w:r>
      <w:r>
        <w:rPr>
          <w:b w:val="0"/>
          <w:i w:val="0"/>
        </w:rPr>
        <w:t xml:space="preserve"> </w:t>
      </w:r>
      <w:r>
        <w:rPr>
          <w:b w:val="0"/>
          <w:i w:val="0"/>
        </w:rPr>
        <w:t>C</w:t>
      </w:r>
      <w:r>
        <w:rPr>
          <w:b w:val="0"/>
          <w:i w:val="0"/>
        </w:rPr>
        <w:t>ôn</w:t>
      </w:r>
      <w:r>
        <w:rPr>
          <w:b w:val="0"/>
          <w:i w:val="0"/>
        </w:rPr>
        <w:t>g</w:t>
      </w:r>
      <w:r>
        <w:rPr>
          <w:b w:val="0"/>
          <w:i w:val="0"/>
        </w:rPr>
        <w:t xml:space="preserve"> </w:t>
      </w:r>
      <w:r>
        <w:rPr>
          <w:b w:val="0"/>
          <w:i w:val="0"/>
        </w:rPr>
        <w:t>n</w:t>
      </w:r>
      <w:r>
        <w:rPr>
          <w:b w:val="0"/>
          <w:i w:val="0"/>
        </w:rPr>
        <w:t>g</w:t>
      </w:r>
      <w:r>
        <w:rPr>
          <w:b w:val="0"/>
          <w:i w:val="0"/>
        </w:rPr>
        <w:t>h</w:t>
      </w:r>
      <w:r>
        <w:rPr>
          <w:b w:val="0"/>
          <w:i w:val="0"/>
        </w:rPr>
        <w:t>ệ</w:t>
      </w:r>
      <w:r>
        <w:rPr>
          <w:b w:val="0"/>
          <w:i w:val="0"/>
        </w:rPr>
        <w:t xml:space="preserve"> </w:t>
      </w:r>
      <w:r>
        <w:rPr>
          <w:b w:val="0"/>
          <w:i w:val="0"/>
        </w:rPr>
        <w:t>sinh học ABC.</w:t>
      </w:r>
    </w:p>
    <w:p>
      <w:r>
        <w:rPr>
          <w:b w:val="0"/>
          <w:i w:val="0"/>
        </w:rPr>
        <w:t>+ Đánh giá sự bài thải qua sữa của một số kháng sinh sử dụng trong điều trị bệnh bò sữa và đề xuất giải pháp khai thác sữa hợp lý có hiệu quả tại thành phố - Chi Cục Thú y phối hợp với các công ty thu mua sữa.</w:t>
      </w:r>
    </w:p>
    <w:p>
      <w:r>
        <w:rPr>
          <w:b w:val="0"/>
          <w:i w:val="0"/>
        </w:rPr>
        <w:t xml:space="preserve">+ Nghiên cứu ảnh hưởng thành phần thức ăn thô đến năng suất và chất lượng </w:t>
      </w:r>
      <w:r>
        <w:rPr>
          <w:b w:val="0"/>
          <w:i w:val="0"/>
        </w:rPr>
        <w:t>s</w:t>
      </w:r>
      <w:r>
        <w:rPr>
          <w:b w:val="0"/>
          <w:i w:val="0"/>
        </w:rPr>
        <w:t>ữ</w:t>
      </w:r>
      <w:r>
        <w:rPr>
          <w:b w:val="0"/>
          <w:i w:val="0"/>
        </w:rPr>
        <w:t>a c</w:t>
      </w:r>
      <w:r>
        <w:rPr>
          <w:b w:val="0"/>
          <w:i w:val="0"/>
        </w:rPr>
        <w:t>ủ</w:t>
      </w:r>
      <w:r>
        <w:rPr>
          <w:b w:val="0"/>
          <w:i w:val="0"/>
        </w:rPr>
        <w:t>a</w:t>
      </w:r>
      <w:r>
        <w:rPr>
          <w:b w:val="0"/>
          <w:i w:val="0"/>
        </w:rPr>
        <w:t xml:space="preserve"> </w:t>
      </w:r>
      <w:r>
        <w:rPr>
          <w:b w:val="0"/>
          <w:i w:val="0"/>
        </w:rPr>
        <w:t>b</w:t>
      </w:r>
      <w:r>
        <w:rPr>
          <w:b w:val="0"/>
          <w:i w:val="0"/>
        </w:rPr>
        <w:t>ò</w:t>
      </w:r>
      <w:r>
        <w:rPr>
          <w:b w:val="0"/>
          <w:i w:val="0"/>
        </w:rPr>
        <w:t xml:space="preserve"> s</w:t>
      </w:r>
      <w:r>
        <w:rPr>
          <w:b w:val="0"/>
          <w:i w:val="0"/>
        </w:rPr>
        <w:t>ữ</w:t>
      </w:r>
      <w:r>
        <w:rPr>
          <w:b w:val="0"/>
          <w:i w:val="0"/>
        </w:rPr>
        <w:t xml:space="preserve">a </w:t>
      </w:r>
      <w:r>
        <w:rPr>
          <w:b w:val="0"/>
          <w:i w:val="0"/>
        </w:rPr>
        <w:t>t</w:t>
      </w:r>
      <w:r>
        <w:rPr>
          <w:b w:val="0"/>
          <w:i w:val="0"/>
        </w:rPr>
        <w:t>ại</w:t>
      </w:r>
      <w:r>
        <w:rPr>
          <w:b w:val="0"/>
          <w:i w:val="0"/>
        </w:rPr>
        <w:t xml:space="preserve"> </w:t>
      </w:r>
      <w:r>
        <w:rPr>
          <w:b w:val="0"/>
          <w:i w:val="0"/>
        </w:rPr>
        <w:t>t</w:t>
      </w:r>
      <w:r>
        <w:rPr>
          <w:b w:val="0"/>
          <w:i w:val="0"/>
        </w:rPr>
        <w:t>h</w:t>
      </w:r>
      <w:r>
        <w:rPr>
          <w:b w:val="0"/>
          <w:i w:val="0"/>
        </w:rPr>
        <w:t>à</w:t>
      </w:r>
      <w:r>
        <w:rPr>
          <w:b w:val="0"/>
          <w:i w:val="0"/>
        </w:rPr>
        <w:t>n</w:t>
      </w:r>
      <w:r>
        <w:rPr>
          <w:b w:val="0"/>
          <w:i w:val="0"/>
        </w:rPr>
        <w:t>h</w:t>
      </w:r>
      <w:r>
        <w:rPr>
          <w:b w:val="0"/>
          <w:i w:val="0"/>
        </w:rPr>
        <w:t xml:space="preserve"> </w:t>
      </w:r>
      <w:r>
        <w:rPr>
          <w:b w:val="0"/>
          <w:i w:val="0"/>
        </w:rPr>
        <w:t>p</w:t>
      </w:r>
      <w:r>
        <w:rPr>
          <w:b w:val="0"/>
          <w:i w:val="0"/>
        </w:rPr>
        <w:t>h</w:t>
      </w:r>
      <w:r>
        <w:rPr>
          <w:b w:val="0"/>
          <w:i w:val="0"/>
        </w:rPr>
        <w:t>ố</w:t>
      </w:r>
      <w:r>
        <w:rPr>
          <w:b w:val="0"/>
          <w:i w:val="0"/>
        </w:rPr>
        <w:t xml:space="preserve"> </w:t>
      </w:r>
      <w:r>
        <w:rPr>
          <w:b w:val="0"/>
          <w:i w:val="0"/>
        </w:rPr>
        <w:t>H</w:t>
      </w:r>
      <w:r>
        <w:rPr>
          <w:b w:val="0"/>
          <w:i w:val="0"/>
        </w:rPr>
        <w:t>ồ</w:t>
      </w:r>
      <w:r>
        <w:rPr>
          <w:b w:val="0"/>
          <w:i w:val="0"/>
        </w:rPr>
        <w:t xml:space="preserve"> </w:t>
      </w:r>
      <w:r>
        <w:rPr>
          <w:b w:val="0"/>
          <w:i w:val="0"/>
        </w:rPr>
        <w:t>C</w:t>
      </w:r>
      <w:r>
        <w:rPr>
          <w:b w:val="0"/>
          <w:i w:val="0"/>
        </w:rPr>
        <w:t>h</w:t>
      </w:r>
      <w:r>
        <w:rPr>
          <w:b w:val="0"/>
          <w:i w:val="0"/>
        </w:rPr>
        <w:t>í</w:t>
      </w:r>
      <w:r>
        <w:rPr>
          <w:b w:val="0"/>
          <w:i w:val="0"/>
        </w:rPr>
        <w:t xml:space="preserve"> </w:t>
      </w:r>
      <w:r>
        <w:rPr>
          <w:b w:val="0"/>
          <w:i w:val="0"/>
        </w:rPr>
        <w:t>M</w:t>
      </w:r>
      <w:r>
        <w:rPr>
          <w:b w:val="0"/>
          <w:i w:val="0"/>
        </w:rPr>
        <w:t>in</w:t>
      </w:r>
      <w:r>
        <w:rPr>
          <w:b w:val="0"/>
          <w:i w:val="0"/>
        </w:rPr>
        <w:t>h</w:t>
      </w:r>
      <w:r>
        <w:rPr>
          <w:b w:val="0"/>
          <w:i w:val="0"/>
        </w:rPr>
        <w:t xml:space="preserve"> </w:t>
      </w:r>
      <w:r>
        <w:rPr>
          <w:b w:val="0"/>
          <w:i w:val="0"/>
        </w:rPr>
        <w:t xml:space="preserve">- </w:t>
      </w:r>
      <w:r>
        <w:rPr>
          <w:b w:val="0"/>
          <w:i w:val="0"/>
        </w:rPr>
        <w:t>V</w:t>
      </w:r>
      <w:r>
        <w:rPr>
          <w:b w:val="0"/>
          <w:i w:val="0"/>
        </w:rPr>
        <w:t>i</w:t>
      </w:r>
      <w:r>
        <w:rPr>
          <w:b w:val="0"/>
          <w:i w:val="0"/>
        </w:rPr>
        <w:t>ện</w:t>
      </w:r>
      <w:r>
        <w:rPr>
          <w:b w:val="0"/>
          <w:i w:val="0"/>
        </w:rPr>
        <w:t xml:space="preserve"> </w:t>
      </w:r>
      <w:r>
        <w:rPr>
          <w:b w:val="0"/>
          <w:i w:val="0"/>
        </w:rPr>
        <w:t>Kh</w:t>
      </w:r>
      <w:r>
        <w:rPr>
          <w:b w:val="0"/>
          <w:i w:val="0"/>
        </w:rPr>
        <w:t>o</w:t>
      </w:r>
      <w:r>
        <w:rPr>
          <w:b w:val="0"/>
          <w:i w:val="0"/>
        </w:rPr>
        <w:t>a</w:t>
      </w:r>
      <w:r>
        <w:rPr>
          <w:b w:val="0"/>
          <w:i w:val="0"/>
        </w:rPr>
        <w:t xml:space="preserve"> </w:t>
      </w:r>
      <w:r>
        <w:rPr>
          <w:b w:val="0"/>
          <w:i w:val="0"/>
        </w:rPr>
        <w:t>h</w:t>
      </w:r>
      <w:r>
        <w:rPr>
          <w:b w:val="0"/>
          <w:i w:val="0"/>
        </w:rPr>
        <w:t>ọ</w:t>
      </w:r>
      <w:r>
        <w:rPr>
          <w:b w:val="0"/>
          <w:i w:val="0"/>
        </w:rPr>
        <w:t xml:space="preserve">c </w:t>
      </w:r>
      <w:r>
        <w:rPr>
          <w:b w:val="0"/>
          <w:i w:val="0"/>
        </w:rPr>
        <w:t>n</w:t>
      </w:r>
      <w:r>
        <w:rPr>
          <w:b w:val="0"/>
          <w:i w:val="0"/>
        </w:rPr>
        <w:t>ô</w:t>
      </w:r>
      <w:r>
        <w:rPr>
          <w:b w:val="0"/>
          <w:i w:val="0"/>
        </w:rPr>
        <w:t>n</w:t>
      </w:r>
      <w:r>
        <w:rPr>
          <w:b w:val="0"/>
          <w:i w:val="0"/>
        </w:rPr>
        <w:t>g</w:t>
      </w:r>
      <w:r>
        <w:rPr>
          <w:b w:val="0"/>
          <w:i w:val="0"/>
        </w:rPr>
        <w:t xml:space="preserve"> </w:t>
      </w:r>
      <w:r>
        <w:rPr>
          <w:b w:val="0"/>
          <w:i w:val="0"/>
        </w:rPr>
        <w:t>n</w:t>
      </w:r>
      <w:r>
        <w:rPr>
          <w:b w:val="0"/>
          <w:i w:val="0"/>
        </w:rPr>
        <w:t>g</w:t>
      </w:r>
      <w:r>
        <w:rPr>
          <w:b w:val="0"/>
          <w:i w:val="0"/>
        </w:rPr>
        <w:t>h</w:t>
      </w:r>
      <w:r>
        <w:rPr>
          <w:b w:val="0"/>
          <w:i w:val="0"/>
        </w:rPr>
        <w:t>i</w:t>
      </w:r>
      <w:r>
        <w:rPr>
          <w:b w:val="0"/>
          <w:i w:val="0"/>
        </w:rPr>
        <w:t>ệ</w:t>
      </w:r>
      <w:r>
        <w:rPr>
          <w:b w:val="0"/>
          <w:i w:val="0"/>
        </w:rPr>
        <w:t>p</w:t>
      </w:r>
      <w:r>
        <w:rPr>
          <w:b w:val="0"/>
          <w:i w:val="0"/>
        </w:rPr>
        <w:t xml:space="preserve"> </w:t>
      </w:r>
      <w:r>
        <w:rPr>
          <w:b w:val="0"/>
          <w:i w:val="0"/>
        </w:rPr>
        <w:t>M</w:t>
      </w:r>
      <w:r>
        <w:rPr>
          <w:b w:val="0"/>
          <w:i w:val="0"/>
        </w:rPr>
        <w:t>i</w:t>
      </w:r>
      <w:r>
        <w:rPr>
          <w:b w:val="0"/>
          <w:i w:val="0"/>
        </w:rPr>
        <w:t xml:space="preserve">ền </w:t>
      </w:r>
      <w:r>
        <w:rPr>
          <w:b w:val="0"/>
          <w:i w:val="0"/>
        </w:rPr>
        <w:t>N</w:t>
      </w:r>
      <w:r>
        <w:rPr>
          <w:b w:val="0"/>
          <w:i w:val="0"/>
        </w:rPr>
        <w:t>a</w:t>
      </w:r>
      <w:r>
        <w:rPr>
          <w:b w:val="0"/>
          <w:i w:val="0"/>
        </w:rPr>
        <w:t>m</w:t>
      </w:r>
      <w:r>
        <w:rPr>
          <w:b w:val="0"/>
          <w:i w:val="0"/>
        </w:rPr>
        <w:t>.</w:t>
      </w:r>
    </w:p>
    <w:p>
      <w:r>
        <w:rPr>
          <w:b w:val="0"/>
          <w:i w:val="0"/>
        </w:rPr>
        <w:t>+</w:t>
      </w:r>
      <w:r>
        <w:rPr>
          <w:b w:val="0"/>
          <w:i w:val="0"/>
        </w:rPr>
        <w:t xml:space="preserve"> </w:t>
      </w:r>
      <w:r>
        <w:rPr>
          <w:b w:val="0"/>
          <w:i w:val="0"/>
        </w:rPr>
        <w:t>Ng</w:t>
      </w:r>
      <w:r>
        <w:rPr>
          <w:b w:val="0"/>
          <w:i w:val="0"/>
        </w:rPr>
        <w:t>hi</w:t>
      </w:r>
      <w:r>
        <w:rPr>
          <w:b w:val="0"/>
          <w:i w:val="0"/>
        </w:rPr>
        <w:t>ê</w:t>
      </w:r>
      <w:r>
        <w:rPr>
          <w:b w:val="0"/>
          <w:i w:val="0"/>
        </w:rPr>
        <w:t>n</w:t>
      </w:r>
      <w:r>
        <w:rPr>
          <w:b w:val="0"/>
          <w:i w:val="0"/>
        </w:rPr>
        <w:t xml:space="preserve"> </w:t>
      </w:r>
      <w:r>
        <w:rPr>
          <w:b w:val="0"/>
          <w:i w:val="0"/>
        </w:rPr>
        <w:t>c</w:t>
      </w:r>
      <w:r>
        <w:rPr>
          <w:b w:val="0"/>
          <w:i w:val="0"/>
        </w:rPr>
        <w:t>ứ</w:t>
      </w:r>
      <w:r>
        <w:rPr>
          <w:b w:val="0"/>
          <w:i w:val="0"/>
        </w:rPr>
        <w:t>u</w:t>
      </w:r>
      <w:r>
        <w:rPr>
          <w:b w:val="0"/>
          <w:i w:val="0"/>
        </w:rPr>
        <w:t xml:space="preserve"> </w:t>
      </w:r>
      <w:r>
        <w:rPr>
          <w:b w:val="0"/>
          <w:i w:val="0"/>
        </w:rPr>
        <w:t>c</w:t>
      </w:r>
      <w:r>
        <w:rPr>
          <w:b w:val="0"/>
          <w:i w:val="0"/>
        </w:rPr>
        <w:t>ác</w:t>
      </w:r>
      <w:r>
        <w:rPr>
          <w:b w:val="0"/>
          <w:i w:val="0"/>
        </w:rPr>
        <w:t xml:space="preserve"> </w:t>
      </w:r>
      <w:r>
        <w:rPr>
          <w:b w:val="0"/>
          <w:i w:val="0"/>
        </w:rPr>
        <w:t>g</w:t>
      </w:r>
      <w:r>
        <w:rPr>
          <w:b w:val="0"/>
          <w:i w:val="0"/>
        </w:rPr>
        <w:t>i</w:t>
      </w:r>
      <w:r>
        <w:rPr>
          <w:b w:val="0"/>
          <w:i w:val="0"/>
        </w:rPr>
        <w:t>ả</w:t>
      </w:r>
      <w:r>
        <w:rPr>
          <w:b w:val="0"/>
          <w:i w:val="0"/>
        </w:rPr>
        <w:t>i</w:t>
      </w:r>
      <w:r>
        <w:rPr>
          <w:b w:val="0"/>
          <w:i w:val="0"/>
        </w:rPr>
        <w:t xml:space="preserve"> </w:t>
      </w:r>
      <w:r>
        <w:rPr>
          <w:b w:val="0"/>
          <w:i w:val="0"/>
        </w:rPr>
        <w:t>ph</w:t>
      </w:r>
      <w:r>
        <w:rPr>
          <w:b w:val="0"/>
          <w:i w:val="0"/>
        </w:rPr>
        <w:t>á</w:t>
      </w:r>
      <w:r>
        <w:rPr>
          <w:b w:val="0"/>
          <w:i w:val="0"/>
        </w:rPr>
        <w:t>p</w:t>
      </w:r>
      <w:r>
        <w:rPr>
          <w:b w:val="0"/>
          <w:i w:val="0"/>
        </w:rPr>
        <w:t xml:space="preserve"> </w:t>
      </w:r>
      <w:r>
        <w:rPr>
          <w:b w:val="0"/>
          <w:i w:val="0"/>
        </w:rPr>
        <w:t>cải</w:t>
      </w:r>
      <w:r>
        <w:rPr>
          <w:b w:val="0"/>
          <w:i w:val="0"/>
        </w:rPr>
        <w:t xml:space="preserve"> </w:t>
      </w:r>
      <w:r>
        <w:rPr>
          <w:b w:val="0"/>
          <w:i w:val="0"/>
        </w:rPr>
        <w:t>t</w:t>
      </w:r>
      <w:r>
        <w:rPr>
          <w:b w:val="0"/>
          <w:i w:val="0"/>
        </w:rPr>
        <w:t>i</w:t>
      </w:r>
      <w:r>
        <w:rPr>
          <w:b w:val="0"/>
          <w:i w:val="0"/>
        </w:rPr>
        <w:t>ế</w:t>
      </w:r>
      <w:r>
        <w:rPr>
          <w:b w:val="0"/>
          <w:i w:val="0"/>
        </w:rPr>
        <w:t>n</w:t>
      </w:r>
      <w:r>
        <w:rPr>
          <w:b w:val="0"/>
          <w:i w:val="0"/>
        </w:rPr>
        <w:t xml:space="preserve"> </w:t>
      </w:r>
      <w:r>
        <w:rPr>
          <w:b w:val="0"/>
          <w:i w:val="0"/>
        </w:rPr>
        <w:t>ti</w:t>
      </w:r>
      <w:r>
        <w:rPr>
          <w:b w:val="0"/>
          <w:i w:val="0"/>
        </w:rPr>
        <w:t>ể</w:t>
      </w:r>
      <w:r>
        <w:rPr>
          <w:b w:val="0"/>
          <w:i w:val="0"/>
        </w:rPr>
        <w:t>u</w:t>
      </w:r>
      <w:r>
        <w:rPr>
          <w:b w:val="0"/>
          <w:i w:val="0"/>
        </w:rPr>
        <w:t xml:space="preserve"> </w:t>
      </w:r>
      <w:r>
        <w:rPr>
          <w:b w:val="0"/>
          <w:i w:val="0"/>
        </w:rPr>
        <w:t>k</w:t>
      </w:r>
      <w:r>
        <w:rPr>
          <w:b w:val="0"/>
          <w:i w:val="0"/>
        </w:rPr>
        <w:t>h</w:t>
      </w:r>
      <w:r>
        <w:rPr>
          <w:b w:val="0"/>
          <w:i w:val="0"/>
        </w:rPr>
        <w:t>í</w:t>
      </w:r>
      <w:r>
        <w:rPr>
          <w:b w:val="0"/>
          <w:i w:val="0"/>
        </w:rPr>
        <w:t xml:space="preserve"> </w:t>
      </w:r>
      <w:r>
        <w:rPr>
          <w:b w:val="0"/>
          <w:i w:val="0"/>
        </w:rPr>
        <w:t>h</w:t>
      </w:r>
      <w:r>
        <w:rPr>
          <w:b w:val="0"/>
          <w:i w:val="0"/>
        </w:rPr>
        <w:t>ậ</w:t>
      </w:r>
      <w:r>
        <w:rPr>
          <w:b w:val="0"/>
          <w:i w:val="0"/>
        </w:rPr>
        <w:t>u</w:t>
      </w:r>
      <w:r>
        <w:rPr>
          <w:b w:val="0"/>
          <w:i w:val="0"/>
        </w:rPr>
        <w:t xml:space="preserve"> </w:t>
      </w:r>
      <w:r>
        <w:rPr>
          <w:b w:val="0"/>
          <w:i w:val="0"/>
        </w:rPr>
        <w:t>v</w:t>
      </w:r>
      <w:r>
        <w:rPr>
          <w:b w:val="0"/>
          <w:i w:val="0"/>
        </w:rPr>
        <w:t>à</w:t>
      </w:r>
      <w:r>
        <w:rPr>
          <w:b w:val="0"/>
          <w:i w:val="0"/>
        </w:rPr>
        <w:t xml:space="preserve"> </w:t>
      </w:r>
      <w:r>
        <w:rPr>
          <w:b w:val="0"/>
          <w:i w:val="0"/>
        </w:rPr>
        <w:t>d</w:t>
      </w:r>
      <w:r>
        <w:rPr>
          <w:b w:val="0"/>
          <w:i w:val="0"/>
        </w:rPr>
        <w:t>i</w:t>
      </w:r>
      <w:r>
        <w:rPr>
          <w:b w:val="0"/>
          <w:i w:val="0"/>
        </w:rPr>
        <w:t>n</w:t>
      </w:r>
      <w:r>
        <w:rPr>
          <w:b w:val="0"/>
          <w:i w:val="0"/>
        </w:rPr>
        <w:t>h</w:t>
      </w:r>
      <w:r>
        <w:rPr>
          <w:b w:val="0"/>
          <w:i w:val="0"/>
        </w:rPr>
        <w:t xml:space="preserve"> </w:t>
      </w:r>
      <w:r>
        <w:rPr>
          <w:b w:val="0"/>
          <w:i w:val="0"/>
        </w:rPr>
        <w:t>d</w:t>
      </w:r>
      <w:r>
        <w:rPr>
          <w:b w:val="0"/>
          <w:i w:val="0"/>
        </w:rPr>
        <w:t>ư</w:t>
      </w:r>
      <w:r>
        <w:rPr>
          <w:b w:val="0"/>
          <w:i w:val="0"/>
        </w:rPr>
        <w:t>ỡ</w:t>
      </w:r>
      <w:r>
        <w:rPr>
          <w:b w:val="0"/>
          <w:i w:val="0"/>
        </w:rPr>
        <w:t>n</w:t>
      </w:r>
      <w:r>
        <w:rPr>
          <w:b w:val="0"/>
          <w:i w:val="0"/>
        </w:rPr>
        <w:t>g</w:t>
      </w:r>
      <w:r>
        <w:rPr>
          <w:b w:val="0"/>
          <w:i w:val="0"/>
        </w:rPr>
        <w:t xml:space="preserve"> </w:t>
      </w:r>
      <w:r>
        <w:rPr>
          <w:b w:val="0"/>
          <w:i w:val="0"/>
        </w:rPr>
        <w:t>n</w:t>
      </w:r>
      <w:r>
        <w:rPr>
          <w:b w:val="0"/>
          <w:i w:val="0"/>
        </w:rPr>
        <w:t>h</w:t>
      </w:r>
      <w:r>
        <w:rPr>
          <w:b w:val="0"/>
          <w:i w:val="0"/>
        </w:rPr>
        <w:t>ằm</w:t>
      </w:r>
      <w:r>
        <w:rPr>
          <w:b w:val="0"/>
          <w:i w:val="0"/>
        </w:rPr>
        <w:t xml:space="preserve"> </w:t>
      </w:r>
      <w:r>
        <w:rPr>
          <w:b w:val="0"/>
          <w:i w:val="0"/>
        </w:rPr>
        <w:t>n</w:t>
      </w:r>
      <w:r>
        <w:rPr>
          <w:b w:val="0"/>
          <w:i w:val="0"/>
        </w:rPr>
        <w:t>â</w:t>
      </w:r>
      <w:r>
        <w:rPr>
          <w:b w:val="0"/>
          <w:i w:val="0"/>
        </w:rPr>
        <w:t>n</w:t>
      </w:r>
      <w:r>
        <w:rPr>
          <w:b w:val="0"/>
          <w:i w:val="0"/>
        </w:rPr>
        <w:t>g</w:t>
      </w:r>
      <w:r>
        <w:rPr>
          <w:b w:val="0"/>
          <w:i w:val="0"/>
        </w:rPr>
        <w:t xml:space="preserve"> </w:t>
      </w:r>
      <w:r>
        <w:rPr>
          <w:b w:val="0"/>
          <w:i w:val="0"/>
        </w:rPr>
        <w:t>c</w:t>
      </w:r>
      <w:r>
        <w:rPr>
          <w:b w:val="0"/>
          <w:i w:val="0"/>
        </w:rPr>
        <w:t>a</w:t>
      </w:r>
      <w:r>
        <w:rPr>
          <w:b w:val="0"/>
          <w:i w:val="0"/>
        </w:rPr>
        <w:t xml:space="preserve">o </w:t>
      </w:r>
      <w:r>
        <w:rPr>
          <w:b w:val="0"/>
          <w:i w:val="0"/>
        </w:rPr>
        <w:t>hi</w:t>
      </w:r>
      <w:r>
        <w:rPr>
          <w:b w:val="0"/>
          <w:i w:val="0"/>
        </w:rPr>
        <w:t>ệ</w:t>
      </w:r>
      <w:r>
        <w:rPr>
          <w:b w:val="0"/>
          <w:i w:val="0"/>
        </w:rPr>
        <w:t>u</w:t>
      </w:r>
      <w:r>
        <w:rPr>
          <w:b w:val="0"/>
          <w:i w:val="0"/>
        </w:rPr>
        <w:t xml:space="preserve"> </w:t>
      </w:r>
      <w:r>
        <w:rPr>
          <w:b w:val="0"/>
          <w:i w:val="0"/>
        </w:rPr>
        <w:t>q</w:t>
      </w:r>
      <w:r>
        <w:rPr>
          <w:b w:val="0"/>
          <w:i w:val="0"/>
        </w:rPr>
        <w:t>u</w:t>
      </w:r>
      <w:r>
        <w:rPr>
          <w:b w:val="0"/>
          <w:i w:val="0"/>
        </w:rPr>
        <w:t>ả</w:t>
      </w:r>
      <w:r>
        <w:rPr>
          <w:b w:val="0"/>
          <w:i w:val="0"/>
        </w:rPr>
        <w:t xml:space="preserve"> </w:t>
      </w:r>
      <w:r>
        <w:rPr>
          <w:b w:val="0"/>
          <w:i w:val="0"/>
        </w:rPr>
        <w:t>t</w:t>
      </w:r>
      <w:r>
        <w:rPr>
          <w:b w:val="0"/>
          <w:i w:val="0"/>
        </w:rPr>
        <w:t>r</w:t>
      </w:r>
      <w:r>
        <w:rPr>
          <w:b w:val="0"/>
          <w:i w:val="0"/>
        </w:rPr>
        <w:t>o</w:t>
      </w:r>
      <w:r>
        <w:rPr>
          <w:b w:val="0"/>
          <w:i w:val="0"/>
        </w:rPr>
        <w:t>n</w:t>
      </w:r>
      <w:r>
        <w:rPr>
          <w:b w:val="0"/>
          <w:i w:val="0"/>
        </w:rPr>
        <w:t>g</w:t>
      </w:r>
      <w:r>
        <w:rPr>
          <w:b w:val="0"/>
          <w:i w:val="0"/>
        </w:rPr>
        <w:t xml:space="preserve"> </w:t>
      </w:r>
      <w:r>
        <w:rPr>
          <w:b w:val="0"/>
          <w:i w:val="0"/>
        </w:rPr>
        <w:t>c</w:t>
      </w:r>
      <w:r>
        <w:rPr>
          <w:b w:val="0"/>
          <w:i w:val="0"/>
        </w:rPr>
        <w:t>h</w:t>
      </w:r>
      <w:r>
        <w:rPr>
          <w:b w:val="0"/>
          <w:i w:val="0"/>
        </w:rPr>
        <w:t>ă</w:t>
      </w:r>
      <w:r>
        <w:rPr>
          <w:b w:val="0"/>
          <w:i w:val="0"/>
        </w:rPr>
        <w:t>n</w:t>
      </w:r>
      <w:r>
        <w:rPr>
          <w:b w:val="0"/>
          <w:i w:val="0"/>
        </w:rPr>
        <w:t xml:space="preserve"> </w:t>
      </w:r>
      <w:r>
        <w:rPr>
          <w:b w:val="0"/>
          <w:i w:val="0"/>
        </w:rPr>
        <w:t>n</w:t>
      </w:r>
      <w:r>
        <w:rPr>
          <w:b w:val="0"/>
          <w:i w:val="0"/>
        </w:rPr>
        <w:t>uô</w:t>
      </w:r>
      <w:r>
        <w:rPr>
          <w:b w:val="0"/>
          <w:i w:val="0"/>
        </w:rPr>
        <w:t>i</w:t>
      </w:r>
      <w:r>
        <w:rPr>
          <w:b w:val="0"/>
          <w:i w:val="0"/>
        </w:rPr>
        <w:t xml:space="preserve"> </w:t>
      </w:r>
      <w:r>
        <w:rPr>
          <w:b w:val="0"/>
          <w:i w:val="0"/>
        </w:rPr>
        <w:t>b</w:t>
      </w:r>
      <w:r>
        <w:rPr>
          <w:b w:val="0"/>
          <w:i w:val="0"/>
        </w:rPr>
        <w:t>ò</w:t>
      </w:r>
      <w:r>
        <w:rPr>
          <w:b w:val="0"/>
          <w:i w:val="0"/>
        </w:rPr>
        <w:t xml:space="preserve"> </w:t>
      </w:r>
      <w:r>
        <w:rPr>
          <w:b w:val="0"/>
          <w:i w:val="0"/>
        </w:rPr>
        <w:t>s</w:t>
      </w:r>
      <w:r>
        <w:rPr>
          <w:b w:val="0"/>
          <w:i w:val="0"/>
        </w:rPr>
        <w:t>ữ</w:t>
      </w:r>
      <w:r>
        <w:rPr>
          <w:b w:val="0"/>
          <w:i w:val="0"/>
        </w:rPr>
        <w:t>a</w:t>
      </w:r>
      <w:r>
        <w:rPr>
          <w:b w:val="0"/>
          <w:i w:val="0"/>
        </w:rPr>
        <w:t xml:space="preserve"> </w:t>
      </w:r>
      <w:r>
        <w:rPr>
          <w:b w:val="0"/>
          <w:i w:val="0"/>
        </w:rPr>
        <w:t>c</w:t>
      </w:r>
      <w:r>
        <w:rPr>
          <w:b w:val="0"/>
          <w:i w:val="0"/>
        </w:rPr>
        <w:t>ó</w:t>
      </w:r>
      <w:r>
        <w:rPr>
          <w:b w:val="0"/>
          <w:i w:val="0"/>
        </w:rPr>
        <w:t xml:space="preserve"> </w:t>
      </w:r>
      <w:r>
        <w:rPr>
          <w:b w:val="0"/>
          <w:i w:val="0"/>
        </w:rPr>
        <w:t>t</w:t>
      </w:r>
      <w:r>
        <w:rPr>
          <w:b w:val="0"/>
          <w:i w:val="0"/>
        </w:rPr>
        <w:t>ỷ</w:t>
      </w:r>
      <w:r>
        <w:rPr>
          <w:b w:val="0"/>
          <w:i w:val="0"/>
        </w:rPr>
        <w:t xml:space="preserve"> </w:t>
      </w:r>
      <w:r>
        <w:rPr>
          <w:b w:val="0"/>
          <w:i w:val="0"/>
        </w:rPr>
        <w:t>l</w:t>
      </w:r>
      <w:r>
        <w:rPr>
          <w:b w:val="0"/>
          <w:i w:val="0"/>
        </w:rPr>
        <w:t>ệ</w:t>
      </w:r>
      <w:r>
        <w:rPr>
          <w:b w:val="0"/>
          <w:i w:val="0"/>
        </w:rPr>
        <w:t xml:space="preserve"> </w:t>
      </w:r>
      <w:r>
        <w:rPr>
          <w:b w:val="0"/>
          <w:i w:val="0"/>
        </w:rPr>
        <w:t>m</w:t>
      </w:r>
      <w:r>
        <w:rPr>
          <w:b w:val="0"/>
          <w:i w:val="0"/>
        </w:rPr>
        <w:t>áu</w:t>
      </w:r>
      <w:r>
        <w:rPr>
          <w:b w:val="0"/>
          <w:i w:val="0"/>
        </w:rPr>
        <w:t xml:space="preserve"> </w:t>
      </w:r>
      <w:r>
        <w:rPr>
          <w:b w:val="0"/>
          <w:i w:val="0"/>
        </w:rPr>
        <w:t>H</w:t>
      </w:r>
      <w:r>
        <w:rPr>
          <w:b w:val="0"/>
          <w:i w:val="0"/>
        </w:rPr>
        <w:t>o</w:t>
      </w:r>
      <w:r>
        <w:rPr>
          <w:b w:val="0"/>
          <w:i w:val="0"/>
        </w:rPr>
        <w:t>l</w:t>
      </w:r>
      <w:r>
        <w:rPr>
          <w:b w:val="0"/>
          <w:i w:val="0"/>
        </w:rPr>
        <w:t>st</w:t>
      </w:r>
      <w:r>
        <w:rPr>
          <w:b w:val="0"/>
          <w:i w:val="0"/>
        </w:rPr>
        <w:t>e</w:t>
      </w:r>
      <w:r>
        <w:rPr>
          <w:b w:val="0"/>
          <w:i w:val="0"/>
        </w:rPr>
        <w:t>i</w:t>
      </w:r>
      <w:r>
        <w:rPr>
          <w:b w:val="0"/>
          <w:i w:val="0"/>
        </w:rPr>
        <w:t>n</w:t>
      </w:r>
      <w:r>
        <w:rPr>
          <w:b w:val="0"/>
          <w:i w:val="0"/>
        </w:rPr>
        <w:t xml:space="preserve"> </w:t>
      </w:r>
      <w:r>
        <w:rPr>
          <w:b w:val="0"/>
          <w:i w:val="0"/>
        </w:rPr>
        <w:t>Fr</w:t>
      </w:r>
      <w:r>
        <w:rPr>
          <w:b w:val="0"/>
          <w:i w:val="0"/>
        </w:rPr>
        <w:t>i</w:t>
      </w:r>
      <w:r>
        <w:rPr>
          <w:b w:val="0"/>
          <w:i w:val="0"/>
        </w:rPr>
        <w:t>e</w:t>
      </w:r>
      <w:r>
        <w:rPr>
          <w:b w:val="0"/>
          <w:i w:val="0"/>
        </w:rPr>
        <w:t>s</w:t>
      </w:r>
      <w:r>
        <w:rPr>
          <w:b w:val="0"/>
          <w:i w:val="0"/>
        </w:rPr>
        <w:t>i</w:t>
      </w:r>
      <w:r>
        <w:rPr>
          <w:b w:val="0"/>
          <w:i w:val="0"/>
        </w:rPr>
        <w:t>a</w:t>
      </w:r>
      <w:r>
        <w:rPr>
          <w:b w:val="0"/>
          <w:i w:val="0"/>
        </w:rPr>
        <w:t>n</w:t>
      </w:r>
      <w:r>
        <w:rPr>
          <w:b w:val="0"/>
          <w:i w:val="0"/>
        </w:rPr>
        <w:t xml:space="preserve"> </w:t>
      </w:r>
      <w:r>
        <w:rPr>
          <w:b w:val="0"/>
          <w:i w:val="0"/>
        </w:rPr>
        <w:t>c</w:t>
      </w:r>
      <w:r>
        <w:rPr>
          <w:b w:val="0"/>
          <w:i w:val="0"/>
        </w:rPr>
        <w:t>a</w:t>
      </w:r>
      <w:r>
        <w:rPr>
          <w:b w:val="0"/>
          <w:i w:val="0"/>
        </w:rPr>
        <w:t>o</w:t>
      </w:r>
      <w:r>
        <w:rPr>
          <w:b w:val="0"/>
          <w:i w:val="0"/>
        </w:rPr>
        <w:t xml:space="preserve"> </w:t>
      </w:r>
      <w:r>
        <w:rPr>
          <w:b w:val="0"/>
          <w:i w:val="0"/>
        </w:rPr>
        <w:t>(</w:t>
      </w:r>
      <w:r>
        <w:rPr>
          <w:b w:val="0"/>
          <w:i w:val="0"/>
        </w:rPr>
        <w:t>t</w:t>
      </w:r>
      <w:r>
        <w:rPr>
          <w:b w:val="0"/>
          <w:i w:val="0"/>
        </w:rPr>
        <w:t>r</w:t>
      </w:r>
      <w:r>
        <w:rPr>
          <w:b w:val="0"/>
          <w:i w:val="0"/>
        </w:rPr>
        <w:t>ên</w:t>
      </w:r>
      <w:r>
        <w:rPr>
          <w:b w:val="0"/>
          <w:i w:val="0"/>
        </w:rPr>
        <w:t xml:space="preserve"> </w:t>
      </w:r>
      <w:r>
        <w:rPr>
          <w:b w:val="0"/>
          <w:i w:val="0"/>
        </w:rPr>
        <w:t>¾</w:t>
      </w:r>
      <w:r>
        <w:rPr>
          <w:b w:val="0"/>
          <w:i w:val="0"/>
        </w:rPr>
        <w:t xml:space="preserve"> </w:t>
      </w:r>
      <w:r>
        <w:rPr>
          <w:b w:val="0"/>
          <w:i w:val="0"/>
        </w:rPr>
        <w:t>m</w:t>
      </w:r>
      <w:r>
        <w:rPr>
          <w:b w:val="0"/>
          <w:i w:val="0"/>
        </w:rPr>
        <w:t>áu</w:t>
      </w:r>
      <w:r>
        <w:rPr>
          <w:b w:val="0"/>
          <w:i w:val="0"/>
        </w:rPr>
        <w:t xml:space="preserve"> </w:t>
      </w:r>
      <w:r>
        <w:rPr>
          <w:b w:val="0"/>
          <w:i w:val="0"/>
        </w:rPr>
        <w:t>H</w:t>
      </w:r>
      <w:r>
        <w:rPr>
          <w:b w:val="0"/>
          <w:i w:val="0"/>
        </w:rPr>
        <w:t xml:space="preserve">F) </w:t>
      </w:r>
      <w:r>
        <w:rPr>
          <w:b w:val="0"/>
          <w:i w:val="0"/>
        </w:rPr>
        <w:t>n</w:t>
      </w:r>
      <w:r>
        <w:rPr>
          <w:b w:val="0"/>
          <w:i w:val="0"/>
        </w:rPr>
        <w:t>uô</w:t>
      </w:r>
      <w:r>
        <w:rPr>
          <w:b w:val="0"/>
          <w:i w:val="0"/>
        </w:rPr>
        <w:t xml:space="preserve">i </w:t>
      </w:r>
      <w:r>
        <w:rPr>
          <w:b w:val="0"/>
          <w:i w:val="0"/>
        </w:rPr>
        <w:t>t</w:t>
      </w:r>
      <w:r>
        <w:rPr>
          <w:b w:val="0"/>
          <w:i w:val="0"/>
        </w:rPr>
        <w:t>ạ</w:t>
      </w:r>
      <w:r>
        <w:rPr>
          <w:b w:val="0"/>
          <w:i w:val="0"/>
        </w:rPr>
        <w:t xml:space="preserve">i </w:t>
      </w:r>
      <w:r>
        <w:rPr>
          <w:b w:val="0"/>
          <w:i w:val="0"/>
        </w:rPr>
        <w:t>t</w:t>
      </w:r>
      <w:r>
        <w:rPr>
          <w:b w:val="0"/>
          <w:i w:val="0"/>
        </w:rPr>
        <w:t>h</w:t>
      </w:r>
      <w:r>
        <w:rPr>
          <w:b w:val="0"/>
          <w:i w:val="0"/>
        </w:rPr>
        <w:t>à</w:t>
      </w:r>
      <w:r>
        <w:rPr>
          <w:b w:val="0"/>
          <w:i w:val="0"/>
        </w:rPr>
        <w:t>n</w:t>
      </w:r>
      <w:r>
        <w:rPr>
          <w:b w:val="0"/>
          <w:i w:val="0"/>
        </w:rPr>
        <w:t>h</w:t>
      </w:r>
      <w:r>
        <w:rPr>
          <w:b w:val="0"/>
          <w:i w:val="0"/>
        </w:rPr>
        <w:t xml:space="preserve"> </w:t>
      </w:r>
      <w:r>
        <w:rPr>
          <w:b w:val="0"/>
          <w:i w:val="0"/>
        </w:rPr>
        <w:t>p</w:t>
      </w:r>
      <w:r>
        <w:rPr>
          <w:b w:val="0"/>
          <w:i w:val="0"/>
        </w:rPr>
        <w:t>h</w:t>
      </w:r>
      <w:r>
        <w:rPr>
          <w:b w:val="0"/>
          <w:i w:val="0"/>
        </w:rPr>
        <w:t xml:space="preserve">ố </w:t>
      </w:r>
      <w:r>
        <w:rPr>
          <w:b w:val="0"/>
          <w:i w:val="0"/>
        </w:rPr>
        <w:t>H</w:t>
      </w:r>
      <w:r>
        <w:rPr>
          <w:b w:val="0"/>
          <w:i w:val="0"/>
        </w:rPr>
        <w:t>ồ C</w:t>
      </w:r>
      <w:r>
        <w:rPr>
          <w:b w:val="0"/>
          <w:i w:val="0"/>
        </w:rPr>
        <w:t>h</w:t>
      </w:r>
      <w:r>
        <w:rPr>
          <w:b w:val="0"/>
          <w:i w:val="0"/>
        </w:rPr>
        <w:t xml:space="preserve">í </w:t>
      </w:r>
      <w:r>
        <w:rPr>
          <w:b w:val="0"/>
          <w:i w:val="0"/>
        </w:rPr>
        <w:t>M</w:t>
      </w:r>
      <w:r>
        <w:rPr>
          <w:b w:val="0"/>
          <w:i w:val="0"/>
        </w:rPr>
        <w:t>i</w:t>
      </w:r>
      <w:r>
        <w:rPr>
          <w:b w:val="0"/>
          <w:i w:val="0"/>
        </w:rPr>
        <w:t>n</w:t>
      </w:r>
      <w:r>
        <w:rPr>
          <w:b w:val="0"/>
          <w:i w:val="0"/>
        </w:rPr>
        <w:t>h</w:t>
      </w:r>
      <w:r>
        <w:rPr>
          <w:b w:val="0"/>
          <w:i w:val="0"/>
        </w:rPr>
        <w:t xml:space="preserve"> </w:t>
      </w:r>
      <w:r>
        <w:rPr>
          <w:b w:val="0"/>
          <w:i w:val="0"/>
        </w:rPr>
        <w:t>gi</w:t>
      </w:r>
      <w:r>
        <w:rPr>
          <w:b w:val="0"/>
          <w:i w:val="0"/>
        </w:rPr>
        <w:t>a</w:t>
      </w:r>
      <w:r>
        <w:rPr>
          <w:b w:val="0"/>
          <w:i w:val="0"/>
        </w:rPr>
        <w:t xml:space="preserve">i </w:t>
      </w:r>
      <w:r>
        <w:rPr>
          <w:b w:val="0"/>
          <w:i w:val="0"/>
        </w:rPr>
        <w:t>đ</w:t>
      </w:r>
      <w:r>
        <w:rPr>
          <w:b w:val="0"/>
          <w:i w:val="0"/>
        </w:rPr>
        <w:t>o</w:t>
      </w:r>
      <w:r>
        <w:rPr>
          <w:b w:val="0"/>
          <w:i w:val="0"/>
        </w:rPr>
        <w:t>ạ</w:t>
      </w:r>
      <w:r>
        <w:rPr>
          <w:b w:val="0"/>
          <w:i w:val="0"/>
        </w:rPr>
        <w:t xml:space="preserve">n </w:t>
      </w:r>
      <w:r>
        <w:rPr>
          <w:b w:val="0"/>
          <w:i w:val="0"/>
        </w:rPr>
        <w:t>20</w:t>
      </w:r>
      <w:r>
        <w:rPr>
          <w:b w:val="0"/>
          <w:i w:val="0"/>
        </w:rPr>
        <w:t>0</w:t>
      </w:r>
      <w:r>
        <w:rPr>
          <w:b w:val="0"/>
          <w:i w:val="0"/>
        </w:rPr>
        <w:t>5 -</w:t>
      </w:r>
      <w:r>
        <w:rPr>
          <w:b w:val="0"/>
          <w:i w:val="0"/>
        </w:rPr>
        <w:t xml:space="preserve"> </w:t>
      </w:r>
      <w:r>
        <w:rPr>
          <w:b w:val="0"/>
          <w:i w:val="0"/>
        </w:rPr>
        <w:t>2</w:t>
      </w:r>
      <w:r>
        <w:rPr>
          <w:b w:val="0"/>
          <w:i w:val="0"/>
        </w:rPr>
        <w:t>0</w:t>
      </w:r>
      <w:r>
        <w:rPr>
          <w:b w:val="0"/>
          <w:i w:val="0"/>
        </w:rPr>
        <w:t>0</w:t>
      </w:r>
      <w:r>
        <w:rPr>
          <w:b w:val="0"/>
          <w:i w:val="0"/>
        </w:rPr>
        <w:t xml:space="preserve">7 - </w:t>
      </w:r>
      <w:r>
        <w:rPr>
          <w:b w:val="0"/>
          <w:i w:val="0"/>
        </w:rPr>
        <w:t>V</w:t>
      </w:r>
      <w:r>
        <w:rPr>
          <w:b w:val="0"/>
          <w:i w:val="0"/>
        </w:rPr>
        <w:t>i</w:t>
      </w:r>
      <w:r>
        <w:rPr>
          <w:b w:val="0"/>
          <w:i w:val="0"/>
        </w:rPr>
        <w:t>ệ</w:t>
      </w:r>
      <w:r>
        <w:rPr>
          <w:b w:val="0"/>
          <w:i w:val="0"/>
        </w:rPr>
        <w:t xml:space="preserve">n </w:t>
      </w:r>
      <w:r>
        <w:rPr>
          <w:b w:val="0"/>
          <w:i w:val="0"/>
        </w:rPr>
        <w:t>Kh</w:t>
      </w:r>
      <w:r>
        <w:rPr>
          <w:b w:val="0"/>
          <w:i w:val="0"/>
        </w:rPr>
        <w:t>o</w:t>
      </w:r>
      <w:r>
        <w:rPr>
          <w:b w:val="0"/>
          <w:i w:val="0"/>
        </w:rPr>
        <w:t xml:space="preserve">a </w:t>
      </w:r>
      <w:r>
        <w:rPr>
          <w:b w:val="0"/>
          <w:i w:val="0"/>
        </w:rPr>
        <w:t>h</w:t>
      </w:r>
      <w:r>
        <w:rPr>
          <w:b w:val="0"/>
          <w:i w:val="0"/>
        </w:rPr>
        <w:t>ọ</w:t>
      </w:r>
      <w:r>
        <w:rPr>
          <w:b w:val="0"/>
          <w:i w:val="0"/>
        </w:rPr>
        <w:t>c</w:t>
      </w:r>
      <w:r>
        <w:rPr>
          <w:b w:val="0"/>
          <w:i w:val="0"/>
        </w:rPr>
        <w:t xml:space="preserve"> </w:t>
      </w:r>
      <w:r>
        <w:rPr>
          <w:b w:val="0"/>
          <w:i w:val="0"/>
        </w:rPr>
        <w:t>k</w:t>
      </w:r>
      <w:r>
        <w:rPr>
          <w:b w:val="0"/>
          <w:i w:val="0"/>
        </w:rPr>
        <w:t>ỹ</w:t>
      </w:r>
      <w:r>
        <w:rPr>
          <w:b w:val="0"/>
          <w:i w:val="0"/>
        </w:rPr>
        <w:t xml:space="preserve"> </w:t>
      </w:r>
      <w:r>
        <w:rPr>
          <w:b w:val="0"/>
          <w:i w:val="0"/>
        </w:rPr>
        <w:t>thu</w:t>
      </w:r>
      <w:r>
        <w:rPr>
          <w:b w:val="0"/>
          <w:i w:val="0"/>
        </w:rPr>
        <w:t>ậ</w:t>
      </w:r>
      <w:r>
        <w:rPr>
          <w:b w:val="0"/>
          <w:i w:val="0"/>
        </w:rPr>
        <w:t xml:space="preserve">t </w:t>
      </w:r>
      <w:r>
        <w:rPr>
          <w:b w:val="0"/>
          <w:i w:val="0"/>
        </w:rPr>
        <w:t>n</w:t>
      </w:r>
      <w:r>
        <w:rPr>
          <w:b w:val="0"/>
          <w:i w:val="0"/>
        </w:rPr>
        <w:t>ôn</w:t>
      </w:r>
      <w:r>
        <w:rPr>
          <w:b w:val="0"/>
          <w:i w:val="0"/>
        </w:rPr>
        <w:t>g</w:t>
      </w:r>
      <w:r>
        <w:rPr>
          <w:b w:val="0"/>
          <w:i w:val="0"/>
        </w:rPr>
        <w:t xml:space="preserve"> </w:t>
      </w:r>
      <w:r>
        <w:rPr>
          <w:b w:val="0"/>
          <w:i w:val="0"/>
        </w:rPr>
        <w:t>n</w:t>
      </w:r>
      <w:r>
        <w:rPr>
          <w:b w:val="0"/>
          <w:i w:val="0"/>
        </w:rPr>
        <w:t>g</w:t>
      </w:r>
      <w:r>
        <w:rPr>
          <w:b w:val="0"/>
          <w:i w:val="0"/>
        </w:rPr>
        <w:t>h</w:t>
      </w:r>
      <w:r>
        <w:rPr>
          <w:b w:val="0"/>
          <w:i w:val="0"/>
        </w:rPr>
        <w:t>i</w:t>
      </w:r>
      <w:r>
        <w:rPr>
          <w:b w:val="0"/>
          <w:i w:val="0"/>
        </w:rPr>
        <w:t>ệ</w:t>
      </w:r>
      <w:r>
        <w:rPr>
          <w:b w:val="0"/>
          <w:i w:val="0"/>
        </w:rPr>
        <w:t>p</w:t>
      </w:r>
      <w:r>
        <w:rPr>
          <w:b w:val="0"/>
          <w:i w:val="0"/>
        </w:rPr>
        <w:t xml:space="preserve"> </w:t>
      </w:r>
      <w:r>
        <w:rPr>
          <w:b w:val="0"/>
          <w:i w:val="0"/>
        </w:rPr>
        <w:t>M</w:t>
      </w:r>
      <w:r>
        <w:rPr>
          <w:b w:val="0"/>
          <w:i w:val="0"/>
        </w:rPr>
        <w:t>i</w:t>
      </w:r>
      <w:r>
        <w:rPr>
          <w:b w:val="0"/>
          <w:i w:val="0"/>
        </w:rPr>
        <w:t xml:space="preserve">ền </w:t>
      </w:r>
      <w:r>
        <w:rPr>
          <w:b w:val="0"/>
          <w:i w:val="0"/>
        </w:rPr>
        <w:t>N</w:t>
      </w:r>
      <w:r>
        <w:rPr>
          <w:b w:val="0"/>
          <w:i w:val="0"/>
        </w:rPr>
        <w:t>am</w:t>
      </w:r>
      <w:r>
        <w:rPr>
          <w:b w:val="0"/>
          <w:i w:val="0"/>
        </w:rPr>
        <w:t>.</w:t>
      </w:r>
    </w:p>
    <w:p>
      <w:r>
        <w:rPr>
          <w:b w:val="0"/>
          <w:i w:val="0"/>
        </w:rPr>
        <w:t>+</w:t>
      </w:r>
      <w:r>
        <w:rPr>
          <w:b w:val="0"/>
          <w:i w:val="0"/>
        </w:rPr>
        <w:t xml:space="preserve"> </w:t>
      </w:r>
      <w:r>
        <w:rPr>
          <w:b w:val="0"/>
          <w:i w:val="0"/>
        </w:rPr>
        <w:t>Ứ</w:t>
      </w:r>
      <w:r>
        <w:rPr>
          <w:b w:val="0"/>
          <w:i w:val="0"/>
        </w:rPr>
        <w:t>n</w:t>
      </w:r>
      <w:r>
        <w:rPr>
          <w:b w:val="0"/>
          <w:i w:val="0"/>
        </w:rPr>
        <w:t>g</w:t>
      </w:r>
      <w:r>
        <w:rPr>
          <w:b w:val="0"/>
          <w:i w:val="0"/>
        </w:rPr>
        <w:t xml:space="preserve"> </w:t>
      </w:r>
      <w:r>
        <w:rPr>
          <w:b w:val="0"/>
          <w:i w:val="0"/>
        </w:rPr>
        <w:t>d</w:t>
      </w:r>
      <w:r>
        <w:rPr>
          <w:b w:val="0"/>
          <w:i w:val="0"/>
        </w:rPr>
        <w:t>ụn</w:t>
      </w:r>
      <w:r>
        <w:rPr>
          <w:b w:val="0"/>
          <w:i w:val="0"/>
        </w:rPr>
        <w:t>g</w:t>
      </w:r>
      <w:r>
        <w:rPr>
          <w:b w:val="0"/>
          <w:i w:val="0"/>
        </w:rPr>
        <w:t xml:space="preserve"> </w:t>
      </w:r>
      <w:r>
        <w:rPr>
          <w:b w:val="0"/>
          <w:i w:val="0"/>
        </w:rPr>
        <w:t>c</w:t>
      </w:r>
      <w:r>
        <w:rPr>
          <w:b w:val="0"/>
          <w:i w:val="0"/>
        </w:rPr>
        <w:t>ô</w:t>
      </w:r>
      <w:r>
        <w:rPr>
          <w:b w:val="0"/>
          <w:i w:val="0"/>
        </w:rPr>
        <w:t>n</w:t>
      </w:r>
      <w:r>
        <w:rPr>
          <w:b w:val="0"/>
          <w:i w:val="0"/>
        </w:rPr>
        <w:t>g</w:t>
      </w:r>
      <w:r>
        <w:rPr>
          <w:b w:val="0"/>
          <w:i w:val="0"/>
        </w:rPr>
        <w:t xml:space="preserve"> </w:t>
      </w:r>
      <w:r>
        <w:rPr>
          <w:b w:val="0"/>
          <w:i w:val="0"/>
        </w:rPr>
        <w:t>n</w:t>
      </w:r>
      <w:r>
        <w:rPr>
          <w:b w:val="0"/>
          <w:i w:val="0"/>
        </w:rPr>
        <w:t>g</w:t>
      </w:r>
      <w:r>
        <w:rPr>
          <w:b w:val="0"/>
          <w:i w:val="0"/>
        </w:rPr>
        <w:t>h</w:t>
      </w:r>
      <w:r>
        <w:rPr>
          <w:b w:val="0"/>
          <w:i w:val="0"/>
        </w:rPr>
        <w:t>ệ</w:t>
      </w:r>
      <w:r>
        <w:rPr>
          <w:b w:val="0"/>
          <w:i w:val="0"/>
        </w:rPr>
        <w:t xml:space="preserve"> </w:t>
      </w:r>
      <w:r>
        <w:rPr>
          <w:b w:val="0"/>
          <w:i w:val="0"/>
        </w:rPr>
        <w:t>t</w:t>
      </w:r>
      <w:r>
        <w:rPr>
          <w:b w:val="0"/>
          <w:i w:val="0"/>
        </w:rPr>
        <w:t>hô</w:t>
      </w:r>
      <w:r>
        <w:rPr>
          <w:b w:val="0"/>
          <w:i w:val="0"/>
        </w:rPr>
        <w:t>n</w:t>
      </w:r>
      <w:r>
        <w:rPr>
          <w:b w:val="0"/>
          <w:i w:val="0"/>
        </w:rPr>
        <w:t>g</w:t>
      </w:r>
      <w:r>
        <w:rPr>
          <w:b w:val="0"/>
          <w:i w:val="0"/>
        </w:rPr>
        <w:t xml:space="preserve"> </w:t>
      </w:r>
      <w:r>
        <w:rPr>
          <w:b w:val="0"/>
          <w:i w:val="0"/>
        </w:rPr>
        <w:t>t</w:t>
      </w:r>
      <w:r>
        <w:rPr>
          <w:b w:val="0"/>
          <w:i w:val="0"/>
        </w:rPr>
        <w:t>i</w:t>
      </w:r>
      <w:r>
        <w:rPr>
          <w:b w:val="0"/>
          <w:i w:val="0"/>
        </w:rPr>
        <w:t>n</w:t>
      </w:r>
      <w:r>
        <w:rPr>
          <w:b w:val="0"/>
          <w:i w:val="0"/>
        </w:rPr>
        <w:t xml:space="preserve"> </w:t>
      </w:r>
      <w:r>
        <w:rPr>
          <w:b w:val="0"/>
          <w:i w:val="0"/>
        </w:rPr>
        <w:t>c</w:t>
      </w:r>
      <w:r>
        <w:rPr>
          <w:b w:val="0"/>
          <w:i w:val="0"/>
        </w:rPr>
        <w:t>ải</w:t>
      </w:r>
      <w:r>
        <w:rPr>
          <w:b w:val="0"/>
          <w:i w:val="0"/>
        </w:rPr>
        <w:t xml:space="preserve"> </w:t>
      </w:r>
      <w:r>
        <w:rPr>
          <w:b w:val="0"/>
          <w:i w:val="0"/>
        </w:rPr>
        <w:t>t</w:t>
      </w:r>
      <w:r>
        <w:rPr>
          <w:b w:val="0"/>
          <w:i w:val="0"/>
        </w:rPr>
        <w:t>hi</w:t>
      </w:r>
      <w:r>
        <w:rPr>
          <w:b w:val="0"/>
          <w:i w:val="0"/>
        </w:rPr>
        <w:t>ệ</w:t>
      </w:r>
      <w:r>
        <w:rPr>
          <w:b w:val="0"/>
          <w:i w:val="0"/>
        </w:rPr>
        <w:t>n</w:t>
      </w:r>
      <w:r>
        <w:rPr>
          <w:b w:val="0"/>
          <w:i w:val="0"/>
        </w:rPr>
        <w:t xml:space="preserve"> </w:t>
      </w:r>
      <w:r>
        <w:rPr>
          <w:b w:val="0"/>
          <w:i w:val="0"/>
        </w:rPr>
        <w:t>đ</w:t>
      </w:r>
      <w:r>
        <w:rPr>
          <w:b w:val="0"/>
          <w:i w:val="0"/>
        </w:rPr>
        <w:t>i</w:t>
      </w:r>
      <w:r>
        <w:rPr>
          <w:b w:val="0"/>
          <w:i w:val="0"/>
        </w:rPr>
        <w:t>ều</w:t>
      </w:r>
      <w:r>
        <w:rPr>
          <w:b w:val="0"/>
          <w:i w:val="0"/>
        </w:rPr>
        <w:t xml:space="preserve"> </w:t>
      </w:r>
      <w:r>
        <w:rPr>
          <w:b w:val="0"/>
          <w:i w:val="0"/>
        </w:rPr>
        <w:t>k</w:t>
      </w:r>
      <w:r>
        <w:rPr>
          <w:b w:val="0"/>
          <w:i w:val="0"/>
        </w:rPr>
        <w:t>i</w:t>
      </w:r>
      <w:r>
        <w:rPr>
          <w:b w:val="0"/>
          <w:i w:val="0"/>
        </w:rPr>
        <w:t>ện</w:t>
      </w:r>
      <w:r>
        <w:rPr>
          <w:b w:val="0"/>
          <w:i w:val="0"/>
        </w:rPr>
        <w:t xml:space="preserve"> </w:t>
      </w:r>
      <w:r>
        <w:rPr>
          <w:b w:val="0"/>
          <w:i w:val="0"/>
        </w:rPr>
        <w:t>v</w:t>
      </w:r>
      <w:r>
        <w:rPr>
          <w:b w:val="0"/>
          <w:i w:val="0"/>
        </w:rPr>
        <w:t>ệ</w:t>
      </w:r>
      <w:r>
        <w:rPr>
          <w:b w:val="0"/>
          <w:i w:val="0"/>
        </w:rPr>
        <w:t xml:space="preserve"> </w:t>
      </w:r>
      <w:r>
        <w:rPr>
          <w:b w:val="0"/>
          <w:i w:val="0"/>
        </w:rPr>
        <w:t>s</w:t>
      </w:r>
      <w:r>
        <w:rPr>
          <w:b w:val="0"/>
          <w:i w:val="0"/>
        </w:rPr>
        <w:t>i</w:t>
      </w:r>
      <w:r>
        <w:rPr>
          <w:b w:val="0"/>
          <w:i w:val="0"/>
        </w:rPr>
        <w:t>n</w:t>
      </w:r>
      <w:r>
        <w:rPr>
          <w:b w:val="0"/>
          <w:i w:val="0"/>
        </w:rPr>
        <w:t>h</w:t>
      </w:r>
      <w:r>
        <w:rPr>
          <w:b w:val="0"/>
          <w:i w:val="0"/>
        </w:rPr>
        <w:t xml:space="preserve"> </w:t>
      </w:r>
      <w:r>
        <w:rPr>
          <w:b w:val="0"/>
          <w:i w:val="0"/>
        </w:rPr>
        <w:t>t</w:t>
      </w:r>
      <w:r>
        <w:rPr>
          <w:b w:val="0"/>
          <w:i w:val="0"/>
        </w:rPr>
        <w:t>h</w:t>
      </w:r>
      <w:r>
        <w:rPr>
          <w:b w:val="0"/>
          <w:i w:val="0"/>
        </w:rPr>
        <w:t>ú</w:t>
      </w:r>
      <w:r>
        <w:rPr>
          <w:b w:val="0"/>
          <w:i w:val="0"/>
        </w:rPr>
        <w:t xml:space="preserve"> </w:t>
      </w:r>
      <w:r>
        <w:rPr>
          <w:b w:val="0"/>
          <w:i w:val="0"/>
        </w:rPr>
        <w:t>y</w:t>
      </w:r>
      <w:r>
        <w:rPr>
          <w:b w:val="0"/>
          <w:i w:val="0"/>
        </w:rPr>
        <w:t xml:space="preserve"> </w:t>
      </w:r>
      <w:r>
        <w:rPr>
          <w:b w:val="0"/>
          <w:i w:val="0"/>
        </w:rPr>
        <w:t>đ</w:t>
      </w:r>
      <w:r>
        <w:rPr>
          <w:b w:val="0"/>
          <w:i w:val="0"/>
        </w:rPr>
        <w:t>àn</w:t>
      </w:r>
      <w:r>
        <w:rPr>
          <w:b w:val="0"/>
          <w:i w:val="0"/>
        </w:rPr>
        <w:t xml:space="preserve"> </w:t>
      </w:r>
      <w:r>
        <w:rPr>
          <w:b w:val="0"/>
          <w:i w:val="0"/>
        </w:rPr>
        <w:t>b</w:t>
      </w:r>
      <w:r>
        <w:rPr>
          <w:b w:val="0"/>
          <w:i w:val="0"/>
        </w:rPr>
        <w:t>ò</w:t>
      </w:r>
      <w:r>
        <w:rPr>
          <w:b w:val="0"/>
          <w:i w:val="0"/>
        </w:rPr>
        <w:t xml:space="preserve"> </w:t>
      </w:r>
      <w:r>
        <w:rPr>
          <w:b w:val="0"/>
          <w:i w:val="0"/>
        </w:rPr>
        <w:t>s</w:t>
      </w:r>
      <w:r>
        <w:rPr>
          <w:b w:val="0"/>
          <w:i w:val="0"/>
        </w:rPr>
        <w:t>ữ</w:t>
      </w:r>
      <w:r>
        <w:rPr>
          <w:b w:val="0"/>
          <w:i w:val="0"/>
        </w:rPr>
        <w:t>a</w:t>
      </w:r>
      <w:r>
        <w:rPr>
          <w:b w:val="0"/>
          <w:i w:val="0"/>
        </w:rPr>
        <w:t xml:space="preserve"> </w:t>
      </w:r>
      <w:r>
        <w:rPr>
          <w:b w:val="0"/>
          <w:i w:val="0"/>
        </w:rPr>
        <w:t>x</w:t>
      </w:r>
      <w:r>
        <w:rPr>
          <w:b w:val="0"/>
          <w:i w:val="0"/>
        </w:rPr>
        <w:t xml:space="preserve">ã </w:t>
      </w:r>
      <w:r>
        <w:rPr>
          <w:b w:val="0"/>
          <w:i w:val="0"/>
        </w:rPr>
        <w:t>X</w:t>
      </w:r>
      <w:r>
        <w:rPr>
          <w:b w:val="0"/>
          <w:i w:val="0"/>
        </w:rPr>
        <w:t>u</w:t>
      </w:r>
      <w:r>
        <w:rPr>
          <w:b w:val="0"/>
          <w:i w:val="0"/>
        </w:rPr>
        <w:t>ân</w:t>
      </w:r>
      <w:r>
        <w:rPr>
          <w:b w:val="0"/>
          <w:i w:val="0"/>
        </w:rPr>
        <w:t xml:space="preserve"> </w:t>
      </w:r>
      <w:r>
        <w:rPr>
          <w:b w:val="0"/>
          <w:i w:val="0"/>
        </w:rPr>
        <w:t>T</w:t>
      </w:r>
      <w:r>
        <w:rPr>
          <w:b w:val="0"/>
          <w:i w:val="0"/>
        </w:rPr>
        <w:t>h</w:t>
      </w:r>
      <w:r>
        <w:rPr>
          <w:b w:val="0"/>
          <w:i w:val="0"/>
        </w:rPr>
        <w:t>ới</w:t>
      </w:r>
      <w:r>
        <w:rPr>
          <w:b w:val="0"/>
          <w:i w:val="0"/>
        </w:rPr>
        <w:t xml:space="preserve"> </w:t>
      </w:r>
      <w:r>
        <w:rPr>
          <w:b w:val="0"/>
          <w:i w:val="0"/>
        </w:rPr>
        <w:t>T</w:t>
      </w:r>
      <w:r>
        <w:rPr>
          <w:b w:val="0"/>
          <w:i w:val="0"/>
        </w:rPr>
        <w:t>h</w:t>
      </w:r>
      <w:r>
        <w:rPr>
          <w:b w:val="0"/>
          <w:i w:val="0"/>
        </w:rPr>
        <w:t>ư</w:t>
      </w:r>
      <w:r>
        <w:rPr>
          <w:b w:val="0"/>
          <w:i w:val="0"/>
        </w:rPr>
        <w:t>ợ</w:t>
      </w:r>
      <w:r>
        <w:rPr>
          <w:b w:val="0"/>
          <w:i w:val="0"/>
        </w:rPr>
        <w:t>n</w:t>
      </w:r>
      <w:r>
        <w:rPr>
          <w:b w:val="0"/>
          <w:i w:val="0"/>
        </w:rPr>
        <w:t>g</w:t>
      </w:r>
      <w:r>
        <w:rPr>
          <w:b w:val="0"/>
          <w:i w:val="0"/>
        </w:rPr>
        <w:t>,</w:t>
      </w:r>
      <w:r>
        <w:rPr>
          <w:b w:val="0"/>
          <w:i w:val="0"/>
        </w:rPr>
        <w:t xml:space="preserve"> </w:t>
      </w:r>
      <w:r>
        <w:rPr>
          <w:b w:val="0"/>
          <w:i w:val="0"/>
        </w:rPr>
        <w:t>H</w:t>
      </w:r>
      <w:r>
        <w:rPr>
          <w:b w:val="0"/>
          <w:i w:val="0"/>
        </w:rPr>
        <w:t>ó</w:t>
      </w:r>
      <w:r>
        <w:rPr>
          <w:b w:val="0"/>
          <w:i w:val="0"/>
        </w:rPr>
        <w:t>c M</w:t>
      </w:r>
      <w:r>
        <w:rPr>
          <w:b w:val="0"/>
          <w:i w:val="0"/>
        </w:rPr>
        <w:t>ô</w:t>
      </w:r>
      <w:r>
        <w:rPr>
          <w:b w:val="0"/>
          <w:i w:val="0"/>
        </w:rPr>
        <w:t>n</w:t>
      </w:r>
      <w:r>
        <w:rPr>
          <w:b w:val="0"/>
          <w:i w:val="0"/>
        </w:rPr>
        <w:t xml:space="preserve"> </w:t>
      </w:r>
      <w:r>
        <w:rPr>
          <w:b w:val="0"/>
          <w:i w:val="0"/>
        </w:rPr>
        <w:t xml:space="preserve">- </w:t>
      </w:r>
      <w:r>
        <w:rPr>
          <w:b w:val="0"/>
          <w:i w:val="0"/>
        </w:rPr>
        <w:t>C</w:t>
      </w:r>
      <w:r>
        <w:rPr>
          <w:b w:val="0"/>
          <w:i w:val="0"/>
        </w:rPr>
        <w:t>h</w:t>
      </w:r>
      <w:r>
        <w:rPr>
          <w:b w:val="0"/>
          <w:i w:val="0"/>
        </w:rPr>
        <w:t>i</w:t>
      </w:r>
      <w:r>
        <w:rPr>
          <w:b w:val="0"/>
          <w:i w:val="0"/>
        </w:rPr>
        <w:t xml:space="preserve"> </w:t>
      </w:r>
      <w:r>
        <w:rPr>
          <w:b w:val="0"/>
          <w:i w:val="0"/>
        </w:rPr>
        <w:t>C</w:t>
      </w:r>
      <w:r>
        <w:rPr>
          <w:b w:val="0"/>
          <w:i w:val="0"/>
        </w:rPr>
        <w:t>ụ</w:t>
      </w:r>
      <w:r>
        <w:rPr>
          <w:b w:val="0"/>
          <w:i w:val="0"/>
        </w:rPr>
        <w:t>c</w:t>
      </w:r>
      <w:r>
        <w:rPr>
          <w:b w:val="0"/>
          <w:i w:val="0"/>
        </w:rPr>
        <w:t xml:space="preserve"> </w:t>
      </w:r>
      <w:r>
        <w:rPr>
          <w:b w:val="0"/>
          <w:i w:val="0"/>
        </w:rPr>
        <w:t>T</w:t>
      </w:r>
      <w:r>
        <w:rPr>
          <w:b w:val="0"/>
          <w:i w:val="0"/>
        </w:rPr>
        <w:t>h</w:t>
      </w:r>
      <w:r>
        <w:rPr>
          <w:b w:val="0"/>
          <w:i w:val="0"/>
        </w:rPr>
        <w:t>ú</w:t>
      </w:r>
      <w:r>
        <w:rPr>
          <w:b w:val="0"/>
          <w:i w:val="0"/>
        </w:rPr>
        <w:t xml:space="preserve"> </w:t>
      </w:r>
      <w:r>
        <w:rPr>
          <w:b w:val="0"/>
          <w:i w:val="0"/>
        </w:rPr>
        <w:t>y</w:t>
      </w:r>
    </w:p>
    <w:p>
      <w:r>
        <w:rPr>
          <w:b w:val="0"/>
          <w:i w:val="0"/>
        </w:rPr>
        <w:t>+</w:t>
      </w:r>
      <w:r>
        <w:rPr>
          <w:b w:val="0"/>
          <w:i w:val="0"/>
        </w:rPr>
        <w:t xml:space="preserve"> </w:t>
      </w:r>
      <w:r>
        <w:rPr>
          <w:b w:val="0"/>
          <w:i w:val="0"/>
        </w:rPr>
        <w:t>N</w:t>
      </w:r>
      <w:r>
        <w:rPr>
          <w:b w:val="0"/>
          <w:i w:val="0"/>
        </w:rPr>
        <w:t>g</w:t>
      </w:r>
      <w:r>
        <w:rPr>
          <w:b w:val="0"/>
          <w:i w:val="0"/>
        </w:rPr>
        <w:t>h</w:t>
      </w:r>
      <w:r>
        <w:rPr>
          <w:b w:val="0"/>
          <w:i w:val="0"/>
        </w:rPr>
        <w:t>i</w:t>
      </w:r>
      <w:r>
        <w:rPr>
          <w:b w:val="0"/>
          <w:i w:val="0"/>
        </w:rPr>
        <w:t>ê</w:t>
      </w:r>
      <w:r>
        <w:rPr>
          <w:b w:val="0"/>
          <w:i w:val="0"/>
        </w:rPr>
        <w:t>n</w:t>
      </w:r>
      <w:r>
        <w:rPr>
          <w:b w:val="0"/>
          <w:i w:val="0"/>
        </w:rPr>
        <w:t xml:space="preserve"> </w:t>
      </w:r>
      <w:r>
        <w:rPr>
          <w:b w:val="0"/>
          <w:i w:val="0"/>
        </w:rPr>
        <w:t>c</w:t>
      </w:r>
      <w:r>
        <w:rPr>
          <w:b w:val="0"/>
          <w:i w:val="0"/>
        </w:rPr>
        <w:t>ứ</w:t>
      </w:r>
      <w:r>
        <w:rPr>
          <w:b w:val="0"/>
          <w:i w:val="0"/>
        </w:rPr>
        <w:t>u</w:t>
      </w:r>
      <w:r>
        <w:rPr>
          <w:b w:val="0"/>
          <w:i w:val="0"/>
        </w:rPr>
        <w:t xml:space="preserve"> </w:t>
      </w:r>
      <w:r>
        <w:rPr>
          <w:b w:val="0"/>
          <w:i w:val="0"/>
        </w:rPr>
        <w:t>q</w:t>
      </w:r>
      <w:r>
        <w:rPr>
          <w:b w:val="0"/>
          <w:i w:val="0"/>
        </w:rPr>
        <w:t>u</w:t>
      </w:r>
      <w:r>
        <w:rPr>
          <w:b w:val="0"/>
          <w:i w:val="0"/>
        </w:rPr>
        <w:t>y</w:t>
      </w:r>
      <w:r>
        <w:rPr>
          <w:b w:val="0"/>
          <w:i w:val="0"/>
        </w:rPr>
        <w:t xml:space="preserve"> </w:t>
      </w:r>
      <w:r>
        <w:rPr>
          <w:b w:val="0"/>
          <w:i w:val="0"/>
        </w:rPr>
        <w:t>t</w:t>
      </w:r>
      <w:r>
        <w:rPr>
          <w:b w:val="0"/>
          <w:i w:val="0"/>
        </w:rPr>
        <w:t>r</w:t>
      </w:r>
      <w:r>
        <w:rPr>
          <w:b w:val="0"/>
          <w:i w:val="0"/>
        </w:rPr>
        <w:t>ì</w:t>
      </w:r>
      <w:r>
        <w:rPr>
          <w:b w:val="0"/>
          <w:i w:val="0"/>
        </w:rPr>
        <w:t>n</w:t>
      </w:r>
      <w:r>
        <w:rPr>
          <w:b w:val="0"/>
          <w:i w:val="0"/>
        </w:rPr>
        <w:t>h</w:t>
      </w:r>
      <w:r>
        <w:rPr>
          <w:b w:val="0"/>
          <w:i w:val="0"/>
        </w:rPr>
        <w:t xml:space="preserve"> </w:t>
      </w:r>
      <w:r>
        <w:rPr>
          <w:b w:val="0"/>
          <w:i w:val="0"/>
        </w:rPr>
        <w:t>p</w:t>
      </w:r>
      <w:r>
        <w:rPr>
          <w:b w:val="0"/>
          <w:i w:val="0"/>
        </w:rPr>
        <w:t>h</w:t>
      </w:r>
      <w:r>
        <w:rPr>
          <w:b w:val="0"/>
          <w:i w:val="0"/>
        </w:rPr>
        <w:t>òn</w:t>
      </w:r>
      <w:r>
        <w:rPr>
          <w:b w:val="0"/>
          <w:i w:val="0"/>
        </w:rPr>
        <w:t>g</w:t>
      </w:r>
      <w:r>
        <w:rPr>
          <w:b w:val="0"/>
          <w:i w:val="0"/>
        </w:rPr>
        <w:t xml:space="preserve"> </w:t>
      </w:r>
      <w:r>
        <w:rPr>
          <w:b w:val="0"/>
          <w:i w:val="0"/>
        </w:rPr>
        <w:t>v</w:t>
      </w:r>
      <w:r>
        <w:rPr>
          <w:b w:val="0"/>
          <w:i w:val="0"/>
        </w:rPr>
        <w:t>à</w:t>
      </w:r>
      <w:r>
        <w:rPr>
          <w:b w:val="0"/>
          <w:i w:val="0"/>
        </w:rPr>
        <w:t xml:space="preserve"> </w:t>
      </w:r>
      <w:r>
        <w:rPr>
          <w:b w:val="0"/>
          <w:i w:val="0"/>
        </w:rPr>
        <w:t>t</w:t>
      </w:r>
      <w:r>
        <w:rPr>
          <w:b w:val="0"/>
          <w:i w:val="0"/>
        </w:rPr>
        <w:t>r</w:t>
      </w:r>
      <w:r>
        <w:rPr>
          <w:b w:val="0"/>
          <w:i w:val="0"/>
        </w:rPr>
        <w:t>ị</w:t>
      </w:r>
      <w:r>
        <w:rPr>
          <w:b w:val="0"/>
          <w:i w:val="0"/>
        </w:rPr>
        <w:t xml:space="preserve"> </w:t>
      </w:r>
      <w:r>
        <w:rPr>
          <w:b w:val="0"/>
          <w:i w:val="0"/>
        </w:rPr>
        <w:t>m</w:t>
      </w:r>
      <w:r>
        <w:rPr>
          <w:b w:val="0"/>
          <w:i w:val="0"/>
        </w:rPr>
        <w:t>ộ</w:t>
      </w:r>
      <w:r>
        <w:rPr>
          <w:b w:val="0"/>
          <w:i w:val="0"/>
        </w:rPr>
        <w:t>t</w:t>
      </w:r>
      <w:r>
        <w:rPr>
          <w:b w:val="0"/>
          <w:i w:val="0"/>
        </w:rPr>
        <w:t xml:space="preserve"> </w:t>
      </w:r>
      <w:r>
        <w:rPr>
          <w:b w:val="0"/>
          <w:i w:val="0"/>
        </w:rPr>
        <w:t>s</w:t>
      </w:r>
      <w:r>
        <w:rPr>
          <w:b w:val="0"/>
          <w:i w:val="0"/>
        </w:rPr>
        <w:t>ố</w:t>
      </w:r>
      <w:r>
        <w:rPr>
          <w:b w:val="0"/>
          <w:i w:val="0"/>
        </w:rPr>
        <w:t xml:space="preserve"> </w:t>
      </w:r>
      <w:r>
        <w:rPr>
          <w:b w:val="0"/>
          <w:i w:val="0"/>
        </w:rPr>
        <w:t>b</w:t>
      </w:r>
      <w:r>
        <w:rPr>
          <w:b w:val="0"/>
          <w:i w:val="0"/>
        </w:rPr>
        <w:t>ệ</w:t>
      </w:r>
      <w:r>
        <w:rPr>
          <w:b w:val="0"/>
          <w:i w:val="0"/>
        </w:rPr>
        <w:t>n</w:t>
      </w:r>
      <w:r>
        <w:rPr>
          <w:b w:val="0"/>
          <w:i w:val="0"/>
        </w:rPr>
        <w:t>h</w:t>
      </w:r>
      <w:r>
        <w:rPr>
          <w:b w:val="0"/>
          <w:i w:val="0"/>
        </w:rPr>
        <w:t xml:space="preserve"> </w:t>
      </w:r>
      <w:r>
        <w:rPr>
          <w:b w:val="0"/>
          <w:i w:val="0"/>
        </w:rPr>
        <w:t>t</w:t>
      </w:r>
      <w:r>
        <w:rPr>
          <w:b w:val="0"/>
          <w:i w:val="0"/>
        </w:rPr>
        <w:t>r</w:t>
      </w:r>
      <w:r>
        <w:rPr>
          <w:b w:val="0"/>
          <w:i w:val="0"/>
        </w:rPr>
        <w:t>ê</w:t>
      </w:r>
      <w:r>
        <w:rPr>
          <w:b w:val="0"/>
          <w:i w:val="0"/>
        </w:rPr>
        <w:t>n</w:t>
      </w:r>
      <w:r>
        <w:rPr>
          <w:b w:val="0"/>
          <w:i w:val="0"/>
        </w:rPr>
        <w:t xml:space="preserve"> </w:t>
      </w:r>
      <w:r>
        <w:rPr>
          <w:b w:val="0"/>
          <w:i w:val="0"/>
        </w:rPr>
        <w:t>đ</w:t>
      </w:r>
      <w:r>
        <w:rPr>
          <w:b w:val="0"/>
          <w:i w:val="0"/>
        </w:rPr>
        <w:t>à</w:t>
      </w:r>
      <w:r>
        <w:rPr>
          <w:b w:val="0"/>
          <w:i w:val="0"/>
        </w:rPr>
        <w:t>n</w:t>
      </w:r>
      <w:r>
        <w:rPr>
          <w:b w:val="0"/>
          <w:i w:val="0"/>
        </w:rPr>
        <w:t xml:space="preserve"> </w:t>
      </w:r>
      <w:r>
        <w:rPr>
          <w:b w:val="0"/>
          <w:i w:val="0"/>
        </w:rPr>
        <w:t>b</w:t>
      </w:r>
      <w:r>
        <w:rPr>
          <w:b w:val="0"/>
          <w:i w:val="0"/>
        </w:rPr>
        <w:t>ò</w:t>
      </w:r>
      <w:r>
        <w:rPr>
          <w:b w:val="0"/>
          <w:i w:val="0"/>
        </w:rPr>
        <w:t xml:space="preserve"> </w:t>
      </w:r>
      <w:r>
        <w:rPr>
          <w:b w:val="0"/>
          <w:i w:val="0"/>
        </w:rPr>
        <w:t>s</w:t>
      </w:r>
      <w:r>
        <w:rPr>
          <w:b w:val="0"/>
          <w:i w:val="0"/>
        </w:rPr>
        <w:t>ữ</w:t>
      </w:r>
      <w:r>
        <w:rPr>
          <w:b w:val="0"/>
          <w:i w:val="0"/>
        </w:rPr>
        <w:t>a</w:t>
      </w:r>
      <w:r>
        <w:rPr>
          <w:b w:val="0"/>
          <w:i w:val="0"/>
        </w:rPr>
        <w:t xml:space="preserve"> </w:t>
      </w:r>
      <w:r>
        <w:rPr>
          <w:b w:val="0"/>
          <w:i w:val="0"/>
        </w:rPr>
        <w:t>đ</w:t>
      </w:r>
      <w:r>
        <w:rPr>
          <w:b w:val="0"/>
          <w:i w:val="0"/>
        </w:rPr>
        <w:t>ể</w:t>
      </w:r>
      <w:r>
        <w:rPr>
          <w:b w:val="0"/>
          <w:i w:val="0"/>
        </w:rPr>
        <w:t xml:space="preserve"> </w:t>
      </w:r>
      <w:r>
        <w:rPr>
          <w:b w:val="0"/>
          <w:i w:val="0"/>
        </w:rPr>
        <w:t>g</w:t>
      </w:r>
      <w:r>
        <w:rPr>
          <w:b w:val="0"/>
          <w:i w:val="0"/>
        </w:rPr>
        <w:t>ó</w:t>
      </w:r>
      <w:r>
        <w:rPr>
          <w:b w:val="0"/>
          <w:i w:val="0"/>
        </w:rPr>
        <w:t>p</w:t>
      </w:r>
      <w:r>
        <w:rPr>
          <w:b w:val="0"/>
          <w:i w:val="0"/>
        </w:rPr>
        <w:t xml:space="preserve"> </w:t>
      </w:r>
      <w:r>
        <w:rPr>
          <w:b w:val="0"/>
          <w:i w:val="0"/>
        </w:rPr>
        <w:t>p</w:t>
      </w:r>
      <w:r>
        <w:rPr>
          <w:b w:val="0"/>
          <w:i w:val="0"/>
        </w:rPr>
        <w:t>h</w:t>
      </w:r>
      <w:r>
        <w:rPr>
          <w:b w:val="0"/>
          <w:i w:val="0"/>
        </w:rPr>
        <w:t>ầ</w:t>
      </w:r>
      <w:r>
        <w:rPr>
          <w:b w:val="0"/>
          <w:i w:val="0"/>
        </w:rPr>
        <w:t xml:space="preserve">n </w:t>
      </w:r>
      <w:r>
        <w:rPr>
          <w:b w:val="0"/>
          <w:i w:val="0"/>
        </w:rPr>
        <w:t>t</w:t>
      </w:r>
      <w:r>
        <w:rPr>
          <w:b w:val="0"/>
          <w:i w:val="0"/>
        </w:rPr>
        <w:t>ă</w:t>
      </w:r>
      <w:r>
        <w:rPr>
          <w:b w:val="0"/>
          <w:i w:val="0"/>
        </w:rPr>
        <w:t>n</w:t>
      </w:r>
      <w:r>
        <w:rPr>
          <w:b w:val="0"/>
          <w:i w:val="0"/>
        </w:rPr>
        <w:t>g</w:t>
      </w:r>
      <w:r>
        <w:rPr>
          <w:b w:val="0"/>
          <w:i w:val="0"/>
        </w:rPr>
        <w:t xml:space="preserve"> </w:t>
      </w:r>
      <w:r>
        <w:rPr>
          <w:b w:val="0"/>
          <w:i w:val="0"/>
        </w:rPr>
        <w:t>ng</w:t>
      </w:r>
      <w:r>
        <w:rPr>
          <w:b w:val="0"/>
          <w:i w:val="0"/>
        </w:rPr>
        <w:t>u</w:t>
      </w:r>
      <w:r>
        <w:rPr>
          <w:b w:val="0"/>
          <w:i w:val="0"/>
        </w:rPr>
        <w:t>ồ</w:t>
      </w:r>
      <w:r>
        <w:rPr>
          <w:b w:val="0"/>
          <w:i w:val="0"/>
        </w:rPr>
        <w:t>n</w:t>
      </w:r>
      <w:r>
        <w:rPr>
          <w:b w:val="0"/>
          <w:i w:val="0"/>
        </w:rPr>
        <w:t xml:space="preserve"> </w:t>
      </w:r>
      <w:r>
        <w:rPr>
          <w:b w:val="0"/>
          <w:i w:val="0"/>
        </w:rPr>
        <w:t>s</w:t>
      </w:r>
      <w:r>
        <w:rPr>
          <w:b w:val="0"/>
          <w:i w:val="0"/>
        </w:rPr>
        <w:t>ữ</w:t>
      </w:r>
      <w:r>
        <w:rPr>
          <w:b w:val="0"/>
          <w:i w:val="0"/>
        </w:rPr>
        <w:t>a</w:t>
      </w:r>
      <w:r>
        <w:rPr>
          <w:b w:val="0"/>
          <w:i w:val="0"/>
        </w:rPr>
        <w:t xml:space="preserve"> </w:t>
      </w:r>
      <w:r>
        <w:rPr>
          <w:b w:val="0"/>
          <w:i w:val="0"/>
        </w:rPr>
        <w:t>s</w:t>
      </w:r>
      <w:r>
        <w:rPr>
          <w:b w:val="0"/>
          <w:i w:val="0"/>
        </w:rPr>
        <w:t>ạ</w:t>
      </w:r>
      <w:r>
        <w:rPr>
          <w:b w:val="0"/>
          <w:i w:val="0"/>
        </w:rPr>
        <w:t>c</w:t>
      </w:r>
      <w:r>
        <w:rPr>
          <w:b w:val="0"/>
          <w:i w:val="0"/>
        </w:rPr>
        <w:t>h</w:t>
      </w:r>
      <w:r>
        <w:rPr>
          <w:b w:val="0"/>
          <w:i w:val="0"/>
        </w:rPr>
        <w:t xml:space="preserve"> </w:t>
      </w:r>
      <w:r>
        <w:rPr>
          <w:b w:val="0"/>
          <w:i w:val="0"/>
        </w:rPr>
        <w:t>c</w:t>
      </w:r>
      <w:r>
        <w:rPr>
          <w:b w:val="0"/>
          <w:i w:val="0"/>
        </w:rPr>
        <w:t>h</w:t>
      </w:r>
      <w:r>
        <w:rPr>
          <w:b w:val="0"/>
          <w:i w:val="0"/>
        </w:rPr>
        <w:t>o</w:t>
      </w:r>
      <w:r>
        <w:rPr>
          <w:b w:val="0"/>
          <w:i w:val="0"/>
        </w:rPr>
        <w:t xml:space="preserve"> </w:t>
      </w:r>
      <w:r>
        <w:rPr>
          <w:b w:val="0"/>
          <w:i w:val="0"/>
        </w:rPr>
        <w:t>nhà máy sữa tại khu vực thành phố Hồ Chí Minh - Đại học Nông Lâm.</w:t>
      </w:r>
    </w:p>
    <w:p>
      <w:r>
        <w:rPr>
          <w:b w:val="0"/>
          <w:i w:val="0"/>
        </w:rPr>
        <w:t>+</w:t>
      </w:r>
      <w:r>
        <w:rPr>
          <w:b w:val="0"/>
          <w:i w:val="0"/>
        </w:rPr>
        <w:t xml:space="preserve"> </w:t>
      </w:r>
      <w:r>
        <w:rPr>
          <w:b w:val="0"/>
          <w:i w:val="0"/>
        </w:rPr>
        <w:t>K</w:t>
      </w:r>
      <w:r>
        <w:rPr>
          <w:b w:val="0"/>
          <w:i w:val="0"/>
        </w:rPr>
        <w:t>h</w:t>
      </w:r>
      <w:r>
        <w:rPr>
          <w:b w:val="0"/>
          <w:i w:val="0"/>
        </w:rPr>
        <w:t>ảo</w:t>
      </w:r>
      <w:r>
        <w:rPr>
          <w:b w:val="0"/>
          <w:i w:val="0"/>
        </w:rPr>
        <w:t xml:space="preserve"> </w:t>
      </w:r>
      <w:r>
        <w:rPr>
          <w:b w:val="0"/>
          <w:i w:val="0"/>
        </w:rPr>
        <w:t>n</w:t>
      </w:r>
      <w:r>
        <w:rPr>
          <w:b w:val="0"/>
          <w:i w:val="0"/>
        </w:rPr>
        <w:t>g</w:t>
      </w:r>
      <w:r>
        <w:rPr>
          <w:b w:val="0"/>
          <w:i w:val="0"/>
        </w:rPr>
        <w:t>h</w:t>
      </w:r>
      <w:r>
        <w:rPr>
          <w:b w:val="0"/>
          <w:i w:val="0"/>
        </w:rPr>
        <w:t>i</w:t>
      </w:r>
      <w:r>
        <w:rPr>
          <w:b w:val="0"/>
          <w:i w:val="0"/>
        </w:rPr>
        <w:t>ệm</w:t>
      </w:r>
      <w:r>
        <w:rPr>
          <w:b w:val="0"/>
          <w:i w:val="0"/>
        </w:rPr>
        <w:t xml:space="preserve"> </w:t>
      </w:r>
      <w:r>
        <w:rPr>
          <w:b w:val="0"/>
          <w:i w:val="0"/>
        </w:rPr>
        <w:t>m</w:t>
      </w:r>
      <w:r>
        <w:rPr>
          <w:b w:val="0"/>
          <w:i w:val="0"/>
        </w:rPr>
        <w:t>ộ</w:t>
      </w:r>
      <w:r>
        <w:rPr>
          <w:b w:val="0"/>
          <w:i w:val="0"/>
        </w:rPr>
        <w:t>t</w:t>
      </w:r>
      <w:r>
        <w:rPr>
          <w:b w:val="0"/>
          <w:i w:val="0"/>
        </w:rPr>
        <w:t xml:space="preserve"> </w:t>
      </w:r>
      <w:r>
        <w:rPr>
          <w:b w:val="0"/>
          <w:i w:val="0"/>
        </w:rPr>
        <w:t>s</w:t>
      </w:r>
      <w:r>
        <w:rPr>
          <w:b w:val="0"/>
          <w:i w:val="0"/>
        </w:rPr>
        <w:t>ố</w:t>
      </w:r>
      <w:r>
        <w:rPr>
          <w:b w:val="0"/>
          <w:i w:val="0"/>
        </w:rPr>
        <w:t xml:space="preserve"> </w:t>
      </w:r>
      <w:r>
        <w:rPr>
          <w:b w:val="0"/>
          <w:i w:val="0"/>
        </w:rPr>
        <w:t>g</w:t>
      </w:r>
      <w:r>
        <w:rPr>
          <w:b w:val="0"/>
          <w:i w:val="0"/>
        </w:rPr>
        <w:t>iố</w:t>
      </w:r>
      <w:r>
        <w:rPr>
          <w:b w:val="0"/>
          <w:i w:val="0"/>
        </w:rPr>
        <w:t>n</w:t>
      </w:r>
      <w:r>
        <w:rPr>
          <w:b w:val="0"/>
          <w:i w:val="0"/>
        </w:rPr>
        <w:t>g</w:t>
      </w:r>
      <w:r>
        <w:rPr>
          <w:b w:val="0"/>
          <w:i w:val="0"/>
        </w:rPr>
        <w:t xml:space="preserve"> </w:t>
      </w:r>
      <w:r>
        <w:rPr>
          <w:b w:val="0"/>
          <w:i w:val="0"/>
        </w:rPr>
        <w:t>cỏ</w:t>
      </w:r>
      <w:r>
        <w:rPr>
          <w:b w:val="0"/>
          <w:i w:val="0"/>
        </w:rPr>
        <w:t xml:space="preserve"> </w:t>
      </w:r>
      <w:r>
        <w:rPr>
          <w:b w:val="0"/>
          <w:i w:val="0"/>
        </w:rPr>
        <w:t>p</w:t>
      </w:r>
      <w:r>
        <w:rPr>
          <w:b w:val="0"/>
          <w:i w:val="0"/>
        </w:rPr>
        <w:t>hụ</w:t>
      </w:r>
      <w:r>
        <w:rPr>
          <w:b w:val="0"/>
          <w:i w:val="0"/>
        </w:rPr>
        <w:t>c</w:t>
      </w:r>
      <w:r>
        <w:rPr>
          <w:b w:val="0"/>
          <w:i w:val="0"/>
        </w:rPr>
        <w:t xml:space="preserve"> </w:t>
      </w:r>
      <w:r>
        <w:rPr>
          <w:b w:val="0"/>
          <w:i w:val="0"/>
        </w:rPr>
        <w:t>v</w:t>
      </w:r>
      <w:r>
        <w:rPr>
          <w:b w:val="0"/>
          <w:i w:val="0"/>
        </w:rPr>
        <w:t>ụ</w:t>
      </w:r>
      <w:r>
        <w:rPr>
          <w:b w:val="0"/>
          <w:i w:val="0"/>
        </w:rPr>
        <w:t xml:space="preserve"> </w:t>
      </w:r>
      <w:r>
        <w:rPr>
          <w:b w:val="0"/>
          <w:i w:val="0"/>
        </w:rPr>
        <w:t>c</w:t>
      </w:r>
      <w:r>
        <w:rPr>
          <w:b w:val="0"/>
          <w:i w:val="0"/>
        </w:rPr>
        <w:t>h</w:t>
      </w:r>
      <w:r>
        <w:rPr>
          <w:b w:val="0"/>
          <w:i w:val="0"/>
        </w:rPr>
        <w:t>ă</w:t>
      </w:r>
      <w:r>
        <w:rPr>
          <w:b w:val="0"/>
          <w:i w:val="0"/>
        </w:rPr>
        <w:t>n</w:t>
      </w:r>
      <w:r>
        <w:rPr>
          <w:b w:val="0"/>
          <w:i w:val="0"/>
        </w:rPr>
        <w:t xml:space="preserve"> </w:t>
      </w:r>
      <w:r>
        <w:rPr>
          <w:b w:val="0"/>
          <w:i w:val="0"/>
        </w:rPr>
        <w:t>nu</w:t>
      </w:r>
      <w:r>
        <w:rPr>
          <w:b w:val="0"/>
          <w:i w:val="0"/>
        </w:rPr>
        <w:t>ô</w:t>
      </w:r>
      <w:r>
        <w:rPr>
          <w:b w:val="0"/>
          <w:i w:val="0"/>
        </w:rPr>
        <w:t>i</w:t>
      </w:r>
      <w:r>
        <w:rPr>
          <w:b w:val="0"/>
          <w:i w:val="0"/>
        </w:rPr>
        <w:t xml:space="preserve"> </w:t>
      </w:r>
      <w:r>
        <w:rPr>
          <w:b w:val="0"/>
          <w:i w:val="0"/>
        </w:rPr>
        <w:t>b</w:t>
      </w:r>
      <w:r>
        <w:rPr>
          <w:b w:val="0"/>
          <w:i w:val="0"/>
        </w:rPr>
        <w:t>ò</w:t>
      </w:r>
      <w:r>
        <w:rPr>
          <w:b w:val="0"/>
          <w:i w:val="0"/>
        </w:rPr>
        <w:t xml:space="preserve"> </w:t>
      </w:r>
      <w:r>
        <w:rPr>
          <w:b w:val="0"/>
          <w:i w:val="0"/>
        </w:rPr>
        <w:t>s</w:t>
      </w:r>
      <w:r>
        <w:rPr>
          <w:b w:val="0"/>
          <w:i w:val="0"/>
        </w:rPr>
        <w:t>ữ</w:t>
      </w:r>
      <w:r>
        <w:rPr>
          <w:b w:val="0"/>
          <w:i w:val="0"/>
        </w:rPr>
        <w:t>a</w:t>
      </w:r>
      <w:r>
        <w:rPr>
          <w:b w:val="0"/>
          <w:i w:val="0"/>
        </w:rPr>
        <w:t xml:space="preserve"> </w:t>
      </w:r>
      <w:r>
        <w:rPr>
          <w:b w:val="0"/>
          <w:i w:val="0"/>
        </w:rPr>
        <w:t>th</w:t>
      </w:r>
      <w:r>
        <w:rPr>
          <w:b w:val="0"/>
          <w:i w:val="0"/>
        </w:rPr>
        <w:t>à</w:t>
      </w:r>
      <w:r>
        <w:rPr>
          <w:b w:val="0"/>
          <w:i w:val="0"/>
        </w:rPr>
        <w:t>n</w:t>
      </w:r>
      <w:r>
        <w:rPr>
          <w:b w:val="0"/>
          <w:i w:val="0"/>
        </w:rPr>
        <w:t>h</w:t>
      </w:r>
      <w:r>
        <w:rPr>
          <w:b w:val="0"/>
          <w:i w:val="0"/>
        </w:rPr>
        <w:t xml:space="preserve"> </w:t>
      </w:r>
      <w:r>
        <w:rPr>
          <w:b w:val="0"/>
          <w:i w:val="0"/>
        </w:rPr>
        <w:t>p</w:t>
      </w:r>
      <w:r>
        <w:rPr>
          <w:b w:val="0"/>
          <w:i w:val="0"/>
        </w:rPr>
        <w:t>h</w:t>
      </w:r>
      <w:r>
        <w:rPr>
          <w:b w:val="0"/>
          <w:i w:val="0"/>
        </w:rPr>
        <w:t>ố</w:t>
      </w:r>
      <w:r>
        <w:rPr>
          <w:b w:val="0"/>
          <w:i w:val="0"/>
        </w:rPr>
        <w:t xml:space="preserve"> </w:t>
      </w:r>
      <w:r>
        <w:rPr>
          <w:b w:val="0"/>
          <w:i w:val="0"/>
        </w:rPr>
        <w:t>H</w:t>
      </w:r>
      <w:r>
        <w:rPr>
          <w:b w:val="0"/>
          <w:i w:val="0"/>
        </w:rPr>
        <w:t>ồ</w:t>
      </w:r>
      <w:r>
        <w:rPr>
          <w:b w:val="0"/>
          <w:i w:val="0"/>
        </w:rPr>
        <w:t xml:space="preserve"> </w:t>
      </w:r>
      <w:r>
        <w:rPr>
          <w:b w:val="0"/>
          <w:i w:val="0"/>
        </w:rPr>
        <w:t>C</w:t>
      </w:r>
      <w:r>
        <w:rPr>
          <w:b w:val="0"/>
          <w:i w:val="0"/>
        </w:rPr>
        <w:t>h</w:t>
      </w:r>
      <w:r>
        <w:rPr>
          <w:b w:val="0"/>
          <w:i w:val="0"/>
        </w:rPr>
        <w:t>í M</w:t>
      </w:r>
      <w:r>
        <w:rPr>
          <w:b w:val="0"/>
          <w:i w:val="0"/>
        </w:rPr>
        <w:t>i</w:t>
      </w:r>
      <w:r>
        <w:rPr>
          <w:b w:val="0"/>
          <w:i w:val="0"/>
        </w:rPr>
        <w:t>n</w:t>
      </w:r>
      <w:r>
        <w:rPr>
          <w:b w:val="0"/>
          <w:i w:val="0"/>
        </w:rPr>
        <w:t>h</w:t>
      </w:r>
      <w:r>
        <w:rPr>
          <w:b w:val="0"/>
          <w:i w:val="0"/>
        </w:rPr>
        <w:t xml:space="preserve"> </w:t>
      </w:r>
      <w:r>
        <w:rPr>
          <w:b w:val="0"/>
          <w:i w:val="0"/>
        </w:rPr>
        <w:t>gi</w:t>
      </w:r>
      <w:r>
        <w:rPr>
          <w:b w:val="0"/>
          <w:i w:val="0"/>
        </w:rPr>
        <w:t>a</w:t>
      </w:r>
      <w:r>
        <w:rPr>
          <w:b w:val="0"/>
          <w:i w:val="0"/>
        </w:rPr>
        <w:t>i</w:t>
      </w:r>
      <w:r>
        <w:rPr>
          <w:b w:val="0"/>
          <w:i w:val="0"/>
        </w:rPr>
        <w:t xml:space="preserve"> </w:t>
      </w:r>
      <w:r>
        <w:rPr>
          <w:b w:val="0"/>
          <w:i w:val="0"/>
        </w:rPr>
        <w:t>đo</w:t>
      </w:r>
      <w:r>
        <w:rPr>
          <w:b w:val="0"/>
          <w:i w:val="0"/>
        </w:rPr>
        <w:t>ạ</w:t>
      </w:r>
      <w:r>
        <w:rPr>
          <w:b w:val="0"/>
          <w:i w:val="0"/>
        </w:rPr>
        <w:t>n</w:t>
      </w:r>
      <w:r>
        <w:rPr>
          <w:b w:val="0"/>
          <w:i w:val="0"/>
        </w:rPr>
        <w:t xml:space="preserve"> </w:t>
      </w:r>
      <w:r>
        <w:rPr>
          <w:b w:val="0"/>
          <w:i w:val="0"/>
        </w:rPr>
        <w:t>2</w:t>
      </w:r>
      <w:r>
        <w:rPr>
          <w:b w:val="0"/>
          <w:i w:val="0"/>
        </w:rPr>
        <w:t>00</w:t>
      </w:r>
      <w:r>
        <w:rPr>
          <w:b w:val="0"/>
          <w:i w:val="0"/>
        </w:rPr>
        <w:t>3</w:t>
      </w:r>
      <w:r>
        <w:rPr>
          <w:b w:val="0"/>
          <w:i w:val="0"/>
        </w:rPr>
        <w:t xml:space="preserve"> </w:t>
      </w:r>
      <w:r>
        <w:rPr>
          <w:b w:val="0"/>
          <w:i w:val="0"/>
        </w:rPr>
        <w:t xml:space="preserve">- </w:t>
      </w:r>
      <w:r>
        <w:rPr>
          <w:b w:val="0"/>
          <w:i w:val="0"/>
        </w:rPr>
        <w:t>2</w:t>
      </w:r>
      <w:r>
        <w:rPr>
          <w:b w:val="0"/>
          <w:i w:val="0"/>
        </w:rPr>
        <w:t>00</w:t>
      </w:r>
      <w:r>
        <w:rPr>
          <w:b w:val="0"/>
          <w:i w:val="0"/>
        </w:rPr>
        <w:t>6</w:t>
      </w:r>
      <w:r>
        <w:rPr>
          <w:b w:val="0"/>
          <w:i w:val="0"/>
        </w:rPr>
        <w:t xml:space="preserve"> </w:t>
      </w:r>
      <w:r>
        <w:rPr>
          <w:b w:val="0"/>
          <w:i w:val="0"/>
        </w:rPr>
        <w:t xml:space="preserve">- Sở </w:t>
      </w:r>
      <w:r>
        <w:rPr>
          <w:b w:val="0"/>
          <w:i w:val="0"/>
        </w:rPr>
        <w:t>Nô</w:t>
      </w:r>
      <w:r>
        <w:rPr>
          <w:b w:val="0"/>
          <w:i w:val="0"/>
        </w:rPr>
        <w:t>n</w:t>
      </w:r>
      <w:r>
        <w:rPr>
          <w:b w:val="0"/>
          <w:i w:val="0"/>
        </w:rPr>
        <w:t>g</w:t>
      </w:r>
      <w:r>
        <w:rPr>
          <w:b w:val="0"/>
          <w:i w:val="0"/>
        </w:rPr>
        <w:t xml:space="preserve"> </w:t>
      </w:r>
      <w:r>
        <w:rPr>
          <w:b w:val="0"/>
          <w:i w:val="0"/>
        </w:rPr>
        <w:t>n</w:t>
      </w:r>
      <w:r>
        <w:rPr>
          <w:b w:val="0"/>
          <w:i w:val="0"/>
        </w:rPr>
        <w:t>g</w:t>
      </w:r>
      <w:r>
        <w:rPr>
          <w:b w:val="0"/>
          <w:i w:val="0"/>
        </w:rPr>
        <w:t>h</w:t>
      </w:r>
      <w:r>
        <w:rPr>
          <w:b w:val="0"/>
          <w:i w:val="0"/>
        </w:rPr>
        <w:t>i</w:t>
      </w:r>
      <w:r>
        <w:rPr>
          <w:b w:val="0"/>
          <w:i w:val="0"/>
        </w:rPr>
        <w:t>ệp</w:t>
      </w:r>
      <w:r>
        <w:rPr>
          <w:b w:val="0"/>
          <w:i w:val="0"/>
        </w:rPr>
        <w:t xml:space="preserve"> </w:t>
      </w:r>
      <w:r>
        <w:rPr>
          <w:b w:val="0"/>
          <w:i w:val="0"/>
        </w:rPr>
        <w:t>v</w:t>
      </w:r>
      <w:r>
        <w:rPr>
          <w:b w:val="0"/>
          <w:i w:val="0"/>
        </w:rPr>
        <w:t xml:space="preserve">à </w:t>
      </w:r>
      <w:r>
        <w:rPr>
          <w:b w:val="0"/>
          <w:i w:val="0"/>
        </w:rPr>
        <w:t>P</w:t>
      </w:r>
      <w:r>
        <w:rPr>
          <w:b w:val="0"/>
          <w:i w:val="0"/>
        </w:rPr>
        <w:t>h</w:t>
      </w:r>
      <w:r>
        <w:rPr>
          <w:b w:val="0"/>
          <w:i w:val="0"/>
        </w:rPr>
        <w:t>á</w:t>
      </w:r>
      <w:r>
        <w:rPr>
          <w:b w:val="0"/>
          <w:i w:val="0"/>
        </w:rPr>
        <w:t xml:space="preserve">t </w:t>
      </w:r>
      <w:r>
        <w:rPr>
          <w:b w:val="0"/>
          <w:i w:val="0"/>
        </w:rPr>
        <w:t>t</w:t>
      </w:r>
      <w:r>
        <w:rPr>
          <w:b w:val="0"/>
          <w:i w:val="0"/>
        </w:rPr>
        <w:t>r</w:t>
      </w:r>
      <w:r>
        <w:rPr>
          <w:b w:val="0"/>
          <w:i w:val="0"/>
        </w:rPr>
        <w:t>i</w:t>
      </w:r>
      <w:r>
        <w:rPr>
          <w:b w:val="0"/>
          <w:i w:val="0"/>
        </w:rPr>
        <w:t>ể</w:t>
      </w:r>
      <w:r>
        <w:rPr>
          <w:b w:val="0"/>
          <w:i w:val="0"/>
        </w:rPr>
        <w:t>n</w:t>
      </w:r>
      <w:r>
        <w:rPr>
          <w:b w:val="0"/>
          <w:i w:val="0"/>
        </w:rPr>
        <w:t xml:space="preserve"> </w:t>
      </w:r>
      <w:r>
        <w:rPr>
          <w:b w:val="0"/>
          <w:i w:val="0"/>
        </w:rPr>
        <w:t>n</w:t>
      </w:r>
      <w:r>
        <w:rPr>
          <w:b w:val="0"/>
          <w:i w:val="0"/>
        </w:rPr>
        <w:t>ô</w:t>
      </w:r>
      <w:r>
        <w:rPr>
          <w:b w:val="0"/>
          <w:i w:val="0"/>
        </w:rPr>
        <w:t>n</w:t>
      </w:r>
      <w:r>
        <w:rPr>
          <w:b w:val="0"/>
          <w:i w:val="0"/>
        </w:rPr>
        <w:t>g</w:t>
      </w:r>
      <w:r>
        <w:rPr>
          <w:b w:val="0"/>
          <w:i w:val="0"/>
        </w:rPr>
        <w:t xml:space="preserve"> </w:t>
      </w:r>
      <w:r>
        <w:rPr>
          <w:b w:val="0"/>
          <w:i w:val="0"/>
        </w:rPr>
        <w:t>t</w:t>
      </w:r>
      <w:r>
        <w:rPr>
          <w:b w:val="0"/>
          <w:i w:val="0"/>
        </w:rPr>
        <w:t>h</w:t>
      </w:r>
      <w:r>
        <w:rPr>
          <w:b w:val="0"/>
          <w:i w:val="0"/>
        </w:rPr>
        <w:t>ô</w:t>
      </w:r>
      <w:r>
        <w:rPr>
          <w:b w:val="0"/>
          <w:i w:val="0"/>
        </w:rPr>
        <w:t>n</w:t>
      </w:r>
      <w:r>
        <w:rPr>
          <w:b w:val="0"/>
          <w:i w:val="0"/>
        </w:rPr>
        <w:t>.</w:t>
      </w:r>
    </w:p>
    <w:p>
      <w:r>
        <w:rPr>
          <w:b w:val="0"/>
          <w:i w:val="0"/>
        </w:rPr>
        <w:t>+ Phân tích hiệu quả theo quy mô và đề xuất giải pháp nhân rộng quy mô đàn bò sữa tại nông hộ ngoại thành thành phố Hồ Chí Minh 2006 - 2008 - Viện Nghiên cứu Kinh tế Phát triển.</w:t>
      </w:r>
    </w:p>
    <w:p>
      <w:r>
        <w:rPr>
          <w:b w:val="0"/>
          <w:i w:val="0"/>
        </w:rPr>
        <w:t>+</w:t>
      </w:r>
      <w:r>
        <w:rPr>
          <w:b w:val="0"/>
          <w:i w:val="0"/>
        </w:rPr>
        <w:t xml:space="preserve"> </w:t>
      </w:r>
      <w:r>
        <w:rPr>
          <w:b w:val="0"/>
          <w:i w:val="0"/>
        </w:rPr>
        <w:t>N</w:t>
      </w:r>
      <w:r>
        <w:rPr>
          <w:b w:val="0"/>
          <w:i w:val="0"/>
        </w:rPr>
        <w:t>g</w:t>
      </w:r>
      <w:r>
        <w:rPr>
          <w:b w:val="0"/>
          <w:i w:val="0"/>
        </w:rPr>
        <w:t>h</w:t>
      </w:r>
      <w:r>
        <w:rPr>
          <w:b w:val="0"/>
          <w:i w:val="0"/>
        </w:rPr>
        <w:t>i</w:t>
      </w:r>
      <w:r>
        <w:rPr>
          <w:b w:val="0"/>
          <w:i w:val="0"/>
        </w:rPr>
        <w:t>ê</w:t>
      </w:r>
      <w:r>
        <w:rPr>
          <w:b w:val="0"/>
          <w:i w:val="0"/>
        </w:rPr>
        <w:t>n</w:t>
      </w:r>
      <w:r>
        <w:rPr>
          <w:b w:val="0"/>
          <w:i w:val="0"/>
        </w:rPr>
        <w:t xml:space="preserve"> </w:t>
      </w:r>
      <w:r>
        <w:rPr>
          <w:b w:val="0"/>
          <w:i w:val="0"/>
        </w:rPr>
        <w:t>c</w:t>
      </w:r>
      <w:r>
        <w:rPr>
          <w:b w:val="0"/>
          <w:i w:val="0"/>
        </w:rPr>
        <w:t>ứ</w:t>
      </w:r>
      <w:r>
        <w:rPr>
          <w:b w:val="0"/>
          <w:i w:val="0"/>
        </w:rPr>
        <w:t>u</w:t>
      </w:r>
      <w:r>
        <w:rPr>
          <w:b w:val="0"/>
          <w:i w:val="0"/>
        </w:rPr>
        <w:t xml:space="preserve"> </w:t>
      </w:r>
      <w:r>
        <w:rPr>
          <w:b w:val="0"/>
          <w:i w:val="0"/>
        </w:rPr>
        <w:t>c</w:t>
      </w:r>
      <w:r>
        <w:rPr>
          <w:b w:val="0"/>
          <w:i w:val="0"/>
        </w:rPr>
        <w:t>ô</w:t>
      </w:r>
      <w:r>
        <w:rPr>
          <w:b w:val="0"/>
          <w:i w:val="0"/>
        </w:rPr>
        <w:t>n</w:t>
      </w:r>
      <w:r>
        <w:rPr>
          <w:b w:val="0"/>
          <w:i w:val="0"/>
        </w:rPr>
        <w:t>g</w:t>
      </w:r>
      <w:r>
        <w:rPr>
          <w:b w:val="0"/>
          <w:i w:val="0"/>
        </w:rPr>
        <w:t xml:space="preserve"> </w:t>
      </w:r>
      <w:r>
        <w:rPr>
          <w:b w:val="0"/>
          <w:i w:val="0"/>
        </w:rPr>
        <w:t>n</w:t>
      </w:r>
      <w:r>
        <w:rPr>
          <w:b w:val="0"/>
          <w:i w:val="0"/>
        </w:rPr>
        <w:t>g</w:t>
      </w:r>
      <w:r>
        <w:rPr>
          <w:b w:val="0"/>
          <w:i w:val="0"/>
        </w:rPr>
        <w:t>h</w:t>
      </w:r>
      <w:r>
        <w:rPr>
          <w:b w:val="0"/>
          <w:i w:val="0"/>
        </w:rPr>
        <w:t>ệ</w:t>
      </w:r>
      <w:r>
        <w:rPr>
          <w:b w:val="0"/>
          <w:i w:val="0"/>
        </w:rPr>
        <w:t xml:space="preserve"> </w:t>
      </w:r>
      <w:r>
        <w:rPr>
          <w:b w:val="0"/>
          <w:i w:val="0"/>
        </w:rPr>
        <w:t>c</w:t>
      </w:r>
      <w:r>
        <w:rPr>
          <w:b w:val="0"/>
          <w:i w:val="0"/>
        </w:rPr>
        <w:t>h</w:t>
      </w:r>
      <w:r>
        <w:rPr>
          <w:b w:val="0"/>
          <w:i w:val="0"/>
        </w:rPr>
        <w:t>ế</w:t>
      </w:r>
      <w:r>
        <w:rPr>
          <w:b w:val="0"/>
          <w:i w:val="0"/>
        </w:rPr>
        <w:t xml:space="preserve"> </w:t>
      </w:r>
      <w:r>
        <w:rPr>
          <w:b w:val="0"/>
          <w:i w:val="0"/>
        </w:rPr>
        <w:t>bi</w:t>
      </w:r>
      <w:r>
        <w:rPr>
          <w:b w:val="0"/>
          <w:i w:val="0"/>
        </w:rPr>
        <w:t>ế</w:t>
      </w:r>
      <w:r>
        <w:rPr>
          <w:b w:val="0"/>
          <w:i w:val="0"/>
        </w:rPr>
        <w:t>n</w:t>
      </w:r>
      <w:r>
        <w:rPr>
          <w:b w:val="0"/>
          <w:i w:val="0"/>
        </w:rPr>
        <w:t xml:space="preserve"> </w:t>
      </w:r>
      <w:r>
        <w:rPr>
          <w:b w:val="0"/>
          <w:i w:val="0"/>
        </w:rPr>
        <w:t>v</w:t>
      </w:r>
      <w:r>
        <w:rPr>
          <w:b w:val="0"/>
          <w:i w:val="0"/>
        </w:rPr>
        <w:t>à</w:t>
      </w:r>
      <w:r>
        <w:rPr>
          <w:b w:val="0"/>
          <w:i w:val="0"/>
        </w:rPr>
        <w:t xml:space="preserve"> </w:t>
      </w:r>
      <w:r>
        <w:rPr>
          <w:b w:val="0"/>
          <w:i w:val="0"/>
        </w:rPr>
        <w:t>s</w:t>
      </w:r>
      <w:r>
        <w:rPr>
          <w:b w:val="0"/>
          <w:i w:val="0"/>
        </w:rPr>
        <w:t>ử</w:t>
      </w:r>
      <w:r>
        <w:rPr>
          <w:b w:val="0"/>
          <w:i w:val="0"/>
        </w:rPr>
        <w:t xml:space="preserve"> </w:t>
      </w:r>
      <w:r>
        <w:rPr>
          <w:b w:val="0"/>
          <w:i w:val="0"/>
        </w:rPr>
        <w:t>d</w:t>
      </w:r>
      <w:r>
        <w:rPr>
          <w:b w:val="0"/>
          <w:i w:val="0"/>
        </w:rPr>
        <w:t>ụ</w:t>
      </w:r>
      <w:r>
        <w:rPr>
          <w:b w:val="0"/>
          <w:i w:val="0"/>
        </w:rPr>
        <w:t>n</w:t>
      </w:r>
      <w:r>
        <w:rPr>
          <w:b w:val="0"/>
          <w:i w:val="0"/>
        </w:rPr>
        <w:t>g</w:t>
      </w:r>
      <w:r>
        <w:rPr>
          <w:b w:val="0"/>
          <w:i w:val="0"/>
        </w:rPr>
        <w:t xml:space="preserve"> </w:t>
      </w:r>
      <w:r>
        <w:rPr>
          <w:b w:val="0"/>
          <w:i w:val="0"/>
        </w:rPr>
        <w:t>b</w:t>
      </w:r>
      <w:r>
        <w:rPr>
          <w:b w:val="0"/>
          <w:i w:val="0"/>
        </w:rPr>
        <w:t>y</w:t>
      </w:r>
      <w:r>
        <w:rPr>
          <w:b w:val="0"/>
          <w:i w:val="0"/>
        </w:rPr>
        <w:t>p</w:t>
      </w:r>
      <w:r>
        <w:rPr>
          <w:b w:val="0"/>
          <w:i w:val="0"/>
        </w:rPr>
        <w:t>a</w:t>
      </w:r>
      <w:r>
        <w:rPr>
          <w:b w:val="0"/>
          <w:i w:val="0"/>
        </w:rPr>
        <w:t>s</w:t>
      </w:r>
      <w:r>
        <w:rPr>
          <w:b w:val="0"/>
          <w:i w:val="0"/>
        </w:rPr>
        <w:t>s</w:t>
      </w:r>
      <w:r>
        <w:rPr>
          <w:b w:val="0"/>
          <w:i w:val="0"/>
        </w:rPr>
        <w:t xml:space="preserve"> </w:t>
      </w:r>
      <w:r>
        <w:rPr>
          <w:b w:val="0"/>
          <w:i w:val="0"/>
        </w:rPr>
        <w:t>p</w:t>
      </w:r>
      <w:r>
        <w:rPr>
          <w:b w:val="0"/>
          <w:i w:val="0"/>
        </w:rPr>
        <w:t>r</w:t>
      </w:r>
      <w:r>
        <w:rPr>
          <w:b w:val="0"/>
          <w:i w:val="0"/>
        </w:rPr>
        <w:t>o</w:t>
      </w:r>
      <w:r>
        <w:rPr>
          <w:b w:val="0"/>
          <w:i w:val="0"/>
        </w:rPr>
        <w:t>t</w:t>
      </w:r>
      <w:r>
        <w:rPr>
          <w:b w:val="0"/>
          <w:i w:val="0"/>
        </w:rPr>
        <w:t>e</w:t>
      </w:r>
      <w:r>
        <w:rPr>
          <w:b w:val="0"/>
          <w:i w:val="0"/>
        </w:rPr>
        <w:t>i</w:t>
      </w:r>
      <w:r>
        <w:rPr>
          <w:b w:val="0"/>
          <w:i w:val="0"/>
        </w:rPr>
        <w:t>n</w:t>
      </w:r>
      <w:r>
        <w:rPr>
          <w:b w:val="0"/>
          <w:i w:val="0"/>
        </w:rPr>
        <w:t xml:space="preserve"> </w:t>
      </w:r>
      <w:r>
        <w:rPr>
          <w:b w:val="0"/>
          <w:i w:val="0"/>
        </w:rPr>
        <w:t>c</w:t>
      </w:r>
      <w:r>
        <w:rPr>
          <w:b w:val="0"/>
          <w:i w:val="0"/>
        </w:rPr>
        <w:t>h</w:t>
      </w:r>
      <w:r>
        <w:rPr>
          <w:b w:val="0"/>
          <w:i w:val="0"/>
        </w:rPr>
        <w:t>o</w:t>
      </w:r>
      <w:r>
        <w:rPr>
          <w:b w:val="0"/>
          <w:i w:val="0"/>
        </w:rPr>
        <w:t xml:space="preserve"> </w:t>
      </w:r>
      <w:r>
        <w:rPr>
          <w:b w:val="0"/>
          <w:i w:val="0"/>
        </w:rPr>
        <w:t>c</w:t>
      </w:r>
      <w:r>
        <w:rPr>
          <w:b w:val="0"/>
          <w:i w:val="0"/>
        </w:rPr>
        <w:t>h</w:t>
      </w:r>
      <w:r>
        <w:rPr>
          <w:b w:val="0"/>
          <w:i w:val="0"/>
        </w:rPr>
        <w:t>ăn</w:t>
      </w:r>
      <w:r>
        <w:rPr>
          <w:b w:val="0"/>
          <w:i w:val="0"/>
        </w:rPr>
        <w:t xml:space="preserve"> </w:t>
      </w:r>
      <w:r>
        <w:rPr>
          <w:b w:val="0"/>
          <w:i w:val="0"/>
        </w:rPr>
        <w:t>n</w:t>
      </w:r>
      <w:r>
        <w:rPr>
          <w:b w:val="0"/>
          <w:i w:val="0"/>
        </w:rPr>
        <w:t>u</w:t>
      </w:r>
      <w:r>
        <w:rPr>
          <w:b w:val="0"/>
          <w:i w:val="0"/>
        </w:rPr>
        <w:t>ô</w:t>
      </w:r>
      <w:r>
        <w:rPr>
          <w:b w:val="0"/>
          <w:i w:val="0"/>
        </w:rPr>
        <w:t>i</w:t>
      </w:r>
      <w:r>
        <w:rPr>
          <w:b w:val="0"/>
          <w:i w:val="0"/>
        </w:rPr>
        <w:t xml:space="preserve"> </w:t>
      </w:r>
      <w:r>
        <w:rPr>
          <w:b w:val="0"/>
          <w:i w:val="0"/>
        </w:rPr>
        <w:t>b</w:t>
      </w:r>
      <w:r>
        <w:rPr>
          <w:b w:val="0"/>
          <w:i w:val="0"/>
        </w:rPr>
        <w:t xml:space="preserve">ò </w:t>
      </w:r>
      <w:r>
        <w:rPr>
          <w:b w:val="0"/>
          <w:i w:val="0"/>
        </w:rPr>
        <w:t>s</w:t>
      </w:r>
      <w:r>
        <w:rPr>
          <w:b w:val="0"/>
          <w:i w:val="0"/>
        </w:rPr>
        <w:t>ữ</w:t>
      </w:r>
      <w:r>
        <w:rPr>
          <w:b w:val="0"/>
          <w:i w:val="0"/>
        </w:rPr>
        <w:t xml:space="preserve">a </w:t>
      </w:r>
      <w:r>
        <w:rPr>
          <w:b w:val="0"/>
          <w:i w:val="0"/>
        </w:rPr>
        <w:t>2</w:t>
      </w:r>
      <w:r>
        <w:rPr>
          <w:b w:val="0"/>
          <w:i w:val="0"/>
        </w:rPr>
        <w:t>0</w:t>
      </w:r>
      <w:r>
        <w:rPr>
          <w:b w:val="0"/>
          <w:i w:val="0"/>
        </w:rPr>
        <w:t>0</w:t>
      </w:r>
      <w:r>
        <w:rPr>
          <w:b w:val="0"/>
          <w:i w:val="0"/>
        </w:rPr>
        <w:t>7</w:t>
      </w:r>
      <w:r>
        <w:rPr>
          <w:b w:val="0"/>
          <w:i w:val="0"/>
        </w:rPr>
        <w:t xml:space="preserve"> </w:t>
      </w:r>
      <w:r>
        <w:rPr>
          <w:b w:val="0"/>
          <w:i w:val="0"/>
        </w:rPr>
        <w:t>-</w:t>
      </w:r>
      <w:r>
        <w:rPr>
          <w:b w:val="0"/>
          <w:i w:val="0"/>
        </w:rPr>
        <w:t xml:space="preserve"> </w:t>
      </w:r>
      <w:r>
        <w:rPr>
          <w:b w:val="0"/>
          <w:i w:val="0"/>
        </w:rPr>
        <w:t>2</w:t>
      </w:r>
      <w:r>
        <w:rPr>
          <w:b w:val="0"/>
          <w:i w:val="0"/>
        </w:rPr>
        <w:t>00</w:t>
      </w:r>
      <w:r>
        <w:rPr>
          <w:b w:val="0"/>
          <w:i w:val="0"/>
        </w:rPr>
        <w:t>9</w:t>
      </w:r>
      <w:r>
        <w:rPr>
          <w:b w:val="0"/>
          <w:i w:val="0"/>
        </w:rPr>
        <w:t xml:space="preserve"> </w:t>
      </w:r>
      <w:r>
        <w:rPr>
          <w:b w:val="0"/>
          <w:i w:val="0"/>
        </w:rPr>
        <w:t xml:space="preserve">- </w:t>
      </w:r>
      <w:r>
        <w:rPr>
          <w:b w:val="0"/>
          <w:i w:val="0"/>
        </w:rPr>
        <w:t>V</w:t>
      </w:r>
      <w:r>
        <w:rPr>
          <w:b w:val="0"/>
          <w:i w:val="0"/>
        </w:rPr>
        <w:t>i</w:t>
      </w:r>
      <w:r>
        <w:rPr>
          <w:b w:val="0"/>
          <w:i w:val="0"/>
        </w:rPr>
        <w:t>ệ</w:t>
      </w:r>
      <w:r>
        <w:rPr>
          <w:b w:val="0"/>
          <w:i w:val="0"/>
        </w:rPr>
        <w:t>n</w:t>
      </w:r>
      <w:r>
        <w:rPr>
          <w:b w:val="0"/>
          <w:i w:val="0"/>
        </w:rPr>
        <w:t xml:space="preserve"> </w:t>
      </w:r>
      <w:r>
        <w:rPr>
          <w:b w:val="0"/>
          <w:i w:val="0"/>
        </w:rPr>
        <w:t>Kh</w:t>
      </w:r>
      <w:r>
        <w:rPr>
          <w:b w:val="0"/>
          <w:i w:val="0"/>
        </w:rPr>
        <w:t>o</w:t>
      </w:r>
      <w:r>
        <w:rPr>
          <w:b w:val="0"/>
          <w:i w:val="0"/>
        </w:rPr>
        <w:t xml:space="preserve">a </w:t>
      </w:r>
      <w:r>
        <w:rPr>
          <w:b w:val="0"/>
          <w:i w:val="0"/>
        </w:rPr>
        <w:t>h</w:t>
      </w:r>
      <w:r>
        <w:rPr>
          <w:b w:val="0"/>
          <w:i w:val="0"/>
        </w:rPr>
        <w:t>ọ</w:t>
      </w:r>
      <w:r>
        <w:rPr>
          <w:b w:val="0"/>
          <w:i w:val="0"/>
        </w:rPr>
        <w:t xml:space="preserve">c </w:t>
      </w:r>
      <w:r>
        <w:rPr>
          <w:b w:val="0"/>
          <w:i w:val="0"/>
        </w:rPr>
        <w:t>K</w:t>
      </w:r>
      <w:r>
        <w:rPr>
          <w:b w:val="0"/>
          <w:i w:val="0"/>
        </w:rPr>
        <w:t>ỹ</w:t>
      </w:r>
      <w:r>
        <w:rPr>
          <w:b w:val="0"/>
          <w:i w:val="0"/>
        </w:rPr>
        <w:t xml:space="preserve"> </w:t>
      </w:r>
      <w:r>
        <w:rPr>
          <w:b w:val="0"/>
          <w:i w:val="0"/>
        </w:rPr>
        <w:t>thu</w:t>
      </w:r>
      <w:r>
        <w:rPr>
          <w:b w:val="0"/>
          <w:i w:val="0"/>
        </w:rPr>
        <w:t>ậ</w:t>
      </w:r>
      <w:r>
        <w:rPr>
          <w:b w:val="0"/>
          <w:i w:val="0"/>
        </w:rPr>
        <w:t>t</w:t>
      </w:r>
      <w:r>
        <w:rPr>
          <w:b w:val="0"/>
          <w:i w:val="0"/>
        </w:rPr>
        <w:t xml:space="preserve"> </w:t>
      </w:r>
      <w:r>
        <w:rPr>
          <w:b w:val="0"/>
          <w:i w:val="0"/>
        </w:rPr>
        <w:t>N</w:t>
      </w:r>
      <w:r>
        <w:rPr>
          <w:b w:val="0"/>
          <w:i w:val="0"/>
        </w:rPr>
        <w:t>ô</w:t>
      </w:r>
      <w:r>
        <w:rPr>
          <w:b w:val="0"/>
          <w:i w:val="0"/>
        </w:rPr>
        <w:t>n</w:t>
      </w:r>
      <w:r>
        <w:rPr>
          <w:b w:val="0"/>
          <w:i w:val="0"/>
        </w:rPr>
        <w:t>g</w:t>
      </w:r>
      <w:r>
        <w:rPr>
          <w:b w:val="0"/>
          <w:i w:val="0"/>
        </w:rPr>
        <w:t xml:space="preserve"> </w:t>
      </w:r>
      <w:r>
        <w:rPr>
          <w:b w:val="0"/>
          <w:i w:val="0"/>
        </w:rPr>
        <w:t>ng</w:t>
      </w:r>
      <w:r>
        <w:rPr>
          <w:b w:val="0"/>
          <w:i w:val="0"/>
        </w:rPr>
        <w:t>hi</w:t>
      </w:r>
      <w:r>
        <w:rPr>
          <w:b w:val="0"/>
          <w:i w:val="0"/>
        </w:rPr>
        <w:t>ệ</w:t>
      </w:r>
      <w:r>
        <w:rPr>
          <w:b w:val="0"/>
          <w:i w:val="0"/>
        </w:rPr>
        <w:t>p</w:t>
      </w:r>
      <w:r>
        <w:rPr>
          <w:b w:val="0"/>
          <w:i w:val="0"/>
        </w:rPr>
        <w:t xml:space="preserve"> </w:t>
      </w:r>
      <w:r>
        <w:rPr>
          <w:b w:val="0"/>
          <w:i w:val="0"/>
        </w:rPr>
        <w:t>M</w:t>
      </w:r>
      <w:r>
        <w:rPr>
          <w:b w:val="0"/>
          <w:i w:val="0"/>
        </w:rPr>
        <w:t>i</w:t>
      </w:r>
      <w:r>
        <w:rPr>
          <w:b w:val="0"/>
          <w:i w:val="0"/>
        </w:rPr>
        <w:t>ề</w:t>
      </w:r>
      <w:r>
        <w:rPr>
          <w:b w:val="0"/>
          <w:i w:val="0"/>
        </w:rPr>
        <w:t xml:space="preserve">n </w:t>
      </w:r>
      <w:r>
        <w:rPr>
          <w:b w:val="0"/>
          <w:i w:val="0"/>
        </w:rPr>
        <w:t>N</w:t>
      </w:r>
      <w:r>
        <w:rPr>
          <w:b w:val="0"/>
          <w:i w:val="0"/>
        </w:rPr>
        <w:t>a</w:t>
      </w:r>
      <w:r>
        <w:rPr>
          <w:b w:val="0"/>
          <w:i w:val="0"/>
        </w:rPr>
        <w:t>m</w:t>
      </w:r>
      <w:r>
        <w:rPr>
          <w:b w:val="0"/>
          <w:i w:val="0"/>
        </w:rPr>
        <w:t>.</w:t>
      </w:r>
    </w:p>
    <w:p>
      <w:r>
        <w:rPr>
          <w:b w:val="0"/>
          <w:i w:val="0"/>
        </w:rPr>
        <w:t>+</w:t>
      </w:r>
      <w:r>
        <w:rPr>
          <w:b w:val="0"/>
          <w:i w:val="0"/>
        </w:rPr>
        <w:t xml:space="preserve"> </w:t>
      </w:r>
      <w:r>
        <w:rPr>
          <w:b w:val="0"/>
          <w:i w:val="0"/>
        </w:rPr>
        <w:t>N</w:t>
      </w:r>
      <w:r>
        <w:rPr>
          <w:b w:val="0"/>
          <w:i w:val="0"/>
        </w:rPr>
        <w:t>g</w:t>
      </w:r>
      <w:r>
        <w:rPr>
          <w:b w:val="0"/>
          <w:i w:val="0"/>
        </w:rPr>
        <w:t>h</w:t>
      </w:r>
      <w:r>
        <w:rPr>
          <w:b w:val="0"/>
          <w:i w:val="0"/>
        </w:rPr>
        <w:t>i</w:t>
      </w:r>
      <w:r>
        <w:rPr>
          <w:b w:val="0"/>
          <w:i w:val="0"/>
        </w:rPr>
        <w:t>ê</w:t>
      </w:r>
      <w:r>
        <w:rPr>
          <w:b w:val="0"/>
          <w:i w:val="0"/>
        </w:rPr>
        <w:t>n</w:t>
      </w:r>
      <w:r>
        <w:rPr>
          <w:b w:val="0"/>
          <w:i w:val="0"/>
        </w:rPr>
        <w:t xml:space="preserve"> </w:t>
      </w:r>
      <w:r>
        <w:rPr>
          <w:b w:val="0"/>
          <w:i w:val="0"/>
        </w:rPr>
        <w:t>c</w:t>
      </w:r>
      <w:r>
        <w:rPr>
          <w:b w:val="0"/>
          <w:i w:val="0"/>
        </w:rPr>
        <w:t>ứ</w:t>
      </w:r>
      <w:r>
        <w:rPr>
          <w:b w:val="0"/>
          <w:i w:val="0"/>
        </w:rPr>
        <w:t>u</w:t>
      </w:r>
      <w:r>
        <w:rPr>
          <w:b w:val="0"/>
          <w:i w:val="0"/>
        </w:rPr>
        <w:t xml:space="preserve"> </w:t>
      </w:r>
      <w:r>
        <w:rPr>
          <w:b w:val="0"/>
          <w:i w:val="0"/>
        </w:rPr>
        <w:t>cân</w:t>
      </w:r>
      <w:r>
        <w:rPr>
          <w:b w:val="0"/>
          <w:i w:val="0"/>
        </w:rPr>
        <w:t xml:space="preserve"> </w:t>
      </w:r>
      <w:r>
        <w:rPr>
          <w:b w:val="0"/>
          <w:i w:val="0"/>
        </w:rPr>
        <w:t>b</w:t>
      </w:r>
      <w:r>
        <w:rPr>
          <w:b w:val="0"/>
          <w:i w:val="0"/>
        </w:rPr>
        <w:t>ằ</w:t>
      </w:r>
      <w:r>
        <w:rPr>
          <w:b w:val="0"/>
          <w:i w:val="0"/>
        </w:rPr>
        <w:t>n</w:t>
      </w:r>
      <w:r>
        <w:rPr>
          <w:b w:val="0"/>
          <w:i w:val="0"/>
        </w:rPr>
        <w:t>g</w:t>
      </w:r>
      <w:r>
        <w:rPr>
          <w:b w:val="0"/>
          <w:i w:val="0"/>
        </w:rPr>
        <w:t xml:space="preserve"> </w:t>
      </w:r>
      <w:r>
        <w:rPr>
          <w:b w:val="0"/>
          <w:i w:val="0"/>
        </w:rPr>
        <w:t>n</w:t>
      </w:r>
      <w:r>
        <w:rPr>
          <w:b w:val="0"/>
          <w:i w:val="0"/>
        </w:rPr>
        <w:t>ă</w:t>
      </w:r>
      <w:r>
        <w:rPr>
          <w:b w:val="0"/>
          <w:i w:val="0"/>
        </w:rPr>
        <w:t>n</w:t>
      </w:r>
      <w:r>
        <w:rPr>
          <w:b w:val="0"/>
          <w:i w:val="0"/>
        </w:rPr>
        <w:t>g</w:t>
      </w:r>
      <w:r>
        <w:rPr>
          <w:b w:val="0"/>
          <w:i w:val="0"/>
        </w:rPr>
        <w:t xml:space="preserve"> </w:t>
      </w:r>
      <w:r>
        <w:rPr>
          <w:b w:val="0"/>
          <w:i w:val="0"/>
        </w:rPr>
        <w:t>l</w:t>
      </w:r>
      <w:r>
        <w:rPr>
          <w:b w:val="0"/>
          <w:i w:val="0"/>
        </w:rPr>
        <w:t>ư</w:t>
      </w:r>
      <w:r>
        <w:rPr>
          <w:b w:val="0"/>
          <w:i w:val="0"/>
        </w:rPr>
        <w:t>ợ</w:t>
      </w:r>
      <w:r>
        <w:rPr>
          <w:b w:val="0"/>
          <w:i w:val="0"/>
        </w:rPr>
        <w:t>n</w:t>
      </w:r>
      <w:r>
        <w:rPr>
          <w:b w:val="0"/>
          <w:i w:val="0"/>
        </w:rPr>
        <w:t>g</w:t>
      </w:r>
      <w:r>
        <w:rPr>
          <w:b w:val="0"/>
          <w:i w:val="0"/>
        </w:rPr>
        <w:t xml:space="preserve"> </w:t>
      </w:r>
      <w:r>
        <w:rPr>
          <w:b w:val="0"/>
          <w:i w:val="0"/>
        </w:rPr>
        <w:t>v</w:t>
      </w:r>
      <w:r>
        <w:rPr>
          <w:b w:val="0"/>
          <w:i w:val="0"/>
        </w:rPr>
        <w:t>à</w:t>
      </w:r>
      <w:r>
        <w:rPr>
          <w:b w:val="0"/>
          <w:i w:val="0"/>
        </w:rPr>
        <w:t xml:space="preserve"> </w:t>
      </w:r>
      <w:r>
        <w:rPr>
          <w:b w:val="0"/>
          <w:i w:val="0"/>
        </w:rPr>
        <w:t>p</w:t>
      </w:r>
      <w:r>
        <w:rPr>
          <w:b w:val="0"/>
          <w:i w:val="0"/>
        </w:rPr>
        <w:t>r</w:t>
      </w:r>
      <w:r>
        <w:rPr>
          <w:b w:val="0"/>
          <w:i w:val="0"/>
        </w:rPr>
        <w:t>ot</w:t>
      </w:r>
      <w:r>
        <w:rPr>
          <w:b w:val="0"/>
          <w:i w:val="0"/>
        </w:rPr>
        <w:t>e</w:t>
      </w:r>
      <w:r>
        <w:rPr>
          <w:b w:val="0"/>
          <w:i w:val="0"/>
        </w:rPr>
        <w:t>i</w:t>
      </w:r>
      <w:r>
        <w:rPr>
          <w:b w:val="0"/>
          <w:i w:val="0"/>
        </w:rPr>
        <w:t>n</w:t>
      </w:r>
      <w:r>
        <w:rPr>
          <w:b w:val="0"/>
          <w:i w:val="0"/>
        </w:rPr>
        <w:t xml:space="preserve"> </w:t>
      </w:r>
      <w:r>
        <w:rPr>
          <w:b w:val="0"/>
          <w:i w:val="0"/>
        </w:rPr>
        <w:t>t</w:t>
      </w:r>
      <w:r>
        <w:rPr>
          <w:b w:val="0"/>
          <w:i w:val="0"/>
        </w:rPr>
        <w:t>r</w:t>
      </w:r>
      <w:r>
        <w:rPr>
          <w:b w:val="0"/>
          <w:i w:val="0"/>
        </w:rPr>
        <w:t>o</w:t>
      </w:r>
      <w:r>
        <w:rPr>
          <w:b w:val="0"/>
          <w:i w:val="0"/>
        </w:rPr>
        <w:t>n</w:t>
      </w:r>
      <w:r>
        <w:rPr>
          <w:b w:val="0"/>
          <w:i w:val="0"/>
        </w:rPr>
        <w:t>g</w:t>
      </w:r>
      <w:r>
        <w:rPr>
          <w:b w:val="0"/>
          <w:i w:val="0"/>
        </w:rPr>
        <w:t xml:space="preserve"> </w:t>
      </w:r>
      <w:r>
        <w:rPr>
          <w:b w:val="0"/>
          <w:i w:val="0"/>
        </w:rPr>
        <w:t>k</w:t>
      </w:r>
      <w:r>
        <w:rPr>
          <w:b w:val="0"/>
          <w:i w:val="0"/>
        </w:rPr>
        <w:t>h</w:t>
      </w:r>
      <w:r>
        <w:rPr>
          <w:b w:val="0"/>
          <w:i w:val="0"/>
        </w:rPr>
        <w:t>ẩ</w:t>
      </w:r>
      <w:r>
        <w:rPr>
          <w:b w:val="0"/>
          <w:i w:val="0"/>
        </w:rPr>
        <w:t>u</w:t>
      </w:r>
      <w:r>
        <w:rPr>
          <w:b w:val="0"/>
          <w:i w:val="0"/>
        </w:rPr>
        <w:t xml:space="preserve"> </w:t>
      </w:r>
      <w:r>
        <w:rPr>
          <w:b w:val="0"/>
          <w:i w:val="0"/>
        </w:rPr>
        <w:t>p</w:t>
      </w:r>
      <w:r>
        <w:rPr>
          <w:b w:val="0"/>
          <w:i w:val="0"/>
        </w:rPr>
        <w:t>h</w:t>
      </w:r>
      <w:r>
        <w:rPr>
          <w:b w:val="0"/>
          <w:i w:val="0"/>
        </w:rPr>
        <w:t>ầ</w:t>
      </w:r>
      <w:r>
        <w:rPr>
          <w:b w:val="0"/>
          <w:i w:val="0"/>
        </w:rPr>
        <w:t>n</w:t>
      </w:r>
      <w:r>
        <w:rPr>
          <w:b w:val="0"/>
          <w:i w:val="0"/>
        </w:rPr>
        <w:t xml:space="preserve"> </w:t>
      </w:r>
      <w:r>
        <w:rPr>
          <w:b w:val="0"/>
          <w:i w:val="0"/>
        </w:rPr>
        <w:t>g</w:t>
      </w:r>
      <w:r>
        <w:rPr>
          <w:b w:val="0"/>
          <w:i w:val="0"/>
        </w:rPr>
        <w:t>i</w:t>
      </w:r>
      <w:r>
        <w:rPr>
          <w:b w:val="0"/>
          <w:i w:val="0"/>
        </w:rPr>
        <w:t>a</w:t>
      </w:r>
      <w:r>
        <w:rPr>
          <w:b w:val="0"/>
          <w:i w:val="0"/>
        </w:rPr>
        <w:t>i</w:t>
      </w:r>
      <w:r>
        <w:rPr>
          <w:b w:val="0"/>
          <w:i w:val="0"/>
        </w:rPr>
        <w:t xml:space="preserve"> </w:t>
      </w:r>
      <w:r>
        <w:rPr>
          <w:b w:val="0"/>
          <w:i w:val="0"/>
        </w:rPr>
        <w:t>đ</w:t>
      </w:r>
      <w:r>
        <w:rPr>
          <w:b w:val="0"/>
          <w:i w:val="0"/>
        </w:rPr>
        <w:t>o</w:t>
      </w:r>
      <w:r>
        <w:rPr>
          <w:b w:val="0"/>
          <w:i w:val="0"/>
        </w:rPr>
        <w:t>ạ</w:t>
      </w:r>
      <w:r>
        <w:rPr>
          <w:b w:val="0"/>
          <w:i w:val="0"/>
        </w:rPr>
        <w:t>n</w:t>
      </w:r>
      <w:r>
        <w:rPr>
          <w:b w:val="0"/>
          <w:i w:val="0"/>
        </w:rPr>
        <w:t xml:space="preserve"> </w:t>
      </w:r>
      <w:r>
        <w:rPr>
          <w:b w:val="0"/>
          <w:i w:val="0"/>
        </w:rPr>
        <w:t>t</w:t>
      </w:r>
      <w:r>
        <w:rPr>
          <w:b w:val="0"/>
          <w:i w:val="0"/>
        </w:rPr>
        <w:t>r</w:t>
      </w:r>
      <w:r>
        <w:rPr>
          <w:b w:val="0"/>
          <w:i w:val="0"/>
        </w:rPr>
        <w:t>ư</w:t>
      </w:r>
      <w:r>
        <w:rPr>
          <w:b w:val="0"/>
          <w:i w:val="0"/>
        </w:rPr>
        <w:t>ớ</w:t>
      </w:r>
      <w:r>
        <w:rPr>
          <w:b w:val="0"/>
          <w:i w:val="0"/>
        </w:rPr>
        <w:t xml:space="preserve">c </w:t>
      </w:r>
      <w:r>
        <w:rPr>
          <w:b w:val="0"/>
          <w:i w:val="0"/>
        </w:rPr>
        <w:t>v</w:t>
      </w:r>
      <w:r>
        <w:rPr>
          <w:b w:val="0"/>
          <w:i w:val="0"/>
        </w:rPr>
        <w:t>à</w:t>
      </w:r>
      <w:r>
        <w:rPr>
          <w:b w:val="0"/>
          <w:i w:val="0"/>
        </w:rPr>
        <w:t xml:space="preserve"> </w:t>
      </w:r>
      <w:r>
        <w:rPr>
          <w:b w:val="0"/>
          <w:i w:val="0"/>
        </w:rPr>
        <w:t>s</w:t>
      </w:r>
      <w:r>
        <w:rPr>
          <w:b w:val="0"/>
          <w:i w:val="0"/>
        </w:rPr>
        <w:t>a</w:t>
      </w:r>
      <w:r>
        <w:rPr>
          <w:b w:val="0"/>
          <w:i w:val="0"/>
        </w:rPr>
        <w:t>u</w:t>
      </w:r>
      <w:r>
        <w:rPr>
          <w:b w:val="0"/>
          <w:i w:val="0"/>
        </w:rPr>
        <w:t xml:space="preserve"> </w:t>
      </w:r>
      <w:r>
        <w:rPr>
          <w:b w:val="0"/>
          <w:i w:val="0"/>
        </w:rPr>
        <w:t>đ</w:t>
      </w:r>
      <w:r>
        <w:rPr>
          <w:b w:val="0"/>
          <w:i w:val="0"/>
        </w:rPr>
        <w:t>ẻ</w:t>
      </w:r>
      <w:r>
        <w:rPr>
          <w:b w:val="0"/>
          <w:i w:val="0"/>
        </w:rPr>
        <w:t xml:space="preserve"> </w:t>
      </w:r>
      <w:r>
        <w:rPr>
          <w:b w:val="0"/>
          <w:i w:val="0"/>
        </w:rPr>
        <w:t>đ</w:t>
      </w:r>
      <w:r>
        <w:rPr>
          <w:b w:val="0"/>
          <w:i w:val="0"/>
        </w:rPr>
        <w:t>ể</w:t>
      </w:r>
      <w:r>
        <w:rPr>
          <w:b w:val="0"/>
          <w:i w:val="0"/>
        </w:rPr>
        <w:t xml:space="preserve"> </w:t>
      </w:r>
      <w:r>
        <w:rPr>
          <w:b w:val="0"/>
          <w:i w:val="0"/>
        </w:rPr>
        <w:t>n</w:t>
      </w:r>
      <w:r>
        <w:rPr>
          <w:b w:val="0"/>
          <w:i w:val="0"/>
        </w:rPr>
        <w:t>â</w:t>
      </w:r>
      <w:r>
        <w:rPr>
          <w:b w:val="0"/>
          <w:i w:val="0"/>
        </w:rPr>
        <w:t>n</w:t>
      </w:r>
      <w:r>
        <w:rPr>
          <w:b w:val="0"/>
          <w:i w:val="0"/>
        </w:rPr>
        <w:t>g</w:t>
      </w:r>
      <w:r>
        <w:rPr>
          <w:b w:val="0"/>
          <w:i w:val="0"/>
        </w:rPr>
        <w:t xml:space="preserve"> </w:t>
      </w:r>
      <w:r>
        <w:rPr>
          <w:b w:val="0"/>
          <w:i w:val="0"/>
        </w:rPr>
        <w:t>c</w:t>
      </w:r>
      <w:r>
        <w:rPr>
          <w:b w:val="0"/>
          <w:i w:val="0"/>
        </w:rPr>
        <w:t>a</w:t>
      </w:r>
      <w:r>
        <w:rPr>
          <w:b w:val="0"/>
          <w:i w:val="0"/>
        </w:rPr>
        <w:t>o</w:t>
      </w:r>
      <w:r>
        <w:rPr>
          <w:b w:val="0"/>
          <w:i w:val="0"/>
        </w:rPr>
        <w:t xml:space="preserve"> </w:t>
      </w:r>
      <w:r>
        <w:rPr>
          <w:b w:val="0"/>
          <w:i w:val="0"/>
        </w:rPr>
        <w:t>k</w:t>
      </w:r>
      <w:r>
        <w:rPr>
          <w:b w:val="0"/>
          <w:i w:val="0"/>
        </w:rPr>
        <w:t>h</w:t>
      </w:r>
      <w:r>
        <w:rPr>
          <w:b w:val="0"/>
          <w:i w:val="0"/>
        </w:rPr>
        <w:t>ả</w:t>
      </w:r>
      <w:r>
        <w:rPr>
          <w:b w:val="0"/>
          <w:i w:val="0"/>
        </w:rPr>
        <w:t xml:space="preserve"> </w:t>
      </w:r>
      <w:r>
        <w:rPr>
          <w:b w:val="0"/>
          <w:i w:val="0"/>
        </w:rPr>
        <w:t>n</w:t>
      </w:r>
      <w:r>
        <w:rPr>
          <w:b w:val="0"/>
          <w:i w:val="0"/>
        </w:rPr>
        <w:t>ă</w:t>
      </w:r>
      <w:r>
        <w:rPr>
          <w:b w:val="0"/>
          <w:i w:val="0"/>
        </w:rPr>
        <w:t>n</w:t>
      </w:r>
      <w:r>
        <w:rPr>
          <w:b w:val="0"/>
          <w:i w:val="0"/>
        </w:rPr>
        <w:t>g</w:t>
      </w:r>
      <w:r>
        <w:rPr>
          <w:b w:val="0"/>
          <w:i w:val="0"/>
        </w:rPr>
        <w:t xml:space="preserve"> </w:t>
      </w:r>
      <w:r>
        <w:rPr>
          <w:b w:val="0"/>
          <w:i w:val="0"/>
        </w:rPr>
        <w:t>s</w:t>
      </w:r>
      <w:r>
        <w:rPr>
          <w:b w:val="0"/>
          <w:i w:val="0"/>
        </w:rPr>
        <w:t>in</w:t>
      </w:r>
      <w:r>
        <w:rPr>
          <w:b w:val="0"/>
          <w:i w:val="0"/>
        </w:rPr>
        <w:t>h</w:t>
      </w:r>
      <w:r>
        <w:rPr>
          <w:b w:val="0"/>
          <w:i w:val="0"/>
        </w:rPr>
        <w:t xml:space="preserve"> </w:t>
      </w:r>
      <w:r>
        <w:rPr>
          <w:b w:val="0"/>
          <w:i w:val="0"/>
        </w:rPr>
        <w:t>s</w:t>
      </w:r>
      <w:r>
        <w:rPr>
          <w:b w:val="0"/>
          <w:i w:val="0"/>
        </w:rPr>
        <w:t>ả</w:t>
      </w:r>
      <w:r>
        <w:rPr>
          <w:b w:val="0"/>
          <w:i w:val="0"/>
        </w:rPr>
        <w:t>n</w:t>
      </w:r>
      <w:r>
        <w:rPr>
          <w:b w:val="0"/>
          <w:i w:val="0"/>
        </w:rPr>
        <w:t xml:space="preserve"> </w:t>
      </w:r>
      <w:r>
        <w:rPr>
          <w:b w:val="0"/>
          <w:i w:val="0"/>
        </w:rPr>
        <w:t>ở</w:t>
      </w:r>
      <w:r>
        <w:rPr>
          <w:b w:val="0"/>
          <w:i w:val="0"/>
        </w:rPr>
        <w:t xml:space="preserve"> </w:t>
      </w:r>
      <w:r>
        <w:rPr>
          <w:b w:val="0"/>
          <w:i w:val="0"/>
        </w:rPr>
        <w:t>b</w:t>
      </w:r>
      <w:r>
        <w:rPr>
          <w:b w:val="0"/>
          <w:i w:val="0"/>
        </w:rPr>
        <w:t>ò</w:t>
      </w:r>
      <w:r>
        <w:rPr>
          <w:b w:val="0"/>
          <w:i w:val="0"/>
        </w:rPr>
        <w:t xml:space="preserve"> </w:t>
      </w:r>
      <w:r>
        <w:rPr>
          <w:b w:val="0"/>
          <w:i w:val="0"/>
        </w:rPr>
        <w:t>s</w:t>
      </w:r>
      <w:r>
        <w:rPr>
          <w:b w:val="0"/>
          <w:i w:val="0"/>
        </w:rPr>
        <w:t>ữ</w:t>
      </w:r>
      <w:r>
        <w:rPr>
          <w:b w:val="0"/>
          <w:i w:val="0"/>
        </w:rPr>
        <w:t>a</w:t>
      </w:r>
      <w:r>
        <w:rPr>
          <w:b w:val="0"/>
          <w:i w:val="0"/>
        </w:rPr>
        <w:t xml:space="preserve"> </w:t>
      </w:r>
      <w:r>
        <w:rPr>
          <w:b w:val="0"/>
          <w:i w:val="0"/>
        </w:rPr>
        <w:t>k</w:t>
      </w:r>
      <w:r>
        <w:rPr>
          <w:b w:val="0"/>
          <w:i w:val="0"/>
        </w:rPr>
        <w:t>h</w:t>
      </w:r>
      <w:r>
        <w:rPr>
          <w:b w:val="0"/>
          <w:i w:val="0"/>
        </w:rPr>
        <w:t>u</w:t>
      </w:r>
      <w:r>
        <w:rPr>
          <w:b w:val="0"/>
          <w:i w:val="0"/>
        </w:rPr>
        <w:t xml:space="preserve"> </w:t>
      </w:r>
      <w:r>
        <w:rPr>
          <w:b w:val="0"/>
          <w:i w:val="0"/>
        </w:rPr>
        <w:t>v</w:t>
      </w:r>
      <w:r>
        <w:rPr>
          <w:b w:val="0"/>
          <w:i w:val="0"/>
        </w:rPr>
        <w:t>ự</w:t>
      </w:r>
      <w:r>
        <w:rPr>
          <w:b w:val="0"/>
          <w:i w:val="0"/>
        </w:rPr>
        <w:t>c</w:t>
      </w:r>
      <w:r>
        <w:rPr>
          <w:b w:val="0"/>
          <w:i w:val="0"/>
        </w:rPr>
        <w:t xml:space="preserve"> </w:t>
      </w:r>
      <w:r>
        <w:rPr>
          <w:b w:val="0"/>
          <w:i w:val="0"/>
        </w:rPr>
        <w:t>t</w:t>
      </w:r>
      <w:r>
        <w:rPr>
          <w:b w:val="0"/>
          <w:i w:val="0"/>
        </w:rPr>
        <w:t>h</w:t>
      </w:r>
      <w:r>
        <w:rPr>
          <w:b w:val="0"/>
          <w:i w:val="0"/>
        </w:rPr>
        <w:t>à</w:t>
      </w:r>
      <w:r>
        <w:rPr>
          <w:b w:val="0"/>
          <w:i w:val="0"/>
        </w:rPr>
        <w:t>n</w:t>
      </w:r>
      <w:r>
        <w:rPr>
          <w:b w:val="0"/>
          <w:i w:val="0"/>
        </w:rPr>
        <w:t>h</w:t>
      </w:r>
      <w:r>
        <w:rPr>
          <w:b w:val="0"/>
          <w:i w:val="0"/>
        </w:rPr>
        <w:t xml:space="preserve"> </w:t>
      </w:r>
      <w:r>
        <w:rPr>
          <w:b w:val="0"/>
          <w:i w:val="0"/>
        </w:rPr>
        <w:t>p</w:t>
      </w:r>
      <w:r>
        <w:rPr>
          <w:b w:val="0"/>
          <w:i w:val="0"/>
        </w:rPr>
        <w:t>h</w:t>
      </w:r>
      <w:r>
        <w:rPr>
          <w:b w:val="0"/>
          <w:i w:val="0"/>
        </w:rPr>
        <w:t>ố</w:t>
      </w:r>
      <w:r>
        <w:rPr>
          <w:b w:val="0"/>
          <w:i w:val="0"/>
        </w:rPr>
        <w:t xml:space="preserve"> </w:t>
      </w:r>
      <w:r>
        <w:rPr>
          <w:b w:val="0"/>
          <w:i w:val="0"/>
        </w:rPr>
        <w:t>H</w:t>
      </w:r>
      <w:r>
        <w:rPr>
          <w:b w:val="0"/>
          <w:i w:val="0"/>
        </w:rPr>
        <w:t>ồ</w:t>
      </w:r>
      <w:r>
        <w:rPr>
          <w:b w:val="0"/>
          <w:i w:val="0"/>
        </w:rPr>
        <w:t xml:space="preserve"> </w:t>
      </w:r>
      <w:r>
        <w:rPr>
          <w:b w:val="0"/>
          <w:i w:val="0"/>
        </w:rPr>
        <w:t>C</w:t>
      </w:r>
      <w:r>
        <w:rPr>
          <w:b w:val="0"/>
          <w:i w:val="0"/>
        </w:rPr>
        <w:t>h</w:t>
      </w:r>
      <w:r>
        <w:rPr>
          <w:b w:val="0"/>
          <w:i w:val="0"/>
        </w:rPr>
        <w:t>í</w:t>
      </w:r>
      <w:r>
        <w:rPr>
          <w:b w:val="0"/>
          <w:i w:val="0"/>
        </w:rPr>
        <w:t xml:space="preserve"> </w:t>
      </w:r>
      <w:r>
        <w:rPr>
          <w:b w:val="0"/>
          <w:i w:val="0"/>
        </w:rPr>
        <w:t>M</w:t>
      </w:r>
      <w:r>
        <w:rPr>
          <w:b w:val="0"/>
          <w:i w:val="0"/>
        </w:rPr>
        <w:t>in</w:t>
      </w:r>
      <w:r>
        <w:rPr>
          <w:b w:val="0"/>
          <w:i w:val="0"/>
        </w:rPr>
        <w:t xml:space="preserve">h </w:t>
      </w:r>
      <w:r>
        <w:rPr>
          <w:b w:val="0"/>
          <w:i w:val="0"/>
        </w:rPr>
        <w:t>2</w:t>
      </w:r>
      <w:r>
        <w:rPr>
          <w:b w:val="0"/>
          <w:i w:val="0"/>
        </w:rPr>
        <w:t>00</w:t>
      </w:r>
      <w:r>
        <w:rPr>
          <w:b w:val="0"/>
          <w:i w:val="0"/>
        </w:rPr>
        <w:t>7</w:t>
      </w:r>
      <w:r>
        <w:rPr>
          <w:b w:val="0"/>
          <w:i w:val="0"/>
        </w:rPr>
        <w:t xml:space="preserve"> </w:t>
      </w:r>
      <w:r>
        <w:rPr>
          <w:b w:val="0"/>
          <w:i w:val="0"/>
        </w:rPr>
        <w:t xml:space="preserve">- </w:t>
      </w:r>
      <w:r>
        <w:rPr>
          <w:b w:val="0"/>
          <w:i w:val="0"/>
        </w:rPr>
        <w:t>2</w:t>
      </w:r>
      <w:r>
        <w:rPr>
          <w:b w:val="0"/>
          <w:i w:val="0"/>
        </w:rPr>
        <w:t>0</w:t>
      </w:r>
      <w:r>
        <w:rPr>
          <w:b w:val="0"/>
          <w:i w:val="0"/>
        </w:rPr>
        <w:t>0</w:t>
      </w:r>
      <w:r>
        <w:rPr>
          <w:b w:val="0"/>
          <w:i w:val="0"/>
        </w:rPr>
        <w:t>9</w:t>
      </w:r>
      <w:r>
        <w:rPr>
          <w:b w:val="0"/>
          <w:i w:val="0"/>
        </w:rPr>
        <w:t xml:space="preserve"> </w:t>
      </w:r>
      <w:r>
        <w:rPr>
          <w:b w:val="0"/>
          <w:i w:val="0"/>
        </w:rPr>
        <w:t xml:space="preserve">- </w:t>
      </w:r>
      <w:r>
        <w:rPr>
          <w:b w:val="0"/>
          <w:i w:val="0"/>
        </w:rPr>
        <w:t>V</w:t>
      </w:r>
      <w:r>
        <w:rPr>
          <w:b w:val="0"/>
          <w:i w:val="0"/>
        </w:rPr>
        <w:t>i</w:t>
      </w:r>
      <w:r>
        <w:rPr>
          <w:b w:val="0"/>
          <w:i w:val="0"/>
        </w:rPr>
        <w:t>ệ</w:t>
      </w:r>
      <w:r>
        <w:rPr>
          <w:b w:val="0"/>
          <w:i w:val="0"/>
        </w:rPr>
        <w:t>n</w:t>
      </w:r>
      <w:r>
        <w:rPr>
          <w:b w:val="0"/>
          <w:i w:val="0"/>
        </w:rPr>
        <w:t xml:space="preserve"> </w:t>
      </w:r>
      <w:r>
        <w:rPr>
          <w:b w:val="0"/>
          <w:i w:val="0"/>
        </w:rPr>
        <w:t>K</w:t>
      </w:r>
      <w:r>
        <w:rPr>
          <w:b w:val="0"/>
          <w:i w:val="0"/>
        </w:rPr>
        <w:t>h</w:t>
      </w:r>
      <w:r>
        <w:rPr>
          <w:b w:val="0"/>
          <w:i w:val="0"/>
        </w:rPr>
        <w:t>o</w:t>
      </w:r>
      <w:r>
        <w:rPr>
          <w:b w:val="0"/>
          <w:i w:val="0"/>
        </w:rPr>
        <w:t xml:space="preserve">a </w:t>
      </w:r>
      <w:r>
        <w:rPr>
          <w:b w:val="0"/>
          <w:i w:val="0"/>
        </w:rPr>
        <w:t>h</w:t>
      </w:r>
      <w:r>
        <w:rPr>
          <w:b w:val="0"/>
          <w:i w:val="0"/>
        </w:rPr>
        <w:t>ọ</w:t>
      </w:r>
      <w:r>
        <w:rPr>
          <w:b w:val="0"/>
          <w:i w:val="0"/>
        </w:rPr>
        <w:t xml:space="preserve">c </w:t>
      </w:r>
      <w:r>
        <w:rPr>
          <w:b w:val="0"/>
          <w:i w:val="0"/>
        </w:rPr>
        <w:t>K</w:t>
      </w:r>
      <w:r>
        <w:rPr>
          <w:b w:val="0"/>
          <w:i w:val="0"/>
        </w:rPr>
        <w:t>ỹ</w:t>
      </w:r>
      <w:r>
        <w:rPr>
          <w:b w:val="0"/>
          <w:i w:val="0"/>
        </w:rPr>
        <w:t xml:space="preserve"> </w:t>
      </w:r>
      <w:r>
        <w:rPr>
          <w:b w:val="0"/>
          <w:i w:val="0"/>
        </w:rPr>
        <w:t>thu</w:t>
      </w:r>
      <w:r>
        <w:rPr>
          <w:b w:val="0"/>
          <w:i w:val="0"/>
        </w:rPr>
        <w:t>ậ</w:t>
      </w:r>
      <w:r>
        <w:rPr>
          <w:b w:val="0"/>
          <w:i w:val="0"/>
        </w:rPr>
        <w:t xml:space="preserve">t </w:t>
      </w:r>
      <w:r>
        <w:rPr>
          <w:b w:val="0"/>
          <w:i w:val="0"/>
        </w:rPr>
        <w:t>Nô</w:t>
      </w:r>
      <w:r>
        <w:rPr>
          <w:b w:val="0"/>
          <w:i w:val="0"/>
        </w:rPr>
        <w:t>n</w:t>
      </w:r>
      <w:r>
        <w:rPr>
          <w:b w:val="0"/>
          <w:i w:val="0"/>
        </w:rPr>
        <w:t>g</w:t>
      </w:r>
      <w:r>
        <w:rPr>
          <w:b w:val="0"/>
          <w:i w:val="0"/>
        </w:rPr>
        <w:t xml:space="preserve"> </w:t>
      </w:r>
      <w:r>
        <w:rPr>
          <w:b w:val="0"/>
          <w:i w:val="0"/>
        </w:rPr>
        <w:t>n</w:t>
      </w:r>
      <w:r>
        <w:rPr>
          <w:b w:val="0"/>
          <w:i w:val="0"/>
        </w:rPr>
        <w:t>gh</w:t>
      </w:r>
      <w:r>
        <w:rPr>
          <w:b w:val="0"/>
          <w:i w:val="0"/>
        </w:rPr>
        <w:t>i</w:t>
      </w:r>
      <w:r>
        <w:rPr>
          <w:b w:val="0"/>
          <w:i w:val="0"/>
        </w:rPr>
        <w:t>ệ</w:t>
      </w:r>
      <w:r>
        <w:rPr>
          <w:b w:val="0"/>
          <w:i w:val="0"/>
        </w:rPr>
        <w:t>p</w:t>
      </w:r>
      <w:r>
        <w:rPr>
          <w:b w:val="0"/>
          <w:i w:val="0"/>
        </w:rPr>
        <w:t xml:space="preserve"> </w:t>
      </w:r>
      <w:r>
        <w:rPr>
          <w:b w:val="0"/>
          <w:i w:val="0"/>
        </w:rPr>
        <w:t>M</w:t>
      </w:r>
      <w:r>
        <w:rPr>
          <w:b w:val="0"/>
          <w:i w:val="0"/>
        </w:rPr>
        <w:t>i</w:t>
      </w:r>
      <w:r>
        <w:rPr>
          <w:b w:val="0"/>
          <w:i w:val="0"/>
        </w:rPr>
        <w:t>ề</w:t>
      </w:r>
      <w:r>
        <w:rPr>
          <w:b w:val="0"/>
          <w:i w:val="0"/>
        </w:rPr>
        <w:t xml:space="preserve">n </w:t>
      </w:r>
      <w:r>
        <w:rPr>
          <w:b w:val="0"/>
          <w:i w:val="0"/>
        </w:rPr>
        <w:t>N</w:t>
      </w:r>
      <w:r>
        <w:rPr>
          <w:b w:val="0"/>
          <w:i w:val="0"/>
        </w:rPr>
        <w:t>a</w:t>
      </w:r>
      <w:r>
        <w:rPr>
          <w:b w:val="0"/>
          <w:i w:val="0"/>
        </w:rPr>
        <w:t>m</w:t>
      </w:r>
      <w:r>
        <w:rPr>
          <w:b w:val="0"/>
          <w:i w:val="0"/>
        </w:rPr>
        <w:t>.</w:t>
      </w:r>
    </w:p>
    <w:p>
      <w:r>
        <w:rPr>
          <w:b/>
          <w:i w:val="0"/>
        </w:rPr>
        <w:t>II. NHẬN XÉT - ĐÁNH GIÁ</w:t>
      </w:r>
    </w:p>
    <w:p>
      <w:r>
        <w:rPr>
          <w:b/>
          <w:i w:val="0"/>
        </w:rPr>
        <w:t>1. Những mặt làm được:</w:t>
      </w:r>
    </w:p>
    <w:p>
      <w:r>
        <w:rPr>
          <w:b w:val="0"/>
          <w:i w:val="0"/>
        </w:rPr>
        <w:t>Chương trình mục tiêu phát triển bò sữa giai đoạn 2006 - 2010 đã góp phần rất lớn vào thành tích chung của ngành nông nghiệp thành phố, so với các ngành chăn nuôi khác, chăn nuôi bò sữa trong năm qua phát triển khá ổn định, thành phố vẫn là đơn vị cung cấp con giống bò sữa chính cho nhiều địa phương trong cả nước, kể cả khu vực phía Bắc. Đồng thời, sữa tươi sản xuất góp phần cung cấp cho nhu cầu tiêu dùng, giảm bớt nhập khẩu nguyên liệu sữa và tiết kiệm ngoại tệ.</w:t>
      </w:r>
    </w:p>
    <w:p>
      <w:r>
        <w:rPr>
          <w:b w:val="0"/>
          <w:i w:val="0"/>
        </w:rPr>
        <w:t>Các hộ chăn nuôi đã mạnh dạn loại thải các cá thể năng suất kém, tăng quy mô đàn trên từng hộ chăn nuôi, xây dựng cơ cấu đàn hợp lý, thực hiện các quy trình chăm sóc, nuôi dưỡng tiên tiến, từng bước áp dụng các giải pháp, tiến bộ khoa học kỹ thuật vào chăn nuôi, từ đó đã dần nâng cao chất lượng đàn bò, kiểm soát ô nhiễm môi trường và định hướng phát triển theo hướng ổn định.</w:t>
      </w:r>
    </w:p>
    <w:p>
      <w:r>
        <w:rPr>
          <w:b w:val="0"/>
          <w:i w:val="0"/>
        </w:rPr>
        <w:t>Thực hiện tốt, có hiệu quả công tác quản lý, kiểm định giống; phối giống các dòng tinh cao sản thích hợp với điều kiện nhiệt đới, nhằm tạo ra những thế hệ sau có năng suất, chất lượng tốt. Chủ động tổ chức và nâng cao hiệu quả công tác phòng, chống dịch bệnh, đảm bảo an toàn dịch tễ cho đàn bò sữa, xây dựng được các cơ sở chăn nuôi bò sữa an toàn dịch bệnh, giảm chi phí điều trị, thuốc thú y, góp phần giảm giá thành, nâng cao năng suất và chất lượng sản phẩm.</w:t>
      </w:r>
    </w:p>
    <w:p>
      <w:r>
        <w:rPr>
          <w:b w:val="0"/>
          <w:i w:val="0"/>
        </w:rPr>
        <w:t>Phối hợp với các đơn vị thu mua sữa tươi nguyên liệu trong việc tăng giá thu mua sữa phù hợp với chi phí sản xuất; các đơn vị sản xuất hèm bia làm nguyên liệu thức ăn chăn nuôi trong việc quản lý chất lượng và ổn định giá cung cấp cho người chăn nuôi, giúp người chăn nuôi ổn định sản xuất.</w:t>
      </w:r>
    </w:p>
    <w:p>
      <w:r>
        <w:rPr>
          <w:b w:val="0"/>
          <w:i w:val="0"/>
        </w:rPr>
        <w:t>Xây dựng và nhân rộng được mô hình chăn nuôi bò sữa với cơ giới hóa trong chăn nuôi (hệ thống máy vắt sữa, hệ thống chuồng 2 tầng máy tạo thông thoáng...) bước đầu mang lại nhiều lợi ích cho người chăn nuôi (năng suất sữa tăng, tỷ lệ nhiễm bệnh giảm, chất lượng sữa được đảm bảo vệ sinh qua sử dụng máy vắt sữa) và xây dựng hệ thống biogas trong các hộ chăn nuôi bò sữa giúp tiết kiệm nhiên liệu trong sinh hoạt gia đình và giảm thiểu ô nhiễm môi trường, hướng đến phát triển bền vững.</w:t>
      </w:r>
    </w:p>
    <w:p>
      <w:r>
        <w:rPr>
          <w:b/>
          <w:i w:val="0"/>
        </w:rPr>
        <w:t>2. Tồn tại:</w:t>
      </w:r>
    </w:p>
    <w:p>
      <w:r>
        <w:rPr>
          <w:b w:val="0"/>
          <w:i w:val="0"/>
        </w:rPr>
        <w:t>Hiện nay quy mô chăn nuôi nông hộ còn nhỏ, đất trồng cỏ hạn chế, chất lượng cơ giới hóa trong chăn nuôi thấp, chi phí sản xuất cao, nhiều chi phí trung gian, tình trạng ô nhiễm môi trường trong chăn nuôi chưa được cải thiện.</w:t>
      </w:r>
    </w:p>
    <w:p>
      <w:r>
        <w:rPr>
          <w:b w:val="0"/>
          <w:i w:val="0"/>
        </w:rPr>
        <w:t>Một bộ phận người dân vẫn chưa quan tâm đến các biện pháp giảm chi phí sản xuất, vệ sinh sữa…, dẫn đến tình trạng tăng giá thành sản xuất, tỷ lệ viêm vú tiềm ẩn và nhiễm vi sinh trong sữa vẫn cao.</w:t>
      </w:r>
    </w:p>
    <w:p>
      <w:r>
        <w:rPr>
          <w:b w:val="0"/>
          <w:i w:val="0"/>
        </w:rPr>
        <w:t>Lực lượng dẫn tinh viên chưa được quản lý chặt chẽ; còn ít các mô hình chăn nuôi bò sữa đồng bộ; phương thức chuyển giao còn mang tính lý thuyết, chưa đủ sức thuyết phục để người dân đưa vào ứng dụng nhằm đạt hiệu quả chăn nuôi.</w:t>
      </w:r>
    </w:p>
    <w:p>
      <w:r>
        <w:rPr>
          <w:b w:val="0"/>
          <w:i w:val="0"/>
        </w:rPr>
        <w:t>Giá các loại thức ăn hỗn hợp, thức ăn thô xanh và các loại phụ phế phẩm không ổn định, luôn trong tình trạng tăng cao kể cả chi phí vận chuyển, vật tư chăn nuôi, thuốc thú y.</w:t>
      </w:r>
    </w:p>
    <w:p>
      <w:r>
        <w:rPr>
          <w:b/>
          <w:i w:val="0"/>
        </w:rPr>
        <w:t>Phần II</w:t>
      </w:r>
    </w:p>
    <w:p>
      <w:pPr>
        <w:jc w:val="center"/>
      </w:pPr>
      <w:r>
        <w:rPr>
          <w:b/>
          <w:i w:val="0"/>
        </w:rPr>
        <w:t>CHƯƠNG TRÌNH PHÁT TRIỂN BÒ SỮA TRÊN ĐỊA BÀN THÀNH PHỐ HỒ CHÍ MINH GIAI ĐOẠN 2011 - 2015</w:t>
      </w:r>
    </w:p>
    <w:p>
      <w:r>
        <w:rPr>
          <w:b/>
          <w:i w:val="0"/>
        </w:rPr>
        <w:t>1. Sự cần thiết:</w:t>
      </w:r>
    </w:p>
    <w:p>
      <w:r>
        <w:rPr>
          <w:b w:val="0"/>
          <w:i w:val="0"/>
        </w:rPr>
        <w:t>Thực hiện nhiệm vụ, mục tiêu, phát triển nông nghiệp - nông dân - nông thôn đến năm 2020 theo Quyết định số 10/2009/QĐ-UBND ngày 22 tháng 01 năm 2009 của Ủy ban nhân dân thành phố thực hiện Chương trình hành động số 43-CTr/TU ngày 20 tháng 10 năm 2008 của Thành ủy, theo Nghị quyết số 26-NQ/TW của Ban Chấp hành Trung ương Đảng khóa X; định hướng quy hoạch sản xuất nông nghiệp và phát triển chăn nuôi gia súc, gia cầm trên địa bàn thành phố Hồ Chí Minh đến năm 2020, định hướng đến năm 2025.</w:t>
      </w:r>
    </w:p>
    <w:p>
      <w:r>
        <w:rPr>
          <w:b w:val="0"/>
          <w:i w:val="0"/>
        </w:rPr>
        <w:t>Góp phần thực hiện các chương trình, chiến lược quốc gia như Chiến lược phát triển chăn nuôi đến năm 2020 của Thủ tướng Chính phủ; Danh mục hàng hóa, dịch vụ thực hiện bình ổn giá của Bộ Tài chính, trong đó sữa là 1 trong 14 mặt hàng thuộc diện bình ổn giá; Chiến lược quốc gia dinh dưỡng, nhằm gia tăng và cải thiện về dinh dưỡng đối với người dân để đảm bảo sự phát triển về thể chất và trí tuệ; quy hoạch phát triển ngành công nghiệp chế biến sữa Việt Nam đến năm 2020 và tầm nhìn đến năm 2025 của Bộ Công Thương.</w:t>
      </w:r>
    </w:p>
    <w:p>
      <w:r>
        <w:rPr>
          <w:b w:val="0"/>
          <w:i w:val="0"/>
        </w:rPr>
        <w:t>Tiếp tục thực hiện chương trình mục tiêu phát triển bò sữa trên địa bàn thành phố Hồ Chí Minh giai đoạn 2006 - 2010, nhằm phát huy thế mạnh là đơn vị dẫn đầu về cung cấp đàn giống bò sữa chất lượng cao cho cả nước, hướng đến mục tiêu phát triển bền vững.</w:t>
      </w:r>
    </w:p>
    <w:p>
      <w:r>
        <w:rPr>
          <w:b w:val="0"/>
          <w:i w:val="0"/>
        </w:rPr>
        <w:t>Tăng cường công tác kiểm soát chất lượng, đảm bảo vệ sinh an toàn thực phẩm đối với ngành hàng sữa tại thành phố Hồ Chí Minh.</w:t>
      </w:r>
    </w:p>
    <w:p>
      <w:r>
        <w:rPr>
          <w:b/>
          <w:i w:val="0"/>
        </w:rPr>
        <w:t>2. Cơ sở pháp lý:</w:t>
      </w:r>
    </w:p>
    <w:p>
      <w:r>
        <w:rPr>
          <w:b w:val="0"/>
          <w:i w:val="0"/>
        </w:rPr>
        <w:t>Quyết định số 10/2008/QĐ-TTg ngày 16 tháng 01 năm 2008 của Thủ tướng Chính phủ về việc phê duyệt Chiến lược phát triển chăn nuôi đến năm 2020; Quyết định số 2194/QĐ-TTg ngày 25 tháng 12 năm 2009 của Thủ tướng Chính phủ phê duyệt Đề án phát triển giống cây nông, lâm nghiệp, giống vật nuôi và giống thủy sản đến năm 2020;</w:t>
      </w:r>
    </w:p>
    <w:p>
      <w:r>
        <w:rPr>
          <w:b w:val="0"/>
          <w:i w:val="0"/>
        </w:rPr>
        <w:t>Quyết định số 3399/QĐ-BCT ngày 28 tháng 6 năm 2010 của Bộ Công Thương phê duyệt Quy hoạch phát triển ngành công nghiệp chế biến sữa Việt Nam đến năm 2020, tầm nhìn đến năm 2025;</w:t>
      </w:r>
    </w:p>
    <w:p>
      <w:r>
        <w:rPr>
          <w:b w:val="0"/>
          <w:i w:val="0"/>
        </w:rPr>
        <w:t>Quyết định số 5930/QĐ-UBND ngày 28 tháng 12 năm 2009 của Ủy ban nhân dân thành phố về phê duyệt “Quy hoạch sản xuất nông nghiệp phát triển nông thôn thành phố Hồ Chí Minh đến năm 2020 và tầm nhìn đến năm 2025”;</w:t>
      </w:r>
    </w:p>
    <w:p>
      <w:r>
        <w:rPr>
          <w:b w:val="0"/>
          <w:i w:val="0"/>
        </w:rPr>
        <w:t>Quyết định số 2011/QĐ-UBND ngày 07 tháng 5 năm 2010 của Ủy ban nhân dân thành phố phê duyệt “Đề án phát triển nông nghiệp đô thị trên địa bàn thành phố Hồ Chí Minh đến năm 2020 và tầm nhìn đến năm 2025”;</w:t>
      </w:r>
    </w:p>
    <w:p>
      <w:r>
        <w:rPr>
          <w:b w:val="0"/>
          <w:i w:val="0"/>
        </w:rPr>
        <w:t>Quyết định số 3749/QĐ-UBND ngày 24 tháng 8 năm 2010 của Ủy ban nhân dân thành phố về phê duyệt Đề án Xây dựng và Phát triển mô hình Hợp tác xã nông nghiệp - dịch vụ giai đoạn 2010 - 2015 trên địa bàn thành phố Hồ Chí Minh;</w:t>
      </w:r>
    </w:p>
    <w:p>
      <w:r>
        <w:rPr>
          <w:b w:val="0"/>
          <w:i w:val="0"/>
        </w:rPr>
        <w:t>Quyết định số 446/QĐ-UBND ngày 27 tháng 01 năm 2011 của Ủy ban nhân dân thành phố về việc phê duyệt Chương trình ứng dụng và phát triển công nghệ sinh học phục vụ nông nghiệp - nông thôn trên địa bàn thành phố Hồ Chí Minh đến năm 2020 và tầm nhìn đến năm 2025;</w:t>
      </w:r>
    </w:p>
    <w:p>
      <w:r>
        <w:rPr>
          <w:b w:val="0"/>
          <w:i w:val="0"/>
        </w:rPr>
        <w:t>Quyết định số 13/2011/QĐ-UBND ngày 09 tháng 3 năm 2011 của Ủy ban nhân dân thành phố phê duyệt Chương trình chuyển dịch cơ cấu nông nghiệp theo hướng nông nghiệp đô thị trên địa bàn thành phố giai đoạn 2011 - 2015;</w:t>
      </w:r>
    </w:p>
    <w:p>
      <w:r>
        <w:rPr>
          <w:b w:val="0"/>
          <w:i w:val="0"/>
        </w:rPr>
        <w:t>Quyết định số 33/2011/QĐ-UBND ngày 28 tháng 5 năm 2011 của Ủy ban nhân dân thành phố ban hành Quy định về thực hiện các dự án đầu tư thuộc Chương trình kích cầu của thành phố Hồ Chí Minh;</w:t>
      </w:r>
    </w:p>
    <w:p>
      <w:r>
        <w:rPr>
          <w:b w:val="0"/>
          <w:i w:val="0"/>
        </w:rPr>
        <w:t>Quyết định số 36/2011/QĐ-UBND ngày 10 tháng 6 năm 2011 của Ủy ban nhân dân thành phố ban hành Quy định về Chính sách khuyến khích chuyển dịch cơ cấu nông nghiệp theo hướng nông nghiệp đô thị trên địa bàn thành phố giai đoạn 2011 - 2015;</w:t>
      </w:r>
    </w:p>
    <w:p>
      <w:r>
        <w:rPr>
          <w:b w:val="0"/>
          <w:i w:val="0"/>
        </w:rPr>
        <w:t>Quyết định số 3178/QĐ-UBND ngày 22 tháng 6 năm 2011 của Ủy ban nhân dân thành phố về việc phê duyệt Quy hoạch phát triển chăn nuôi gia súc, gia cầm trên địa bàn thành phố Hồ Chí Minh đến năm 2020 và định hướng đến năm 2025.</w:t>
      </w:r>
    </w:p>
    <w:p>
      <w:r>
        <w:rPr>
          <w:b/>
          <w:i w:val="0"/>
        </w:rPr>
        <w:t>II. MỘT SỐ DỰ BÁO TÁC ĐỘNG ĐẾN CHĂN NUÔI BÒ SỮA TRÊN ĐỊA BÀN THÀNH PHỐ</w:t>
      </w:r>
    </w:p>
    <w:p>
      <w:r>
        <w:rPr>
          <w:b/>
          <w:i w:val="0"/>
        </w:rPr>
        <w:t>1. Những mặt thuận lợi:</w:t>
      </w:r>
    </w:p>
    <w:p>
      <w:r>
        <w:rPr>
          <w:b w:val="0"/>
          <w:i w:val="0"/>
        </w:rPr>
        <w:t>Tiếp tục thực hiện Chương trình mục tiêu phát triển bò sữa trên địa bàn thành phố Hồ Chí Minh giai đoạn 2006 - 2010;</w:t>
      </w:r>
    </w:p>
    <w:p>
      <w:r>
        <w:rPr>
          <w:b w:val="0"/>
          <w:i w:val="0"/>
        </w:rPr>
        <w:t>Mục tiêu đến năm 2015, nhu cầu tiêu thụ sữa bình quân đầu người là 21 lít/người/năm, trong đó khu vực Đông Nam Bộ chiếm 67,4% tổng công suất sản xuất sữa quy sữa tươi trong cả nước và 38% tự cung cấp nguồn sữa tươi trong nước.</w:t>
      </w:r>
    </w:p>
    <w:p>
      <w:r>
        <w:rPr>
          <w:b w:val="0"/>
          <w:i w:val="0"/>
        </w:rPr>
        <w:t>Thực hiện Chương trình và chính sách chuyển dịch cơ cấu nông nghiệp theo hướng nông nghiệp đô thị, trong đó tập trung hình thành và phát triển những vùng sản xuất giống chất lượng cao; đẩy mạnh ứng dụng tiến bộ khoa học kỹ thuật công nghệ mới, nhất là công nghệ sinh học để lai tạo giống và nâng cao năng suất, chất lượng; đảm bảo vệ sinh an toàn thực phẩm và khả năng cạnh tranh.</w:t>
      </w:r>
    </w:p>
    <w:p>
      <w:r>
        <w:rPr>
          <w:b w:val="0"/>
          <w:i w:val="0"/>
        </w:rPr>
        <w:t>Đa số người chăn nuôi bò sữa được trang bị kiến thức, kinh nghiệm chăn nuôi và khuynh hướng phát triển bò sữa theo hướng tăng quy mô, hình thành các trang trại chăn nuôi kết hợp với cơ giới hóa, hiện đại hóa sản xuất.</w:t>
      </w:r>
    </w:p>
    <w:p>
      <w:r>
        <w:rPr>
          <w:b w:val="0"/>
          <w:i w:val="0"/>
        </w:rPr>
        <w:t>Hệ thống thu mua sữa tươi nguyên liệu rộng khắp trên địa bàn, gắn kết chặt chẽ giữa người sản xuất và cả nhà máy tiêu thụ, đáp ứng nhu cầu phát triển chăn nuôi và đảm bảo chất lượng vệ sinh an toàn thực phẩm.</w:t>
      </w:r>
    </w:p>
    <w:p>
      <w:r>
        <w:rPr>
          <w:b/>
          <w:i w:val="0"/>
        </w:rPr>
        <w:t>2. Những khó khăn:</w:t>
      </w:r>
    </w:p>
    <w:p>
      <w:r>
        <w:rPr>
          <w:b w:val="0"/>
          <w:i w:val="0"/>
        </w:rPr>
        <w:t>Tốc độ đô thị hóa tăng nhanh; lao động trong nông nghiệp giảm dần; quy mô chăn nuôi nhỏ, phân tán, tận dụng còn chiếm tỷ lệ cao.</w:t>
      </w:r>
    </w:p>
    <w:p>
      <w:r>
        <w:rPr>
          <w:b w:val="0"/>
          <w:i w:val="0"/>
        </w:rPr>
        <w:t>Diễn biến bất thường của thời tiết, thiên tai; tình hình dịch bệnh tại các địa phương chưa được kiểm soát tốt, chất lượng vệ sinh an toàn thực phẩm đang là đòi hỏi bức xúc của người tiêu dùng.</w:t>
      </w:r>
    </w:p>
    <w:p>
      <w:r>
        <w:rPr>
          <w:b w:val="0"/>
          <w:i w:val="0"/>
        </w:rPr>
        <w:t>Nguyên liệu thức ăn còn lệ thuộc nhiều vào nguồn nhập khẩu, ảnh hưởng đến chi phí sản xuất, giá thành nông sản và hiệu quả sản xuất của nông dân.</w:t>
      </w:r>
    </w:p>
    <w:p>
      <w:r>
        <w:rPr>
          <w:b w:val="0"/>
          <w:i w:val="0"/>
        </w:rPr>
        <w:t>Trong quá trình hội nhập với kinh tế thế giới, nhất là lĩnh vực sản xuất nông nghiệp dự báo sẽ chịu sự cạnh tranh gay gắt.</w:t>
      </w:r>
    </w:p>
    <w:p>
      <w:r>
        <w:rPr>
          <w:b/>
          <w:i w:val="0"/>
        </w:rPr>
        <w:t>III. QUAN ĐIỂM VÀ MỤC TIÊU PHÁT TRIỂN</w:t>
      </w:r>
    </w:p>
    <w:p>
      <w:r>
        <w:rPr>
          <w:b/>
          <w:i w:val="0"/>
        </w:rPr>
        <w:t>1. Quan điểm phát triển:</w:t>
      </w:r>
    </w:p>
    <w:p>
      <w:r>
        <w:rPr>
          <w:b w:val="0"/>
          <w:i w:val="0"/>
        </w:rPr>
        <w:t>Phát triển chăn nuôi bò sữa theo hướng trang trại, công nghiệp, an toàn dịch bệnh, bảo vệ môi trường; khai thác tối đa tiềm năng bò sữa, giảm tối đa các chi phí trung gian trong chăn nuôi bò sữa; cơ giới hóa, hiện đại hóa các khâu chăn nuôi.</w:t>
      </w:r>
    </w:p>
    <w:p>
      <w:r>
        <w:rPr>
          <w:b w:val="0"/>
          <w:i w:val="0"/>
        </w:rPr>
        <w:t>Giữ vững vai trò là trung tâm cung cấp giống bò sữa cao sản; hình thành những vùng chăn nuôi tập trung, ổn định lâu dài, cung cấp sản phẩm sữa tươi an toàn.</w:t>
      </w:r>
    </w:p>
    <w:p>
      <w:r>
        <w:rPr>
          <w:b/>
          <w:i w:val="0"/>
        </w:rPr>
        <w:t>2. Mục tiêu tổng quát:</w:t>
      </w:r>
    </w:p>
    <w:p>
      <w:r>
        <w:rPr>
          <w:b w:val="0"/>
          <w:i w:val="0"/>
        </w:rPr>
        <w:t>Tiếp tục nâng cao chất lượng con giống phù hợp với điều kiện khí hậu nhiệt đới, gắn với công tác kiểm định và chứng nhận đàn bò sữa theo các phương pháp tiên tiến, từng bước hình thành đàn hạt nhân mở của thành phố Hồ Chí Minh.</w:t>
      </w:r>
    </w:p>
    <w:p>
      <w:r>
        <w:rPr>
          <w:b w:val="0"/>
          <w:i w:val="0"/>
        </w:rPr>
        <w:t>Đẩy mạnh các hình thức liên kết, hợp tác trong chăn nuôi bò sữa; chuyển dịch từ chăn nuôi nhỏ lẻ sang quy mô trang trại tập trung, công nghiệp, kiểm soát an toàn sinh học, chất lượng sữa và môi trường chăn nuôi tại nông hộ; mở rộng vùng, cơ sở an toàn dịch bệnh.</w:t>
      </w:r>
    </w:p>
    <w:p>
      <w:r>
        <w:rPr>
          <w:b w:val="0"/>
          <w:i w:val="0"/>
        </w:rPr>
        <w:t>Nhân rộng các mô hình khuyến nông chăn nuôi bò sữa hoàn chỉnh theo hướng cơ giới hóa, hiện đại hóa, ứng dụng khoa học công nghệ, tiến bộ mới; củng cố các hợp tác xã chăn nuôi bò sữa hoạt động theo hướng gắn kết sản xuất, dịch vụ với tiêu thụ; nâng cao năng lực của đội ngũ làm công tác giống, thú y, khuyến nông bò sữa.</w:t>
      </w:r>
    </w:p>
    <w:p>
      <w:r>
        <w:rPr>
          <w:b/>
          <w:i w:val="0"/>
        </w:rPr>
        <w:t>3. Mục tiêu cụ thể:</w:t>
      </w:r>
    </w:p>
    <w:p>
      <w:r>
        <w:rPr>
          <w:b w:val="0"/>
          <w:i w:val="0"/>
        </w:rPr>
        <w:t>Duy trì đàn bò sữa đến năm 2015 là 83.500 con, trong đó cơ cấu đàn cái sinh sản chiếm 70% và đàn cái vắt sữa chiếm 50% tổng đàn; trong đó xây dựng đàn hạt nhân mở chiếm 2 - 5% tổng đàn bò sữa thành phố có năng suất sữa trên 8.000 kg/con/năm. Sản lượng sữa tươi đạt 250.000 tấn/năm.</w:t>
      </w:r>
    </w:p>
    <w:p>
      <w:r>
        <w:rPr>
          <w:b w:val="0"/>
          <w:i w:val="0"/>
        </w:rPr>
        <w:t>Kiểm định và chứng nhận chất lượng con giống theo tiêu chuẩn hiện hành. Phấn đấu đến năm 2015, năng suất sữa đạt bình quân 6.200 - 6.500 kg/con/năm; tuổi phối giống lần đầu 15 - 16 tháng; tuổi đẻ lứa đầu 24 - 25 tháng; khoảng cách 2 lứa đẻ 400 - 425 ngày; hệ số phối 2,8 - 3 lần/con; hàm lượng chất béo 4%, protein sữa 3,5%, vật chất khô 13 - 13,5%.</w:t>
      </w:r>
    </w:p>
    <w:p>
      <w:r>
        <w:rPr>
          <w:b w:val="0"/>
          <w:i w:val="0"/>
        </w:rPr>
        <w:t>Khống chế được một số bệnh trên bò sữa như Lở mồm long móng, lao, Brucellosis, Leptospirosis và ký sinh trùng đường máu trên bò sữa; tỷ lệ viêm vú tiềm ẩn và số lượng tế bào somatic trên 1.000.000 tế bào/ml không vượt quá 25% vào năm 2015. Được Cục Thú y công nhận thành phố Hồ Chí Minh an toàn bệnh sảy thai truyền nhiễm và lao trên đàn bò sữa.</w:t>
      </w:r>
    </w:p>
    <w:p>
      <w:r>
        <w:rPr>
          <w:b w:val="0"/>
          <w:i w:val="0"/>
        </w:rPr>
        <w:t>Áp dụng các tiêu chí thực hành chăn nuôi tốt (VietGAHP) trong chăn nuôi bò sữa tại nông hộ. Đưa vào vận hành trại trình diễn và thực nghiệm chăn nuôi bò sữa công nghệ cao Israel; xây dựng ít nhất 01 mô hình hợp tác xã chăn nuôi bò sữa đồng bộ từ cung cấp con giống, thức ăn TMR, các dịch vụ về gieo tinh, thú y, kiểm soát chất lượng và thu mua sữa cho các xã viên tham gia. Phấn đấu đến năm 2015, quy mô chăn nuôi bò sữa bình quân là 15 con/hộ.</w:t>
      </w:r>
    </w:p>
    <w:p>
      <w:r>
        <w:rPr>
          <w:b w:val="0"/>
          <w:i w:val="0"/>
        </w:rPr>
        <w:t>Đến năm 2015, 65 - 67% hộ chăn nuôi bò sữa có hệ thống xử lý chất thải; tỷ lệ sử dụng khẩu phần TMR đạt 20- 25%; tỷ lệ cơ giới hóa, hiện đại hóa trong chăn nuôi bò sữa đạt 30 - 35%. Diện tích trồng cỏ phục vụ chăn nuôi bò sữa đạt 4.090 ha.</w:t>
      </w:r>
    </w:p>
    <w:p>
      <w:r>
        <w:rPr>
          <w:b w:val="0"/>
          <w:i w:val="0"/>
        </w:rPr>
        <w:t>Đào tạo 50 cán bộ chuyên sâu về các lĩnh vực giống, thú y, khuyến nông phục vụ chăn nuôi và quản lý giống bò sữa.</w:t>
      </w:r>
    </w:p>
    <w:p>
      <w:r>
        <w:rPr>
          <w:b/>
          <w:i w:val="0"/>
        </w:rPr>
        <w:t>IV. CÁC GIẢI PHÁP CHỦ YẾU</w:t>
      </w:r>
    </w:p>
    <w:p>
      <w:r>
        <w:rPr>
          <w:b/>
          <w:i w:val="0"/>
        </w:rPr>
        <w:t>1. Giải pháp nâng cao chất lượng con giống bò sữa thành phố:</w:t>
      </w:r>
    </w:p>
    <w:p>
      <w:r>
        <w:rPr>
          <w:b w:val="0"/>
          <w:i w:val="0"/>
        </w:rPr>
        <w:t>Tổ chức bình tuyển cho 100% đàn bê cái trên 12 tháng tuổi; kiểm định, chứng nhận và đăng ký thương hiệu giống bò sữa; tuyển chọn và xây dựng đàn hạt nhân mở theo các phương pháp giám định bò sữa của các nước tiên tiến.</w:t>
      </w:r>
    </w:p>
    <w:p>
      <w:r>
        <w:rPr>
          <w:b w:val="0"/>
          <w:i w:val="0"/>
        </w:rPr>
        <w:t>Nghiên cứu một số công thức lai từ nền của một số giống bò có khả năng thích nghi với điều kiện nhiệt đới (như giống Brahman, Sahiwal…) hoặc giống bò sữa khác (như giống Jersey), để tạo ra đàn bò lai hướng sữa có năng suất và chất lượng sữa cao, phù hợp với nhu cầu chế biến, tiêu dùng sữa và điều kiện khí hậu nhiệt đới.</w:t>
      </w:r>
    </w:p>
    <w:p>
      <w:r>
        <w:rPr>
          <w:b w:val="0"/>
          <w:i w:val="0"/>
        </w:rPr>
        <w:t>Đẩy mạnh hoạt động kiểm tra qua đời sau đối với các dòng tinh bò sữa kinh doanh trên địa bàn; nhập các dòng tinh cao sản chịu nhiệt, tinh phân biệt giới tính, nhằm tăng nhanh số lượng và chất lượng đàn cái vắt sữa.</w:t>
      </w:r>
    </w:p>
    <w:p>
      <w:r>
        <w:rPr>
          <w:b w:val="0"/>
          <w:i w:val="0"/>
        </w:rPr>
        <w:t>Tiếp tục khuyến cáo người chăn nuôi loại thải những con bò có năng suất thấp, hoặc có các vấn đề về bệnh sinh sản… Hướng dẫn người chăn nuôi chọn lọc và phối giống các dòng tinh bò sữa thích hợp. Chuyển giao các phần mềm quản lý giống cho các trang trại chăn nuôi, hướng đến thiết lập hệ thống tích hợp dữ liệu từ cơ sở giống đến cơ quan quản lý giống.</w:t>
      </w:r>
    </w:p>
    <w:p>
      <w:r>
        <w:rPr>
          <w:b w:val="0"/>
          <w:i w:val="0"/>
        </w:rPr>
        <w:t>Ứng dụng quản lý giống bò sữa theo các chương trình quản lý giống tiên tiến như đánh giá tiến bộ di truyền theo phương pháp BLUP (Best Linear Unbiased Prediction) và chương trình cải thiện chất lượng đàn bò sữa (Dairy Herd Improvement - DHI). Chuẩn hóa hệ thống giống, sử dụng thống nhất hệ thống ghi chép trong công tác quản lý giống phục vụ cho việc đánh giá chất lượng giống. Nghiên cứu cải tiến công nghệ sinh sản, đặc biệt là công nghệ tế bào động vật trong đông lạnh tinh, phôi và cấy chuyển hợp tử; ứng dụng công nghệ gen trong xác định giới tính tinh, phôi.</w:t>
      </w:r>
    </w:p>
    <w:p>
      <w:r>
        <w:rPr>
          <w:b w:val="0"/>
          <w:i w:val="0"/>
        </w:rPr>
        <w:t>Tăng cường các hoạt động thanh tra, kiểm tra các cơ sở kinh doanh tinh bò sữa; thường xuyên kiểm tra tay nghề và chất lượng gieo tinh bò sữa của đội ngũ dẫn tinh viên hoạt động trên địa bàn thành phố.</w:t>
      </w:r>
    </w:p>
    <w:p>
      <w:r>
        <w:rPr>
          <w:b w:val="0"/>
          <w:i w:val="0"/>
        </w:rPr>
        <w:t>2. Giải pháp khoa học, công nghệ trong chăn nuôi bò sữa:</w:t>
      </w:r>
    </w:p>
    <w:p>
      <w:r>
        <w:rPr>
          <w:b w:val="0"/>
          <w:i w:val="0"/>
        </w:rPr>
        <w:t>Áp dụng hệ thống các tiêu chuẩn, quy chuẩn kỹ thuật trong kiểm định giống, chăn nuôi, thú y, sữa nguyên liệu...; đồng thời nghiên cứu, xây dựng quy chuẩn kỹ thuật địa phương, nhằm cải thiện năng suất, chất lượng con giống và sữa nguyên liệu.</w:t>
      </w:r>
    </w:p>
    <w:p>
      <w:r>
        <w:rPr>
          <w:b w:val="0"/>
          <w:i w:val="0"/>
        </w:rPr>
        <w:t>Đẩy mạnh đầu tư cơ giới hóa, hiện đại hóa trang thiết bị và cơ sở vật chất; ứng dụng toàn diện và đồng bộ các kỹ thuật làm mát, giảm stress nhiệt, tạo sân vận động, không cầm cột (free stall, loose bam…), hệ thống vắt sữa, sử dụng TMR từng phần, từng đối tượng bò; xử lý chất thải và khai thác biogas. Ưu tiên đầu tư xây dựng và đưa vào khai thác các dự án trại bò sữa An Phú - Củ Chi, trại trình diễn và thực nghiệm chăn nuôi bò sữa công nghệ cao Israel trong giai đoạn 2011 - 2015.</w:t>
      </w:r>
    </w:p>
    <w:p>
      <w:r>
        <w:rPr>
          <w:b w:val="0"/>
          <w:i w:val="0"/>
        </w:rPr>
        <w:t>Nghiên cứu các chế phẩm, hoạt chất sinh học (interferon) bổ sung vào thức ăn chăn nuôi; ứng dụng công nghệ lên men, làm giàu dinh dưỡng cho các phụ phẩm nông nghiệp làm thức ăn cho bò sữa quy mô công nghiệp; nghiên cứu công nghệ bảo quản sau chế biến để lưu giữ dinh dưỡng trong nguồn thức ăn xanh.</w:t>
      </w:r>
    </w:p>
    <w:p>
      <w:r>
        <w:rPr>
          <w:b w:val="0"/>
          <w:i w:val="0"/>
        </w:rPr>
        <w:t>Nghiên cứu và ứng dụng các bộ kit chẩn đoán bệnh cho bò sữa như viêm vú, các bệnh về sinh sản; sản xuất các dược phẩm và vắc xin phòng bệnh cho bò sữa.</w:t>
      </w:r>
    </w:p>
    <w:p>
      <w:r>
        <w:rPr>
          <w:b w:val="0"/>
          <w:i w:val="0"/>
        </w:rPr>
        <w:t>Khuyến khích các doanh nghiệp đầu tư xây dựng nhà máy sản xuất thức ăn TMR; nghiên cứu và sản xuất các thiết bị phục vụ cơ giới hóa chăn nuôi.</w:t>
      </w:r>
    </w:p>
    <w:p>
      <w:r>
        <w:rPr>
          <w:b w:val="0"/>
          <w:i w:val="0"/>
        </w:rPr>
        <w:t>3. Giải pháp thú y phục vụ bò sữa:</w:t>
      </w:r>
    </w:p>
    <w:p>
      <w:r>
        <w:rPr>
          <w:b w:val="0"/>
          <w:i w:val="0"/>
        </w:rPr>
        <w:t>Củng cố và nâng cao năng lực mạng lưới thú y cơ sở và hệ thống thông tin giám sát dịch bệnh trên đàn bò sữa, đảm bảo quản lý và giám sát chặt chẽ tình hình dịch bệnh trên đàn bò sữa và diễn biến xuất nhập đàn tại nông hộ.</w:t>
      </w:r>
    </w:p>
    <w:p>
      <w:r>
        <w:rPr>
          <w:b w:val="0"/>
          <w:i w:val="0"/>
        </w:rPr>
        <w:t>Tổ chức tiêm phòng định kỳ đối với bệnh Lở mồm long móng và Tụ huyết trùng đảm bảo 100% trên diện tiêm và 80% tổng đàn, tỷ lệ bảo hộ trên đàn bò sữa đạt 80%. Giám sát và hỗ trợ người chăn nuôi trong chẩn đoán, xét nghiệm và điều trị các bệnh truyền nhiễm, ký sinh trùng, viêm vú tiềm ẩn và các bệnh sinh sản.</w:t>
      </w:r>
    </w:p>
    <w:p>
      <w:r>
        <w:rPr>
          <w:b w:val="0"/>
          <w:i w:val="0"/>
        </w:rPr>
        <w:t>Quản lý, kiểm tra vệ sinh chăn nuôi, chất lượng sữa tươi tại nông hộ (đánh giá chất lượng, kháng sinh tồn dư, độc tố nấm trong sữa) và vệ sinh chuồng trại. Tập trung chuyển giao và tăng tỷ lệ người chăn nuôi bò sữa sử dụng có hiệu quả kỹ thuật CMT, sử dụng iodin sau khi vắt sữa trong kiểm soát viêm vú tiềm ẩn. Tập huấn, chuyển giao kỹ thuật xét nghiệm một số chỉ tiêu cơ bản (vật chất khô, độ béo, đạm, nhiễm vi sinh trong sữa) cho các hợp tác xã chăn nuôi bò sữa.</w:t>
      </w:r>
    </w:p>
    <w:p>
      <w:r>
        <w:rPr>
          <w:b w:val="0"/>
          <w:i w:val="0"/>
        </w:rPr>
        <w:t>Xây dựng các cơ sở, vùng an toàn dịch bệnh. Phấn đấu đến năm 2015, Cục Thú y công nhận thành phố Hồ Chí Minh an toàn bệnh sảy thai truyền nhiễm và bệnh lao trên đàn bò sữa thành phố.</w:t>
      </w:r>
    </w:p>
    <w:p>
      <w:r>
        <w:rPr>
          <w:b w:val="0"/>
          <w:i w:val="0"/>
        </w:rPr>
        <w:t>Đầu tư trang thiết bị, dụng cụ phục vụ chẩn đoán xét nghiệm và điều trị nhất là điều trị các bệnh sinh sản và phòng chống dịch bệnh trên đàn bò sữa. Quản lý chặt chẽ đội ngũ thú y tư nhân, dẫn tinh viên bò sữa trên địa bàn thành phố.</w:t>
      </w:r>
    </w:p>
    <w:p>
      <w:r>
        <w:rPr>
          <w:b/>
          <w:i w:val="0"/>
        </w:rPr>
        <w:t>4. Giải pháp về tổ chức sản xuất, xúc tiến thương mại và quảng bá thương hiệu giống bò sữa thành phố:</w:t>
      </w:r>
    </w:p>
    <w:p>
      <w:r>
        <w:rPr>
          <w:b w:val="0"/>
          <w:i w:val="0"/>
        </w:rPr>
        <w:t>Công bố công khai quy hoạch chi tiết vùng khuyến khích chăn nuôi trên địa bàn. Khuyến khích sản xuất giống bò sữa theo phương thức trang trại, công nghiệp, với hàm lượng cơ giới hóa và hiện đại hóa cao, nhằm giảm công lao động, nâng cao hiệu quả sản xuất và lợi nhuận.</w:t>
      </w:r>
    </w:p>
    <w:p>
      <w:r>
        <w:rPr>
          <w:b w:val="0"/>
          <w:i w:val="0"/>
        </w:rPr>
        <w:t>Vận động người dân tận dụng nguồn đất trống và mạnh dạn chuyển diện tích trồng lúa kém hiệu quả sang trồng cỏ phục vụ chăn nuôi bò sữa. Xây dựng các khẩu phần thức ăn bò sữa phù hợp với từng giai đoạn sản xuất; khai thác nguồn phụ phẩm nông nghiệp, công nghiệp thực phẩm; khuyến khích tăng tỷ lệ sử dụng thức ăn ủ chua, các dạng protein by-pass, khẩu phần thức ăn hỗn hợp hoàn chỉnh (TMR) trong chăn nuôi bò sữa, để nâng cao năng suất và giảm giá thành sản xuất.</w:t>
      </w:r>
    </w:p>
    <w:p>
      <w:r>
        <w:rPr>
          <w:b w:val="0"/>
          <w:i w:val="0"/>
        </w:rPr>
        <w:t>Nhập, thử nghiệm và nhân rộng các giống cỏ mới có chất lượng và năng suất cao, phù hợp với điều kiện thổ nhưỡng; đồng thời liên kết hợp tác với các tỉnh để cung cấp nguyên liệu cho các hợp tác xã chăn nuôi bò sữa, các nhà máy sản xuất TMR.</w:t>
      </w:r>
    </w:p>
    <w:p>
      <w:r>
        <w:rPr>
          <w:b w:val="0"/>
          <w:i w:val="0"/>
        </w:rPr>
        <w:t>Xây dựng và nhân rộng các mô hình chăn nuôi bò sữa đồng bộ, chuyển giao các tiến bộ khoa học kỹ thuật và công nghệ mới trong chăn nuôi bò sữa theo hướng tập trung thúc đẩy phát triển chăn nuôi trang trại, công nghiệp, sản xuất hàng hóa, kiểm soát dịch bệnh, giảm thiểu ô nhiễm môi trường và tái sử dụng nguồn năng lượng từ chất thải (biogas).</w:t>
      </w:r>
    </w:p>
    <w:p>
      <w:r>
        <w:rPr>
          <w:b w:val="0"/>
          <w:i w:val="0"/>
        </w:rPr>
        <w:t>Hình thành và nâng cao năng lực các tổ hợp tác liên kết, các cụm chăn nuôi bò sữa, các hợp tác xã theo hướng khép kín chuỗi sản xuất, cung cấp dịch vụ kỹ thuật cho xã viên. Phấn đấu đến năm 2015, vận động 50 - 60% hộ nuôi tham gia vào các loại hình hợp tác chăn nuôi; hình thành Hội bò sữa thành phố.</w:t>
      </w:r>
    </w:p>
    <w:p>
      <w:r>
        <w:rPr>
          <w:b w:val="0"/>
          <w:i w:val="0"/>
        </w:rPr>
        <w:t>Phối hợp với các doanh nghiệp để thu mua, chế biến sữa, sản xuất thức ăn, thuốc thú y, trang thiết bị chăn nuôi. Mở rộng hệ thống trạm trung chuyển, điểm thu mua sữa tươi nguyên liệu, đảm bảo tiêu thụ toàn bộ lượng sữa cho người chăn nuôi.</w:t>
      </w:r>
    </w:p>
    <w:p>
      <w:r>
        <w:rPr>
          <w:b w:val="0"/>
          <w:i w:val="0"/>
        </w:rPr>
        <w:t>Tăng cường cập nhật, quảng bá thông tin về tình hình chăn nuôi, thị trường con giống, nguyên liệu… trong nước và thế giới. Đẩy mạnh xúc tiến thương mại và quảng bá thương hiệu giống. Tổ chức hội chợ, hội thi giống bò sữa để người chăn nuôi, các doanh nghiệp tham gia giới thiệu, quảng bá con giống, các dịch vụ phục vụ chăn nuôi bò sữa. Giới thiệu địa chỉ các cơ sở cung cấp con giống tốt.</w:t>
      </w:r>
    </w:p>
    <w:p>
      <w:r>
        <w:rPr>
          <w:b w:val="0"/>
          <w:i w:val="0"/>
        </w:rPr>
        <w:t>Xây dựng và triển khai thực hiện Chương trình sữa học đường, góp phần gia tăng và cải thiện về dinh dưỡng đối với người dân, nâng cao thể lực cho thế hệ trẻ.</w:t>
      </w:r>
    </w:p>
    <w:p>
      <w:r>
        <w:rPr>
          <w:b w:val="0"/>
          <w:i w:val="0"/>
        </w:rPr>
        <w:t>5. Giải pháp đào tạo nhân lực ngành chăn nuôi bò sữa</w:t>
      </w:r>
    </w:p>
    <w:p>
      <w:r>
        <w:rPr>
          <w:b w:val="0"/>
          <w:i w:val="0"/>
        </w:rPr>
        <w:t>Đào tạo ngắn hạn và khuyến nông nâng cao năng lực cho cán bộ quản lý, các doanh nghiệp, hợp tác xã, chủ trang trại… để tự xây dựng, thực hiện và giám sát kế hoạch sản xuất và quản lý đàn trại nông hộ.</w:t>
      </w:r>
    </w:p>
    <w:p>
      <w:r>
        <w:rPr>
          <w:b w:val="0"/>
          <w:i w:val="0"/>
        </w:rPr>
        <w:t>Quy hoạch đào tạo trong nước và nước ngoài cho các nhà khoa học và cán bộ có trình độ chuyên sâu về giống, dinh dưỡng, thú y, an toàn thực phẩm…</w:t>
      </w:r>
    </w:p>
    <w:p>
      <w:r>
        <w:rPr>
          <w:b w:val="0"/>
          <w:i w:val="0"/>
        </w:rPr>
        <w:t>Tổ chức tham quan học tập các mô hình chăn nuôi bò sữa hiệu quả trong nước, ngoài nước.</w:t>
      </w:r>
    </w:p>
    <w:p>
      <w:r>
        <w:rPr>
          <w:b w:val="0"/>
          <w:i w:val="0"/>
        </w:rPr>
        <w:t>6. Giải pháp chính sách:</w:t>
      </w:r>
    </w:p>
    <w:p>
      <w:r>
        <w:rPr>
          <w:b w:val="0"/>
          <w:i w:val="0"/>
        </w:rPr>
        <w:t>Triển khai các cơ chế, chính sách về khuyến khích và hỗ trợ người chăn nuôi, nhằm nâng cao chất lượng đàn giống, đẩy nhanh tiến trình công nghiệp hóa, hiện đại hóa sản xuất, giúp người chăn nuôi nhanh chóng tiếp cận với kỹ thuật tiên tiến trong sản xuất, phát triển kinh tế trang trại.</w:t>
      </w:r>
    </w:p>
    <w:p>
      <w:r>
        <w:rPr>
          <w:b w:val="0"/>
          <w:i w:val="0"/>
        </w:rPr>
        <w:t>Nghiên cứu và xây dựng các chính sách hỗ trợ đối với các tổ chức, hợp tác xã, cá nhân đầu tư nghiên cứu, sản xuất giống bò sữa; đẩy mạnh cơ giới hóa, hiện đại hóa ngành chăn nuôi; hỗ trợ phát triển sản xuất nguyên liệu, cây thức ăn chăn nuôi… Hỗ trợ xây dựng các mô hình chăn nuôi bò sữa đồng bộ về tiến bộ mới trong chăn nuôi có hiệu quả, bền vững và an toàn sinh học.</w:t>
      </w:r>
    </w:p>
    <w:p>
      <w:r>
        <w:rPr>
          <w:b w:val="0"/>
          <w:i w:val="0"/>
        </w:rPr>
        <w:t>V. TRIỂN KHAI CÁC ĐỀ ÁN, DỰ ÁN ƯU TIÊN ĐẦU TƯ GIAI ĐOẠN 2011 - 2015</w:t>
      </w:r>
    </w:p>
    <w:p>
      <w:r>
        <w:rPr>
          <w:b w:val="0"/>
          <w:i w:val="0"/>
        </w:rPr>
        <w:t>1. Dự án “Nhập nội và cải thiện giống bò sữa trên địa bàn thành phố”: Mục tiêu:</w:t>
      </w:r>
    </w:p>
    <w:p>
      <w:r>
        <w:rPr>
          <w:b w:val="0"/>
          <w:i w:val="0"/>
        </w:rPr>
        <w:t>- Nhân nhanh đàn bò sữa cao sản của thành phố Hồ Chí Minh.</w:t>
      </w:r>
    </w:p>
    <w:p>
      <w:r>
        <w:rPr>
          <w:b w:val="0"/>
          <w:i w:val="0"/>
        </w:rPr>
        <w:t>- Cung cấp con giống cao sản phù hợp với điều kiện nóng ẩm nhiệt đới cho thành phố và các tỉnh.</w:t>
      </w:r>
    </w:p>
    <w:p>
      <w:r>
        <w:rPr>
          <w:b w:val="0"/>
          <w:i w:val="0"/>
        </w:rPr>
        <w:t>Nội dung:</w:t>
      </w:r>
    </w:p>
    <w:p>
      <w:r>
        <w:rPr>
          <w:b w:val="0"/>
          <w:i w:val="0"/>
        </w:rPr>
        <w:t>- Nhập nguồn tinh phân biệt giới tính cao sản để phối cho đàn bò sữa hạt nhân có năng suất trên 8.000 kg/năm (1.000 con, tương ứng 12.000 liều).</w:t>
      </w:r>
    </w:p>
    <w:p>
      <w:r>
        <w:rPr>
          <w:b w:val="0"/>
          <w:i w:val="0"/>
        </w:rPr>
        <w:t>- Nhập và quản lý các dòng tinh cao sản nhiệt đới, để cải thiện năng suất sữa và thay mới đàn bò vắt sữa hiện hữu có năng suất 7.000 - 8.000 kg/năm (8.000 con, tương ứng 128.000 liều).</w:t>
      </w:r>
    </w:p>
    <w:p>
      <w:r>
        <w:rPr>
          <w:b w:val="0"/>
          <w:i w:val="0"/>
        </w:rPr>
        <w:t>- Nghiên cứu và chọn tạo một số công thức lai giống bò sữa mới.</w:t>
      </w:r>
    </w:p>
    <w:p>
      <w:r>
        <w:rPr>
          <w:b w:val="0"/>
          <w:i w:val="0"/>
        </w:rPr>
        <w:t>Kinh phí thực hiện: 33,9 tỷ đồng</w:t>
      </w:r>
    </w:p>
    <w:p>
      <w:r>
        <w:rPr>
          <w:b w:val="0"/>
          <w:i w:val="0"/>
        </w:rPr>
        <w:t>+ Nguồn ngân sách cấp: 17,3 tỷ đồng (hỗ trợ 50% chi phí mua tinh bò sữa và các chi phí quản lý, bảo quản tinh).</w:t>
      </w:r>
    </w:p>
    <w:p>
      <w:r>
        <w:rPr>
          <w:b w:val="0"/>
          <w:i w:val="0"/>
        </w:rPr>
        <w:t>+ Nguồn từ các hộ chăn nuôi và doanh nghiệp: 16,6 tỷ đồng (chi phí tinh bò sữa và công gieo tinh).</w:t>
      </w:r>
    </w:p>
    <w:p>
      <w:r>
        <w:rPr>
          <w:b w:val="0"/>
          <w:i w:val="0"/>
        </w:rPr>
        <w:t>Cơ quan quản lý: Sở Nông nghiệp và Phát triển nông thôn.</w:t>
      </w:r>
    </w:p>
    <w:p>
      <w:r>
        <w:rPr>
          <w:b w:val="0"/>
          <w:i w:val="0"/>
        </w:rPr>
        <w:t>Đơn vị thực hiện: Trung tâm Quản lý và Kiểm định Giống Cây trồng - Vật nuôi.</w:t>
      </w:r>
    </w:p>
    <w:p>
      <w:r>
        <w:rPr>
          <w:b w:val="0"/>
          <w:i w:val="0"/>
        </w:rPr>
        <w:t>Đơn vị phối hợp: Công ty Bò sữa thành phố, các doanh nghiệp kinh doanh tinh</w:t>
      </w:r>
    </w:p>
    <w:p>
      <w:r>
        <w:rPr>
          <w:b w:val="0"/>
          <w:i w:val="0"/>
        </w:rPr>
        <w:t>bò sữa, các cơ sở chăn nuôi.</w:t>
      </w:r>
    </w:p>
    <w:p>
      <w:r>
        <w:rPr>
          <w:b/>
          <w:i w:val="0"/>
        </w:rPr>
        <w:t>2. Dự án “Công tác quản lý, đánh giá di truyền giống bò sữa theo phương pháp tiên tiến phù hợp chuẩn mực quốc tế và xây dựng đàn hạt nhân mở”</w:t>
      </w:r>
    </w:p>
    <w:p>
      <w:r>
        <w:rPr>
          <w:b w:val="0"/>
          <w:i w:val="0"/>
        </w:rPr>
        <w:t>Mục tiêu: Quản lý giống bò sữa theo các chương trình quản lý giống tiên tiến như đánh giá tiến bộ di truyền theo phương pháp BLUP và chương trình cải thiện chất lượng đàn bò sữa (Dairy Herd Improvement - DHI).</w:t>
      </w:r>
    </w:p>
    <w:p>
      <w:r>
        <w:rPr>
          <w:b w:val="0"/>
          <w:i w:val="0"/>
        </w:rPr>
        <w:t>Nội dung:</w:t>
      </w:r>
    </w:p>
    <w:p>
      <w:r>
        <w:rPr>
          <w:b w:val="0"/>
          <w:i w:val="0"/>
        </w:rPr>
        <w:t>- Tổ chức bình tuyển 100% đàn cái trên 12 tháng tuổi (5.000 con/năm)</w:t>
      </w:r>
    </w:p>
    <w:p>
      <w:r>
        <w:rPr>
          <w:b w:val="0"/>
          <w:i w:val="0"/>
        </w:rPr>
        <w:t>- Thu thập dữ liệu cá thể giống, các biện pháp tác động để cải thiện chất lượng đàn bò sữa (dinh dưỡng, chuồng trại, chăm sóc nuôi dưỡng, thú y…), năng suất, chất lượng sữa tại các trại chăn nuôi trong vùng và đánh giá chỉ số chọn lọc. Hoàn chỉnh các quy trình quản lý (kể cả phần mềm quản lý giống, trang thiết bị liên quan).</w:t>
      </w:r>
    </w:p>
    <w:p>
      <w:r>
        <w:rPr>
          <w:b w:val="0"/>
          <w:i w:val="0"/>
        </w:rPr>
        <w:t>- Xây dựng chỉ số chọn lọc dùng trong hệ thống đánh giá di truyền giống bò sữa.</w:t>
      </w:r>
    </w:p>
    <w:p>
      <w:r>
        <w:rPr>
          <w:b w:val="0"/>
          <w:i w:val="0"/>
        </w:rPr>
        <w:t>- Kiểm định, đánh giá tiến bộ di truyền; chọn lọc và ổn định tiêu chuẩn chất lượng con giống; xây dựng đàn hạt nhân cao sản năng suất 8.000 - 10.000 kg/năm.</w:t>
      </w:r>
    </w:p>
    <w:p>
      <w:r>
        <w:rPr>
          <w:b w:val="0"/>
          <w:i w:val="0"/>
        </w:rPr>
        <w:t>Kinh phí thực hiện: 02 tỷ đồng (từ nguồn ngân sách thành phố).</w:t>
      </w:r>
    </w:p>
    <w:p>
      <w:r>
        <w:rPr>
          <w:b w:val="0"/>
          <w:i w:val="0"/>
        </w:rPr>
        <w:t>Cơ quan quản lý: Sở Nông nghiệp và Phát triển nông thôn.</w:t>
      </w:r>
    </w:p>
    <w:p>
      <w:r>
        <w:rPr>
          <w:b w:val="0"/>
          <w:i w:val="0"/>
        </w:rPr>
        <w:t>Đơn vị thực hiện: Trung tâm Quản lý và Kiểm định Giống Cây trồng - Vật nuôi.</w:t>
      </w:r>
    </w:p>
    <w:p>
      <w:r>
        <w:rPr>
          <w:b w:val="0"/>
          <w:i w:val="0"/>
        </w:rPr>
        <w:t>Đơn vị phối hợp: Bộ môn Di truyền giống - Trường Đại học Nông Lâm; Tổng Công ty Nông nghiệp Sài Gòn TNHH MTV và các doanh nghiệp, trang trại chăn nuôi bò sữa.</w:t>
      </w:r>
    </w:p>
    <w:p>
      <w:r>
        <w:rPr>
          <w:b w:val="0"/>
          <w:i w:val="0"/>
        </w:rPr>
        <w:t>3. Chương trình “Tăng cường công tác thú y phát triển bò sữa, kiểm soát dịch bệnh trên địa bàn thành phố Hồ Chí Minh”</w:t>
      </w:r>
    </w:p>
    <w:p>
      <w:r>
        <w:rPr>
          <w:b w:val="0"/>
          <w:i w:val="0"/>
        </w:rPr>
        <w:t>Mục tiêu:</w:t>
      </w:r>
    </w:p>
    <w:p>
      <w:r>
        <w:rPr>
          <w:b w:val="0"/>
          <w:i w:val="0"/>
        </w:rPr>
        <w:t>- Kiểm soát tình hình dịch tễ đàn gia súc, đảm bảo an toàn dịch bệnh và sức khỏe cho đàn bò sữa.</w:t>
      </w:r>
    </w:p>
    <w:p>
      <w:r>
        <w:rPr>
          <w:b w:val="0"/>
          <w:i w:val="0"/>
        </w:rPr>
        <w:t>- Bảo vệ sức khỏe cho người chăn nuôi và an toàn vệ sinh thực phẩm cho người tiêu dùng.</w:t>
      </w:r>
    </w:p>
    <w:p>
      <w:r>
        <w:rPr>
          <w:b w:val="0"/>
          <w:i w:val="0"/>
        </w:rPr>
        <w:t>Nội dung:</w:t>
      </w:r>
    </w:p>
    <w:p>
      <w:r>
        <w:rPr>
          <w:b w:val="0"/>
          <w:i w:val="0"/>
        </w:rPr>
        <w:t>- Giám sát dịch tễ và quản lý đàn bò sữa thành phố. Thường xuyên kiểm tra, cập nhật dữ liệu và kiểm soát chặt chẽ tình hình nhập, xuất đàn tại nông hộ.</w:t>
      </w:r>
    </w:p>
    <w:p>
      <w:r>
        <w:rPr>
          <w:b w:val="0"/>
          <w:i w:val="0"/>
        </w:rPr>
        <w:t>- Tiêm phòng miễn phí đàn bò sữa đối với các bệnh Lở mồm và Tụ huyết trùng và đánh giá mức độ bảo hộ sau tiêm phòng.</w:t>
      </w:r>
    </w:p>
    <w:p>
      <w:r>
        <w:rPr>
          <w:b w:val="0"/>
          <w:i w:val="0"/>
        </w:rPr>
        <w:t>- Giám sát các bệnh truyền nhiễm, ký sinh trùng, viêm vú tiềm ẩn và các bệnh sinh sản: Lao và sảy thai truyền nhiễm (2 năm/lần): 1.200 mẫu/bệnh; xoắn khuẩn 1.170 mẫu/năm; ký sinh trùng đường máu 845 mẫu/năm; CMT 600 mẫu/năm...</w:t>
      </w:r>
    </w:p>
    <w:p>
      <w:r>
        <w:rPr>
          <w:b w:val="0"/>
          <w:i w:val="0"/>
        </w:rPr>
        <w:t>- Mở rộng quản lý, kiểm tra vệ sinh chăn nuôi, chất lượng sữa tại nông hộ như đánh giá chất lượng sữa, kháng sinh tồn dư, chất cấm… Chuyển giao các biện pháp phòng chống và phát hiện viêm vú tiềm ẩn như phương pháp CMT, bình sát trùng bầu vú sau khi vắt sữa.</w:t>
      </w:r>
    </w:p>
    <w:p>
      <w:r>
        <w:rPr>
          <w:b w:val="0"/>
          <w:i w:val="0"/>
        </w:rPr>
        <w:t>- Xây dựng các mô hình chăn nuôi bò sữa ứng dụng tiến bộ kỹ thuật (10 mô hình).</w:t>
      </w:r>
    </w:p>
    <w:p>
      <w:r>
        <w:rPr>
          <w:b w:val="0"/>
          <w:i w:val="0"/>
        </w:rPr>
        <w:t>- Nâng cao năng lực chẩn đoán, xét nghiêm, điều trị bệnh bò sữa.</w:t>
      </w:r>
    </w:p>
    <w:p>
      <w:r>
        <w:rPr>
          <w:b w:val="0"/>
          <w:i w:val="0"/>
        </w:rPr>
        <w:t>Kinh phí thực hiện: 12,193 tỷ đồng.</w:t>
      </w:r>
    </w:p>
    <w:p>
      <w:r>
        <w:rPr>
          <w:b w:val="0"/>
          <w:i w:val="0"/>
        </w:rPr>
        <w:t>+ Nguồn ngân sách cấp: 9,286 tỷ đồng.</w:t>
      </w:r>
    </w:p>
    <w:p>
      <w:r>
        <w:rPr>
          <w:b w:val="0"/>
          <w:i w:val="0"/>
        </w:rPr>
        <w:t>+ Nguồn từ các hộ chăn nuôi và doanh nghiệp: 2,907 tỷ đồng.</w:t>
      </w:r>
    </w:p>
    <w:p>
      <w:r>
        <w:rPr>
          <w:b w:val="0"/>
          <w:i w:val="0"/>
        </w:rPr>
        <w:t>Cơ quan quản lý: Sở Nông nghiệp và Phát triển nông thôn.</w:t>
      </w:r>
    </w:p>
    <w:p>
      <w:r>
        <w:rPr>
          <w:b w:val="0"/>
          <w:i w:val="0"/>
        </w:rPr>
        <w:t>Đơn vị thực hiện: Chi Cục Thú y.</w:t>
      </w:r>
    </w:p>
    <w:p>
      <w:r>
        <w:rPr>
          <w:b w:val="0"/>
          <w:i w:val="0"/>
        </w:rPr>
        <w:t>Đơn vị phối hợp: Các doanh nghiệp thu mua sữa.</w:t>
      </w:r>
    </w:p>
    <w:p>
      <w:r>
        <w:rPr>
          <w:b/>
          <w:i w:val="0"/>
        </w:rPr>
        <w:t>4. Đề án “Tăng cường trang thiết bị phục vụ ngành chăn nuôi bò sữa” Mục tiêu:</w:t>
      </w:r>
    </w:p>
    <w:p>
      <w:r>
        <w:rPr>
          <w:b w:val="0"/>
          <w:i w:val="0"/>
        </w:rPr>
        <w:t>- Công nghiệp hóa, hiện đại hóa trong chăn nuôi bò sữa và các kỹ thuật mới, nhằm cải thiện điều kiện sản xuất, giảm nhân công và nâng cao hiệu quả lao động.</w:t>
      </w:r>
    </w:p>
    <w:p>
      <w:r>
        <w:rPr>
          <w:b w:val="0"/>
          <w:i w:val="0"/>
        </w:rPr>
        <w:t>- Cung cấp khẩu phần thức ăn hỗn hợp, hoàn chỉnh chất lượng cao cho bò sữa, góp phần nâng cao sản lượng và chất lượng sữa, khai thác tiềm năng sản xuất của con giống cao sản và giảm giá thành thức ăn cho bò sữa.</w:t>
      </w:r>
    </w:p>
    <w:p>
      <w:r>
        <w:rPr>
          <w:b w:val="0"/>
          <w:i w:val="0"/>
        </w:rPr>
        <w:t>Nội dung:</w:t>
      </w:r>
    </w:p>
    <w:p>
      <w:r>
        <w:rPr>
          <w:b w:val="0"/>
          <w:i w:val="0"/>
        </w:rPr>
        <w:t>- Đẩy mạnh chương trình chuyển dịch cơ cấu kinh tế nông nghiệp, trong đó khuyến khích người dân tận dụng nguồn đất trống và mạnh dạn chuyển diện tích trồng lúa kém hiệu quả sang trồng cỏ thâm canh, có đầu tư hệ thống tưới phun tự động phục vụ chăn nuôi bò sữa.</w:t>
      </w:r>
    </w:p>
    <w:p>
      <w:r>
        <w:rPr>
          <w:b w:val="0"/>
          <w:i w:val="0"/>
        </w:rPr>
        <w:t>- Hỗ trợ 50% chi phí đầu tư các máy móc, thiết bị hỗ trợ chăn nuôi, cải thiện tiểu khí hậu chuồng nuôi, nhằm giảm sức lao động, hạn chế stress nhiệt, ruồi nhặng và giảm thiểu tình trạng viêm vú tiềm ẩn, tăng năng suất sữa.</w:t>
      </w:r>
    </w:p>
    <w:p>
      <w:r>
        <w:rPr>
          <w:b w:val="0"/>
          <w:i w:val="0"/>
        </w:rPr>
        <w:t>- Xây dựng nhà máy sản xuất thức ăn TMR tại thành phố Hồ Chí Minh theo</w:t>
      </w:r>
    </w:p>
    <w:p>
      <w:r>
        <w:rPr>
          <w:b w:val="0"/>
          <w:i w:val="0"/>
        </w:rPr>
        <w:t>phương thức ngân sách hỗ trợ nhập hệ thống máy trộn thức ăn TMR (100%), các doanh nghiệp đầu tư xây dựng cơ sở vật chất, hệ thống nhà xưởng (nhà kho, hố ủ chua…) và tổ chức sản xuất, cung cấp thức ăn cho đàn bò sữa.</w:t>
      </w:r>
    </w:p>
    <w:p>
      <w:r>
        <w:rPr>
          <w:b w:val="0"/>
          <w:i w:val="0"/>
        </w:rPr>
        <w:t>- Phấn đấu đến năm 2013, 90% hộ chăn nuôi bò sữa có quy mô từ 20 con đến dưới 50 con/hộ, được trang bị 01 máy vắt sữa dạng hệ thống, máy rửa thiết bị vắt sữa và bình nhôm chứa sữa (ước khoảng 700 hộ).</w:t>
      </w:r>
    </w:p>
    <w:p>
      <w:r>
        <w:rPr>
          <w:b w:val="0"/>
          <w:i w:val="0"/>
        </w:rPr>
        <w:t>- Phấn đấu đến năm 2015, 50% hộ có quy mô trên 20 con/hộ được trang bị hệ thống làm mát chuồng trại và thiết bị theo dõi nhiệt độ, ẩm độ chuồng nuôi (ước khoảng 960 hộ); 50% hộ có quy mô từ 20 con đến dưới 50 con/hộ và phải có đồng cỏ thâm canh, được trang bị 01 máy băm thái cỏ có trục cuốn (ước khoảng 700 hộ); 30% hộ có quy mô trên 50 con/hộ và phải có đồng cỏ thâm canh, được trang bị 01 máy trộn thức ăn TMR 3 pha (ước khoảng 120 hộ).</w:t>
      </w:r>
    </w:p>
    <w:p>
      <w:r>
        <w:rPr>
          <w:b w:val="0"/>
          <w:i w:val="0"/>
        </w:rPr>
        <w:t>Dự trù kinh phí: 62,37 tỷ đồng.</w:t>
      </w:r>
    </w:p>
    <w:p>
      <w:r>
        <w:rPr>
          <w:b w:val="0"/>
          <w:i w:val="0"/>
        </w:rPr>
        <w:t>+ Nguồn ngân sách cấp: 28,985 tỷ đồng (hỗ trợ 50% kinh phí mua sắm trang thiết bị và chi phí quản lý chương trình).</w:t>
      </w:r>
    </w:p>
    <w:p>
      <w:r>
        <w:rPr>
          <w:b w:val="0"/>
          <w:i w:val="0"/>
        </w:rPr>
        <w:t>+ Nguồn từ vốn vay ưu đãi và vốn của doanh nghiệp, hợp tác xã, các hộ chăn nuôi: 33,385 tỷ đồng (máy móc, thiết bị, xây dựng cơ sở vật chất, hệ thống nhà kho).</w:t>
      </w:r>
    </w:p>
    <w:p>
      <w:r>
        <w:rPr>
          <w:b w:val="0"/>
          <w:i w:val="0"/>
        </w:rPr>
        <w:t>Cơ quan quản lý: Sở Nông nghiệp và Phát triển nông thôn.</w:t>
      </w:r>
    </w:p>
    <w:p>
      <w:r>
        <w:rPr>
          <w:b w:val="0"/>
          <w:i w:val="0"/>
        </w:rPr>
        <w:t>Đơn vị thực hiện: Trung tâm Khuyến nông.</w:t>
      </w:r>
    </w:p>
    <w:p>
      <w:r>
        <w:rPr>
          <w:b w:val="0"/>
          <w:i w:val="0"/>
        </w:rPr>
        <w:t>Đơn vị phối hợp: Chi Cục Phát triển nông thôn, Trung tâm Quản lý và Kiểm định Giống Cây trồng - Vật nuôi, các doanh nghiệp cung cấp trang thiết bị, các hợp tác xã và hộ chăn nuôi, các doanh nghiệp thu mua sữa.</w:t>
      </w:r>
    </w:p>
    <w:p>
      <w:r>
        <w:rPr>
          <w:b/>
          <w:i w:val="0"/>
        </w:rPr>
        <w:t>5. Đề án “Củng cố và nâng cấp hệ thống Hợp tác xã, Tổ hợp tác chăn nuôi bò sữa trên địa bàn thành phố” Mục tiêu:</w:t>
      </w:r>
    </w:p>
    <w:p>
      <w:r>
        <w:rPr>
          <w:b w:val="0"/>
          <w:i w:val="0"/>
        </w:rPr>
        <w:t>- Tổ chức phát triển tổ hợp tác, hợp tác xã chăn nuôi bò sữa tại các địa phương phát triển chăn nuôi bò sữa tập trung.</w:t>
      </w:r>
    </w:p>
    <w:p>
      <w:r>
        <w:rPr>
          <w:b w:val="0"/>
          <w:i w:val="0"/>
        </w:rPr>
        <w:t>- Tập trung phát triển và mở rộng dịch vụ cung ứng, tiêu thụ các sản phẩm, tín dụng phục vụ chăn nuôi bò sữa: thức ăn, gieo tinh, phòng trị bệnh…</w:t>
      </w:r>
    </w:p>
    <w:p>
      <w:r>
        <w:rPr>
          <w:b w:val="0"/>
          <w:i w:val="0"/>
        </w:rPr>
        <w:t>Nội dung:</w:t>
      </w:r>
    </w:p>
    <w:p>
      <w:r>
        <w:rPr>
          <w:b w:val="0"/>
          <w:i w:val="0"/>
        </w:rPr>
        <w:t>- Vận động người chăn nuôi bò sữa tham gia vào các tổ hợp tác, hợp tác xã.</w:t>
      </w:r>
    </w:p>
    <w:p>
      <w:r>
        <w:rPr>
          <w:b w:val="0"/>
          <w:i w:val="0"/>
        </w:rPr>
        <w:t>- Nâng cao năng lực điều hành cho cán bộ quản lý hợp tác xã.</w:t>
      </w:r>
    </w:p>
    <w:p>
      <w:r>
        <w:rPr>
          <w:b w:val="0"/>
          <w:i w:val="0"/>
        </w:rPr>
        <w:t>- Củng cố và nâng cao năng lực hoạt động của các hợp tác xã chăn nuôi bò sữa hiện hữu trên địa bàn theo hướng dịch vụ hóa từ cung cấp con giống, thức ăn TMR, các dịch vụ về thú y, gieo tinh và thu mua sữa.</w:t>
      </w:r>
    </w:p>
    <w:p>
      <w:r>
        <w:rPr>
          <w:b w:val="0"/>
          <w:i w:val="0"/>
        </w:rPr>
        <w:t>Kinh phí thực hiện: 0,808 tỷ đồng</w:t>
      </w:r>
    </w:p>
    <w:p>
      <w:r>
        <w:rPr>
          <w:b w:val="0"/>
          <w:i w:val="0"/>
        </w:rPr>
        <w:t>Cơ quan quản lý: Sở Nông nghiệp và Phát triển nông thôn.</w:t>
      </w:r>
    </w:p>
    <w:p>
      <w:r>
        <w:rPr>
          <w:b w:val="0"/>
          <w:i w:val="0"/>
        </w:rPr>
        <w:t>Đơn vị thực hiện: Chi Cục Phát triển nông thôn, các hợp tác xã bò sữa.</w:t>
      </w:r>
    </w:p>
    <w:p>
      <w:r>
        <w:rPr>
          <w:b w:val="0"/>
          <w:i w:val="0"/>
        </w:rPr>
        <w:t>6. Chương trình “Xúc tiến thương mại bò sữa”</w:t>
      </w:r>
    </w:p>
    <w:p>
      <w:r>
        <w:rPr>
          <w:b w:val="0"/>
          <w:i w:val="0"/>
        </w:rPr>
        <w:t>Mục tiêu: Xúc tiến thương mại và quảng bá thương hiệu giống bò sữa của thành phố Hồ Chí Minh.</w:t>
      </w:r>
    </w:p>
    <w:p>
      <w:r>
        <w:rPr>
          <w:b w:val="0"/>
          <w:i w:val="0"/>
        </w:rPr>
        <w:t>Nội dung:</w:t>
      </w:r>
    </w:p>
    <w:p>
      <w:r>
        <w:rPr>
          <w:b w:val="0"/>
          <w:i w:val="0"/>
        </w:rPr>
        <w:t>- Xây dựng thương hiệu giống bò sữa và mở rộng giao dịch kinh doanh con giống tại thành phố Hồ Chí Minh.</w:t>
      </w:r>
    </w:p>
    <w:p>
      <w:r>
        <w:rPr>
          <w:b w:val="0"/>
          <w:i w:val="0"/>
        </w:rPr>
        <w:t>- Tổ chức Hội thi bò sữa định kỳ 2 năm/lần, giúp người chăn nuôi có sự cạnh tranh trong việc quản lý, nâng cao chất lượng giống.</w:t>
      </w:r>
    </w:p>
    <w:p>
      <w:r>
        <w:rPr>
          <w:b w:val="0"/>
          <w:i w:val="0"/>
        </w:rPr>
        <w:t>- Xây dựng thương hiệu giống bò sữa.</w:t>
      </w:r>
    </w:p>
    <w:p>
      <w:r>
        <w:rPr>
          <w:b w:val="0"/>
          <w:i w:val="0"/>
        </w:rPr>
        <w:t>Kinh phí thực hiện: 2,5 tỷ đồng bao gồm các hoạt động</w:t>
      </w:r>
    </w:p>
    <w:p>
      <w:r>
        <w:rPr>
          <w:b w:val="0"/>
          <w:i w:val="0"/>
        </w:rPr>
        <w:t>- Nguồn từ ngân sách cấp: 1,25 tỷ đồng</w:t>
      </w:r>
    </w:p>
    <w:p>
      <w:r>
        <w:rPr>
          <w:b w:val="0"/>
          <w:i w:val="0"/>
        </w:rPr>
        <w:t>- Nguồn từ các doanh nghiệp: 1,25 tỷ đồng.</w:t>
      </w:r>
    </w:p>
    <w:p>
      <w:r>
        <w:rPr>
          <w:b w:val="0"/>
          <w:i w:val="0"/>
        </w:rPr>
        <w:t>Cơ quan quản lý: Sở Nông nghiệp và Phát triển nông thôn.</w:t>
      </w:r>
    </w:p>
    <w:p>
      <w:r>
        <w:rPr>
          <w:b w:val="0"/>
          <w:i w:val="0"/>
        </w:rPr>
        <w:t>Đơn vị thực hiện: Trung tâm Tư vấn hỗ trợ nông nghiệp.</w:t>
      </w:r>
    </w:p>
    <w:p>
      <w:r>
        <w:rPr>
          <w:b w:val="0"/>
          <w:i w:val="0"/>
        </w:rPr>
        <w:t>Đơn vị phối hợp: Các doanh nghiệp.</w:t>
      </w:r>
    </w:p>
    <w:p>
      <w:r>
        <w:rPr>
          <w:b/>
          <w:i w:val="0"/>
        </w:rPr>
        <w:t>7. Đề án “Đầu tư nghiên cứu sản xuất trang thiết bị phục vụ chăn nuôi bò sữa thay thế ngoại nhập”</w:t>
      </w:r>
    </w:p>
    <w:p>
      <w:r>
        <w:rPr>
          <w:b w:val="0"/>
          <w:i w:val="0"/>
        </w:rPr>
        <w:t>Mục tiêu:</w:t>
      </w:r>
    </w:p>
    <w:p>
      <w:r>
        <w:rPr>
          <w:b w:val="0"/>
          <w:i w:val="0"/>
        </w:rPr>
        <w:t>- Nâng trình độ cơ giới hóa, hiện đại hóa chăn nuôi với các trang thiết bị chế tạo trong nước.</w:t>
      </w:r>
    </w:p>
    <w:p>
      <w:r>
        <w:rPr>
          <w:b w:val="0"/>
          <w:i w:val="0"/>
        </w:rPr>
        <w:t>- Sản xuất các thiết bị phù hợp trong nước với giá thành hạ.</w:t>
      </w:r>
    </w:p>
    <w:p>
      <w:r>
        <w:rPr>
          <w:b w:val="0"/>
          <w:i w:val="0"/>
        </w:rPr>
        <w:t>Nội dung:</w:t>
      </w:r>
    </w:p>
    <w:p>
      <w:r>
        <w:rPr>
          <w:b w:val="0"/>
          <w:i w:val="0"/>
        </w:rPr>
        <w:t>Hỗ trợ kinh phí để các cơ quan nghiên cứu và doanh nghiệp nghiên cứu, sản xuất các trang thiết bị thay thế hàng nhập ngoại, các trang thiết bị nghiên cứu hoặc ứng dụng sản xuất như máy trộn thức ăn; các dụng cụ dao gọt móng, cưa sừng, kìm thiến đực; dụng cụ vắt sữa, bao bì chứa đựng sữa; thiết bị chuồng trại chăn nuôi…</w:t>
      </w:r>
    </w:p>
    <w:p>
      <w:r>
        <w:rPr>
          <w:b w:val="0"/>
          <w:i w:val="0"/>
        </w:rPr>
        <w:t>Kinh phí thực hiện: 01 tỷ đồng (từ nguồn kinh phí nghiên cứu khoa học của Sở</w:t>
      </w:r>
    </w:p>
    <w:p>
      <w:r>
        <w:rPr>
          <w:b w:val="0"/>
          <w:i w:val="0"/>
        </w:rPr>
        <w:t>Khoa học và Công nghệ).</w:t>
      </w:r>
    </w:p>
    <w:p>
      <w:r>
        <w:rPr>
          <w:b w:val="0"/>
          <w:i w:val="0"/>
        </w:rPr>
        <w:t>Cơ quan quản lý: Sở Khoa học và Công nghệ.</w:t>
      </w:r>
    </w:p>
    <w:p>
      <w:r>
        <w:rPr>
          <w:b w:val="0"/>
          <w:i w:val="0"/>
        </w:rPr>
        <w:t>Đơn vị thực hiện: các doanh nghiệp sản xuất thiết bị.</w:t>
      </w:r>
    </w:p>
    <w:p>
      <w:r>
        <w:rPr>
          <w:b/>
          <w:i w:val="0"/>
        </w:rPr>
        <w:t>8. Đề án “Đào tạo, huấn luyện nâng cao chất lượng nguồn nhân lực”</w:t>
      </w:r>
    </w:p>
    <w:p>
      <w:r>
        <w:rPr>
          <w:b/>
          <w:i w:val="0"/>
        </w:rPr>
        <w:t xml:space="preserve"> Mục tiêu:</w:t>
      </w:r>
    </w:p>
    <w:p>
      <w:r>
        <w:rPr>
          <w:b w:val="0"/>
          <w:i w:val="0"/>
        </w:rPr>
        <w:t>- Nâng cao chất lượng nguồn nhân lực, đào tạo các chuyên gia đầu đàn về bò sữa trên các lĩnh vực giống, dinh dưỡng, thú y; tổ chức sản xuất trong chăn nuôi bò sữa.</w:t>
      </w:r>
    </w:p>
    <w:p>
      <w:r>
        <w:rPr>
          <w:b w:val="0"/>
          <w:i w:val="0"/>
        </w:rPr>
        <w:t>- Học tập và ứng dụng nhanh các thành tựu, tiến bộ mới để nhanh chóng ứng dụng vào chăn nuôi bò sữa tại thành phố, giúp phát triển bền vững.</w:t>
      </w:r>
    </w:p>
    <w:p>
      <w:r>
        <w:rPr>
          <w:b w:val="0"/>
          <w:i w:val="0"/>
        </w:rPr>
        <w:t>Nội dung:</w:t>
      </w:r>
    </w:p>
    <w:p>
      <w:r>
        <w:rPr>
          <w:b w:val="0"/>
          <w:i w:val="0"/>
        </w:rPr>
        <w:t>- Đào tạo ngắn hạn và khuyến nông nâng cao năng lực cho cán bộ quản lý, các doanh nghiệp, hợp tác xã, chủ trang trại… để tự xây dựng, thực hiện và giám sát kế hoạch sản xuất và quản lý đàn trại nông hộ.</w:t>
      </w:r>
    </w:p>
    <w:p>
      <w:r>
        <w:rPr>
          <w:b w:val="0"/>
          <w:i w:val="0"/>
        </w:rPr>
        <w:t>- Đào tạo trong nước và nước ngoài cho các nhà khoa học và cán bộ có trình độ chuyên sâu về giống, dinh dưỡng, thú y, an toàn thực phẩm…</w:t>
      </w:r>
    </w:p>
    <w:p>
      <w:r>
        <w:rPr>
          <w:b w:val="0"/>
          <w:i w:val="0"/>
        </w:rPr>
        <w:t>- Tổ chức tham quan học tập các mô hình chăn nuôi bò sữa hiệu quả trong nước, ngoài nước.</w:t>
      </w:r>
    </w:p>
    <w:p>
      <w:r>
        <w:rPr>
          <w:b w:val="0"/>
          <w:i w:val="0"/>
        </w:rPr>
        <w:t>Kinh phí thực hiện: 3 tỷ đồng</w:t>
      </w:r>
    </w:p>
    <w:p>
      <w:r>
        <w:rPr>
          <w:b w:val="0"/>
          <w:i w:val="0"/>
        </w:rPr>
        <w:t>Cơ quan quản lý: Sở Nông nghiệp và Phát triển nông thôn.</w:t>
      </w:r>
    </w:p>
    <w:p>
      <w:r>
        <w:rPr>
          <w:b w:val="0"/>
          <w:i w:val="0"/>
        </w:rPr>
        <w:t>Đơn vị thực hiện: Trường Trung cấp Kỹ thuật Nông nghiệp.</w:t>
      </w:r>
    </w:p>
    <w:p>
      <w:r>
        <w:rPr>
          <w:b/>
          <w:i w:val="0"/>
        </w:rPr>
        <w:t>9. Đề án “Nghiên cứu triển khai công tác cấy truyền phôi bò sữa đã xác định giới tính trên địa bàn thành phố”</w:t>
      </w:r>
    </w:p>
    <w:p>
      <w:r>
        <w:rPr>
          <w:b/>
          <w:i w:val="0"/>
        </w:rPr>
        <w:t>M</w:t>
      </w:r>
      <w:r>
        <w:rPr>
          <w:b/>
          <w:i w:val="0"/>
        </w:rPr>
        <w:t>ục t</w:t>
      </w:r>
      <w:r>
        <w:rPr>
          <w:b/>
          <w:i w:val="0"/>
        </w:rPr>
        <w:t>i</w:t>
      </w:r>
      <w:r>
        <w:rPr>
          <w:b/>
          <w:i w:val="0"/>
        </w:rPr>
        <w:t>êu:</w:t>
      </w:r>
    </w:p>
    <w:p>
      <w:r>
        <w:rPr>
          <w:b w:val="0"/>
          <w:i w:val="0"/>
        </w:rPr>
        <w:t>Sản xuất nhân nhanh đàn bò sữa hạt nhân thông qua công nghệ truyền phôi đã xác định giới tính.</w:t>
      </w:r>
    </w:p>
    <w:p>
      <w:r>
        <w:rPr>
          <w:b w:val="0"/>
          <w:i w:val="0"/>
        </w:rPr>
        <w:t>Nội dung:</w:t>
      </w:r>
    </w:p>
    <w:p>
      <w:r>
        <w:rPr>
          <w:b w:val="0"/>
          <w:i w:val="0"/>
        </w:rPr>
        <w:t>- Gây động dục để thu hoạch trứng bằng phương pháp siêu bài noãn.</w:t>
      </w:r>
    </w:p>
    <w:p>
      <w:r>
        <w:rPr>
          <w:b w:val="0"/>
          <w:i w:val="0"/>
        </w:rPr>
        <w:t>- Nghiên cứu tạo phôi đã xác định giới tính in vitro.</w:t>
      </w:r>
    </w:p>
    <w:p>
      <w:r>
        <w:rPr>
          <w:b w:val="0"/>
          <w:i w:val="0"/>
        </w:rPr>
        <w:t>- Triển khai cấy truyền phôi trên địa bàn thành phố.</w:t>
      </w:r>
    </w:p>
    <w:p>
      <w:r>
        <w:rPr>
          <w:b w:val="0"/>
          <w:i w:val="0"/>
        </w:rPr>
        <w:t>Kinh phí thực hiện: 3 tỷ đồng.</w:t>
      </w:r>
    </w:p>
    <w:p>
      <w:r>
        <w:rPr>
          <w:b w:val="0"/>
          <w:i w:val="0"/>
        </w:rPr>
        <w:t>- Nguồn ngân sách cấp: 1,5 tỷ đồng.</w:t>
      </w:r>
    </w:p>
    <w:p>
      <w:r>
        <w:rPr>
          <w:b w:val="0"/>
          <w:i w:val="0"/>
        </w:rPr>
        <w:t>- Các doanh nghiệp: 1,5 tỷ đồng (dưới dạng con giống, con nhận phôi, kỹ thuật viên và các quy trình thực hiện cấy chuyển phôi).</w:t>
      </w:r>
    </w:p>
    <w:p>
      <w:r>
        <w:rPr>
          <w:b w:val="0"/>
          <w:i w:val="0"/>
        </w:rPr>
        <w:t>Cơ quan quản lý: Sở Khoa học và Công nghệ.</w:t>
      </w:r>
    </w:p>
    <w:p>
      <w:r>
        <w:rPr>
          <w:b w:val="0"/>
          <w:i w:val="0"/>
        </w:rPr>
        <w:t>Đơn vị thực hiện: Trung tâm Công nghệ Sinh học.</w:t>
      </w:r>
    </w:p>
    <w:p>
      <w:r>
        <w:rPr>
          <w:b w:val="0"/>
          <w:i w:val="0"/>
        </w:rPr>
        <w:t>Đơn vị phối hợp: Công ty TNHH MTV Bò sữa, các doanh nghiệp.</w:t>
      </w:r>
    </w:p>
    <w:p>
      <w:r>
        <w:rPr>
          <w:b/>
          <w:i w:val="0"/>
        </w:rPr>
        <w:t>VI. TỔ CHỨC THỰC HIỆN</w:t>
      </w:r>
    </w:p>
    <w:p>
      <w:r>
        <w:rPr>
          <w:b/>
          <w:i w:val="0"/>
        </w:rPr>
        <w:t>1. Sở Nông nghiệp và Phát triển nông thôn:</w:t>
      </w:r>
    </w:p>
    <w:p>
      <w:r>
        <w:rPr>
          <w:b w:val="0"/>
          <w:i w:val="0"/>
        </w:rPr>
        <w:t>Chủ trì triển khai thực hiện có hiệu quả Chương trình phát triển đàn bò sữa trên địa bàn thành phố Hồ Chí Minh giai đoạn 2011 - 2015.</w:t>
      </w:r>
    </w:p>
    <w:p>
      <w:r>
        <w:rPr>
          <w:b w:val="0"/>
          <w:i w:val="0"/>
        </w:rPr>
        <w:t>Chủ trì, phối hợp với Ủy ban nhân dân các quận, huyện, các sở, ngành có liên quan:</w:t>
      </w:r>
    </w:p>
    <w:p>
      <w:r>
        <w:rPr>
          <w:b w:val="0"/>
          <w:i w:val="0"/>
        </w:rPr>
        <w:t>- Thường xuyên giám sát tình hình phát triển và phòng, chống dịch bệnh trên đàn bò sữa; kịp thời tham mưu, đề xuất Ủy ban nhân dân thành phố giải quyết những khó khăn trong quá trình thực hiện.</w:t>
      </w:r>
    </w:p>
    <w:p>
      <w:r>
        <w:rPr>
          <w:b w:val="0"/>
          <w:i w:val="0"/>
        </w:rPr>
        <w:t>- Hướng dẫn kỹ thuật chuồng trại, chăm sóc, nuôi dưỡng, xây dựng các mô hình chăn nuôi bò sữa hiệu quả theo hướng an toàn sinh học và đảm bảo an toàn thực phẩm.</w:t>
      </w:r>
    </w:p>
    <w:p>
      <w:r>
        <w:rPr>
          <w:b w:val="0"/>
          <w:i w:val="0"/>
        </w:rPr>
        <w:t>- Xây dựng đàn hạt nhân mở, chứng nhận con giống theo các phương pháp tiên tiến. Tăng cường các hoạt động khuyến nông, xúc tiến thương mại, nghiên cứu khảo sát thị trường, nâng cao năng lực hoạt động của các hợp tác xã, tổ hợp tác chăn nuôi bò sữa... giúp người chăn nuôi định hướng sản xuất ổn định.</w:t>
      </w:r>
    </w:p>
    <w:p>
      <w:r>
        <w:rPr>
          <w:b/>
          <w:i w:val="0"/>
        </w:rPr>
        <w:t>2. Ủy ban nhân dân các quận, huyện (có sản xuất nông nghiệp):</w:t>
      </w:r>
    </w:p>
    <w:p>
      <w:r>
        <w:rPr>
          <w:b w:val="0"/>
          <w:i w:val="0"/>
        </w:rPr>
        <w:t>- Tổ chức phổ biến, công khai quy hoạch chăn nuôi đã được phê duyệt, đồng thời chịu trách nhiệm quản lý quy hoạch, kế hoạch phát triển chăn nuôi bò sữa trên địa bàn, nhằm đảm bảo phát triển ổn định, kiểm soát dịch bệnh và bảo vệ môi trường.</w:t>
      </w:r>
    </w:p>
    <w:p>
      <w:r>
        <w:rPr>
          <w:b w:val="0"/>
          <w:i w:val="0"/>
        </w:rPr>
        <w:t>- Phối hợp với Sở Nông nghiệp và Phát triển nông thôn xây dựng kế hoạch hàng năm để triển khai thực hiện Chương trình phát triển đàn bò sữa và Chương trình chuyển dịch cơ cấu nông nghiệp theo hướng nông nghiệp đô thị.</w:t>
      </w:r>
    </w:p>
    <w:p>
      <w:r>
        <w:rPr>
          <w:b/>
          <w:i w:val="0"/>
        </w:rPr>
        <w:t>3. Sở Kế hoạch và Đầu tư, Sở Tài chính:</w:t>
      </w:r>
    </w:p>
    <w:p>
      <w:r>
        <w:rPr>
          <w:b w:val="0"/>
          <w:i w:val="0"/>
        </w:rPr>
        <w:t>Phối hợp với Sở Nông nghiệp và Phát triển nông thôn và Ủy ban nhân dân các quận, huyện có liên quan cân đối, đề xuất Ủy ban nhân dân thành phố bố trí kế hoạch vốn hàng năm, đảm bảo thực hiện có hiệu quả Chương trình phát triển bò sữa trong từng thời kỳ kế hoạch, tiến độ đầu tư các chương trình, đề án, dự án.</w:t>
      </w:r>
    </w:p>
    <w:p>
      <w:r>
        <w:rPr>
          <w:b/>
          <w:i w:val="0"/>
        </w:rPr>
        <w:t>4. Sở Khoa học và Công nghệ:</w:t>
      </w:r>
    </w:p>
    <w:p>
      <w:r>
        <w:rPr>
          <w:b w:val="0"/>
          <w:i w:val="0"/>
        </w:rPr>
        <w:t>Chủ trì xét duyệt, triển khai các đề tài nghiên cứu khoa học thuộc Chương trình phát triển đàn bò sữa, nhằm nâng cao năng suất, chất lượng con giống bò sữa; cải tiến kỹ thuật về giống, chăm sóc, nuôi dưỡng, thú y…; tăng tỷ lệ nội địa hóa các vật tư, kỹ thuật trong chăn nuôi bò sữa.</w:t>
      </w:r>
    </w:p>
    <w:p>
      <w:r>
        <w:rPr>
          <w:b/>
          <w:i w:val="0"/>
        </w:rPr>
        <w:t>5. Sở Giáo dục và Đào tạo:</w:t>
      </w:r>
    </w:p>
    <w:p>
      <w:r>
        <w:rPr>
          <w:b w:val="0"/>
          <w:i w:val="0"/>
        </w:rPr>
        <w:t>Chủ trì, phối hợp với các công ty thu mua sữa, các hợp tác xã chăn nuôi bò sữa và các sở, ngành liên quan xây dựng và trình Ủy ban nhân dân thành phố Chương trình sữa học đường, nhằm đảm bảo cho trẻ em thành phố được uống sữa tươi, nhất là đối với trẻ em ở các huyện ngoại thành thành phố.</w:t>
      </w:r>
    </w:p>
    <w:p>
      <w:r>
        <w:rPr>
          <w:b/>
          <w:i w:val="0"/>
        </w:rPr>
        <w:t>6. Các doanh nghiệp tham gia chương trình:</w:t>
      </w:r>
    </w:p>
    <w:p>
      <w:r>
        <w:rPr>
          <w:b w:val="0"/>
          <w:i w:val="0"/>
        </w:rPr>
        <w:t>Ký kết hợp đồng tiêu thụ sản phẩm đối với các hộ chăn nuôi bò sữa, giúp người chăn nuôi yên tâm sản xuất.</w:t>
      </w:r>
    </w:p>
    <w:p>
      <w:r>
        <w:rPr>
          <w:b w:val="0"/>
          <w:i w:val="0"/>
        </w:rPr>
        <w:t>Phối hợp với ngành nông nghiệp trong các hoạt động khuyến nông, gieo tinh, thú y nhằm nâng cao năng suất và chất lượng con giống, sữa tươi nguyên liệu.</w:t>
      </w:r>
    </w:p>
    <w:p>
      <w:r>
        <w:rPr>
          <w:b w:val="0"/>
          <w:i w:val="0"/>
        </w:rPr>
        <w:t>Hỗ trợ người chăn nuôi bò sữa đầu tư nâng cấp trang thiết bị, vật tư chăn nuôi… bằng các phương thức trả chậm thông qua hợp đồng thu mua hoặc các hình thức thỏa thuận khác./.</w:t>
      </w:r>
    </w:p>
    <w:p>
      <w:pPr>
        <w:jc w:val="center"/>
      </w:pPr>
      <w:r>
        <w:rPr>
          <w:b/>
          <w:i w:val="0"/>
        </w:rPr>
        <w:t>PHỤ LỤC</w:t>
      </w:r>
    </w:p>
    <w:p>
      <w:pPr>
        <w:jc w:val="center"/>
      </w:pPr>
      <w:r>
        <w:rPr>
          <w:b w:val="0"/>
          <w:i w:val="0"/>
        </w:rPr>
        <w:t>KINH PHÍ THỰC HIỆN CÁC CHƯƠNG TRÌNH, DỰ ÁN, ĐỀ ÁN ƯU TIÊN TRIỂN KHAI TRONG GIAI ĐOẠN 2011 - 2015</w:t>
      </w:r>
      <w:r>
        <w:br/>
      </w:r>
      <w:r>
        <w:rPr>
          <w:b w:val="0"/>
          <w:i/>
        </w:rPr>
        <w:t>(Ban hành kèm theo Quyết định số 4320/QĐ-UBND ngày 12 tháng 9 năm 2011 của Ủy ban nhân dân thành</w:t>
      </w:r>
      <w:r>
        <w:rPr>
          <w:b w:val="0"/>
          <w:i/>
        </w:rPr>
        <w:t xml:space="preserve"> </w:t>
      </w:r>
      <w:r>
        <w:rPr>
          <w:b w:val="0"/>
          <w:i/>
        </w:rPr>
        <w:t>p</w:t>
      </w:r>
      <w:r>
        <w:rPr>
          <w:b w:val="0"/>
          <w:i/>
        </w:rPr>
        <w:t>h</w:t>
      </w:r>
      <w:r>
        <w:rPr>
          <w:b w:val="0"/>
          <w:i/>
        </w:rPr>
        <w:t>ố</w:t>
      </w:r>
      <w:r>
        <w:rPr>
          <w:b w:val="0"/>
          <w:i/>
        </w:rPr>
        <w:t>)</w:t>
      </w:r>
    </w:p>
    <w:p>
      <w:r>
        <w:rPr>
          <w:b/>
          <w:i w:val="0"/>
        </w:rPr>
        <w:t>1. DỰ ÁN “NHẬP NỘI VÀ CẢI THIỆN GIỐNG BÒ SỮA TRÊN ĐỊA BÀN THÀNH PHỐ HỒ CHÍ MINH”</w:t>
      </w:r>
    </w:p>
    <w:p>
      <w:r>
        <w:rPr>
          <w:b/>
          <w:i w:val="0"/>
        </w:rPr>
        <w:t>1</w:t>
      </w:r>
      <w:r>
        <w:rPr>
          <w:b/>
          <w:i w:val="0"/>
        </w:rPr>
        <w:t>.</w:t>
      </w:r>
      <w:r>
        <w:rPr>
          <w:b/>
          <w:i w:val="0"/>
        </w:rPr>
        <w:t>1</w:t>
      </w:r>
      <w:r>
        <w:rPr>
          <w:b/>
          <w:i w:val="0"/>
        </w:rPr>
        <w:t>.</w:t>
      </w:r>
      <w:r>
        <w:rPr>
          <w:b/>
          <w:i w:val="0"/>
        </w:rPr>
        <w:t xml:space="preserve"> Nộ</w:t>
      </w:r>
      <w:r>
        <w:rPr>
          <w:b/>
          <w:i w:val="0"/>
        </w:rPr>
        <w:t>i</w:t>
      </w:r>
      <w:r>
        <w:rPr>
          <w:b/>
          <w:i w:val="0"/>
        </w:rPr>
        <w:t xml:space="preserve"> </w:t>
      </w:r>
      <w:r>
        <w:rPr>
          <w:b/>
          <w:i w:val="0"/>
        </w:rPr>
        <w:t>du</w:t>
      </w:r>
      <w:r>
        <w:rPr>
          <w:b/>
          <w:i w:val="0"/>
        </w:rPr>
        <w:t>n</w:t>
      </w:r>
      <w:r>
        <w:rPr>
          <w:b/>
          <w:i w:val="0"/>
        </w:rPr>
        <w:t>g</w:t>
      </w:r>
      <w:r>
        <w:rPr>
          <w:b/>
          <w:i w:val="0"/>
        </w:rPr>
        <w:t>:</w:t>
      </w:r>
    </w:p>
    <w:p>
      <w:r>
        <w:rPr>
          <w:b w:val="0"/>
          <w:i w:val="0"/>
        </w:rPr>
        <w:t>-</w:t>
      </w:r>
      <w:r>
        <w:rPr>
          <w:b w:val="0"/>
          <w:i w:val="0"/>
        </w:rPr>
        <w:t xml:space="preserve"> </w:t>
      </w:r>
      <w:r>
        <w:rPr>
          <w:b w:val="0"/>
          <w:i w:val="0"/>
        </w:rPr>
        <w:t>N</w:t>
      </w:r>
      <w:r>
        <w:rPr>
          <w:b w:val="0"/>
          <w:i w:val="0"/>
        </w:rPr>
        <w:t>h</w:t>
      </w:r>
      <w:r>
        <w:rPr>
          <w:b w:val="0"/>
          <w:i w:val="0"/>
        </w:rPr>
        <w:t>ậ</w:t>
      </w:r>
      <w:r>
        <w:rPr>
          <w:b w:val="0"/>
          <w:i w:val="0"/>
        </w:rPr>
        <w:t>p</w:t>
      </w:r>
      <w:r>
        <w:rPr>
          <w:b w:val="0"/>
          <w:i w:val="0"/>
        </w:rPr>
        <w:t xml:space="preserve"> </w:t>
      </w:r>
      <w:r>
        <w:rPr>
          <w:b w:val="0"/>
          <w:i w:val="0"/>
        </w:rPr>
        <w:t>1</w:t>
      </w:r>
      <w:r>
        <w:rPr>
          <w:b w:val="0"/>
          <w:i w:val="0"/>
        </w:rPr>
        <w:t>2</w:t>
      </w:r>
      <w:r>
        <w:rPr>
          <w:b w:val="0"/>
          <w:i w:val="0"/>
        </w:rPr>
        <w:t>.0</w:t>
      </w:r>
      <w:r>
        <w:rPr>
          <w:b w:val="0"/>
          <w:i w:val="0"/>
        </w:rPr>
        <w:t>0</w:t>
      </w:r>
      <w:r>
        <w:rPr>
          <w:b w:val="0"/>
          <w:i w:val="0"/>
        </w:rPr>
        <w:t>0</w:t>
      </w:r>
      <w:r>
        <w:rPr>
          <w:b w:val="0"/>
          <w:i w:val="0"/>
        </w:rPr>
        <w:t xml:space="preserve"> </w:t>
      </w:r>
      <w:r>
        <w:rPr>
          <w:b w:val="0"/>
          <w:i w:val="0"/>
        </w:rPr>
        <w:t>l</w:t>
      </w:r>
      <w:r>
        <w:rPr>
          <w:b w:val="0"/>
          <w:i w:val="0"/>
        </w:rPr>
        <w:t>i</w:t>
      </w:r>
      <w:r>
        <w:rPr>
          <w:b w:val="0"/>
          <w:i w:val="0"/>
        </w:rPr>
        <w:t>ề</w:t>
      </w:r>
      <w:r>
        <w:rPr>
          <w:b w:val="0"/>
          <w:i w:val="0"/>
        </w:rPr>
        <w:t>u</w:t>
      </w:r>
      <w:r>
        <w:rPr>
          <w:b w:val="0"/>
          <w:i w:val="0"/>
        </w:rPr>
        <w:t xml:space="preserve"> </w:t>
      </w:r>
      <w:r>
        <w:rPr>
          <w:b w:val="0"/>
          <w:i w:val="0"/>
        </w:rPr>
        <w:t>t</w:t>
      </w:r>
      <w:r>
        <w:rPr>
          <w:b w:val="0"/>
          <w:i w:val="0"/>
        </w:rPr>
        <w:t>i</w:t>
      </w:r>
      <w:r>
        <w:rPr>
          <w:b w:val="0"/>
          <w:i w:val="0"/>
        </w:rPr>
        <w:t>n</w:t>
      </w:r>
      <w:r>
        <w:rPr>
          <w:b w:val="0"/>
          <w:i w:val="0"/>
        </w:rPr>
        <w:t>h</w:t>
      </w:r>
      <w:r>
        <w:rPr>
          <w:b w:val="0"/>
          <w:i w:val="0"/>
        </w:rPr>
        <w:t xml:space="preserve"> </w:t>
      </w:r>
      <w:r>
        <w:rPr>
          <w:b w:val="0"/>
          <w:i w:val="0"/>
        </w:rPr>
        <w:t>p</w:t>
      </w:r>
      <w:r>
        <w:rPr>
          <w:b w:val="0"/>
          <w:i w:val="0"/>
        </w:rPr>
        <w:t>h</w:t>
      </w:r>
      <w:r>
        <w:rPr>
          <w:b w:val="0"/>
          <w:i w:val="0"/>
        </w:rPr>
        <w:t>â</w:t>
      </w:r>
      <w:r>
        <w:rPr>
          <w:b w:val="0"/>
          <w:i w:val="0"/>
        </w:rPr>
        <w:t>n</w:t>
      </w:r>
      <w:r>
        <w:rPr>
          <w:b w:val="0"/>
          <w:i w:val="0"/>
        </w:rPr>
        <w:t xml:space="preserve"> </w:t>
      </w:r>
      <w:r>
        <w:rPr>
          <w:b w:val="0"/>
          <w:i w:val="0"/>
        </w:rPr>
        <w:t>b</w:t>
      </w:r>
      <w:r>
        <w:rPr>
          <w:b w:val="0"/>
          <w:i w:val="0"/>
        </w:rPr>
        <w:t>i</w:t>
      </w:r>
      <w:r>
        <w:rPr>
          <w:b w:val="0"/>
          <w:i w:val="0"/>
        </w:rPr>
        <w:t>ệt</w:t>
      </w:r>
      <w:r>
        <w:rPr>
          <w:b w:val="0"/>
          <w:i w:val="0"/>
        </w:rPr>
        <w:t xml:space="preserve"> </w:t>
      </w:r>
      <w:r>
        <w:rPr>
          <w:b w:val="0"/>
          <w:i w:val="0"/>
        </w:rPr>
        <w:t>g</w:t>
      </w:r>
      <w:r>
        <w:rPr>
          <w:b w:val="0"/>
          <w:i w:val="0"/>
        </w:rPr>
        <w:t>i</w:t>
      </w:r>
      <w:r>
        <w:rPr>
          <w:b w:val="0"/>
          <w:i w:val="0"/>
        </w:rPr>
        <w:t>ớ</w:t>
      </w:r>
      <w:r>
        <w:rPr>
          <w:b w:val="0"/>
          <w:i w:val="0"/>
        </w:rPr>
        <w:t>i</w:t>
      </w:r>
      <w:r>
        <w:rPr>
          <w:b w:val="0"/>
          <w:i w:val="0"/>
        </w:rPr>
        <w:t xml:space="preserve"> </w:t>
      </w:r>
      <w:r>
        <w:rPr>
          <w:b w:val="0"/>
          <w:i w:val="0"/>
        </w:rPr>
        <w:t>t</w:t>
      </w:r>
      <w:r>
        <w:rPr>
          <w:b w:val="0"/>
          <w:i w:val="0"/>
        </w:rPr>
        <w:t>ín</w:t>
      </w:r>
      <w:r>
        <w:rPr>
          <w:b w:val="0"/>
          <w:i w:val="0"/>
        </w:rPr>
        <w:t>h</w:t>
      </w:r>
      <w:r>
        <w:rPr>
          <w:b w:val="0"/>
          <w:i w:val="0"/>
        </w:rPr>
        <w:t xml:space="preserve"> </w:t>
      </w:r>
      <w:r>
        <w:rPr>
          <w:b w:val="0"/>
          <w:i w:val="0"/>
        </w:rPr>
        <w:t>c</w:t>
      </w:r>
      <w:r>
        <w:rPr>
          <w:b w:val="0"/>
          <w:i w:val="0"/>
        </w:rPr>
        <w:t>a</w:t>
      </w:r>
      <w:r>
        <w:rPr>
          <w:b w:val="0"/>
          <w:i w:val="0"/>
        </w:rPr>
        <w:t>o</w:t>
      </w:r>
      <w:r>
        <w:rPr>
          <w:b w:val="0"/>
          <w:i w:val="0"/>
        </w:rPr>
        <w:t xml:space="preserve"> </w:t>
      </w:r>
      <w:r>
        <w:rPr>
          <w:b w:val="0"/>
          <w:i w:val="0"/>
        </w:rPr>
        <w:t>s</w:t>
      </w:r>
      <w:r>
        <w:rPr>
          <w:b w:val="0"/>
          <w:i w:val="0"/>
        </w:rPr>
        <w:t>ả</w:t>
      </w:r>
      <w:r>
        <w:rPr>
          <w:b w:val="0"/>
          <w:i w:val="0"/>
        </w:rPr>
        <w:t>n,</w:t>
      </w:r>
      <w:r>
        <w:rPr>
          <w:b w:val="0"/>
          <w:i w:val="0"/>
        </w:rPr>
        <w:t xml:space="preserve"> </w:t>
      </w:r>
      <w:r>
        <w:rPr>
          <w:b w:val="0"/>
          <w:i w:val="0"/>
        </w:rPr>
        <w:t>đ</w:t>
      </w:r>
      <w:r>
        <w:rPr>
          <w:b w:val="0"/>
          <w:i w:val="0"/>
        </w:rPr>
        <w:t>ể</w:t>
      </w:r>
      <w:r>
        <w:rPr>
          <w:b w:val="0"/>
          <w:i w:val="0"/>
        </w:rPr>
        <w:t xml:space="preserve"> </w:t>
      </w:r>
      <w:r>
        <w:rPr>
          <w:b w:val="0"/>
          <w:i w:val="0"/>
        </w:rPr>
        <w:t>p</w:t>
      </w:r>
      <w:r>
        <w:rPr>
          <w:b w:val="0"/>
          <w:i w:val="0"/>
        </w:rPr>
        <w:t>h</w:t>
      </w:r>
      <w:r>
        <w:rPr>
          <w:b w:val="0"/>
          <w:i w:val="0"/>
        </w:rPr>
        <w:t>ố</w:t>
      </w:r>
      <w:r>
        <w:rPr>
          <w:b w:val="0"/>
          <w:i w:val="0"/>
        </w:rPr>
        <w:t>i</w:t>
      </w:r>
      <w:r>
        <w:rPr>
          <w:b w:val="0"/>
          <w:i w:val="0"/>
        </w:rPr>
        <w:t xml:space="preserve"> </w:t>
      </w:r>
      <w:r>
        <w:rPr>
          <w:b w:val="0"/>
          <w:i w:val="0"/>
        </w:rPr>
        <w:t>c</w:t>
      </w:r>
      <w:r>
        <w:rPr>
          <w:b w:val="0"/>
          <w:i w:val="0"/>
        </w:rPr>
        <w:t>h</w:t>
      </w:r>
      <w:r>
        <w:rPr>
          <w:b w:val="0"/>
          <w:i w:val="0"/>
        </w:rPr>
        <w:t>o</w:t>
      </w:r>
      <w:r>
        <w:rPr>
          <w:b w:val="0"/>
          <w:i w:val="0"/>
        </w:rPr>
        <w:t xml:space="preserve"> </w:t>
      </w:r>
      <w:r>
        <w:rPr>
          <w:b w:val="0"/>
          <w:i w:val="0"/>
        </w:rPr>
        <w:t>đ</w:t>
      </w:r>
      <w:r>
        <w:rPr>
          <w:b w:val="0"/>
          <w:i w:val="0"/>
        </w:rPr>
        <w:t>à</w:t>
      </w:r>
      <w:r>
        <w:rPr>
          <w:b w:val="0"/>
          <w:i w:val="0"/>
        </w:rPr>
        <w:t>n</w:t>
      </w:r>
      <w:r>
        <w:rPr>
          <w:b w:val="0"/>
          <w:i w:val="0"/>
        </w:rPr>
        <w:t xml:space="preserve"> </w:t>
      </w:r>
      <w:r>
        <w:rPr>
          <w:b w:val="0"/>
          <w:i w:val="0"/>
        </w:rPr>
        <w:t>b</w:t>
      </w:r>
      <w:r>
        <w:rPr>
          <w:b w:val="0"/>
          <w:i w:val="0"/>
        </w:rPr>
        <w:t>ò</w:t>
      </w:r>
      <w:r>
        <w:rPr>
          <w:b w:val="0"/>
          <w:i w:val="0"/>
        </w:rPr>
        <w:t xml:space="preserve"> </w:t>
      </w:r>
      <w:r>
        <w:rPr>
          <w:b w:val="0"/>
          <w:i w:val="0"/>
        </w:rPr>
        <w:t>s</w:t>
      </w:r>
      <w:r>
        <w:rPr>
          <w:b w:val="0"/>
          <w:i w:val="0"/>
        </w:rPr>
        <w:t>ữ</w:t>
      </w:r>
      <w:r>
        <w:rPr>
          <w:b w:val="0"/>
          <w:i w:val="0"/>
        </w:rPr>
        <w:t>a</w:t>
      </w:r>
      <w:r>
        <w:rPr>
          <w:b w:val="0"/>
          <w:i w:val="0"/>
        </w:rPr>
        <w:t xml:space="preserve"> </w:t>
      </w:r>
      <w:r>
        <w:rPr>
          <w:b w:val="0"/>
          <w:i w:val="0"/>
        </w:rPr>
        <w:t>h</w:t>
      </w:r>
      <w:r>
        <w:rPr>
          <w:b w:val="0"/>
          <w:i w:val="0"/>
        </w:rPr>
        <w:t>ạ</w:t>
      </w:r>
      <w:r>
        <w:rPr>
          <w:b w:val="0"/>
          <w:i w:val="0"/>
        </w:rPr>
        <w:t xml:space="preserve">t </w:t>
      </w:r>
      <w:r>
        <w:rPr>
          <w:b w:val="0"/>
          <w:i w:val="0"/>
        </w:rPr>
        <w:t>n</w:t>
      </w:r>
      <w:r>
        <w:rPr>
          <w:b w:val="0"/>
          <w:i w:val="0"/>
        </w:rPr>
        <w:t>h</w:t>
      </w:r>
      <w:r>
        <w:rPr>
          <w:b w:val="0"/>
          <w:i w:val="0"/>
        </w:rPr>
        <w:t>ân</w:t>
      </w:r>
      <w:r>
        <w:rPr>
          <w:b w:val="0"/>
          <w:i w:val="0"/>
        </w:rPr>
        <w:t xml:space="preserve"> </w:t>
      </w:r>
      <w:r>
        <w:rPr>
          <w:b w:val="0"/>
          <w:i w:val="0"/>
        </w:rPr>
        <w:t>c</w:t>
      </w:r>
      <w:r>
        <w:rPr>
          <w:b w:val="0"/>
          <w:i w:val="0"/>
        </w:rPr>
        <w:t>ó</w:t>
      </w:r>
      <w:r>
        <w:rPr>
          <w:b w:val="0"/>
          <w:i w:val="0"/>
        </w:rPr>
        <w:t xml:space="preserve"> </w:t>
      </w:r>
      <w:r>
        <w:rPr>
          <w:b w:val="0"/>
          <w:i w:val="0"/>
        </w:rPr>
        <w:t>n</w:t>
      </w:r>
      <w:r>
        <w:rPr>
          <w:b w:val="0"/>
          <w:i w:val="0"/>
        </w:rPr>
        <w:t>ă</w:t>
      </w:r>
      <w:r>
        <w:rPr>
          <w:b w:val="0"/>
          <w:i w:val="0"/>
        </w:rPr>
        <w:t>n</w:t>
      </w:r>
      <w:r>
        <w:rPr>
          <w:b w:val="0"/>
          <w:i w:val="0"/>
        </w:rPr>
        <w:t>g</w:t>
      </w:r>
      <w:r>
        <w:rPr>
          <w:b w:val="0"/>
          <w:i w:val="0"/>
        </w:rPr>
        <w:t xml:space="preserve"> </w:t>
      </w:r>
      <w:r>
        <w:rPr>
          <w:b w:val="0"/>
          <w:i w:val="0"/>
        </w:rPr>
        <w:t>s</w:t>
      </w:r>
      <w:r>
        <w:rPr>
          <w:b w:val="0"/>
          <w:i w:val="0"/>
        </w:rPr>
        <w:t>u</w:t>
      </w:r>
      <w:r>
        <w:rPr>
          <w:b w:val="0"/>
          <w:i w:val="0"/>
        </w:rPr>
        <w:t>ấ</w:t>
      </w:r>
      <w:r>
        <w:rPr>
          <w:b w:val="0"/>
          <w:i w:val="0"/>
        </w:rPr>
        <w:t>t</w:t>
      </w:r>
      <w:r>
        <w:rPr>
          <w:b w:val="0"/>
          <w:i w:val="0"/>
        </w:rPr>
        <w:t xml:space="preserve"> t</w:t>
      </w:r>
      <w:r>
        <w:rPr>
          <w:b w:val="0"/>
          <w:i w:val="0"/>
        </w:rPr>
        <w:t>rê</w:t>
      </w:r>
      <w:r>
        <w:rPr>
          <w:b w:val="0"/>
          <w:i w:val="0"/>
        </w:rPr>
        <w:t>n</w:t>
      </w:r>
      <w:r>
        <w:rPr>
          <w:b w:val="0"/>
          <w:i w:val="0"/>
        </w:rPr>
        <w:t xml:space="preserve"> 8</w:t>
      </w:r>
      <w:r>
        <w:rPr>
          <w:b w:val="0"/>
          <w:i w:val="0"/>
        </w:rPr>
        <w:t>.</w:t>
      </w:r>
      <w:r>
        <w:rPr>
          <w:b w:val="0"/>
          <w:i w:val="0"/>
        </w:rPr>
        <w:t>0</w:t>
      </w:r>
      <w:r>
        <w:rPr>
          <w:b w:val="0"/>
          <w:i w:val="0"/>
        </w:rPr>
        <w:t>0</w:t>
      </w:r>
      <w:r>
        <w:rPr>
          <w:b w:val="0"/>
          <w:i w:val="0"/>
        </w:rPr>
        <w:t>0</w:t>
      </w:r>
      <w:r>
        <w:rPr>
          <w:b w:val="0"/>
          <w:i w:val="0"/>
        </w:rPr>
        <w:t xml:space="preserve"> </w:t>
      </w:r>
      <w:r>
        <w:rPr>
          <w:b w:val="0"/>
          <w:i w:val="0"/>
        </w:rPr>
        <w:t>kg</w:t>
      </w:r>
      <w:r>
        <w:rPr>
          <w:b w:val="0"/>
          <w:i w:val="0"/>
        </w:rPr>
        <w:t>/</w:t>
      </w:r>
      <w:r>
        <w:rPr>
          <w:b w:val="0"/>
          <w:i w:val="0"/>
        </w:rPr>
        <w:t>n</w:t>
      </w:r>
      <w:r>
        <w:rPr>
          <w:b w:val="0"/>
          <w:i w:val="0"/>
        </w:rPr>
        <w:t>ăm</w:t>
      </w:r>
      <w:r>
        <w:rPr>
          <w:b w:val="0"/>
          <w:i w:val="0"/>
        </w:rPr>
        <w:t xml:space="preserve"> </w:t>
      </w:r>
      <w:r>
        <w:rPr>
          <w:b w:val="0"/>
          <w:i w:val="0"/>
        </w:rPr>
        <w:t>(</w:t>
      </w:r>
      <w:r>
        <w:rPr>
          <w:b w:val="0"/>
          <w:i w:val="0"/>
        </w:rPr>
        <w:t>1</w:t>
      </w:r>
      <w:r>
        <w:rPr>
          <w:b w:val="0"/>
          <w:i w:val="0"/>
        </w:rPr>
        <w:t>.</w:t>
      </w:r>
      <w:r>
        <w:rPr>
          <w:b w:val="0"/>
          <w:i w:val="0"/>
        </w:rPr>
        <w:t>0</w:t>
      </w:r>
      <w:r>
        <w:rPr>
          <w:b w:val="0"/>
          <w:i w:val="0"/>
        </w:rPr>
        <w:t>0</w:t>
      </w:r>
      <w:r>
        <w:rPr>
          <w:b w:val="0"/>
          <w:i w:val="0"/>
        </w:rPr>
        <w:t>0</w:t>
      </w:r>
      <w:r>
        <w:rPr>
          <w:b w:val="0"/>
          <w:i w:val="0"/>
        </w:rPr>
        <w:t xml:space="preserve"> </w:t>
      </w:r>
      <w:r>
        <w:rPr>
          <w:b w:val="0"/>
          <w:i w:val="0"/>
        </w:rPr>
        <w:t>c</w:t>
      </w:r>
      <w:r>
        <w:rPr>
          <w:b w:val="0"/>
          <w:i w:val="0"/>
        </w:rPr>
        <w:t>o</w:t>
      </w:r>
      <w:r>
        <w:rPr>
          <w:b w:val="0"/>
          <w:i w:val="0"/>
        </w:rPr>
        <w:t>n</w:t>
      </w:r>
      <w:r>
        <w:rPr>
          <w:b w:val="0"/>
          <w:i w:val="0"/>
        </w:rPr>
        <w:t>).</w:t>
      </w:r>
    </w:p>
    <w:p>
      <w:r>
        <w:rPr>
          <w:b w:val="0"/>
          <w:i w:val="0"/>
        </w:rPr>
        <w:t>-</w:t>
      </w:r>
      <w:r>
        <w:rPr>
          <w:b w:val="0"/>
          <w:i w:val="0"/>
        </w:rPr>
        <w:t xml:space="preserve"> </w:t>
      </w:r>
      <w:r>
        <w:rPr>
          <w:b w:val="0"/>
          <w:i w:val="0"/>
        </w:rPr>
        <w:t>N</w:t>
      </w:r>
      <w:r>
        <w:rPr>
          <w:b w:val="0"/>
          <w:i w:val="0"/>
        </w:rPr>
        <w:t>h</w:t>
      </w:r>
      <w:r>
        <w:rPr>
          <w:b w:val="0"/>
          <w:i w:val="0"/>
        </w:rPr>
        <w:t>ập</w:t>
      </w:r>
      <w:r>
        <w:rPr>
          <w:b w:val="0"/>
          <w:i w:val="0"/>
        </w:rPr>
        <w:t xml:space="preserve"> </w:t>
      </w:r>
      <w:r>
        <w:rPr>
          <w:b w:val="0"/>
          <w:i w:val="0"/>
        </w:rPr>
        <w:t>12</w:t>
      </w:r>
      <w:r>
        <w:rPr>
          <w:b w:val="0"/>
          <w:i w:val="0"/>
        </w:rPr>
        <w:t>8</w:t>
      </w:r>
      <w:r>
        <w:rPr>
          <w:b w:val="0"/>
          <w:i w:val="0"/>
        </w:rPr>
        <w:t>.0</w:t>
      </w:r>
      <w:r>
        <w:rPr>
          <w:b w:val="0"/>
          <w:i w:val="0"/>
        </w:rPr>
        <w:t>0</w:t>
      </w:r>
      <w:r>
        <w:rPr>
          <w:b w:val="0"/>
          <w:i w:val="0"/>
        </w:rPr>
        <w:t>0</w:t>
      </w:r>
      <w:r>
        <w:rPr>
          <w:b w:val="0"/>
          <w:i w:val="0"/>
        </w:rPr>
        <w:t xml:space="preserve"> </w:t>
      </w:r>
      <w:r>
        <w:rPr>
          <w:b w:val="0"/>
          <w:i w:val="0"/>
        </w:rPr>
        <w:t>l</w:t>
      </w:r>
      <w:r>
        <w:rPr>
          <w:b w:val="0"/>
          <w:i w:val="0"/>
        </w:rPr>
        <w:t>i</w:t>
      </w:r>
      <w:r>
        <w:rPr>
          <w:b w:val="0"/>
          <w:i w:val="0"/>
        </w:rPr>
        <w:t>ều</w:t>
      </w:r>
      <w:r>
        <w:rPr>
          <w:b w:val="0"/>
          <w:i w:val="0"/>
        </w:rPr>
        <w:t xml:space="preserve"> </w:t>
      </w:r>
      <w:r>
        <w:rPr>
          <w:b w:val="0"/>
          <w:i w:val="0"/>
        </w:rPr>
        <w:t>t</w:t>
      </w:r>
      <w:r>
        <w:rPr>
          <w:b w:val="0"/>
          <w:i w:val="0"/>
        </w:rPr>
        <w:t>i</w:t>
      </w:r>
      <w:r>
        <w:rPr>
          <w:b w:val="0"/>
          <w:i w:val="0"/>
        </w:rPr>
        <w:t>n</w:t>
      </w:r>
      <w:r>
        <w:rPr>
          <w:b w:val="0"/>
          <w:i w:val="0"/>
        </w:rPr>
        <w:t>h</w:t>
      </w:r>
      <w:r>
        <w:rPr>
          <w:b w:val="0"/>
          <w:i w:val="0"/>
        </w:rPr>
        <w:t xml:space="preserve"> </w:t>
      </w:r>
      <w:r>
        <w:rPr>
          <w:b w:val="0"/>
          <w:i w:val="0"/>
        </w:rPr>
        <w:t>c</w:t>
      </w:r>
      <w:r>
        <w:rPr>
          <w:b w:val="0"/>
          <w:i w:val="0"/>
        </w:rPr>
        <w:t>a</w:t>
      </w:r>
      <w:r>
        <w:rPr>
          <w:b w:val="0"/>
          <w:i w:val="0"/>
        </w:rPr>
        <w:t>o</w:t>
      </w:r>
      <w:r>
        <w:rPr>
          <w:b w:val="0"/>
          <w:i w:val="0"/>
        </w:rPr>
        <w:t xml:space="preserve"> </w:t>
      </w:r>
      <w:r>
        <w:rPr>
          <w:b w:val="0"/>
          <w:i w:val="0"/>
        </w:rPr>
        <w:t>s</w:t>
      </w:r>
      <w:r>
        <w:rPr>
          <w:b w:val="0"/>
          <w:i w:val="0"/>
        </w:rPr>
        <w:t>ả</w:t>
      </w:r>
      <w:r>
        <w:rPr>
          <w:b w:val="0"/>
          <w:i w:val="0"/>
        </w:rPr>
        <w:t>n</w:t>
      </w:r>
      <w:r>
        <w:rPr>
          <w:b w:val="0"/>
          <w:i w:val="0"/>
        </w:rPr>
        <w:t xml:space="preserve"> </w:t>
      </w:r>
      <w:r>
        <w:rPr>
          <w:b w:val="0"/>
          <w:i w:val="0"/>
        </w:rPr>
        <w:t>n</w:t>
      </w:r>
      <w:r>
        <w:rPr>
          <w:b w:val="0"/>
          <w:i w:val="0"/>
        </w:rPr>
        <w:t>hi</w:t>
      </w:r>
      <w:r>
        <w:rPr>
          <w:b w:val="0"/>
          <w:i w:val="0"/>
        </w:rPr>
        <w:t>ệ</w:t>
      </w:r>
      <w:r>
        <w:rPr>
          <w:b w:val="0"/>
          <w:i w:val="0"/>
        </w:rPr>
        <w:t>t</w:t>
      </w:r>
      <w:r>
        <w:rPr>
          <w:b w:val="0"/>
          <w:i w:val="0"/>
        </w:rPr>
        <w:t xml:space="preserve"> </w:t>
      </w:r>
      <w:r>
        <w:rPr>
          <w:b w:val="0"/>
          <w:i w:val="0"/>
        </w:rPr>
        <w:t>đ</w:t>
      </w:r>
      <w:r>
        <w:rPr>
          <w:b w:val="0"/>
          <w:i w:val="0"/>
        </w:rPr>
        <w:t>ớ</w:t>
      </w:r>
      <w:r>
        <w:rPr>
          <w:b w:val="0"/>
          <w:i w:val="0"/>
        </w:rPr>
        <w:t>i</w:t>
      </w:r>
      <w:r>
        <w:rPr>
          <w:b w:val="0"/>
          <w:i w:val="0"/>
        </w:rPr>
        <w:t>,</w:t>
      </w:r>
      <w:r>
        <w:rPr>
          <w:b w:val="0"/>
          <w:i w:val="0"/>
        </w:rPr>
        <w:t xml:space="preserve"> </w:t>
      </w:r>
      <w:r>
        <w:rPr>
          <w:b w:val="0"/>
          <w:i w:val="0"/>
        </w:rPr>
        <w:t>đ</w:t>
      </w:r>
      <w:r>
        <w:rPr>
          <w:b w:val="0"/>
          <w:i w:val="0"/>
        </w:rPr>
        <w:t>ể</w:t>
      </w:r>
      <w:r>
        <w:rPr>
          <w:b w:val="0"/>
          <w:i w:val="0"/>
        </w:rPr>
        <w:t xml:space="preserve"> </w:t>
      </w:r>
      <w:r>
        <w:rPr>
          <w:b w:val="0"/>
          <w:i w:val="0"/>
        </w:rPr>
        <w:t>cải</w:t>
      </w:r>
      <w:r>
        <w:rPr>
          <w:b w:val="0"/>
          <w:i w:val="0"/>
        </w:rPr>
        <w:t xml:space="preserve"> </w:t>
      </w:r>
      <w:r>
        <w:rPr>
          <w:b w:val="0"/>
          <w:i w:val="0"/>
        </w:rPr>
        <w:t>t</w:t>
      </w:r>
      <w:r>
        <w:rPr>
          <w:b w:val="0"/>
          <w:i w:val="0"/>
        </w:rPr>
        <w:t>h</w:t>
      </w:r>
      <w:r>
        <w:rPr>
          <w:b w:val="0"/>
          <w:i w:val="0"/>
        </w:rPr>
        <w:t>i</w:t>
      </w:r>
      <w:r>
        <w:rPr>
          <w:b w:val="0"/>
          <w:i w:val="0"/>
        </w:rPr>
        <w:t>ện</w:t>
      </w:r>
      <w:r>
        <w:rPr>
          <w:b w:val="0"/>
          <w:i w:val="0"/>
        </w:rPr>
        <w:t xml:space="preserve"> </w:t>
      </w:r>
      <w:r>
        <w:rPr>
          <w:b w:val="0"/>
          <w:i w:val="0"/>
        </w:rPr>
        <w:t>n</w:t>
      </w:r>
      <w:r>
        <w:rPr>
          <w:b w:val="0"/>
          <w:i w:val="0"/>
        </w:rPr>
        <w:t>ă</w:t>
      </w:r>
      <w:r>
        <w:rPr>
          <w:b w:val="0"/>
          <w:i w:val="0"/>
        </w:rPr>
        <w:t>n</w:t>
      </w:r>
      <w:r>
        <w:rPr>
          <w:b w:val="0"/>
          <w:i w:val="0"/>
        </w:rPr>
        <w:t>g</w:t>
      </w:r>
      <w:r>
        <w:rPr>
          <w:b w:val="0"/>
          <w:i w:val="0"/>
        </w:rPr>
        <w:t xml:space="preserve"> </w:t>
      </w:r>
      <w:r>
        <w:rPr>
          <w:b w:val="0"/>
          <w:i w:val="0"/>
        </w:rPr>
        <w:t>s</w:t>
      </w:r>
      <w:r>
        <w:rPr>
          <w:b w:val="0"/>
          <w:i w:val="0"/>
        </w:rPr>
        <w:t>u</w:t>
      </w:r>
      <w:r>
        <w:rPr>
          <w:b w:val="0"/>
          <w:i w:val="0"/>
        </w:rPr>
        <w:t>ất</w:t>
      </w:r>
      <w:r>
        <w:rPr>
          <w:b w:val="0"/>
          <w:i w:val="0"/>
        </w:rPr>
        <w:t xml:space="preserve"> </w:t>
      </w:r>
      <w:r>
        <w:rPr>
          <w:b w:val="0"/>
          <w:i w:val="0"/>
        </w:rPr>
        <w:t>s</w:t>
      </w:r>
      <w:r>
        <w:rPr>
          <w:b w:val="0"/>
          <w:i w:val="0"/>
        </w:rPr>
        <w:t>ữ</w:t>
      </w:r>
      <w:r>
        <w:rPr>
          <w:b w:val="0"/>
          <w:i w:val="0"/>
        </w:rPr>
        <w:t>a</w:t>
      </w:r>
      <w:r>
        <w:rPr>
          <w:b w:val="0"/>
          <w:i w:val="0"/>
        </w:rPr>
        <w:t xml:space="preserve"> </w:t>
      </w:r>
      <w:r>
        <w:rPr>
          <w:b w:val="0"/>
          <w:i w:val="0"/>
        </w:rPr>
        <w:t>v</w:t>
      </w:r>
      <w:r>
        <w:rPr>
          <w:b w:val="0"/>
          <w:i w:val="0"/>
        </w:rPr>
        <w:t>à</w:t>
      </w:r>
      <w:r>
        <w:rPr>
          <w:b w:val="0"/>
          <w:i w:val="0"/>
        </w:rPr>
        <w:t xml:space="preserve"> </w:t>
      </w:r>
      <w:r>
        <w:rPr>
          <w:b w:val="0"/>
          <w:i w:val="0"/>
        </w:rPr>
        <w:t>t</w:t>
      </w:r>
      <w:r>
        <w:rPr>
          <w:b w:val="0"/>
          <w:i w:val="0"/>
        </w:rPr>
        <w:t>h</w:t>
      </w:r>
      <w:r>
        <w:rPr>
          <w:b w:val="0"/>
          <w:i w:val="0"/>
        </w:rPr>
        <w:t xml:space="preserve">ay </w:t>
      </w:r>
      <w:r>
        <w:rPr>
          <w:b w:val="0"/>
          <w:i w:val="0"/>
        </w:rPr>
        <w:t>m</w:t>
      </w:r>
      <w:r>
        <w:rPr>
          <w:b w:val="0"/>
          <w:i w:val="0"/>
        </w:rPr>
        <w:t>ới</w:t>
      </w:r>
      <w:r>
        <w:rPr>
          <w:b w:val="0"/>
          <w:i w:val="0"/>
        </w:rPr>
        <w:t xml:space="preserve"> đ</w:t>
      </w:r>
      <w:r>
        <w:rPr>
          <w:b w:val="0"/>
          <w:i w:val="0"/>
        </w:rPr>
        <w:t xml:space="preserve">àn </w:t>
      </w:r>
      <w:r>
        <w:rPr>
          <w:b w:val="0"/>
          <w:i w:val="0"/>
        </w:rPr>
        <w:t>b</w:t>
      </w:r>
      <w:r>
        <w:rPr>
          <w:b w:val="0"/>
          <w:i w:val="0"/>
        </w:rPr>
        <w:t>ò</w:t>
      </w:r>
      <w:r>
        <w:rPr>
          <w:b w:val="0"/>
          <w:i w:val="0"/>
        </w:rPr>
        <w:t xml:space="preserve"> v</w:t>
      </w:r>
      <w:r>
        <w:rPr>
          <w:b w:val="0"/>
          <w:i w:val="0"/>
        </w:rPr>
        <w:t>ắ</w:t>
      </w:r>
      <w:r>
        <w:rPr>
          <w:b w:val="0"/>
          <w:i w:val="0"/>
        </w:rPr>
        <w:t>t</w:t>
      </w:r>
      <w:r>
        <w:rPr>
          <w:b w:val="0"/>
          <w:i w:val="0"/>
        </w:rPr>
        <w:t xml:space="preserve"> s</w:t>
      </w:r>
      <w:r>
        <w:rPr>
          <w:b w:val="0"/>
          <w:i w:val="0"/>
        </w:rPr>
        <w:t>ữ</w:t>
      </w:r>
      <w:r>
        <w:rPr>
          <w:b w:val="0"/>
          <w:i w:val="0"/>
        </w:rPr>
        <w:t>a</w:t>
      </w:r>
      <w:r>
        <w:rPr>
          <w:b w:val="0"/>
          <w:i w:val="0"/>
        </w:rPr>
        <w:t xml:space="preserve"> </w:t>
      </w:r>
      <w:r>
        <w:rPr>
          <w:b w:val="0"/>
          <w:i w:val="0"/>
        </w:rPr>
        <w:t>h</w:t>
      </w:r>
      <w:r>
        <w:rPr>
          <w:b w:val="0"/>
          <w:i w:val="0"/>
        </w:rPr>
        <w:t>i</w:t>
      </w:r>
      <w:r>
        <w:rPr>
          <w:b w:val="0"/>
          <w:i w:val="0"/>
        </w:rPr>
        <w:t>ện</w:t>
      </w:r>
      <w:r>
        <w:rPr>
          <w:b w:val="0"/>
          <w:i w:val="0"/>
        </w:rPr>
        <w:t xml:space="preserve"> h</w:t>
      </w:r>
      <w:r>
        <w:rPr>
          <w:b w:val="0"/>
          <w:i w:val="0"/>
        </w:rPr>
        <w:t>ữ</w:t>
      </w:r>
      <w:r>
        <w:rPr>
          <w:b w:val="0"/>
          <w:i w:val="0"/>
        </w:rPr>
        <w:t>u</w:t>
      </w:r>
      <w:r>
        <w:rPr>
          <w:b w:val="0"/>
          <w:i w:val="0"/>
        </w:rPr>
        <w:t xml:space="preserve"> </w:t>
      </w:r>
      <w:r>
        <w:rPr>
          <w:b w:val="0"/>
          <w:i w:val="0"/>
        </w:rPr>
        <w:t>c</w:t>
      </w:r>
      <w:r>
        <w:rPr>
          <w:b w:val="0"/>
          <w:i w:val="0"/>
        </w:rPr>
        <w:t>ó</w:t>
      </w:r>
      <w:r>
        <w:rPr>
          <w:b w:val="0"/>
          <w:i w:val="0"/>
        </w:rPr>
        <w:t xml:space="preserve"> n</w:t>
      </w:r>
      <w:r>
        <w:rPr>
          <w:b w:val="0"/>
          <w:i w:val="0"/>
        </w:rPr>
        <w:t>ă</w:t>
      </w:r>
      <w:r>
        <w:rPr>
          <w:b w:val="0"/>
          <w:i w:val="0"/>
        </w:rPr>
        <w:t>n</w:t>
      </w:r>
      <w:r>
        <w:rPr>
          <w:b w:val="0"/>
          <w:i w:val="0"/>
        </w:rPr>
        <w:t>g</w:t>
      </w:r>
      <w:r>
        <w:rPr>
          <w:b w:val="0"/>
          <w:i w:val="0"/>
        </w:rPr>
        <w:t xml:space="preserve"> </w:t>
      </w:r>
      <w:r>
        <w:rPr>
          <w:b w:val="0"/>
          <w:i w:val="0"/>
        </w:rPr>
        <w:t>s</w:t>
      </w:r>
      <w:r>
        <w:rPr>
          <w:b w:val="0"/>
          <w:i w:val="0"/>
        </w:rPr>
        <w:t>u</w:t>
      </w:r>
      <w:r>
        <w:rPr>
          <w:b w:val="0"/>
          <w:i w:val="0"/>
        </w:rPr>
        <w:t>ất</w:t>
      </w:r>
      <w:r>
        <w:rPr>
          <w:b w:val="0"/>
          <w:i w:val="0"/>
        </w:rPr>
        <w:t xml:space="preserve"> </w:t>
      </w:r>
      <w:r>
        <w:rPr>
          <w:b w:val="0"/>
          <w:i w:val="0"/>
        </w:rPr>
        <w:t>7.</w:t>
      </w:r>
      <w:r>
        <w:rPr>
          <w:b w:val="0"/>
          <w:i w:val="0"/>
        </w:rPr>
        <w:t>0</w:t>
      </w:r>
      <w:r>
        <w:rPr>
          <w:b w:val="0"/>
          <w:i w:val="0"/>
        </w:rPr>
        <w:t>0</w:t>
      </w:r>
      <w:r>
        <w:rPr>
          <w:b w:val="0"/>
          <w:i w:val="0"/>
        </w:rPr>
        <w:t>0</w:t>
      </w:r>
      <w:r>
        <w:rPr>
          <w:b w:val="0"/>
          <w:i w:val="0"/>
        </w:rPr>
        <w:t xml:space="preserve"> </w:t>
      </w:r>
      <w:r>
        <w:rPr>
          <w:b w:val="0"/>
          <w:i w:val="0"/>
        </w:rPr>
        <w:t xml:space="preserve">- </w:t>
      </w:r>
      <w:r>
        <w:rPr>
          <w:b w:val="0"/>
          <w:i w:val="0"/>
        </w:rPr>
        <w:t>8</w:t>
      </w:r>
      <w:r>
        <w:rPr>
          <w:b w:val="0"/>
          <w:i w:val="0"/>
        </w:rPr>
        <w:t>.</w:t>
      </w:r>
      <w:r>
        <w:rPr>
          <w:b w:val="0"/>
          <w:i w:val="0"/>
        </w:rPr>
        <w:t>0</w:t>
      </w:r>
      <w:r>
        <w:rPr>
          <w:b w:val="0"/>
          <w:i w:val="0"/>
        </w:rPr>
        <w:t>0</w:t>
      </w:r>
      <w:r>
        <w:rPr>
          <w:b w:val="0"/>
          <w:i w:val="0"/>
        </w:rPr>
        <w:t>0</w:t>
      </w:r>
      <w:r>
        <w:rPr>
          <w:b w:val="0"/>
          <w:i w:val="0"/>
        </w:rPr>
        <w:t xml:space="preserve"> </w:t>
      </w:r>
      <w:r>
        <w:rPr>
          <w:b w:val="0"/>
          <w:i w:val="0"/>
        </w:rPr>
        <w:t>k</w:t>
      </w:r>
      <w:r>
        <w:rPr>
          <w:b w:val="0"/>
          <w:i w:val="0"/>
        </w:rPr>
        <w:t>g/</w:t>
      </w:r>
      <w:r>
        <w:rPr>
          <w:b w:val="0"/>
          <w:i w:val="0"/>
        </w:rPr>
        <w:t>n</w:t>
      </w:r>
      <w:r>
        <w:rPr>
          <w:b w:val="0"/>
          <w:i w:val="0"/>
        </w:rPr>
        <w:t>ăm</w:t>
      </w:r>
      <w:r>
        <w:rPr>
          <w:b w:val="0"/>
          <w:i w:val="0"/>
        </w:rPr>
        <w:t xml:space="preserve"> </w:t>
      </w:r>
      <w:r>
        <w:rPr>
          <w:b w:val="0"/>
          <w:i w:val="0"/>
        </w:rPr>
        <w:t>(</w:t>
      </w:r>
      <w:r>
        <w:rPr>
          <w:b w:val="0"/>
          <w:i w:val="0"/>
        </w:rPr>
        <w:t>8</w:t>
      </w:r>
      <w:r>
        <w:rPr>
          <w:b w:val="0"/>
          <w:i w:val="0"/>
        </w:rPr>
        <w:t>.0</w:t>
      </w:r>
      <w:r>
        <w:rPr>
          <w:b w:val="0"/>
          <w:i w:val="0"/>
        </w:rPr>
        <w:t>0</w:t>
      </w:r>
      <w:r>
        <w:rPr>
          <w:b w:val="0"/>
          <w:i w:val="0"/>
        </w:rPr>
        <w:t>0</w:t>
      </w:r>
      <w:r>
        <w:rPr>
          <w:b w:val="0"/>
          <w:i w:val="0"/>
        </w:rPr>
        <w:t xml:space="preserve"> </w:t>
      </w:r>
      <w:r>
        <w:rPr>
          <w:b w:val="0"/>
          <w:i w:val="0"/>
        </w:rPr>
        <w:t>c</w:t>
      </w:r>
      <w:r>
        <w:rPr>
          <w:b w:val="0"/>
          <w:i w:val="0"/>
        </w:rPr>
        <w:t>o</w:t>
      </w:r>
      <w:r>
        <w:rPr>
          <w:b w:val="0"/>
          <w:i w:val="0"/>
        </w:rPr>
        <w:t>n</w:t>
      </w:r>
      <w:r>
        <w:rPr>
          <w:b w:val="0"/>
          <w:i w:val="0"/>
        </w:rPr>
        <w:t>).</w:t>
      </w:r>
    </w:p>
    <w:p>
      <w:r>
        <w:rPr>
          <w:b/>
          <w:i w:val="0"/>
        </w:rPr>
        <w:t>1</w:t>
      </w:r>
      <w:r>
        <w:rPr>
          <w:b/>
          <w:i w:val="0"/>
        </w:rPr>
        <w:t>.</w:t>
      </w:r>
      <w:r>
        <w:rPr>
          <w:b/>
          <w:i w:val="0"/>
        </w:rPr>
        <w:t>2</w:t>
      </w:r>
      <w:r>
        <w:rPr>
          <w:b/>
          <w:i w:val="0"/>
        </w:rPr>
        <w:t>.</w:t>
      </w:r>
      <w:r>
        <w:rPr>
          <w:b/>
          <w:i w:val="0"/>
        </w:rPr>
        <w:t xml:space="preserve"> </w:t>
      </w:r>
      <w:r>
        <w:rPr>
          <w:b/>
          <w:i w:val="0"/>
        </w:rPr>
        <w:t>K</w:t>
      </w:r>
      <w:r>
        <w:rPr>
          <w:b/>
          <w:i w:val="0"/>
        </w:rPr>
        <w:t>i</w:t>
      </w:r>
      <w:r>
        <w:rPr>
          <w:b/>
          <w:i w:val="0"/>
        </w:rPr>
        <w:t>nh p</w:t>
      </w:r>
      <w:r>
        <w:rPr>
          <w:b/>
          <w:i w:val="0"/>
        </w:rPr>
        <w:t>h</w:t>
      </w:r>
      <w:r>
        <w:rPr>
          <w:b/>
          <w:i w:val="0"/>
        </w:rPr>
        <w:t>í</w:t>
      </w:r>
      <w:r>
        <w:rPr>
          <w:b/>
          <w:i w:val="0"/>
        </w:rPr>
        <w:t xml:space="preserve"> </w:t>
      </w:r>
      <w:r>
        <w:rPr>
          <w:b/>
          <w:i w:val="0"/>
        </w:rPr>
        <w:t>th</w:t>
      </w:r>
      <w:r>
        <w:rPr>
          <w:b/>
          <w:i w:val="0"/>
        </w:rPr>
        <w:t>ự</w:t>
      </w:r>
      <w:r>
        <w:rPr>
          <w:b/>
          <w:i w:val="0"/>
        </w:rPr>
        <w:t xml:space="preserve">c </w:t>
      </w:r>
      <w:r>
        <w:rPr>
          <w:b/>
          <w:i w:val="0"/>
        </w:rPr>
        <w:t>h</w:t>
      </w:r>
      <w:r>
        <w:rPr>
          <w:b/>
          <w:i w:val="0"/>
        </w:rPr>
        <w:t>i</w:t>
      </w:r>
      <w:r>
        <w:rPr>
          <w:b/>
          <w:i w:val="0"/>
        </w:rPr>
        <w:t>ện:</w:t>
      </w:r>
    </w:p>
    <w:p>
      <w:r>
        <w:rPr>
          <w:b w:val="0"/>
          <w:i w:val="0"/>
        </w:rPr>
        <w:t>T</w:t>
      </w:r>
      <w:r>
        <w:rPr>
          <w:b w:val="0"/>
          <w:i w:val="0"/>
        </w:rPr>
        <w:t>ổ</w:t>
      </w:r>
      <w:r>
        <w:rPr>
          <w:b w:val="0"/>
          <w:i w:val="0"/>
        </w:rPr>
        <w:t>n</w:t>
      </w:r>
      <w:r>
        <w:rPr>
          <w:b w:val="0"/>
          <w:i w:val="0"/>
        </w:rPr>
        <w:t>g</w:t>
      </w:r>
      <w:r>
        <w:rPr>
          <w:b w:val="0"/>
          <w:i w:val="0"/>
        </w:rPr>
        <w:t xml:space="preserve"> </w:t>
      </w:r>
      <w:r>
        <w:rPr>
          <w:b w:val="0"/>
          <w:i w:val="0"/>
        </w:rPr>
        <w:t>k</w:t>
      </w:r>
      <w:r>
        <w:rPr>
          <w:b w:val="0"/>
          <w:i w:val="0"/>
        </w:rPr>
        <w:t>i</w:t>
      </w:r>
      <w:r>
        <w:rPr>
          <w:b w:val="0"/>
          <w:i w:val="0"/>
        </w:rPr>
        <w:t>n</w:t>
      </w:r>
      <w:r>
        <w:rPr>
          <w:b w:val="0"/>
          <w:i w:val="0"/>
        </w:rPr>
        <w:t>h</w:t>
      </w:r>
      <w:r>
        <w:rPr>
          <w:b w:val="0"/>
          <w:i w:val="0"/>
        </w:rPr>
        <w:t xml:space="preserve"> </w:t>
      </w:r>
      <w:r>
        <w:rPr>
          <w:b w:val="0"/>
          <w:i w:val="0"/>
        </w:rPr>
        <w:t>p</w:t>
      </w:r>
      <w:r>
        <w:rPr>
          <w:b w:val="0"/>
          <w:i w:val="0"/>
        </w:rPr>
        <w:t>h</w:t>
      </w:r>
      <w:r>
        <w:rPr>
          <w:b w:val="0"/>
          <w:i w:val="0"/>
        </w:rPr>
        <w:t>í</w:t>
      </w:r>
      <w:r>
        <w:rPr>
          <w:b w:val="0"/>
          <w:i w:val="0"/>
        </w:rPr>
        <w:t xml:space="preserve"> </w:t>
      </w:r>
      <w:r>
        <w:rPr>
          <w:b w:val="0"/>
          <w:i w:val="0"/>
        </w:rPr>
        <w:t>t</w:t>
      </w:r>
      <w:r>
        <w:rPr>
          <w:b w:val="0"/>
          <w:i w:val="0"/>
        </w:rPr>
        <w:t>h</w:t>
      </w:r>
      <w:r>
        <w:rPr>
          <w:b w:val="0"/>
          <w:i w:val="0"/>
        </w:rPr>
        <w:t>ự</w:t>
      </w:r>
      <w:r>
        <w:rPr>
          <w:b w:val="0"/>
          <w:i w:val="0"/>
        </w:rPr>
        <w:t xml:space="preserve">c </w:t>
      </w:r>
      <w:r>
        <w:rPr>
          <w:b w:val="0"/>
          <w:i w:val="0"/>
        </w:rPr>
        <w:t>hi</w:t>
      </w:r>
      <w:r>
        <w:rPr>
          <w:b w:val="0"/>
          <w:i w:val="0"/>
        </w:rPr>
        <w:t>ệ</w:t>
      </w:r>
      <w:r>
        <w:rPr>
          <w:b w:val="0"/>
          <w:i w:val="0"/>
        </w:rPr>
        <w:t>n</w:t>
      </w:r>
      <w:r>
        <w:rPr>
          <w:b w:val="0"/>
          <w:i w:val="0"/>
        </w:rPr>
        <w:t>:</w:t>
      </w:r>
      <w:r>
        <w:rPr>
          <w:b w:val="0"/>
          <w:i w:val="0"/>
        </w:rPr>
        <w:t xml:space="preserve"> </w:t>
      </w:r>
      <w:r>
        <w:rPr>
          <w:b/>
          <w:i w:val="0"/>
        </w:rPr>
        <w:t>3</w:t>
      </w:r>
      <w:r>
        <w:rPr>
          <w:b/>
          <w:i w:val="0"/>
        </w:rPr>
        <w:t>3</w:t>
      </w:r>
      <w:r>
        <w:rPr>
          <w:b/>
          <w:i w:val="0"/>
        </w:rPr>
        <w:t>,</w:t>
      </w:r>
      <w:r>
        <w:rPr>
          <w:b/>
          <w:i w:val="0"/>
        </w:rPr>
        <w:t>9</w:t>
      </w:r>
      <w:r>
        <w:rPr>
          <w:b/>
          <w:i w:val="0"/>
        </w:rPr>
        <w:t xml:space="preserve"> </w:t>
      </w:r>
      <w:r>
        <w:rPr>
          <w:b/>
          <w:i w:val="0"/>
        </w:rPr>
        <w:t>t</w:t>
      </w:r>
      <w:r>
        <w:rPr>
          <w:b/>
          <w:i w:val="0"/>
        </w:rPr>
        <w:t>ỷ</w:t>
      </w:r>
      <w:r>
        <w:rPr>
          <w:b/>
          <w:i w:val="0"/>
        </w:rPr>
        <w:t xml:space="preserve"> </w:t>
      </w:r>
      <w:r>
        <w:rPr>
          <w:b/>
          <w:i w:val="0"/>
        </w:rPr>
        <w:t>đ</w:t>
      </w:r>
      <w:r>
        <w:rPr>
          <w:b/>
          <w:i w:val="0"/>
        </w:rPr>
        <w:t>ồ</w:t>
      </w:r>
      <w:r>
        <w:rPr>
          <w:b/>
          <w:i w:val="0"/>
        </w:rPr>
        <w:t>n</w:t>
      </w:r>
      <w:r>
        <w:rPr>
          <w:b/>
          <w:i w:val="0"/>
        </w:rPr>
        <w:t>g</w:t>
      </w:r>
    </w:p>
    <w:p>
      <w:r>
        <w:rPr>
          <w:b w:val="0"/>
          <w:i w:val="0"/>
        </w:rPr>
        <w:t>-</w:t>
      </w:r>
      <w:r>
        <w:rPr>
          <w:b w:val="0"/>
          <w:i w:val="0"/>
        </w:rPr>
        <w:t xml:space="preserve"> </w:t>
      </w:r>
      <w:r>
        <w:rPr>
          <w:b w:val="0"/>
          <w:i w:val="0"/>
        </w:rPr>
        <w:t>N</w:t>
      </w:r>
      <w:r>
        <w:rPr>
          <w:b w:val="0"/>
          <w:i w:val="0"/>
        </w:rPr>
        <w:t>g</w:t>
      </w:r>
      <w:r>
        <w:rPr>
          <w:b w:val="0"/>
          <w:i w:val="0"/>
        </w:rPr>
        <w:t>uồ</w:t>
      </w:r>
      <w:r>
        <w:rPr>
          <w:b w:val="0"/>
          <w:i w:val="0"/>
        </w:rPr>
        <w:t>n</w:t>
      </w:r>
      <w:r>
        <w:rPr>
          <w:b w:val="0"/>
          <w:i w:val="0"/>
        </w:rPr>
        <w:t xml:space="preserve"> </w:t>
      </w:r>
      <w:r>
        <w:rPr>
          <w:b w:val="0"/>
          <w:i w:val="0"/>
        </w:rPr>
        <w:t>ng</w:t>
      </w:r>
      <w:r>
        <w:rPr>
          <w:b w:val="0"/>
          <w:i w:val="0"/>
        </w:rPr>
        <w:t>â</w:t>
      </w:r>
      <w:r>
        <w:rPr>
          <w:b w:val="0"/>
          <w:i w:val="0"/>
        </w:rPr>
        <w:t>n</w:t>
      </w:r>
      <w:r>
        <w:rPr>
          <w:b w:val="0"/>
          <w:i w:val="0"/>
        </w:rPr>
        <w:t xml:space="preserve"> </w:t>
      </w:r>
      <w:r>
        <w:rPr>
          <w:b w:val="0"/>
          <w:i w:val="0"/>
        </w:rPr>
        <w:t>s</w:t>
      </w:r>
      <w:r>
        <w:rPr>
          <w:b w:val="0"/>
          <w:i w:val="0"/>
        </w:rPr>
        <w:t>á</w:t>
      </w:r>
      <w:r>
        <w:rPr>
          <w:b w:val="0"/>
          <w:i w:val="0"/>
        </w:rPr>
        <w:t>c</w:t>
      </w:r>
      <w:r>
        <w:rPr>
          <w:b w:val="0"/>
          <w:i w:val="0"/>
        </w:rPr>
        <w:t>h</w:t>
      </w:r>
      <w:r>
        <w:rPr>
          <w:b w:val="0"/>
          <w:i w:val="0"/>
        </w:rPr>
        <w:t xml:space="preserve"> </w:t>
      </w:r>
      <w:r>
        <w:rPr>
          <w:b w:val="0"/>
          <w:i w:val="0"/>
        </w:rPr>
        <w:t>cấ</w:t>
      </w:r>
      <w:r>
        <w:rPr>
          <w:b w:val="0"/>
          <w:i w:val="0"/>
        </w:rPr>
        <w:t>p</w:t>
      </w:r>
      <w:r>
        <w:rPr>
          <w:b w:val="0"/>
          <w:i w:val="0"/>
        </w:rPr>
        <w:t>:</w:t>
      </w:r>
      <w:r>
        <w:rPr>
          <w:b w:val="0"/>
          <w:i w:val="0"/>
        </w:rPr>
        <w:t xml:space="preserve"> </w:t>
      </w:r>
      <w:r>
        <w:rPr>
          <w:b w:val="0"/>
          <w:i/>
        </w:rPr>
        <w:t>1</w:t>
      </w:r>
      <w:r>
        <w:rPr>
          <w:b w:val="0"/>
          <w:i/>
        </w:rPr>
        <w:t>7</w:t>
      </w:r>
      <w:r>
        <w:rPr>
          <w:b w:val="0"/>
          <w:i/>
        </w:rPr>
        <w:t>,3</w:t>
      </w:r>
      <w:r>
        <w:rPr>
          <w:b w:val="0"/>
          <w:i/>
        </w:rPr>
        <w:t xml:space="preserve"> </w:t>
      </w:r>
      <w:r>
        <w:rPr>
          <w:b w:val="0"/>
          <w:i/>
        </w:rPr>
        <w:t>t</w:t>
      </w:r>
      <w:r>
        <w:rPr>
          <w:b w:val="0"/>
          <w:i/>
        </w:rPr>
        <w:t>ỷ</w:t>
      </w:r>
      <w:r>
        <w:rPr>
          <w:b w:val="0"/>
          <w:i/>
        </w:rPr>
        <w:t xml:space="preserve"> </w:t>
      </w:r>
      <w:r>
        <w:rPr>
          <w:b w:val="0"/>
          <w:i/>
        </w:rPr>
        <w:t>đ</w:t>
      </w:r>
      <w:r>
        <w:rPr>
          <w:b w:val="0"/>
          <w:i/>
        </w:rPr>
        <w:t>ồ</w:t>
      </w:r>
      <w:r>
        <w:rPr>
          <w:b w:val="0"/>
          <w:i/>
        </w:rPr>
        <w:t>n</w:t>
      </w:r>
      <w:r>
        <w:rPr>
          <w:b w:val="0"/>
          <w:i/>
        </w:rPr>
        <w:t>g</w:t>
      </w:r>
      <w:r>
        <w:rPr>
          <w:b w:val="0"/>
          <w:i/>
        </w:rPr>
        <w:t xml:space="preserve"> </w:t>
      </w:r>
      <w:r>
        <w:rPr>
          <w:b w:val="0"/>
          <w:i w:val="0"/>
        </w:rPr>
        <w:t>(</w:t>
      </w:r>
      <w:r>
        <w:rPr>
          <w:b w:val="0"/>
          <w:i w:val="0"/>
        </w:rPr>
        <w:t>h</w:t>
      </w:r>
      <w:r>
        <w:rPr>
          <w:b w:val="0"/>
          <w:i w:val="0"/>
        </w:rPr>
        <w:t>ỗ</w:t>
      </w:r>
      <w:r>
        <w:rPr>
          <w:b w:val="0"/>
          <w:i w:val="0"/>
        </w:rPr>
        <w:t xml:space="preserve"> </w:t>
      </w:r>
      <w:r>
        <w:rPr>
          <w:b w:val="0"/>
          <w:i w:val="0"/>
        </w:rPr>
        <w:t>t</w:t>
      </w:r>
      <w:r>
        <w:rPr>
          <w:b w:val="0"/>
          <w:i w:val="0"/>
        </w:rPr>
        <w:t>r</w:t>
      </w:r>
      <w:r>
        <w:rPr>
          <w:b w:val="0"/>
          <w:i w:val="0"/>
        </w:rPr>
        <w:t>ợ</w:t>
      </w:r>
      <w:r>
        <w:rPr>
          <w:b w:val="0"/>
          <w:i w:val="0"/>
        </w:rPr>
        <w:t xml:space="preserve"> </w:t>
      </w:r>
      <w:r>
        <w:rPr>
          <w:b w:val="0"/>
          <w:i w:val="0"/>
        </w:rPr>
        <w:t>5</w:t>
      </w:r>
      <w:r>
        <w:rPr>
          <w:b w:val="0"/>
          <w:i w:val="0"/>
        </w:rPr>
        <w:t>0</w:t>
      </w:r>
      <w:r>
        <w:rPr>
          <w:b w:val="0"/>
          <w:i w:val="0"/>
        </w:rPr>
        <w:t>%</w:t>
      </w:r>
      <w:r>
        <w:rPr>
          <w:b w:val="0"/>
          <w:i w:val="0"/>
        </w:rPr>
        <w:t xml:space="preserve"> </w:t>
      </w:r>
      <w:r>
        <w:rPr>
          <w:b w:val="0"/>
          <w:i w:val="0"/>
        </w:rPr>
        <w:t>c</w:t>
      </w:r>
      <w:r>
        <w:rPr>
          <w:b w:val="0"/>
          <w:i w:val="0"/>
        </w:rPr>
        <w:t>h</w:t>
      </w:r>
      <w:r>
        <w:rPr>
          <w:b w:val="0"/>
          <w:i w:val="0"/>
        </w:rPr>
        <w:t>i</w:t>
      </w:r>
      <w:r>
        <w:rPr>
          <w:b w:val="0"/>
          <w:i w:val="0"/>
        </w:rPr>
        <w:t xml:space="preserve"> </w:t>
      </w:r>
      <w:r>
        <w:rPr>
          <w:b w:val="0"/>
          <w:i w:val="0"/>
        </w:rPr>
        <w:t>p</w:t>
      </w:r>
      <w:r>
        <w:rPr>
          <w:b w:val="0"/>
          <w:i w:val="0"/>
        </w:rPr>
        <w:t>h</w:t>
      </w:r>
      <w:r>
        <w:rPr>
          <w:b w:val="0"/>
          <w:i w:val="0"/>
        </w:rPr>
        <w:t>í</w:t>
      </w:r>
      <w:r>
        <w:rPr>
          <w:b w:val="0"/>
          <w:i w:val="0"/>
        </w:rPr>
        <w:t xml:space="preserve"> </w:t>
      </w:r>
      <w:r>
        <w:rPr>
          <w:b w:val="0"/>
          <w:i w:val="0"/>
        </w:rPr>
        <w:t>m</w:t>
      </w:r>
      <w:r>
        <w:rPr>
          <w:b w:val="0"/>
          <w:i w:val="0"/>
        </w:rPr>
        <w:t>u</w:t>
      </w:r>
      <w:r>
        <w:rPr>
          <w:b w:val="0"/>
          <w:i w:val="0"/>
        </w:rPr>
        <w:t>a</w:t>
      </w:r>
      <w:r>
        <w:rPr>
          <w:b w:val="0"/>
          <w:i w:val="0"/>
        </w:rPr>
        <w:t xml:space="preserve"> </w:t>
      </w:r>
      <w:r>
        <w:rPr>
          <w:b w:val="0"/>
          <w:i w:val="0"/>
        </w:rPr>
        <w:t>t</w:t>
      </w:r>
      <w:r>
        <w:rPr>
          <w:b w:val="0"/>
          <w:i w:val="0"/>
        </w:rPr>
        <w:t>i</w:t>
      </w:r>
      <w:r>
        <w:rPr>
          <w:b w:val="0"/>
          <w:i w:val="0"/>
        </w:rPr>
        <w:t>n</w:t>
      </w:r>
      <w:r>
        <w:rPr>
          <w:b w:val="0"/>
          <w:i w:val="0"/>
        </w:rPr>
        <w:t>h</w:t>
      </w:r>
      <w:r>
        <w:rPr>
          <w:b w:val="0"/>
          <w:i w:val="0"/>
        </w:rPr>
        <w:t xml:space="preserve"> </w:t>
      </w:r>
      <w:r>
        <w:rPr>
          <w:b w:val="0"/>
          <w:i w:val="0"/>
        </w:rPr>
        <w:t>b</w:t>
      </w:r>
      <w:r>
        <w:rPr>
          <w:b w:val="0"/>
          <w:i w:val="0"/>
        </w:rPr>
        <w:t>ò</w:t>
      </w:r>
      <w:r>
        <w:rPr>
          <w:b w:val="0"/>
          <w:i w:val="0"/>
        </w:rPr>
        <w:t xml:space="preserve"> </w:t>
      </w:r>
      <w:r>
        <w:rPr>
          <w:b w:val="0"/>
          <w:i w:val="0"/>
        </w:rPr>
        <w:t>s</w:t>
      </w:r>
      <w:r>
        <w:rPr>
          <w:b w:val="0"/>
          <w:i w:val="0"/>
        </w:rPr>
        <w:t>ữ</w:t>
      </w:r>
      <w:r>
        <w:rPr>
          <w:b w:val="0"/>
          <w:i w:val="0"/>
        </w:rPr>
        <w:t>a</w:t>
      </w:r>
      <w:r>
        <w:rPr>
          <w:b w:val="0"/>
          <w:i w:val="0"/>
        </w:rPr>
        <w:t xml:space="preserve"> </w:t>
      </w:r>
      <w:r>
        <w:rPr>
          <w:b w:val="0"/>
          <w:i w:val="0"/>
        </w:rPr>
        <w:t>v</w:t>
      </w:r>
      <w:r>
        <w:rPr>
          <w:b w:val="0"/>
          <w:i w:val="0"/>
        </w:rPr>
        <w:t>à</w:t>
      </w:r>
      <w:r>
        <w:rPr>
          <w:b w:val="0"/>
          <w:i w:val="0"/>
        </w:rPr>
        <w:t xml:space="preserve"> </w:t>
      </w:r>
      <w:r>
        <w:rPr>
          <w:b w:val="0"/>
          <w:i w:val="0"/>
        </w:rPr>
        <w:t>các c</w:t>
      </w:r>
      <w:r>
        <w:rPr>
          <w:b w:val="0"/>
          <w:i w:val="0"/>
        </w:rPr>
        <w:t>h</w:t>
      </w:r>
      <w:r>
        <w:rPr>
          <w:b w:val="0"/>
          <w:i w:val="0"/>
        </w:rPr>
        <w:t>i</w:t>
      </w:r>
      <w:r>
        <w:rPr>
          <w:b w:val="0"/>
          <w:i w:val="0"/>
        </w:rPr>
        <w:t xml:space="preserve"> </w:t>
      </w:r>
      <w:r>
        <w:rPr>
          <w:b w:val="0"/>
          <w:i w:val="0"/>
        </w:rPr>
        <w:t>p</w:t>
      </w:r>
      <w:r>
        <w:rPr>
          <w:b w:val="0"/>
          <w:i w:val="0"/>
        </w:rPr>
        <w:t>h</w:t>
      </w:r>
      <w:r>
        <w:rPr>
          <w:b w:val="0"/>
          <w:i w:val="0"/>
        </w:rPr>
        <w:t>í</w:t>
      </w:r>
      <w:r>
        <w:rPr>
          <w:b w:val="0"/>
          <w:i w:val="0"/>
        </w:rPr>
        <w:t xml:space="preserve"> </w:t>
      </w:r>
      <w:r>
        <w:rPr>
          <w:b w:val="0"/>
          <w:i w:val="0"/>
        </w:rPr>
        <w:t>q</w:t>
      </w:r>
      <w:r>
        <w:rPr>
          <w:b w:val="0"/>
          <w:i w:val="0"/>
        </w:rPr>
        <w:t>u</w:t>
      </w:r>
      <w:r>
        <w:rPr>
          <w:b w:val="0"/>
          <w:i w:val="0"/>
        </w:rPr>
        <w:t>ản</w:t>
      </w:r>
      <w:r>
        <w:rPr>
          <w:b w:val="0"/>
          <w:i w:val="0"/>
        </w:rPr>
        <w:t xml:space="preserve"> </w:t>
      </w:r>
      <w:r>
        <w:rPr>
          <w:b w:val="0"/>
          <w:i w:val="0"/>
        </w:rPr>
        <w:t>lý</w:t>
      </w:r>
      <w:r>
        <w:rPr>
          <w:b w:val="0"/>
          <w:i w:val="0"/>
        </w:rPr>
        <w:t>,</w:t>
      </w:r>
      <w:r>
        <w:rPr>
          <w:b w:val="0"/>
          <w:i w:val="0"/>
        </w:rPr>
        <w:t xml:space="preserve"> </w:t>
      </w:r>
      <w:r>
        <w:rPr>
          <w:b w:val="0"/>
          <w:i w:val="0"/>
        </w:rPr>
        <w:t>b</w:t>
      </w:r>
      <w:r>
        <w:rPr>
          <w:b w:val="0"/>
          <w:i w:val="0"/>
        </w:rPr>
        <w:t>ả</w:t>
      </w:r>
      <w:r>
        <w:rPr>
          <w:b w:val="0"/>
          <w:i w:val="0"/>
        </w:rPr>
        <w:t>o</w:t>
      </w:r>
      <w:r>
        <w:rPr>
          <w:b w:val="0"/>
          <w:i w:val="0"/>
        </w:rPr>
        <w:t xml:space="preserve"> </w:t>
      </w:r>
      <w:r>
        <w:rPr>
          <w:b w:val="0"/>
          <w:i w:val="0"/>
        </w:rPr>
        <w:t>q</w:t>
      </w:r>
      <w:r>
        <w:rPr>
          <w:b w:val="0"/>
          <w:i w:val="0"/>
        </w:rPr>
        <w:t>u</w:t>
      </w:r>
      <w:r>
        <w:rPr>
          <w:b w:val="0"/>
          <w:i w:val="0"/>
        </w:rPr>
        <w:t>ả</w:t>
      </w:r>
      <w:r>
        <w:rPr>
          <w:b w:val="0"/>
          <w:i w:val="0"/>
        </w:rPr>
        <w:t>n</w:t>
      </w:r>
      <w:r>
        <w:rPr>
          <w:b w:val="0"/>
          <w:i w:val="0"/>
        </w:rPr>
        <w:t xml:space="preserve"> </w:t>
      </w:r>
      <w:r>
        <w:rPr>
          <w:b w:val="0"/>
          <w:i w:val="0"/>
        </w:rPr>
        <w:t>t</w:t>
      </w:r>
      <w:r>
        <w:rPr>
          <w:b w:val="0"/>
          <w:i w:val="0"/>
        </w:rPr>
        <w:t>i</w:t>
      </w:r>
      <w:r>
        <w:rPr>
          <w:b w:val="0"/>
          <w:i w:val="0"/>
        </w:rPr>
        <w:t>n</w:t>
      </w:r>
      <w:r>
        <w:rPr>
          <w:b w:val="0"/>
          <w:i w:val="0"/>
        </w:rPr>
        <w:t>h</w:t>
      </w:r>
      <w:r>
        <w:rPr>
          <w:b w:val="0"/>
          <w:i w:val="0"/>
        </w:rPr>
        <w:t>).</w:t>
      </w:r>
    </w:p>
    <w:p>
      <w:r>
        <w:rPr>
          <w:b w:val="0"/>
          <w:i w:val="0"/>
        </w:rPr>
        <w:t>-</w:t>
      </w:r>
      <w:r>
        <w:rPr>
          <w:b w:val="0"/>
          <w:i w:val="0"/>
        </w:rPr>
        <w:t xml:space="preserve"> </w:t>
      </w:r>
      <w:r>
        <w:rPr>
          <w:b w:val="0"/>
          <w:i w:val="0"/>
        </w:rPr>
        <w:t>Ng</w:t>
      </w:r>
      <w:r>
        <w:rPr>
          <w:b w:val="0"/>
          <w:i w:val="0"/>
        </w:rPr>
        <w:t>u</w:t>
      </w:r>
      <w:r>
        <w:rPr>
          <w:b w:val="0"/>
          <w:i w:val="0"/>
        </w:rPr>
        <w:t>ồ</w:t>
      </w:r>
      <w:r>
        <w:rPr>
          <w:b w:val="0"/>
          <w:i w:val="0"/>
        </w:rPr>
        <w:t>n</w:t>
      </w:r>
      <w:r>
        <w:rPr>
          <w:b w:val="0"/>
          <w:i w:val="0"/>
        </w:rPr>
        <w:t xml:space="preserve"> </w:t>
      </w:r>
      <w:r>
        <w:rPr>
          <w:b w:val="0"/>
          <w:i w:val="0"/>
        </w:rPr>
        <w:t>t</w:t>
      </w:r>
      <w:r>
        <w:rPr>
          <w:b w:val="0"/>
          <w:i w:val="0"/>
        </w:rPr>
        <w:t>ừ</w:t>
      </w:r>
      <w:r>
        <w:rPr>
          <w:b w:val="0"/>
          <w:i w:val="0"/>
        </w:rPr>
        <w:t xml:space="preserve"> </w:t>
      </w:r>
      <w:r>
        <w:rPr>
          <w:b w:val="0"/>
          <w:i w:val="0"/>
        </w:rPr>
        <w:t>c</w:t>
      </w:r>
      <w:r>
        <w:rPr>
          <w:b w:val="0"/>
          <w:i w:val="0"/>
        </w:rPr>
        <w:t>á</w:t>
      </w:r>
      <w:r>
        <w:rPr>
          <w:b w:val="0"/>
          <w:i w:val="0"/>
        </w:rPr>
        <w:t>c</w:t>
      </w:r>
      <w:r>
        <w:rPr>
          <w:b w:val="0"/>
          <w:i w:val="0"/>
        </w:rPr>
        <w:t xml:space="preserve"> </w:t>
      </w:r>
      <w:r>
        <w:rPr>
          <w:b w:val="0"/>
          <w:i w:val="0"/>
        </w:rPr>
        <w:t>h</w:t>
      </w:r>
      <w:r>
        <w:rPr>
          <w:b w:val="0"/>
          <w:i w:val="0"/>
        </w:rPr>
        <w:t>ộ</w:t>
      </w:r>
      <w:r>
        <w:rPr>
          <w:b w:val="0"/>
          <w:i w:val="0"/>
        </w:rPr>
        <w:t xml:space="preserve"> </w:t>
      </w:r>
      <w:r>
        <w:rPr>
          <w:b w:val="0"/>
          <w:i w:val="0"/>
        </w:rPr>
        <w:t>c</w:t>
      </w:r>
      <w:r>
        <w:rPr>
          <w:b w:val="0"/>
          <w:i w:val="0"/>
        </w:rPr>
        <w:t>h</w:t>
      </w:r>
      <w:r>
        <w:rPr>
          <w:b w:val="0"/>
          <w:i w:val="0"/>
        </w:rPr>
        <w:t>ăn</w:t>
      </w:r>
      <w:r>
        <w:rPr>
          <w:b w:val="0"/>
          <w:i w:val="0"/>
        </w:rPr>
        <w:t xml:space="preserve"> </w:t>
      </w:r>
      <w:r>
        <w:rPr>
          <w:b w:val="0"/>
          <w:i w:val="0"/>
        </w:rPr>
        <w:t>n</w:t>
      </w:r>
      <w:r>
        <w:rPr>
          <w:b w:val="0"/>
          <w:i w:val="0"/>
        </w:rPr>
        <w:t>u</w:t>
      </w:r>
      <w:r>
        <w:rPr>
          <w:b w:val="0"/>
          <w:i w:val="0"/>
        </w:rPr>
        <w:t>ô</w:t>
      </w:r>
      <w:r>
        <w:rPr>
          <w:b w:val="0"/>
          <w:i w:val="0"/>
        </w:rPr>
        <w:t>i</w:t>
      </w:r>
      <w:r>
        <w:rPr>
          <w:b w:val="0"/>
          <w:i w:val="0"/>
        </w:rPr>
        <w:t xml:space="preserve"> </w:t>
      </w:r>
      <w:r>
        <w:rPr>
          <w:b w:val="0"/>
          <w:i w:val="0"/>
        </w:rPr>
        <w:t>v</w:t>
      </w:r>
      <w:r>
        <w:rPr>
          <w:b w:val="0"/>
          <w:i w:val="0"/>
        </w:rPr>
        <w:t>à</w:t>
      </w:r>
      <w:r>
        <w:rPr>
          <w:b w:val="0"/>
          <w:i w:val="0"/>
        </w:rPr>
        <w:t xml:space="preserve"> </w:t>
      </w:r>
      <w:r>
        <w:rPr>
          <w:b w:val="0"/>
          <w:i w:val="0"/>
        </w:rPr>
        <w:t>d</w:t>
      </w:r>
      <w:r>
        <w:rPr>
          <w:b w:val="0"/>
          <w:i w:val="0"/>
        </w:rPr>
        <w:t>o</w:t>
      </w:r>
      <w:r>
        <w:rPr>
          <w:b w:val="0"/>
          <w:i w:val="0"/>
        </w:rPr>
        <w:t>a</w:t>
      </w:r>
      <w:r>
        <w:rPr>
          <w:b w:val="0"/>
          <w:i w:val="0"/>
        </w:rPr>
        <w:t>n</w:t>
      </w:r>
      <w:r>
        <w:rPr>
          <w:b w:val="0"/>
          <w:i w:val="0"/>
        </w:rPr>
        <w:t>h</w:t>
      </w:r>
      <w:r>
        <w:rPr>
          <w:b w:val="0"/>
          <w:i w:val="0"/>
        </w:rPr>
        <w:t xml:space="preserve"> </w:t>
      </w:r>
      <w:r>
        <w:rPr>
          <w:b w:val="0"/>
          <w:i w:val="0"/>
        </w:rPr>
        <w:t>n</w:t>
      </w:r>
      <w:r>
        <w:rPr>
          <w:b w:val="0"/>
          <w:i w:val="0"/>
        </w:rPr>
        <w:t>g</w:t>
      </w:r>
      <w:r>
        <w:rPr>
          <w:b w:val="0"/>
          <w:i w:val="0"/>
        </w:rPr>
        <w:t>h</w:t>
      </w:r>
      <w:r>
        <w:rPr>
          <w:b w:val="0"/>
          <w:i w:val="0"/>
        </w:rPr>
        <w:t>i</w:t>
      </w:r>
      <w:r>
        <w:rPr>
          <w:b w:val="0"/>
          <w:i w:val="0"/>
        </w:rPr>
        <w:t>ệ</w:t>
      </w:r>
      <w:r>
        <w:rPr>
          <w:b w:val="0"/>
          <w:i w:val="0"/>
        </w:rPr>
        <w:t>p</w:t>
      </w:r>
      <w:r>
        <w:rPr>
          <w:b w:val="0"/>
          <w:i w:val="0"/>
        </w:rPr>
        <w:t>:</w:t>
      </w:r>
      <w:r>
        <w:rPr>
          <w:b w:val="0"/>
          <w:i w:val="0"/>
        </w:rPr>
        <w:t xml:space="preserve"> </w:t>
      </w:r>
      <w:r>
        <w:rPr>
          <w:b w:val="0"/>
          <w:i/>
        </w:rPr>
        <w:t>1</w:t>
      </w:r>
      <w:r>
        <w:rPr>
          <w:b w:val="0"/>
          <w:i/>
        </w:rPr>
        <w:t>6</w:t>
      </w:r>
      <w:r>
        <w:rPr>
          <w:b w:val="0"/>
          <w:i/>
        </w:rPr>
        <w:t>,6</w:t>
      </w:r>
      <w:r>
        <w:rPr>
          <w:b w:val="0"/>
          <w:i/>
        </w:rPr>
        <w:t xml:space="preserve"> </w:t>
      </w:r>
      <w:r>
        <w:rPr>
          <w:b w:val="0"/>
          <w:i/>
        </w:rPr>
        <w:t>t</w:t>
      </w:r>
      <w:r>
        <w:rPr>
          <w:b w:val="0"/>
          <w:i/>
        </w:rPr>
        <w:t>ỷ</w:t>
      </w:r>
      <w:r>
        <w:rPr>
          <w:b w:val="0"/>
          <w:i/>
        </w:rPr>
        <w:t xml:space="preserve"> </w:t>
      </w:r>
      <w:r>
        <w:rPr>
          <w:b w:val="0"/>
          <w:i/>
        </w:rPr>
        <w:t>đồ</w:t>
      </w:r>
      <w:r>
        <w:rPr>
          <w:b w:val="0"/>
          <w:i/>
        </w:rPr>
        <w:t>n</w:t>
      </w:r>
      <w:r>
        <w:rPr>
          <w:b w:val="0"/>
          <w:i/>
        </w:rPr>
        <w:t>g</w:t>
      </w:r>
      <w:r>
        <w:rPr>
          <w:b w:val="0"/>
          <w:i/>
        </w:rPr>
        <w:t xml:space="preserve"> </w:t>
      </w:r>
      <w:r>
        <w:rPr>
          <w:b w:val="0"/>
          <w:i w:val="0"/>
        </w:rPr>
        <w:t>(</w:t>
      </w:r>
      <w:r>
        <w:rPr>
          <w:b w:val="0"/>
          <w:i w:val="0"/>
        </w:rPr>
        <w:t>c</w:t>
      </w:r>
      <w:r>
        <w:rPr>
          <w:b w:val="0"/>
          <w:i w:val="0"/>
        </w:rPr>
        <w:t>h</w:t>
      </w:r>
      <w:r>
        <w:rPr>
          <w:b w:val="0"/>
          <w:i w:val="0"/>
        </w:rPr>
        <w:t>i</w:t>
      </w:r>
      <w:r>
        <w:rPr>
          <w:b w:val="0"/>
          <w:i w:val="0"/>
        </w:rPr>
        <w:t xml:space="preserve"> </w:t>
      </w:r>
      <w:r>
        <w:rPr>
          <w:b w:val="0"/>
          <w:i w:val="0"/>
        </w:rPr>
        <w:t>p</w:t>
      </w:r>
      <w:r>
        <w:rPr>
          <w:b w:val="0"/>
          <w:i w:val="0"/>
        </w:rPr>
        <w:t>h</w:t>
      </w:r>
      <w:r>
        <w:rPr>
          <w:b w:val="0"/>
          <w:i w:val="0"/>
        </w:rPr>
        <w:t>í</w:t>
      </w:r>
      <w:r>
        <w:rPr>
          <w:b w:val="0"/>
          <w:i w:val="0"/>
        </w:rPr>
        <w:t xml:space="preserve"> </w:t>
      </w:r>
      <w:r>
        <w:rPr>
          <w:b w:val="0"/>
          <w:i w:val="0"/>
        </w:rPr>
        <w:t>t</w:t>
      </w:r>
      <w:r>
        <w:rPr>
          <w:b w:val="0"/>
          <w:i w:val="0"/>
        </w:rPr>
        <w:t>i</w:t>
      </w:r>
      <w:r>
        <w:rPr>
          <w:b w:val="0"/>
          <w:i w:val="0"/>
        </w:rPr>
        <w:t>n</w:t>
      </w:r>
      <w:r>
        <w:rPr>
          <w:b w:val="0"/>
          <w:i w:val="0"/>
        </w:rPr>
        <w:t>h</w:t>
      </w:r>
      <w:r>
        <w:rPr>
          <w:b w:val="0"/>
          <w:i w:val="0"/>
        </w:rPr>
        <w:t xml:space="preserve"> </w:t>
      </w:r>
      <w:r>
        <w:rPr>
          <w:b w:val="0"/>
          <w:i w:val="0"/>
        </w:rPr>
        <w:t>b</w:t>
      </w:r>
      <w:r>
        <w:rPr>
          <w:b w:val="0"/>
          <w:i w:val="0"/>
        </w:rPr>
        <w:t>ò</w:t>
      </w:r>
      <w:r>
        <w:rPr>
          <w:b w:val="0"/>
          <w:i w:val="0"/>
        </w:rPr>
        <w:t xml:space="preserve"> </w:t>
      </w:r>
      <w:r>
        <w:rPr>
          <w:b w:val="0"/>
          <w:i w:val="0"/>
        </w:rPr>
        <w:t>s</w:t>
      </w:r>
      <w:r>
        <w:rPr>
          <w:b w:val="0"/>
          <w:i w:val="0"/>
        </w:rPr>
        <w:t>ữ</w:t>
      </w:r>
      <w:r>
        <w:rPr>
          <w:b w:val="0"/>
          <w:i w:val="0"/>
        </w:rPr>
        <w:t xml:space="preserve">a </w:t>
      </w:r>
      <w:r>
        <w:rPr>
          <w:b w:val="0"/>
          <w:i w:val="0"/>
        </w:rPr>
        <w:t>v</w:t>
      </w:r>
      <w:r>
        <w:rPr>
          <w:b w:val="0"/>
          <w:i w:val="0"/>
        </w:rPr>
        <w:t xml:space="preserve">à </w:t>
      </w:r>
      <w:r>
        <w:rPr>
          <w:b w:val="0"/>
          <w:i w:val="0"/>
        </w:rPr>
        <w:t>c</w:t>
      </w:r>
      <w:r>
        <w:rPr>
          <w:b w:val="0"/>
          <w:i w:val="0"/>
        </w:rPr>
        <w:t>ô</w:t>
      </w:r>
      <w:r>
        <w:rPr>
          <w:b w:val="0"/>
          <w:i w:val="0"/>
        </w:rPr>
        <w:t>n</w:t>
      </w:r>
      <w:r>
        <w:rPr>
          <w:b w:val="0"/>
          <w:i w:val="0"/>
        </w:rPr>
        <w:t>g</w:t>
      </w:r>
      <w:r>
        <w:rPr>
          <w:b w:val="0"/>
          <w:i w:val="0"/>
        </w:rPr>
        <w:t xml:space="preserve"> </w:t>
      </w:r>
      <w:r>
        <w:rPr>
          <w:b w:val="0"/>
          <w:i w:val="0"/>
        </w:rPr>
        <w:t>g</w:t>
      </w:r>
      <w:r>
        <w:rPr>
          <w:b w:val="0"/>
          <w:i w:val="0"/>
        </w:rPr>
        <w:t>i</w:t>
      </w:r>
      <w:r>
        <w:rPr>
          <w:b w:val="0"/>
          <w:i w:val="0"/>
        </w:rPr>
        <w:t>e</w:t>
      </w:r>
      <w:r>
        <w:rPr>
          <w:b w:val="0"/>
          <w:i w:val="0"/>
        </w:rPr>
        <w:t>o</w:t>
      </w:r>
      <w:r>
        <w:rPr>
          <w:b w:val="0"/>
          <w:i w:val="0"/>
        </w:rPr>
        <w:t xml:space="preserve"> </w:t>
      </w:r>
      <w:r>
        <w:rPr>
          <w:b w:val="0"/>
          <w:i w:val="0"/>
        </w:rPr>
        <w:t>ti</w:t>
      </w:r>
      <w:r>
        <w:rPr>
          <w:b w:val="0"/>
          <w:i w:val="0"/>
        </w:rPr>
        <w:t>nh</w:t>
      </w:r>
      <w:r>
        <w:rPr>
          <w:b w:val="0"/>
          <w:i w:val="0"/>
        </w:rPr>
        <w:t>).</w:t>
      </w:r>
    </w:p>
    <w:p>
      <w:r>
        <w:rPr>
          <w:b/>
          <w:i w:val="0"/>
        </w:rPr>
        <w:t>C</w:t>
      </w:r>
      <w:r>
        <w:rPr>
          <w:b/>
          <w:i w:val="0"/>
        </w:rPr>
        <w:t>ụ thể:</w:t>
      </w:r>
    </w:p>
    <w:p>
      <w:r>
        <w:rPr>
          <w:b/>
          <w:i w:val="0"/>
        </w:rPr>
        <w:t>*</w:t>
      </w:r>
      <w:r>
        <w:rPr>
          <w:b/>
          <w:i w:val="0"/>
        </w:rPr>
        <w:t xml:space="preserve"> </w:t>
      </w:r>
      <w:r>
        <w:rPr>
          <w:b/>
          <w:i w:val="0"/>
        </w:rPr>
        <w:t>N</w:t>
      </w:r>
      <w:r>
        <w:rPr>
          <w:b/>
          <w:i w:val="0"/>
        </w:rPr>
        <w:t>h</w:t>
      </w:r>
      <w:r>
        <w:rPr>
          <w:b/>
          <w:i w:val="0"/>
        </w:rPr>
        <w:t>ậ</w:t>
      </w:r>
      <w:r>
        <w:rPr>
          <w:b/>
          <w:i w:val="0"/>
        </w:rPr>
        <w:t xml:space="preserve">p </w:t>
      </w:r>
      <w:r>
        <w:rPr>
          <w:b/>
          <w:i w:val="0"/>
        </w:rPr>
        <w:t>t</w:t>
      </w:r>
      <w:r>
        <w:rPr>
          <w:b/>
          <w:i w:val="0"/>
        </w:rPr>
        <w:t>i</w:t>
      </w:r>
      <w:r>
        <w:rPr>
          <w:b/>
          <w:i w:val="0"/>
        </w:rPr>
        <w:t xml:space="preserve">nh </w:t>
      </w:r>
      <w:r>
        <w:rPr>
          <w:b/>
          <w:i w:val="0"/>
        </w:rPr>
        <w:t>g</w:t>
      </w:r>
      <w:r>
        <w:rPr>
          <w:b/>
          <w:i w:val="0"/>
        </w:rPr>
        <w:t>i</w:t>
      </w:r>
      <w:r>
        <w:rPr>
          <w:b/>
          <w:i w:val="0"/>
        </w:rPr>
        <w:t>ớ</w:t>
      </w:r>
      <w:r>
        <w:rPr>
          <w:b/>
          <w:i w:val="0"/>
        </w:rPr>
        <w:t>i</w:t>
      </w:r>
      <w:r>
        <w:rPr>
          <w:b/>
          <w:i w:val="0"/>
        </w:rPr>
        <w:t xml:space="preserve"> </w:t>
      </w:r>
      <w:r>
        <w:rPr>
          <w:b/>
          <w:i w:val="0"/>
        </w:rPr>
        <w:t>t</w:t>
      </w:r>
      <w:r>
        <w:rPr>
          <w:b/>
          <w:i w:val="0"/>
        </w:rPr>
        <w:t>í</w:t>
      </w:r>
      <w:r>
        <w:rPr>
          <w:b/>
          <w:i w:val="0"/>
        </w:rPr>
        <w:t>n</w:t>
      </w:r>
      <w:r>
        <w:rPr>
          <w:b/>
          <w:i w:val="0"/>
        </w:rPr>
        <w:t>h cho</w:t>
      </w:r>
      <w:r>
        <w:rPr>
          <w:b/>
          <w:i w:val="0"/>
        </w:rPr>
        <w:t xml:space="preserve"> </w:t>
      </w:r>
      <w:r>
        <w:rPr>
          <w:b/>
          <w:i w:val="0"/>
        </w:rPr>
        <w:t>đ</w:t>
      </w:r>
      <w:r>
        <w:rPr>
          <w:b/>
          <w:i w:val="0"/>
        </w:rPr>
        <w:t>à</w:t>
      </w:r>
      <w:r>
        <w:rPr>
          <w:b/>
          <w:i w:val="0"/>
        </w:rPr>
        <w:t>n bò</w:t>
      </w:r>
      <w:r>
        <w:rPr>
          <w:b/>
          <w:i w:val="0"/>
        </w:rPr>
        <w:t xml:space="preserve"> </w:t>
      </w:r>
      <w:r>
        <w:rPr>
          <w:b/>
          <w:i w:val="0"/>
        </w:rPr>
        <w:t>s</w:t>
      </w:r>
      <w:r>
        <w:rPr>
          <w:b/>
          <w:i w:val="0"/>
        </w:rPr>
        <w:t>ữ</w:t>
      </w:r>
      <w:r>
        <w:rPr>
          <w:b/>
          <w:i w:val="0"/>
        </w:rPr>
        <w:t>a</w:t>
      </w:r>
      <w:r>
        <w:rPr>
          <w:b/>
          <w:i w:val="0"/>
        </w:rPr>
        <w:t xml:space="preserve"> </w:t>
      </w:r>
      <w:r>
        <w:rPr>
          <w:b/>
          <w:i w:val="0"/>
        </w:rPr>
        <w:t>h</w:t>
      </w:r>
      <w:r>
        <w:rPr>
          <w:b/>
          <w:i w:val="0"/>
        </w:rPr>
        <w:t>ạ</w:t>
      </w:r>
      <w:r>
        <w:rPr>
          <w:b/>
          <w:i w:val="0"/>
        </w:rPr>
        <w:t>t nh</w:t>
      </w:r>
      <w:r>
        <w:rPr>
          <w:b/>
          <w:i w:val="0"/>
        </w:rPr>
        <w:t>â</w:t>
      </w:r>
      <w:r>
        <w:rPr>
          <w:b/>
          <w:i w:val="0"/>
        </w:rPr>
        <w:t xml:space="preserve">n </w:t>
      </w:r>
      <w:r>
        <w:rPr>
          <w:b/>
          <w:i w:val="0"/>
        </w:rPr>
        <w:t>(</w:t>
      </w:r>
      <w:r>
        <w:rPr>
          <w:b/>
          <w:i w:val="0"/>
        </w:rPr>
        <w:t>1</w:t>
      </w:r>
      <w:r>
        <w:rPr>
          <w:b/>
          <w:i w:val="0"/>
        </w:rPr>
        <w:t>.0</w:t>
      </w:r>
      <w:r>
        <w:rPr>
          <w:b/>
          <w:i w:val="0"/>
        </w:rPr>
        <w:t>0</w:t>
      </w:r>
      <w:r>
        <w:rPr>
          <w:b/>
          <w:i w:val="0"/>
        </w:rPr>
        <w:t>0</w:t>
      </w:r>
      <w:r>
        <w:rPr>
          <w:b/>
          <w:i w:val="0"/>
        </w:rPr>
        <w:t xml:space="preserve"> </w:t>
      </w:r>
      <w:r>
        <w:rPr>
          <w:b/>
          <w:i w:val="0"/>
        </w:rPr>
        <w:t>c</w:t>
      </w:r>
      <w:r>
        <w:rPr>
          <w:b/>
          <w:i w:val="0"/>
        </w:rPr>
        <w:t>o</w:t>
      </w:r>
      <w:r>
        <w:rPr>
          <w:b/>
          <w:i w:val="0"/>
        </w:rPr>
        <w:t>n</w:t>
      </w:r>
      <w:r>
        <w:rPr>
          <w:b/>
          <w:i w:val="0"/>
        </w:rPr>
        <w:t>)</w:t>
      </w:r>
      <w:r>
        <w:rPr>
          <w:b/>
          <w:i w:val="0"/>
        </w:rPr>
        <w:t>:</w:t>
      </w:r>
    </w:p>
    <w:p>
      <w:r>
        <w:rPr>
          <w:b w:val="0"/>
          <w:i w:val="0"/>
        </w:rPr>
        <w:t>- Số</w:t>
      </w:r>
      <w:r>
        <w:rPr>
          <w:b w:val="0"/>
          <w:i w:val="0"/>
        </w:rPr>
        <w:t xml:space="preserve"> </w:t>
      </w:r>
      <w:r>
        <w:rPr>
          <w:b w:val="0"/>
          <w:i w:val="0"/>
        </w:rPr>
        <w:t>l</w:t>
      </w:r>
      <w:r>
        <w:rPr>
          <w:b w:val="0"/>
          <w:i w:val="0"/>
        </w:rPr>
        <w:t>i</w:t>
      </w:r>
      <w:r>
        <w:rPr>
          <w:b w:val="0"/>
          <w:i w:val="0"/>
        </w:rPr>
        <w:t>ề</w:t>
      </w:r>
      <w:r>
        <w:rPr>
          <w:b w:val="0"/>
          <w:i w:val="0"/>
        </w:rPr>
        <w:t>u</w:t>
      </w:r>
      <w:r>
        <w:rPr>
          <w:b w:val="0"/>
          <w:i w:val="0"/>
        </w:rPr>
        <w:t xml:space="preserve"> </w:t>
      </w:r>
      <w:r>
        <w:rPr>
          <w:b w:val="0"/>
          <w:i w:val="0"/>
        </w:rPr>
        <w:t>t</w:t>
      </w:r>
      <w:r>
        <w:rPr>
          <w:b w:val="0"/>
          <w:i w:val="0"/>
        </w:rPr>
        <w:t>i</w:t>
      </w:r>
      <w:r>
        <w:rPr>
          <w:b w:val="0"/>
          <w:i w:val="0"/>
        </w:rPr>
        <w:t>n</w:t>
      </w:r>
      <w:r>
        <w:rPr>
          <w:b w:val="0"/>
          <w:i w:val="0"/>
        </w:rPr>
        <w:t>h</w:t>
      </w:r>
      <w:r>
        <w:rPr>
          <w:b w:val="0"/>
          <w:i w:val="0"/>
        </w:rPr>
        <w:t xml:space="preserve"> </w:t>
      </w:r>
      <w:r>
        <w:rPr>
          <w:b w:val="0"/>
          <w:i w:val="0"/>
        </w:rPr>
        <w:t>n</w:t>
      </w:r>
      <w:r>
        <w:rPr>
          <w:b w:val="0"/>
          <w:i w:val="0"/>
        </w:rPr>
        <w:t>h</w:t>
      </w:r>
      <w:r>
        <w:rPr>
          <w:b w:val="0"/>
          <w:i w:val="0"/>
        </w:rPr>
        <w:t>ậ</w:t>
      </w:r>
      <w:r>
        <w:rPr>
          <w:b w:val="0"/>
          <w:i w:val="0"/>
        </w:rPr>
        <w:t>p</w:t>
      </w:r>
      <w:r>
        <w:rPr>
          <w:b w:val="0"/>
          <w:i w:val="0"/>
        </w:rPr>
        <w:t xml:space="preserve"> </w:t>
      </w:r>
      <w:r>
        <w:rPr>
          <w:b w:val="0"/>
          <w:i w:val="0"/>
        </w:rPr>
        <w:t>v</w:t>
      </w:r>
      <w:r>
        <w:rPr>
          <w:b w:val="0"/>
          <w:i w:val="0"/>
        </w:rPr>
        <w:t>à</w:t>
      </w:r>
      <w:r>
        <w:rPr>
          <w:b w:val="0"/>
          <w:i w:val="0"/>
        </w:rPr>
        <w:t xml:space="preserve"> </w:t>
      </w:r>
      <w:r>
        <w:rPr>
          <w:b w:val="0"/>
          <w:i w:val="0"/>
        </w:rPr>
        <w:t>gi</w:t>
      </w:r>
      <w:r>
        <w:rPr>
          <w:b w:val="0"/>
          <w:i w:val="0"/>
        </w:rPr>
        <w:t>e</w:t>
      </w:r>
      <w:r>
        <w:rPr>
          <w:b w:val="0"/>
          <w:i w:val="0"/>
        </w:rPr>
        <w:t>o</w:t>
      </w:r>
      <w:r>
        <w:rPr>
          <w:b w:val="0"/>
          <w:i w:val="0"/>
        </w:rPr>
        <w:t>:</w:t>
      </w:r>
      <w:r>
        <w:rPr>
          <w:b w:val="0"/>
          <w:i w:val="0"/>
        </w:rPr>
        <w:t xml:space="preserve"> </w:t>
      </w:r>
      <w:r>
        <w:rPr>
          <w:b w:val="0"/>
          <w:i w:val="0"/>
        </w:rPr>
        <w:t>1</w:t>
      </w:r>
      <w:r>
        <w:rPr>
          <w:b w:val="0"/>
          <w:i w:val="0"/>
        </w:rPr>
        <w:t>2</w:t>
      </w:r>
      <w:r>
        <w:rPr>
          <w:b w:val="0"/>
          <w:i w:val="0"/>
        </w:rPr>
        <w:t>.00</w:t>
      </w:r>
      <w:r>
        <w:rPr>
          <w:b w:val="0"/>
          <w:i w:val="0"/>
        </w:rPr>
        <w:t>0</w:t>
      </w:r>
      <w:r>
        <w:rPr>
          <w:b w:val="0"/>
          <w:i w:val="0"/>
        </w:rPr>
        <w:t xml:space="preserve"> </w:t>
      </w:r>
      <w:r>
        <w:rPr>
          <w:b w:val="0"/>
          <w:i w:val="0"/>
        </w:rPr>
        <w:t>l</w:t>
      </w:r>
      <w:r>
        <w:rPr>
          <w:b w:val="0"/>
          <w:i w:val="0"/>
        </w:rPr>
        <w:t>i</w:t>
      </w:r>
      <w:r>
        <w:rPr>
          <w:b w:val="0"/>
          <w:i w:val="0"/>
        </w:rPr>
        <w:t>ều</w:t>
      </w:r>
      <w:r>
        <w:rPr>
          <w:b w:val="0"/>
          <w:i w:val="0"/>
        </w:rPr>
        <w:t xml:space="preserve"> </w:t>
      </w:r>
      <w:r>
        <w:rPr>
          <w:b w:val="0"/>
          <w:i w:val="0"/>
        </w:rPr>
        <w:t>(</w:t>
      </w:r>
      <w:r>
        <w:rPr>
          <w:b w:val="0"/>
          <w:i w:val="0"/>
        </w:rPr>
        <w:t>1</w:t>
      </w:r>
      <w:r>
        <w:rPr>
          <w:b w:val="0"/>
          <w:i w:val="0"/>
        </w:rPr>
        <w:t>.</w:t>
      </w:r>
      <w:r>
        <w:rPr>
          <w:b w:val="0"/>
          <w:i w:val="0"/>
        </w:rPr>
        <w:t>0</w:t>
      </w:r>
      <w:r>
        <w:rPr>
          <w:b w:val="0"/>
          <w:i w:val="0"/>
        </w:rPr>
        <w:t>0</w:t>
      </w:r>
      <w:r>
        <w:rPr>
          <w:b w:val="0"/>
          <w:i w:val="0"/>
        </w:rPr>
        <w:t>0</w:t>
      </w:r>
      <w:r>
        <w:rPr>
          <w:b w:val="0"/>
          <w:i w:val="0"/>
        </w:rPr>
        <w:t xml:space="preserve"> </w:t>
      </w:r>
      <w:r>
        <w:rPr>
          <w:b w:val="0"/>
          <w:i w:val="0"/>
        </w:rPr>
        <w:t>c</w:t>
      </w:r>
      <w:r>
        <w:rPr>
          <w:b w:val="0"/>
          <w:i w:val="0"/>
        </w:rPr>
        <w:t>o</w:t>
      </w:r>
      <w:r>
        <w:rPr>
          <w:b w:val="0"/>
          <w:i w:val="0"/>
        </w:rPr>
        <w:t>n</w:t>
      </w:r>
      <w:r>
        <w:rPr>
          <w:b w:val="0"/>
          <w:i w:val="0"/>
        </w:rPr>
        <w:t xml:space="preserve"> </w:t>
      </w:r>
      <w:r>
        <w:rPr>
          <w:b w:val="0"/>
          <w:i w:val="0"/>
        </w:rPr>
        <w:t>x</w:t>
      </w:r>
      <w:r>
        <w:rPr>
          <w:b w:val="0"/>
          <w:i w:val="0"/>
        </w:rPr>
        <w:t xml:space="preserve"> </w:t>
      </w:r>
      <w:r>
        <w:rPr>
          <w:b w:val="0"/>
          <w:i w:val="0"/>
        </w:rPr>
        <w:t>4</w:t>
      </w:r>
      <w:r>
        <w:rPr>
          <w:b w:val="0"/>
          <w:i w:val="0"/>
        </w:rPr>
        <w:t xml:space="preserve"> </w:t>
      </w:r>
      <w:r>
        <w:rPr>
          <w:b w:val="0"/>
          <w:i w:val="0"/>
        </w:rPr>
        <w:t>l</w:t>
      </w:r>
      <w:r>
        <w:rPr>
          <w:b w:val="0"/>
          <w:i w:val="0"/>
        </w:rPr>
        <w:t>i</w:t>
      </w:r>
      <w:r>
        <w:rPr>
          <w:b w:val="0"/>
          <w:i w:val="0"/>
        </w:rPr>
        <w:t>ề</w:t>
      </w:r>
      <w:r>
        <w:rPr>
          <w:b w:val="0"/>
          <w:i w:val="0"/>
        </w:rPr>
        <w:t>u</w:t>
      </w:r>
      <w:r>
        <w:rPr>
          <w:b w:val="0"/>
          <w:i w:val="0"/>
        </w:rPr>
        <w:t>/</w:t>
      </w:r>
      <w:r>
        <w:rPr>
          <w:b w:val="0"/>
          <w:i w:val="0"/>
        </w:rPr>
        <w:t>c</w:t>
      </w:r>
      <w:r>
        <w:rPr>
          <w:b w:val="0"/>
          <w:i w:val="0"/>
        </w:rPr>
        <w:t>o</w:t>
      </w:r>
      <w:r>
        <w:rPr>
          <w:b w:val="0"/>
          <w:i w:val="0"/>
        </w:rPr>
        <w:t>n</w:t>
      </w:r>
      <w:r>
        <w:rPr>
          <w:b w:val="0"/>
          <w:i w:val="0"/>
        </w:rPr>
        <w:t xml:space="preserve"> </w:t>
      </w:r>
      <w:r>
        <w:rPr>
          <w:b w:val="0"/>
          <w:i w:val="0"/>
        </w:rPr>
        <w:t>x</w:t>
      </w:r>
      <w:r>
        <w:rPr>
          <w:b w:val="0"/>
          <w:i w:val="0"/>
        </w:rPr>
        <w:t xml:space="preserve"> </w:t>
      </w:r>
      <w:r>
        <w:rPr>
          <w:b w:val="0"/>
          <w:i w:val="0"/>
        </w:rPr>
        <w:t>3</w:t>
      </w:r>
      <w:r>
        <w:rPr>
          <w:b w:val="0"/>
          <w:i w:val="0"/>
        </w:rPr>
        <w:t xml:space="preserve"> </w:t>
      </w:r>
      <w:r>
        <w:rPr>
          <w:b w:val="0"/>
          <w:i w:val="0"/>
        </w:rPr>
        <w:t>n</w:t>
      </w:r>
      <w:r>
        <w:rPr>
          <w:b w:val="0"/>
          <w:i w:val="0"/>
        </w:rPr>
        <w:t>ă</w:t>
      </w:r>
      <w:r>
        <w:rPr>
          <w:b w:val="0"/>
          <w:i w:val="0"/>
        </w:rPr>
        <w:t>m</w:t>
      </w:r>
      <w:r>
        <w:rPr>
          <w:b w:val="0"/>
          <w:i w:val="0"/>
        </w:rPr>
        <w:t>).</w:t>
      </w:r>
    </w:p>
    <w:p>
      <w:r>
        <w:rPr>
          <w:b w:val="0"/>
          <w:i w:val="0"/>
        </w:rPr>
        <w:t xml:space="preserve">- </w:t>
      </w:r>
      <w:r>
        <w:rPr>
          <w:b w:val="0"/>
          <w:i w:val="0"/>
        </w:rPr>
        <w:t>T</w:t>
      </w:r>
      <w:r>
        <w:rPr>
          <w:b w:val="0"/>
          <w:i w:val="0"/>
        </w:rPr>
        <w:t>h</w:t>
      </w:r>
      <w:r>
        <w:rPr>
          <w:b w:val="0"/>
          <w:i w:val="0"/>
        </w:rPr>
        <w:t>ời</w:t>
      </w:r>
      <w:r>
        <w:rPr>
          <w:b w:val="0"/>
          <w:i w:val="0"/>
        </w:rPr>
        <w:t xml:space="preserve"> </w:t>
      </w:r>
      <w:r>
        <w:rPr>
          <w:b w:val="0"/>
          <w:i w:val="0"/>
        </w:rPr>
        <w:t>g</w:t>
      </w:r>
      <w:r>
        <w:rPr>
          <w:b w:val="0"/>
          <w:i w:val="0"/>
        </w:rPr>
        <w:t>i</w:t>
      </w:r>
      <w:r>
        <w:rPr>
          <w:b w:val="0"/>
          <w:i w:val="0"/>
        </w:rPr>
        <w:t>an</w:t>
      </w:r>
      <w:r>
        <w:rPr>
          <w:b w:val="0"/>
          <w:i w:val="0"/>
        </w:rPr>
        <w:t xml:space="preserve"> </w:t>
      </w:r>
      <w:r>
        <w:rPr>
          <w:b w:val="0"/>
          <w:i w:val="0"/>
        </w:rPr>
        <w:t>th</w:t>
      </w:r>
      <w:r>
        <w:rPr>
          <w:b w:val="0"/>
          <w:i w:val="0"/>
        </w:rPr>
        <w:t>ự</w:t>
      </w:r>
      <w:r>
        <w:rPr>
          <w:b w:val="0"/>
          <w:i w:val="0"/>
        </w:rPr>
        <w:t>c</w:t>
      </w:r>
      <w:r>
        <w:rPr>
          <w:b w:val="0"/>
          <w:i w:val="0"/>
        </w:rPr>
        <w:t xml:space="preserve"> </w:t>
      </w:r>
      <w:r>
        <w:rPr>
          <w:b w:val="0"/>
          <w:i w:val="0"/>
        </w:rPr>
        <w:t>h</w:t>
      </w:r>
      <w:r>
        <w:rPr>
          <w:b w:val="0"/>
          <w:i w:val="0"/>
        </w:rPr>
        <w:t>i</w:t>
      </w:r>
      <w:r>
        <w:rPr>
          <w:b w:val="0"/>
          <w:i w:val="0"/>
        </w:rPr>
        <w:t>ệ</w:t>
      </w:r>
      <w:r>
        <w:rPr>
          <w:b w:val="0"/>
          <w:i w:val="0"/>
        </w:rPr>
        <w:t>n</w:t>
      </w:r>
      <w:r>
        <w:rPr>
          <w:b w:val="0"/>
          <w:i w:val="0"/>
        </w:rPr>
        <w:t>:</w:t>
      </w:r>
      <w:r>
        <w:rPr>
          <w:b w:val="0"/>
          <w:i w:val="0"/>
        </w:rPr>
        <w:t xml:space="preserve"> </w:t>
      </w:r>
      <w:r>
        <w:rPr>
          <w:b w:val="0"/>
          <w:i w:val="0"/>
        </w:rPr>
        <w:t>2</w:t>
      </w:r>
      <w:r>
        <w:rPr>
          <w:b w:val="0"/>
          <w:i w:val="0"/>
        </w:rPr>
        <w:t>0</w:t>
      </w:r>
      <w:r>
        <w:rPr>
          <w:b w:val="0"/>
          <w:i w:val="0"/>
        </w:rPr>
        <w:t>1</w:t>
      </w:r>
      <w:r>
        <w:rPr>
          <w:b w:val="0"/>
          <w:i w:val="0"/>
        </w:rPr>
        <w:t>3</w:t>
      </w:r>
      <w:r>
        <w:rPr>
          <w:b w:val="0"/>
          <w:i w:val="0"/>
        </w:rPr>
        <w:t xml:space="preserve"> </w:t>
      </w:r>
      <w:r>
        <w:rPr>
          <w:b w:val="0"/>
          <w:i w:val="0"/>
        </w:rPr>
        <w:t>-</w:t>
      </w:r>
      <w:r>
        <w:rPr>
          <w:b w:val="0"/>
          <w:i w:val="0"/>
        </w:rPr>
        <w:t xml:space="preserve"> </w:t>
      </w:r>
      <w:r>
        <w:rPr>
          <w:b w:val="0"/>
          <w:i w:val="0"/>
        </w:rPr>
        <w:t>2</w:t>
      </w:r>
      <w:r>
        <w:rPr>
          <w:b w:val="0"/>
          <w:i w:val="0"/>
        </w:rPr>
        <w:t>0</w:t>
      </w:r>
      <w:r>
        <w:rPr>
          <w:b w:val="0"/>
          <w:i w:val="0"/>
        </w:rPr>
        <w:t>1</w:t>
      </w:r>
      <w:r>
        <w:rPr>
          <w:b w:val="0"/>
          <w:i w:val="0"/>
        </w:rPr>
        <w:t>5</w:t>
      </w:r>
      <w:r>
        <w:rPr>
          <w:b w:val="0"/>
          <w:i w:val="0"/>
        </w:rPr>
        <w:t>.</w:t>
      </w:r>
    </w:p>
    <w:p>
      <w:r>
        <w:rPr>
          <w:b w:val="0"/>
          <w:i w:val="0"/>
        </w:rPr>
        <w:t xml:space="preserve">- </w:t>
      </w:r>
      <w:r>
        <w:rPr>
          <w:b w:val="0"/>
          <w:i w:val="0"/>
        </w:rPr>
        <w:t>T</w:t>
      </w:r>
      <w:r>
        <w:rPr>
          <w:b w:val="0"/>
          <w:i w:val="0"/>
        </w:rPr>
        <w:t>ổ</w:t>
      </w:r>
      <w:r>
        <w:rPr>
          <w:b w:val="0"/>
          <w:i w:val="0"/>
        </w:rPr>
        <w:t>n</w:t>
      </w:r>
      <w:r>
        <w:rPr>
          <w:b w:val="0"/>
          <w:i w:val="0"/>
        </w:rPr>
        <w:t>g</w:t>
      </w:r>
      <w:r>
        <w:rPr>
          <w:b w:val="0"/>
          <w:i w:val="0"/>
        </w:rPr>
        <w:t xml:space="preserve"> </w:t>
      </w:r>
      <w:r>
        <w:rPr>
          <w:b w:val="0"/>
          <w:i w:val="0"/>
        </w:rPr>
        <w:t>k</w:t>
      </w:r>
      <w:r>
        <w:rPr>
          <w:b w:val="0"/>
          <w:i w:val="0"/>
        </w:rPr>
        <w:t>i</w:t>
      </w:r>
      <w:r>
        <w:rPr>
          <w:b w:val="0"/>
          <w:i w:val="0"/>
        </w:rPr>
        <w:t>n</w:t>
      </w:r>
      <w:r>
        <w:rPr>
          <w:b w:val="0"/>
          <w:i w:val="0"/>
        </w:rPr>
        <w:t>h</w:t>
      </w:r>
      <w:r>
        <w:rPr>
          <w:b w:val="0"/>
          <w:i w:val="0"/>
        </w:rPr>
        <w:t xml:space="preserve"> </w:t>
      </w:r>
      <w:r>
        <w:rPr>
          <w:b w:val="0"/>
          <w:i w:val="0"/>
        </w:rPr>
        <w:t>p</w:t>
      </w:r>
      <w:r>
        <w:rPr>
          <w:b w:val="0"/>
          <w:i w:val="0"/>
        </w:rPr>
        <w:t>h</w:t>
      </w:r>
      <w:r>
        <w:rPr>
          <w:b w:val="0"/>
          <w:i w:val="0"/>
        </w:rPr>
        <w:t>í</w:t>
      </w:r>
      <w:r>
        <w:rPr>
          <w:b w:val="0"/>
          <w:i w:val="0"/>
        </w:rPr>
        <w:t>:</w:t>
      </w:r>
      <w:r>
        <w:rPr>
          <w:b w:val="0"/>
          <w:i w:val="0"/>
        </w:rPr>
        <w:t xml:space="preserve"> </w:t>
      </w:r>
      <w:r>
        <w:rPr>
          <w:b/>
          <w:i w:val="0"/>
        </w:rPr>
        <w:t>1</w:t>
      </w:r>
      <w:r>
        <w:rPr>
          <w:b/>
          <w:i w:val="0"/>
        </w:rPr>
        <w:t>2</w:t>
      </w:r>
      <w:r>
        <w:rPr>
          <w:b/>
          <w:i w:val="0"/>
        </w:rPr>
        <w:t>,7</w:t>
      </w:r>
      <w:r>
        <w:rPr>
          <w:b/>
          <w:i w:val="0"/>
        </w:rPr>
        <w:t>8</w:t>
      </w:r>
      <w:r>
        <w:rPr>
          <w:b/>
          <w:i w:val="0"/>
        </w:rPr>
        <w:t xml:space="preserve"> </w:t>
      </w:r>
      <w:r>
        <w:rPr>
          <w:b/>
          <w:i w:val="0"/>
        </w:rPr>
        <w:t>tỷ</w:t>
      </w:r>
      <w:r>
        <w:rPr>
          <w:b/>
          <w:i w:val="0"/>
        </w:rPr>
        <w:t xml:space="preserve"> </w:t>
      </w:r>
      <w:r>
        <w:rPr>
          <w:b/>
          <w:i w:val="0"/>
        </w:rPr>
        <w:t>đ</w:t>
      </w:r>
      <w:r>
        <w:rPr>
          <w:b/>
          <w:i w:val="0"/>
        </w:rPr>
        <w:t>ồ</w:t>
      </w:r>
      <w:r>
        <w:rPr>
          <w:b/>
          <w:i w:val="0"/>
        </w:rPr>
        <w:t>n</w:t>
      </w:r>
      <w:r>
        <w:rPr>
          <w:b/>
          <w:i w:val="0"/>
        </w:rPr>
        <w:t>g</w:t>
      </w:r>
      <w:r>
        <w:rPr>
          <w:b w:val="0"/>
          <w:i w:val="0"/>
        </w:rPr>
        <w:t>,</w:t>
      </w:r>
      <w:r>
        <w:rPr>
          <w:b w:val="0"/>
          <w:i w:val="0"/>
        </w:rPr>
        <w:t xml:space="preserve"> </w:t>
      </w:r>
      <w:r>
        <w:rPr>
          <w:b w:val="0"/>
          <w:i w:val="0"/>
        </w:rPr>
        <w:t>t</w:t>
      </w:r>
      <w:r>
        <w:rPr>
          <w:b w:val="0"/>
          <w:i w:val="0"/>
        </w:rPr>
        <w:t>r</w:t>
      </w:r>
      <w:r>
        <w:rPr>
          <w:b w:val="0"/>
          <w:i w:val="0"/>
        </w:rPr>
        <w:t>o</w:t>
      </w:r>
      <w:r>
        <w:rPr>
          <w:b w:val="0"/>
          <w:i w:val="0"/>
        </w:rPr>
        <w:t>n</w:t>
      </w:r>
      <w:r>
        <w:rPr>
          <w:b w:val="0"/>
          <w:i w:val="0"/>
        </w:rPr>
        <w:t>g</w:t>
      </w:r>
      <w:r>
        <w:rPr>
          <w:b w:val="0"/>
          <w:i w:val="0"/>
        </w:rPr>
        <w:t xml:space="preserve"> </w:t>
      </w:r>
      <w:r>
        <w:rPr>
          <w:b w:val="0"/>
          <w:i w:val="0"/>
        </w:rPr>
        <w:t>đ</w:t>
      </w:r>
      <w:r>
        <w:rPr>
          <w:b w:val="0"/>
          <w:i w:val="0"/>
        </w:rPr>
        <w:t>ó</w:t>
      </w:r>
      <w:r>
        <w:rPr>
          <w:b w:val="0"/>
          <w:i w:val="0"/>
        </w:rPr>
        <w:t>:</w:t>
      </w:r>
    </w:p>
    <w:p>
      <w:r>
        <w:rPr>
          <w:b/>
          <w:i w:val="0"/>
        </w:rPr>
        <w:t>+ Từ</w:t>
      </w:r>
      <w:r>
        <w:rPr>
          <w:b/>
          <w:i w:val="0"/>
        </w:rPr>
        <w:t xml:space="preserve"> </w:t>
      </w:r>
      <w:r>
        <w:rPr>
          <w:b/>
          <w:i w:val="0"/>
        </w:rPr>
        <w:t>n</w:t>
      </w:r>
      <w:r>
        <w:rPr>
          <w:b/>
          <w:i w:val="0"/>
        </w:rPr>
        <w:t>g</w:t>
      </w:r>
      <w:r>
        <w:rPr>
          <w:b/>
          <w:i w:val="0"/>
        </w:rPr>
        <w:t>u</w:t>
      </w:r>
      <w:r>
        <w:rPr>
          <w:b/>
          <w:i w:val="0"/>
        </w:rPr>
        <w:t>ồ</w:t>
      </w:r>
      <w:r>
        <w:rPr>
          <w:b/>
          <w:i w:val="0"/>
        </w:rPr>
        <w:t xml:space="preserve">n </w:t>
      </w:r>
      <w:r>
        <w:rPr>
          <w:b/>
          <w:i w:val="0"/>
        </w:rPr>
        <w:t>n</w:t>
      </w:r>
      <w:r>
        <w:rPr>
          <w:b/>
          <w:i w:val="0"/>
        </w:rPr>
        <w:t>gâ</w:t>
      </w:r>
      <w:r>
        <w:rPr>
          <w:b/>
          <w:i w:val="0"/>
        </w:rPr>
        <w:t>n</w:t>
      </w:r>
      <w:r>
        <w:rPr>
          <w:b/>
          <w:i w:val="0"/>
        </w:rPr>
        <w:t xml:space="preserve"> </w:t>
      </w:r>
      <w:r>
        <w:rPr>
          <w:b/>
          <w:i w:val="0"/>
        </w:rPr>
        <w:t>s</w:t>
      </w:r>
      <w:r>
        <w:rPr>
          <w:b/>
          <w:i w:val="0"/>
        </w:rPr>
        <w:t>á</w:t>
      </w:r>
      <w:r>
        <w:rPr>
          <w:b/>
          <w:i w:val="0"/>
        </w:rPr>
        <w:t>ch c</w:t>
      </w:r>
      <w:r>
        <w:rPr>
          <w:b/>
          <w:i w:val="0"/>
        </w:rPr>
        <w:t>ấ</w:t>
      </w:r>
      <w:r>
        <w:rPr>
          <w:b/>
          <w:i w:val="0"/>
        </w:rPr>
        <w:t>p:</w:t>
      </w:r>
      <w:r>
        <w:rPr>
          <w:b/>
          <w:i w:val="0"/>
        </w:rPr>
        <w:t xml:space="preserve"> </w:t>
      </w:r>
      <w:r>
        <w:rPr>
          <w:b/>
          <w:i w:val="0"/>
        </w:rPr>
        <w:t>6</w:t>
      </w:r>
      <w:r>
        <w:rPr>
          <w:b/>
          <w:i w:val="0"/>
        </w:rPr>
        <w:t>,4</w:t>
      </w:r>
      <w:r>
        <w:rPr>
          <w:b/>
          <w:i w:val="0"/>
        </w:rPr>
        <w:t>2</w:t>
      </w:r>
      <w:r>
        <w:rPr>
          <w:b/>
          <w:i w:val="0"/>
        </w:rPr>
        <w:t xml:space="preserve"> </w:t>
      </w:r>
      <w:r>
        <w:rPr>
          <w:b/>
          <w:i w:val="0"/>
        </w:rPr>
        <w:t>t</w:t>
      </w:r>
      <w:r>
        <w:rPr>
          <w:b/>
          <w:i w:val="0"/>
        </w:rPr>
        <w:t>ỷ</w:t>
      </w:r>
      <w:r>
        <w:rPr>
          <w:b/>
          <w:i w:val="0"/>
        </w:rPr>
        <w:t xml:space="preserve"> </w:t>
      </w:r>
      <w:r>
        <w:rPr>
          <w:b/>
          <w:i w:val="0"/>
        </w:rPr>
        <w:t>đ</w:t>
      </w:r>
      <w:r>
        <w:rPr>
          <w:b/>
          <w:i w:val="0"/>
        </w:rPr>
        <w:t>ồ</w:t>
      </w:r>
      <w:r>
        <w:rPr>
          <w:b/>
          <w:i w:val="0"/>
        </w:rPr>
        <w:t>n</w:t>
      </w:r>
      <w:r>
        <w:rPr>
          <w:b/>
          <w:i w:val="0"/>
        </w:rPr>
        <w:t>g</w:t>
      </w:r>
      <w:r>
        <w:rPr>
          <w:b/>
          <w:i w:val="0"/>
        </w:rPr>
        <w:t>:</w:t>
      </w:r>
    </w:p>
    <w:p>
      <w:r>
        <w:rPr>
          <w:b w:val="0"/>
          <w:i w:val="0"/>
        </w:rPr>
        <w:t>H</w:t>
      </w:r>
      <w:r>
        <w:rPr>
          <w:b w:val="0"/>
          <w:i w:val="0"/>
        </w:rPr>
        <w:t xml:space="preserve">ỗ </w:t>
      </w:r>
      <w:r>
        <w:rPr>
          <w:b w:val="0"/>
          <w:i w:val="0"/>
        </w:rPr>
        <w:t>t</w:t>
      </w:r>
      <w:r>
        <w:rPr>
          <w:b w:val="0"/>
          <w:i w:val="0"/>
        </w:rPr>
        <w:t xml:space="preserve">rợ </w:t>
      </w:r>
      <w:r>
        <w:rPr>
          <w:b w:val="0"/>
          <w:i w:val="0"/>
        </w:rPr>
        <w:t>5</w:t>
      </w:r>
      <w:r>
        <w:rPr>
          <w:b w:val="0"/>
          <w:i w:val="0"/>
        </w:rPr>
        <w:t>0</w:t>
      </w:r>
      <w:r>
        <w:rPr>
          <w:b w:val="0"/>
          <w:i w:val="0"/>
        </w:rPr>
        <w:t xml:space="preserve">% </w:t>
      </w:r>
      <w:r>
        <w:rPr>
          <w:b w:val="0"/>
          <w:i w:val="0"/>
        </w:rPr>
        <w:t>k</w:t>
      </w:r>
      <w:r>
        <w:rPr>
          <w:b w:val="0"/>
          <w:i w:val="0"/>
        </w:rPr>
        <w:t>in</w:t>
      </w:r>
      <w:r>
        <w:rPr>
          <w:b w:val="0"/>
          <w:i w:val="0"/>
        </w:rPr>
        <w:t xml:space="preserve">h </w:t>
      </w:r>
      <w:r>
        <w:rPr>
          <w:b w:val="0"/>
          <w:i w:val="0"/>
        </w:rPr>
        <w:t>ph</w:t>
      </w:r>
      <w:r>
        <w:rPr>
          <w:b w:val="0"/>
          <w:i w:val="0"/>
        </w:rPr>
        <w:t xml:space="preserve">í </w:t>
      </w:r>
      <w:r>
        <w:rPr>
          <w:b w:val="0"/>
          <w:i w:val="0"/>
        </w:rPr>
        <w:t>n</w:t>
      </w:r>
      <w:r>
        <w:rPr>
          <w:b w:val="0"/>
          <w:i w:val="0"/>
        </w:rPr>
        <w:t>h</w:t>
      </w:r>
      <w:r>
        <w:rPr>
          <w:b w:val="0"/>
          <w:i w:val="0"/>
        </w:rPr>
        <w:t>ậ</w:t>
      </w:r>
      <w:r>
        <w:rPr>
          <w:b w:val="0"/>
          <w:i w:val="0"/>
        </w:rPr>
        <w:t xml:space="preserve">p </w:t>
      </w:r>
      <w:r>
        <w:rPr>
          <w:b w:val="0"/>
          <w:i w:val="0"/>
        </w:rPr>
        <w:t>t</w:t>
      </w:r>
      <w:r>
        <w:rPr>
          <w:b w:val="0"/>
          <w:i w:val="0"/>
        </w:rPr>
        <w:t>i</w:t>
      </w:r>
      <w:r>
        <w:rPr>
          <w:b w:val="0"/>
          <w:i w:val="0"/>
        </w:rPr>
        <w:t>n</w:t>
      </w:r>
      <w:r>
        <w:rPr>
          <w:b w:val="0"/>
          <w:i w:val="0"/>
        </w:rPr>
        <w:t xml:space="preserve">h </w:t>
      </w:r>
      <w:r>
        <w:rPr>
          <w:b w:val="0"/>
          <w:i w:val="0"/>
        </w:rPr>
        <w:t>gi</w:t>
      </w:r>
      <w:r>
        <w:rPr>
          <w:b w:val="0"/>
          <w:i w:val="0"/>
        </w:rPr>
        <w:t>ớ</w:t>
      </w:r>
      <w:r>
        <w:rPr>
          <w:b w:val="0"/>
          <w:i w:val="0"/>
        </w:rPr>
        <w:t xml:space="preserve">i </w:t>
      </w:r>
      <w:r>
        <w:rPr>
          <w:b w:val="0"/>
          <w:i w:val="0"/>
        </w:rPr>
        <w:t>t</w:t>
      </w:r>
      <w:r>
        <w:rPr>
          <w:b w:val="0"/>
          <w:i w:val="0"/>
        </w:rPr>
        <w:t>í</w:t>
      </w:r>
      <w:r>
        <w:rPr>
          <w:b w:val="0"/>
          <w:i w:val="0"/>
        </w:rPr>
        <w:t>n</w:t>
      </w:r>
      <w:r>
        <w:rPr>
          <w:b w:val="0"/>
          <w:i w:val="0"/>
        </w:rPr>
        <w:t>h</w:t>
      </w:r>
      <w:r>
        <w:rPr>
          <w:b w:val="0"/>
          <w:i w:val="0"/>
        </w:rPr>
        <w:t xml:space="preserve">: </w:t>
      </w:r>
      <w:r>
        <w:rPr>
          <w:b w:val="0"/>
          <w:i/>
        </w:rPr>
        <w:t xml:space="preserve">6 </w:t>
      </w:r>
      <w:r>
        <w:rPr>
          <w:b w:val="0"/>
          <w:i/>
        </w:rPr>
        <w:t>t</w:t>
      </w:r>
      <w:r>
        <w:rPr>
          <w:b w:val="0"/>
          <w:i/>
        </w:rPr>
        <w:t xml:space="preserve">ỷ </w:t>
      </w:r>
      <w:r>
        <w:rPr>
          <w:b w:val="0"/>
          <w:i/>
        </w:rPr>
        <w:t>đồ</w:t>
      </w:r>
      <w:r>
        <w:rPr>
          <w:b w:val="0"/>
          <w:i/>
        </w:rPr>
        <w:t>n</w:t>
      </w:r>
      <w:r>
        <w:rPr>
          <w:b w:val="0"/>
          <w:i/>
        </w:rPr>
        <w:t xml:space="preserve">g </w:t>
      </w:r>
      <w:r>
        <w:rPr>
          <w:b w:val="0"/>
          <w:i w:val="0"/>
        </w:rPr>
        <w:t>(</w:t>
      </w:r>
      <w:r>
        <w:rPr>
          <w:b w:val="0"/>
          <w:i w:val="0"/>
        </w:rPr>
        <w:t>1</w:t>
      </w:r>
      <w:r>
        <w:rPr>
          <w:b w:val="0"/>
          <w:i w:val="0"/>
        </w:rPr>
        <w:t>2</w:t>
      </w:r>
      <w:r>
        <w:rPr>
          <w:b w:val="0"/>
          <w:i w:val="0"/>
        </w:rPr>
        <w:t>.00</w:t>
      </w:r>
      <w:r>
        <w:rPr>
          <w:b w:val="0"/>
          <w:i w:val="0"/>
        </w:rPr>
        <w:t xml:space="preserve">0 </w:t>
      </w:r>
      <w:r>
        <w:rPr>
          <w:b w:val="0"/>
          <w:i w:val="0"/>
        </w:rPr>
        <w:t>li</w:t>
      </w:r>
      <w:r>
        <w:rPr>
          <w:b w:val="0"/>
          <w:i w:val="0"/>
        </w:rPr>
        <w:t>ề</w:t>
      </w:r>
      <w:r>
        <w:rPr>
          <w:b w:val="0"/>
          <w:i w:val="0"/>
        </w:rPr>
        <w:t xml:space="preserve">u x </w:t>
      </w:r>
      <w:r>
        <w:rPr>
          <w:b w:val="0"/>
          <w:i w:val="0"/>
        </w:rPr>
        <w:t>1</w:t>
      </w:r>
      <w:r>
        <w:rPr>
          <w:b w:val="0"/>
          <w:i w:val="0"/>
        </w:rPr>
        <w:t>.</w:t>
      </w:r>
      <w:r>
        <w:rPr>
          <w:b w:val="0"/>
          <w:i w:val="0"/>
        </w:rPr>
        <w:t>0</w:t>
      </w:r>
      <w:r>
        <w:rPr>
          <w:b w:val="0"/>
          <w:i w:val="0"/>
        </w:rPr>
        <w:t>0</w:t>
      </w:r>
      <w:r>
        <w:rPr>
          <w:b w:val="0"/>
          <w:i w:val="0"/>
        </w:rPr>
        <w:t>0</w:t>
      </w:r>
      <w:r>
        <w:rPr>
          <w:b w:val="0"/>
          <w:i w:val="0"/>
        </w:rPr>
        <w:t>.0</w:t>
      </w:r>
      <w:r>
        <w:rPr>
          <w:b w:val="0"/>
          <w:i w:val="0"/>
        </w:rPr>
        <w:t>0</w:t>
      </w:r>
      <w:r>
        <w:rPr>
          <w:b w:val="0"/>
          <w:i w:val="0"/>
        </w:rPr>
        <w:t xml:space="preserve">0 </w:t>
      </w:r>
      <w:r>
        <w:rPr>
          <w:b w:val="0"/>
          <w:i w:val="0"/>
        </w:rPr>
        <w:t>đ</w:t>
      </w:r>
      <w:r>
        <w:rPr>
          <w:b w:val="0"/>
          <w:i w:val="0"/>
        </w:rPr>
        <w:t>ồn</w:t>
      </w:r>
      <w:r>
        <w:rPr>
          <w:b w:val="0"/>
          <w:i w:val="0"/>
        </w:rPr>
        <w:t>g</w:t>
      </w:r>
      <w:r>
        <w:rPr>
          <w:b w:val="0"/>
          <w:i w:val="0"/>
        </w:rPr>
        <w:t>/</w:t>
      </w:r>
      <w:r>
        <w:rPr>
          <w:b w:val="0"/>
          <w:i w:val="0"/>
        </w:rPr>
        <w:t>l</w:t>
      </w:r>
      <w:r>
        <w:rPr>
          <w:b w:val="0"/>
          <w:i w:val="0"/>
        </w:rPr>
        <w:t>i</w:t>
      </w:r>
      <w:r>
        <w:rPr>
          <w:b w:val="0"/>
          <w:i w:val="0"/>
        </w:rPr>
        <w:t>ều</w:t>
      </w:r>
      <w:r>
        <w:rPr>
          <w:b w:val="0"/>
          <w:i w:val="0"/>
        </w:rPr>
        <w:t xml:space="preserve"> </w:t>
      </w:r>
      <w:r>
        <w:rPr>
          <w:b w:val="0"/>
          <w:i w:val="0"/>
        </w:rPr>
        <w:t>x</w:t>
      </w:r>
      <w:r>
        <w:rPr>
          <w:b w:val="0"/>
          <w:i w:val="0"/>
        </w:rPr>
        <w:t xml:space="preserve"> </w:t>
      </w:r>
      <w:r>
        <w:rPr>
          <w:b w:val="0"/>
          <w:i w:val="0"/>
        </w:rPr>
        <w:t>5</w:t>
      </w:r>
      <w:r>
        <w:rPr>
          <w:b w:val="0"/>
          <w:i w:val="0"/>
        </w:rPr>
        <w:t>0</w:t>
      </w:r>
      <w:r>
        <w:rPr>
          <w:b w:val="0"/>
          <w:i w:val="0"/>
        </w:rPr>
        <w:t>%</w:t>
      </w:r>
      <w:r>
        <w:rPr>
          <w:b w:val="0"/>
          <w:i w:val="0"/>
        </w:rPr>
        <w:t>).</w:t>
      </w:r>
    </w:p>
    <w:p>
      <w:r>
        <w:rPr>
          <w:b w:val="0"/>
          <w:i w:val="0"/>
        </w:rPr>
        <w:t>Bảo</w:t>
      </w:r>
      <w:r>
        <w:rPr>
          <w:b w:val="0"/>
          <w:i w:val="0"/>
        </w:rPr>
        <w:t xml:space="preserve"> </w:t>
      </w:r>
      <w:r>
        <w:rPr>
          <w:b w:val="0"/>
          <w:i w:val="0"/>
        </w:rPr>
        <w:t>qu</w:t>
      </w:r>
      <w:r>
        <w:rPr>
          <w:b w:val="0"/>
          <w:i w:val="0"/>
        </w:rPr>
        <w:t>ả</w:t>
      </w:r>
      <w:r>
        <w:rPr>
          <w:b w:val="0"/>
          <w:i w:val="0"/>
        </w:rPr>
        <w:t>n</w:t>
      </w:r>
      <w:r>
        <w:rPr>
          <w:b w:val="0"/>
          <w:i w:val="0"/>
        </w:rPr>
        <w:t xml:space="preserve"> </w:t>
      </w:r>
      <w:r>
        <w:rPr>
          <w:b w:val="0"/>
          <w:i w:val="0"/>
        </w:rPr>
        <w:t>ti</w:t>
      </w:r>
      <w:r>
        <w:rPr>
          <w:b w:val="0"/>
          <w:i w:val="0"/>
        </w:rPr>
        <w:t>n</w:t>
      </w:r>
      <w:r>
        <w:rPr>
          <w:b w:val="0"/>
          <w:i w:val="0"/>
        </w:rPr>
        <w:t>h</w:t>
      </w:r>
      <w:r>
        <w:rPr>
          <w:b w:val="0"/>
          <w:i w:val="0"/>
        </w:rPr>
        <w:t xml:space="preserve">: </w:t>
      </w:r>
      <w:r>
        <w:rPr>
          <w:b w:val="0"/>
          <w:i/>
        </w:rPr>
        <w:t>0</w:t>
      </w:r>
      <w:r>
        <w:rPr>
          <w:b w:val="0"/>
          <w:i/>
        </w:rPr>
        <w:t>,</w:t>
      </w:r>
      <w:r>
        <w:rPr>
          <w:b w:val="0"/>
          <w:i/>
        </w:rPr>
        <w:t>1</w:t>
      </w:r>
      <w:r>
        <w:rPr>
          <w:b w:val="0"/>
          <w:i/>
        </w:rPr>
        <w:t>8</w:t>
      </w:r>
      <w:r>
        <w:rPr>
          <w:b w:val="0"/>
          <w:i/>
        </w:rPr>
        <w:t xml:space="preserve"> </w:t>
      </w:r>
      <w:r>
        <w:rPr>
          <w:b w:val="0"/>
          <w:i/>
        </w:rPr>
        <w:t>t</w:t>
      </w:r>
      <w:r>
        <w:rPr>
          <w:b w:val="0"/>
          <w:i/>
        </w:rPr>
        <w:t xml:space="preserve">ỷ </w:t>
      </w:r>
      <w:r>
        <w:rPr>
          <w:b w:val="0"/>
          <w:i/>
        </w:rPr>
        <w:t>đ</w:t>
      </w:r>
      <w:r>
        <w:rPr>
          <w:b w:val="0"/>
          <w:i/>
        </w:rPr>
        <w:t>ồn</w:t>
      </w:r>
      <w:r>
        <w:rPr>
          <w:b w:val="0"/>
          <w:i/>
        </w:rPr>
        <w:t>g</w:t>
      </w:r>
      <w:r>
        <w:rPr>
          <w:b w:val="0"/>
          <w:i/>
        </w:rPr>
        <w:t xml:space="preserve"> </w:t>
      </w:r>
      <w:r>
        <w:rPr>
          <w:b w:val="0"/>
          <w:i w:val="0"/>
        </w:rPr>
        <w:t>(</w:t>
      </w:r>
      <w:r>
        <w:rPr>
          <w:b w:val="0"/>
          <w:i w:val="0"/>
        </w:rPr>
        <w:t>1</w:t>
      </w:r>
      <w:r>
        <w:rPr>
          <w:b w:val="0"/>
          <w:i w:val="0"/>
        </w:rPr>
        <w:t>2</w:t>
      </w:r>
      <w:r>
        <w:rPr>
          <w:b w:val="0"/>
          <w:i w:val="0"/>
        </w:rPr>
        <w:t>.00</w:t>
      </w:r>
      <w:r>
        <w:rPr>
          <w:b w:val="0"/>
          <w:i w:val="0"/>
        </w:rPr>
        <w:t>0</w:t>
      </w:r>
      <w:r>
        <w:rPr>
          <w:b w:val="0"/>
          <w:i w:val="0"/>
        </w:rPr>
        <w:t xml:space="preserve"> </w:t>
      </w:r>
      <w:r>
        <w:rPr>
          <w:b w:val="0"/>
          <w:i w:val="0"/>
        </w:rPr>
        <w:t>l</w:t>
      </w:r>
      <w:r>
        <w:rPr>
          <w:b w:val="0"/>
          <w:i w:val="0"/>
        </w:rPr>
        <w:t>i</w:t>
      </w:r>
      <w:r>
        <w:rPr>
          <w:b w:val="0"/>
          <w:i w:val="0"/>
        </w:rPr>
        <w:t>ề</w:t>
      </w:r>
      <w:r>
        <w:rPr>
          <w:b w:val="0"/>
          <w:i w:val="0"/>
        </w:rPr>
        <w:t>u</w:t>
      </w:r>
      <w:r>
        <w:rPr>
          <w:b w:val="0"/>
          <w:i w:val="0"/>
        </w:rPr>
        <w:t xml:space="preserve"> </w:t>
      </w:r>
      <w:r>
        <w:rPr>
          <w:b w:val="0"/>
          <w:i w:val="0"/>
        </w:rPr>
        <w:t>x</w:t>
      </w:r>
      <w:r>
        <w:rPr>
          <w:b w:val="0"/>
          <w:i w:val="0"/>
        </w:rPr>
        <w:t xml:space="preserve"> </w:t>
      </w:r>
      <w:r>
        <w:rPr>
          <w:b w:val="0"/>
          <w:i w:val="0"/>
        </w:rPr>
        <w:t>15</w:t>
      </w:r>
      <w:r>
        <w:rPr>
          <w:b w:val="0"/>
          <w:i w:val="0"/>
        </w:rPr>
        <w:t>.</w:t>
      </w:r>
      <w:r>
        <w:rPr>
          <w:b w:val="0"/>
          <w:i w:val="0"/>
        </w:rPr>
        <w:t>0</w:t>
      </w:r>
      <w:r>
        <w:rPr>
          <w:b w:val="0"/>
          <w:i w:val="0"/>
        </w:rPr>
        <w:t>0</w:t>
      </w:r>
      <w:r>
        <w:rPr>
          <w:b w:val="0"/>
          <w:i w:val="0"/>
        </w:rPr>
        <w:t>0</w:t>
      </w:r>
      <w:r>
        <w:rPr>
          <w:b w:val="0"/>
          <w:i w:val="0"/>
        </w:rPr>
        <w:t xml:space="preserve"> </w:t>
      </w:r>
      <w:r>
        <w:rPr>
          <w:b w:val="0"/>
          <w:i w:val="0"/>
        </w:rPr>
        <w:t>đồ</w:t>
      </w:r>
      <w:r>
        <w:rPr>
          <w:b w:val="0"/>
          <w:i w:val="0"/>
        </w:rPr>
        <w:t>n</w:t>
      </w:r>
      <w:r>
        <w:rPr>
          <w:b w:val="0"/>
          <w:i w:val="0"/>
        </w:rPr>
        <w:t>g/</w:t>
      </w:r>
      <w:r>
        <w:rPr>
          <w:b w:val="0"/>
          <w:i w:val="0"/>
        </w:rPr>
        <w:t>li</w:t>
      </w:r>
      <w:r>
        <w:rPr>
          <w:b w:val="0"/>
          <w:i w:val="0"/>
        </w:rPr>
        <w:t>ề</w:t>
      </w:r>
      <w:r>
        <w:rPr>
          <w:b w:val="0"/>
          <w:i w:val="0"/>
        </w:rPr>
        <w:t>u</w:t>
      </w:r>
      <w:r>
        <w:rPr>
          <w:b w:val="0"/>
          <w:i w:val="0"/>
        </w:rPr>
        <w:t>)</w:t>
      </w:r>
    </w:p>
    <w:p>
      <w:r>
        <w:rPr>
          <w:b w:val="0"/>
          <w:i w:val="0"/>
        </w:rPr>
        <w:t>H</w:t>
      </w:r>
      <w:r>
        <w:rPr>
          <w:b w:val="0"/>
          <w:i w:val="0"/>
        </w:rPr>
        <w:t>ỗ</w:t>
      </w:r>
      <w:r>
        <w:rPr>
          <w:b w:val="0"/>
          <w:i w:val="0"/>
        </w:rPr>
        <w:t xml:space="preserve"> t</w:t>
      </w:r>
      <w:r>
        <w:rPr>
          <w:b w:val="0"/>
          <w:i w:val="0"/>
        </w:rPr>
        <w:t>rợ</w:t>
      </w:r>
      <w:r>
        <w:rPr>
          <w:b w:val="0"/>
          <w:i w:val="0"/>
        </w:rPr>
        <w:t xml:space="preserve"> </w:t>
      </w:r>
      <w:r>
        <w:rPr>
          <w:b w:val="0"/>
          <w:i w:val="0"/>
        </w:rPr>
        <w:t>v</w:t>
      </w:r>
      <w:r>
        <w:rPr>
          <w:b w:val="0"/>
          <w:i w:val="0"/>
        </w:rPr>
        <w:t>ậ</w:t>
      </w:r>
      <w:r>
        <w:rPr>
          <w:b w:val="0"/>
          <w:i w:val="0"/>
        </w:rPr>
        <w:t>t</w:t>
      </w:r>
      <w:r>
        <w:rPr>
          <w:b w:val="0"/>
          <w:i w:val="0"/>
        </w:rPr>
        <w:t xml:space="preserve"> t</w:t>
      </w:r>
      <w:r>
        <w:rPr>
          <w:b w:val="0"/>
          <w:i w:val="0"/>
        </w:rPr>
        <w:t>ư</w:t>
      </w:r>
      <w:r>
        <w:rPr>
          <w:b w:val="0"/>
          <w:i w:val="0"/>
        </w:rPr>
        <w:t xml:space="preserve"> g</w:t>
      </w:r>
      <w:r>
        <w:rPr>
          <w:b w:val="0"/>
          <w:i w:val="0"/>
        </w:rPr>
        <w:t>i</w:t>
      </w:r>
      <w:r>
        <w:rPr>
          <w:b w:val="0"/>
          <w:i w:val="0"/>
        </w:rPr>
        <w:t>e</w:t>
      </w:r>
      <w:r>
        <w:rPr>
          <w:b w:val="0"/>
          <w:i w:val="0"/>
        </w:rPr>
        <w:t>o</w:t>
      </w:r>
      <w:r>
        <w:rPr>
          <w:b w:val="0"/>
          <w:i w:val="0"/>
        </w:rPr>
        <w:t xml:space="preserve"> </w:t>
      </w:r>
      <w:r>
        <w:rPr>
          <w:b w:val="0"/>
          <w:i w:val="0"/>
        </w:rPr>
        <w:t>t</w:t>
      </w:r>
      <w:r>
        <w:rPr>
          <w:b w:val="0"/>
          <w:i w:val="0"/>
        </w:rPr>
        <w:t>i</w:t>
      </w:r>
      <w:r>
        <w:rPr>
          <w:b w:val="0"/>
          <w:i w:val="0"/>
        </w:rPr>
        <w:t>n</w:t>
      </w:r>
      <w:r>
        <w:rPr>
          <w:b w:val="0"/>
          <w:i w:val="0"/>
        </w:rPr>
        <w:t>h</w:t>
      </w:r>
      <w:r>
        <w:rPr>
          <w:b w:val="0"/>
          <w:i w:val="0"/>
        </w:rPr>
        <w:t>:</w:t>
      </w:r>
      <w:r>
        <w:rPr>
          <w:b w:val="0"/>
          <w:i w:val="0"/>
        </w:rPr>
        <w:t xml:space="preserve"> </w:t>
      </w:r>
      <w:r>
        <w:rPr>
          <w:b w:val="0"/>
          <w:i/>
        </w:rPr>
        <w:t>0</w:t>
      </w:r>
      <w:r>
        <w:rPr>
          <w:b w:val="0"/>
          <w:i/>
        </w:rPr>
        <w:t>,</w:t>
      </w:r>
      <w:r>
        <w:rPr>
          <w:b w:val="0"/>
          <w:i/>
        </w:rPr>
        <w:t>0</w:t>
      </w:r>
      <w:r>
        <w:rPr>
          <w:b w:val="0"/>
          <w:i/>
        </w:rPr>
        <w:t>6</w:t>
      </w:r>
      <w:r>
        <w:rPr>
          <w:b w:val="0"/>
          <w:i/>
        </w:rPr>
        <w:t xml:space="preserve"> </w:t>
      </w:r>
      <w:r>
        <w:rPr>
          <w:b w:val="0"/>
          <w:i/>
        </w:rPr>
        <w:t>t</w:t>
      </w:r>
      <w:r>
        <w:rPr>
          <w:b w:val="0"/>
          <w:i/>
        </w:rPr>
        <w:t xml:space="preserve">ỷ </w:t>
      </w:r>
      <w:r>
        <w:rPr>
          <w:b w:val="0"/>
          <w:i/>
        </w:rPr>
        <w:t>đ</w:t>
      </w:r>
      <w:r>
        <w:rPr>
          <w:b w:val="0"/>
          <w:i/>
        </w:rPr>
        <w:t>ồ</w:t>
      </w:r>
      <w:r>
        <w:rPr>
          <w:b w:val="0"/>
          <w:i/>
        </w:rPr>
        <w:t>n</w:t>
      </w:r>
      <w:r>
        <w:rPr>
          <w:b w:val="0"/>
          <w:i/>
        </w:rPr>
        <w:t>g</w:t>
      </w:r>
      <w:r>
        <w:rPr>
          <w:b w:val="0"/>
          <w:i/>
        </w:rPr>
        <w:t xml:space="preserve"> </w:t>
      </w:r>
      <w:r>
        <w:rPr>
          <w:b w:val="0"/>
          <w:i w:val="0"/>
        </w:rPr>
        <w:t>(</w:t>
      </w:r>
      <w:r>
        <w:rPr>
          <w:b w:val="0"/>
          <w:i w:val="0"/>
        </w:rPr>
        <w:t>12</w:t>
      </w:r>
      <w:r>
        <w:rPr>
          <w:b w:val="0"/>
          <w:i w:val="0"/>
        </w:rPr>
        <w:t>.</w:t>
      </w:r>
      <w:r>
        <w:rPr>
          <w:b w:val="0"/>
          <w:i w:val="0"/>
        </w:rPr>
        <w:t>0</w:t>
      </w:r>
      <w:r>
        <w:rPr>
          <w:b w:val="0"/>
          <w:i w:val="0"/>
        </w:rPr>
        <w:t>0</w:t>
      </w:r>
      <w:r>
        <w:rPr>
          <w:b w:val="0"/>
          <w:i w:val="0"/>
        </w:rPr>
        <w:t>0</w:t>
      </w:r>
      <w:r>
        <w:rPr>
          <w:b w:val="0"/>
          <w:i w:val="0"/>
        </w:rPr>
        <w:t xml:space="preserve"> </w:t>
      </w:r>
      <w:r>
        <w:rPr>
          <w:b w:val="0"/>
          <w:i w:val="0"/>
        </w:rPr>
        <w:t>l</w:t>
      </w:r>
      <w:r>
        <w:rPr>
          <w:b w:val="0"/>
          <w:i w:val="0"/>
        </w:rPr>
        <w:t>i</w:t>
      </w:r>
      <w:r>
        <w:rPr>
          <w:b w:val="0"/>
          <w:i w:val="0"/>
        </w:rPr>
        <w:t>ều</w:t>
      </w:r>
      <w:r>
        <w:rPr>
          <w:b w:val="0"/>
          <w:i w:val="0"/>
        </w:rPr>
        <w:t xml:space="preserve"> </w:t>
      </w:r>
      <w:r>
        <w:rPr>
          <w:b w:val="0"/>
          <w:i w:val="0"/>
        </w:rPr>
        <w:t>x</w:t>
      </w:r>
      <w:r>
        <w:rPr>
          <w:b w:val="0"/>
          <w:i w:val="0"/>
        </w:rPr>
        <w:t xml:space="preserve"> 5</w:t>
      </w:r>
      <w:r>
        <w:rPr>
          <w:b w:val="0"/>
          <w:i w:val="0"/>
        </w:rPr>
        <w:t>.</w:t>
      </w:r>
      <w:r>
        <w:rPr>
          <w:b w:val="0"/>
          <w:i w:val="0"/>
        </w:rPr>
        <w:t>0</w:t>
      </w:r>
      <w:r>
        <w:rPr>
          <w:b w:val="0"/>
          <w:i w:val="0"/>
        </w:rPr>
        <w:t>0</w:t>
      </w:r>
      <w:r>
        <w:rPr>
          <w:b w:val="0"/>
          <w:i w:val="0"/>
        </w:rPr>
        <w:t>0</w:t>
      </w:r>
      <w:r>
        <w:rPr>
          <w:b w:val="0"/>
          <w:i w:val="0"/>
        </w:rPr>
        <w:t xml:space="preserve"> </w:t>
      </w:r>
      <w:r>
        <w:rPr>
          <w:b w:val="0"/>
          <w:i w:val="0"/>
        </w:rPr>
        <w:t>đồ</w:t>
      </w:r>
      <w:r>
        <w:rPr>
          <w:b w:val="0"/>
          <w:i w:val="0"/>
        </w:rPr>
        <w:t>n</w:t>
      </w:r>
      <w:r>
        <w:rPr>
          <w:b w:val="0"/>
          <w:i w:val="0"/>
        </w:rPr>
        <w:t>g/</w:t>
      </w:r>
      <w:r>
        <w:rPr>
          <w:b w:val="0"/>
          <w:i w:val="0"/>
        </w:rPr>
        <w:t>li</w:t>
      </w:r>
      <w:r>
        <w:rPr>
          <w:b w:val="0"/>
          <w:i w:val="0"/>
        </w:rPr>
        <w:t>ề</w:t>
      </w:r>
      <w:r>
        <w:rPr>
          <w:b w:val="0"/>
          <w:i w:val="0"/>
        </w:rPr>
        <w:t>u</w:t>
      </w:r>
      <w:r>
        <w:rPr>
          <w:b w:val="0"/>
          <w:i w:val="0"/>
        </w:rPr>
        <w:t>).</w:t>
      </w:r>
    </w:p>
    <w:p>
      <w:r>
        <w:rPr>
          <w:b w:val="0"/>
          <w:i w:val="0"/>
        </w:rPr>
        <w:t>C</w:t>
      </w:r>
      <w:r>
        <w:rPr>
          <w:b w:val="0"/>
          <w:i w:val="0"/>
        </w:rPr>
        <w:t>h</w:t>
      </w:r>
      <w:r>
        <w:rPr>
          <w:b w:val="0"/>
          <w:i w:val="0"/>
        </w:rPr>
        <w:t xml:space="preserve">i </w:t>
      </w:r>
      <w:r>
        <w:rPr>
          <w:b w:val="0"/>
          <w:i w:val="0"/>
        </w:rPr>
        <w:t>p</w:t>
      </w:r>
      <w:r>
        <w:rPr>
          <w:b w:val="0"/>
          <w:i w:val="0"/>
        </w:rPr>
        <w:t>h</w:t>
      </w:r>
      <w:r>
        <w:rPr>
          <w:b w:val="0"/>
          <w:i w:val="0"/>
        </w:rPr>
        <w:t>í</w:t>
      </w:r>
      <w:r>
        <w:rPr>
          <w:b w:val="0"/>
          <w:i w:val="0"/>
        </w:rPr>
        <w:t xml:space="preserve"> t</w:t>
      </w:r>
      <w:r>
        <w:rPr>
          <w:b w:val="0"/>
          <w:i w:val="0"/>
        </w:rPr>
        <w:t>h</w:t>
      </w:r>
      <w:r>
        <w:rPr>
          <w:b w:val="0"/>
          <w:i w:val="0"/>
        </w:rPr>
        <w:t>eo</w:t>
      </w:r>
      <w:r>
        <w:rPr>
          <w:b w:val="0"/>
          <w:i w:val="0"/>
        </w:rPr>
        <w:t xml:space="preserve"> </w:t>
      </w:r>
      <w:r>
        <w:rPr>
          <w:b w:val="0"/>
          <w:i w:val="0"/>
        </w:rPr>
        <w:t>d</w:t>
      </w:r>
      <w:r>
        <w:rPr>
          <w:b w:val="0"/>
          <w:i w:val="0"/>
        </w:rPr>
        <w:t>õ</w:t>
      </w:r>
      <w:r>
        <w:rPr>
          <w:b w:val="0"/>
          <w:i w:val="0"/>
        </w:rPr>
        <w:t>i</w:t>
      </w:r>
      <w:r>
        <w:rPr>
          <w:b w:val="0"/>
          <w:i w:val="0"/>
        </w:rPr>
        <w:t xml:space="preserve"> v</w:t>
      </w:r>
      <w:r>
        <w:rPr>
          <w:b w:val="0"/>
          <w:i w:val="0"/>
        </w:rPr>
        <w:t xml:space="preserve">à </w:t>
      </w:r>
      <w:r>
        <w:rPr>
          <w:b w:val="0"/>
          <w:i w:val="0"/>
        </w:rPr>
        <w:t>b</w:t>
      </w:r>
      <w:r>
        <w:rPr>
          <w:b w:val="0"/>
          <w:i w:val="0"/>
        </w:rPr>
        <w:t>áo</w:t>
      </w:r>
      <w:r>
        <w:rPr>
          <w:b w:val="0"/>
          <w:i w:val="0"/>
        </w:rPr>
        <w:t xml:space="preserve"> </w:t>
      </w:r>
      <w:r>
        <w:rPr>
          <w:b w:val="0"/>
          <w:i w:val="0"/>
        </w:rPr>
        <w:t>c</w:t>
      </w:r>
      <w:r>
        <w:rPr>
          <w:b w:val="0"/>
          <w:i w:val="0"/>
        </w:rPr>
        <w:t>á</w:t>
      </w:r>
      <w:r>
        <w:rPr>
          <w:b w:val="0"/>
          <w:i w:val="0"/>
        </w:rPr>
        <w:t>o</w:t>
      </w:r>
      <w:r>
        <w:rPr>
          <w:b w:val="0"/>
          <w:i w:val="0"/>
        </w:rPr>
        <w:t xml:space="preserve"> k</w:t>
      </w:r>
      <w:r>
        <w:rPr>
          <w:b w:val="0"/>
          <w:i w:val="0"/>
        </w:rPr>
        <w:t>ết</w:t>
      </w:r>
      <w:r>
        <w:rPr>
          <w:b w:val="0"/>
          <w:i w:val="0"/>
        </w:rPr>
        <w:t xml:space="preserve"> </w:t>
      </w:r>
      <w:r>
        <w:rPr>
          <w:b w:val="0"/>
          <w:i w:val="0"/>
        </w:rPr>
        <w:t>q</w:t>
      </w:r>
      <w:r>
        <w:rPr>
          <w:b w:val="0"/>
          <w:i w:val="0"/>
        </w:rPr>
        <w:t>u</w:t>
      </w:r>
      <w:r>
        <w:rPr>
          <w:b w:val="0"/>
          <w:i w:val="0"/>
        </w:rPr>
        <w:t>ả</w:t>
      </w:r>
      <w:r>
        <w:rPr>
          <w:b w:val="0"/>
          <w:i w:val="0"/>
        </w:rPr>
        <w:t xml:space="preserve"> </w:t>
      </w:r>
      <w:r>
        <w:rPr>
          <w:b w:val="0"/>
          <w:i w:val="0"/>
        </w:rPr>
        <w:t>g</w:t>
      </w:r>
      <w:r>
        <w:rPr>
          <w:b w:val="0"/>
          <w:i w:val="0"/>
        </w:rPr>
        <w:t>i</w:t>
      </w:r>
      <w:r>
        <w:rPr>
          <w:b w:val="0"/>
          <w:i w:val="0"/>
        </w:rPr>
        <w:t>e</w:t>
      </w:r>
      <w:r>
        <w:rPr>
          <w:b w:val="0"/>
          <w:i w:val="0"/>
        </w:rPr>
        <w:t>o</w:t>
      </w:r>
      <w:r>
        <w:rPr>
          <w:b w:val="0"/>
          <w:i w:val="0"/>
        </w:rPr>
        <w:t xml:space="preserve"> </w:t>
      </w:r>
      <w:r>
        <w:rPr>
          <w:b w:val="0"/>
          <w:i w:val="0"/>
        </w:rPr>
        <w:t>ti</w:t>
      </w:r>
      <w:r>
        <w:rPr>
          <w:b w:val="0"/>
          <w:i w:val="0"/>
        </w:rPr>
        <w:t>n</w:t>
      </w:r>
      <w:r>
        <w:rPr>
          <w:b w:val="0"/>
          <w:i w:val="0"/>
        </w:rPr>
        <w:t>h</w:t>
      </w:r>
      <w:r>
        <w:rPr>
          <w:b w:val="0"/>
          <w:i w:val="0"/>
        </w:rPr>
        <w:t xml:space="preserve">: </w:t>
      </w:r>
      <w:r>
        <w:rPr>
          <w:b w:val="0"/>
          <w:i/>
        </w:rPr>
        <w:t>0</w:t>
      </w:r>
      <w:r>
        <w:rPr>
          <w:b w:val="0"/>
          <w:i/>
        </w:rPr>
        <w:t>,</w:t>
      </w:r>
      <w:r>
        <w:rPr>
          <w:b w:val="0"/>
          <w:i/>
        </w:rPr>
        <w:t>1</w:t>
      </w:r>
      <w:r>
        <w:rPr>
          <w:b w:val="0"/>
          <w:i/>
        </w:rPr>
        <w:t>8</w:t>
      </w:r>
      <w:r>
        <w:rPr>
          <w:b w:val="0"/>
          <w:i/>
        </w:rPr>
        <w:t xml:space="preserve"> </w:t>
      </w:r>
      <w:r>
        <w:rPr>
          <w:b w:val="0"/>
          <w:i/>
        </w:rPr>
        <w:t>t</w:t>
      </w:r>
      <w:r>
        <w:rPr>
          <w:b w:val="0"/>
          <w:i/>
        </w:rPr>
        <w:t xml:space="preserve">ỷ </w:t>
      </w:r>
      <w:r>
        <w:rPr>
          <w:b w:val="0"/>
          <w:i/>
        </w:rPr>
        <w:t>đ</w:t>
      </w:r>
      <w:r>
        <w:rPr>
          <w:b w:val="0"/>
          <w:i/>
        </w:rPr>
        <w:t>ồ</w:t>
      </w:r>
      <w:r>
        <w:rPr>
          <w:b w:val="0"/>
          <w:i/>
        </w:rPr>
        <w:t>n</w:t>
      </w:r>
      <w:r>
        <w:rPr>
          <w:b w:val="0"/>
          <w:i/>
        </w:rPr>
        <w:t>g</w:t>
      </w:r>
      <w:r>
        <w:rPr>
          <w:b w:val="0"/>
          <w:i/>
        </w:rPr>
        <w:t xml:space="preserve"> </w:t>
      </w:r>
      <w:r>
        <w:rPr>
          <w:b w:val="0"/>
          <w:i w:val="0"/>
        </w:rPr>
        <w:t>(</w:t>
      </w:r>
      <w:r>
        <w:rPr>
          <w:b w:val="0"/>
          <w:i w:val="0"/>
        </w:rPr>
        <w:t>12</w:t>
      </w:r>
      <w:r>
        <w:rPr>
          <w:b w:val="0"/>
          <w:i w:val="0"/>
        </w:rPr>
        <w:t>.</w:t>
      </w:r>
      <w:r>
        <w:rPr>
          <w:b w:val="0"/>
          <w:i w:val="0"/>
        </w:rPr>
        <w:t>0</w:t>
      </w:r>
      <w:r>
        <w:rPr>
          <w:b w:val="0"/>
          <w:i w:val="0"/>
        </w:rPr>
        <w:t>0</w:t>
      </w:r>
      <w:r>
        <w:rPr>
          <w:b w:val="0"/>
          <w:i w:val="0"/>
        </w:rPr>
        <w:t>0</w:t>
      </w:r>
      <w:r>
        <w:rPr>
          <w:b w:val="0"/>
          <w:i w:val="0"/>
        </w:rPr>
        <w:t xml:space="preserve"> li</w:t>
      </w:r>
      <w:r>
        <w:rPr>
          <w:b w:val="0"/>
          <w:i w:val="0"/>
        </w:rPr>
        <w:t>ề</w:t>
      </w:r>
      <w:r>
        <w:rPr>
          <w:b w:val="0"/>
          <w:i w:val="0"/>
        </w:rPr>
        <w:t>u</w:t>
      </w:r>
      <w:r>
        <w:rPr>
          <w:b w:val="0"/>
          <w:i w:val="0"/>
        </w:rPr>
        <w:t xml:space="preserve"> </w:t>
      </w:r>
      <w:r>
        <w:rPr>
          <w:b w:val="0"/>
          <w:i w:val="0"/>
        </w:rPr>
        <w:t>x</w:t>
      </w:r>
      <w:r>
        <w:rPr>
          <w:b w:val="0"/>
          <w:i w:val="0"/>
        </w:rPr>
        <w:t xml:space="preserve"> </w:t>
      </w:r>
      <w:r>
        <w:rPr>
          <w:b w:val="0"/>
          <w:i w:val="0"/>
        </w:rPr>
        <w:t>1</w:t>
      </w:r>
      <w:r>
        <w:rPr>
          <w:b w:val="0"/>
          <w:i w:val="0"/>
        </w:rPr>
        <w:t>5</w:t>
      </w:r>
      <w:r>
        <w:rPr>
          <w:b w:val="0"/>
          <w:i w:val="0"/>
        </w:rPr>
        <w:t>.00</w:t>
      </w:r>
      <w:r>
        <w:rPr>
          <w:b w:val="0"/>
          <w:i w:val="0"/>
        </w:rPr>
        <w:t xml:space="preserve">0 </w:t>
      </w:r>
      <w:r>
        <w:rPr>
          <w:b w:val="0"/>
          <w:i w:val="0"/>
        </w:rPr>
        <w:t>đ</w:t>
      </w:r>
      <w:r>
        <w:rPr>
          <w:b w:val="0"/>
          <w:i w:val="0"/>
        </w:rPr>
        <w:t>ồn</w:t>
      </w:r>
      <w:r>
        <w:rPr>
          <w:b w:val="0"/>
          <w:i w:val="0"/>
        </w:rPr>
        <w:t>g</w:t>
      </w:r>
      <w:r>
        <w:rPr>
          <w:b w:val="0"/>
          <w:i w:val="0"/>
        </w:rPr>
        <w:t>/</w:t>
      </w:r>
      <w:r>
        <w:rPr>
          <w:b w:val="0"/>
          <w:i w:val="0"/>
        </w:rPr>
        <w:t>l</w:t>
      </w:r>
      <w:r>
        <w:rPr>
          <w:b w:val="0"/>
          <w:i w:val="0"/>
        </w:rPr>
        <w:t>i</w:t>
      </w:r>
      <w:r>
        <w:rPr>
          <w:b w:val="0"/>
          <w:i w:val="0"/>
        </w:rPr>
        <w:t>ề</w:t>
      </w:r>
      <w:r>
        <w:rPr>
          <w:b w:val="0"/>
          <w:i w:val="0"/>
        </w:rPr>
        <w:t>u</w:t>
      </w:r>
      <w:r>
        <w:rPr>
          <w:b w:val="0"/>
          <w:i w:val="0"/>
        </w:rPr>
        <w:t>).</w:t>
      </w:r>
    </w:p>
    <w:p>
      <w:r>
        <w:rPr>
          <w:b/>
          <w:i w:val="0"/>
        </w:rPr>
        <w:t>+ Từ</w:t>
      </w:r>
      <w:r>
        <w:rPr>
          <w:b/>
          <w:i w:val="0"/>
        </w:rPr>
        <w:t xml:space="preserve"> </w:t>
      </w:r>
      <w:r>
        <w:rPr>
          <w:b/>
          <w:i w:val="0"/>
        </w:rPr>
        <w:t>n</w:t>
      </w:r>
      <w:r>
        <w:rPr>
          <w:b/>
          <w:i w:val="0"/>
        </w:rPr>
        <w:t>g</w:t>
      </w:r>
      <w:r>
        <w:rPr>
          <w:b/>
          <w:i w:val="0"/>
        </w:rPr>
        <w:t>u</w:t>
      </w:r>
      <w:r>
        <w:rPr>
          <w:b/>
          <w:i w:val="0"/>
        </w:rPr>
        <w:t>ồ</w:t>
      </w:r>
      <w:r>
        <w:rPr>
          <w:b/>
          <w:i w:val="0"/>
        </w:rPr>
        <w:t xml:space="preserve">n </w:t>
      </w:r>
      <w:r>
        <w:rPr>
          <w:b/>
          <w:i w:val="0"/>
        </w:rPr>
        <w:t>c</w:t>
      </w:r>
      <w:r>
        <w:rPr>
          <w:b/>
          <w:i w:val="0"/>
        </w:rPr>
        <w:t>á</w:t>
      </w:r>
      <w:r>
        <w:rPr>
          <w:b/>
          <w:i w:val="0"/>
        </w:rPr>
        <w:t xml:space="preserve">c </w:t>
      </w:r>
      <w:r>
        <w:rPr>
          <w:b/>
          <w:i w:val="0"/>
        </w:rPr>
        <w:t>d</w:t>
      </w:r>
      <w:r>
        <w:rPr>
          <w:b/>
          <w:i w:val="0"/>
        </w:rPr>
        <w:t>o</w:t>
      </w:r>
      <w:r>
        <w:rPr>
          <w:b/>
          <w:i w:val="0"/>
        </w:rPr>
        <w:t>a</w:t>
      </w:r>
      <w:r>
        <w:rPr>
          <w:b/>
          <w:i w:val="0"/>
        </w:rPr>
        <w:t>nh n</w:t>
      </w:r>
      <w:r>
        <w:rPr>
          <w:b/>
          <w:i w:val="0"/>
        </w:rPr>
        <w:t>g</w:t>
      </w:r>
      <w:r>
        <w:rPr>
          <w:b/>
          <w:i w:val="0"/>
        </w:rPr>
        <w:t>h</w:t>
      </w:r>
      <w:r>
        <w:rPr>
          <w:b/>
          <w:i w:val="0"/>
        </w:rPr>
        <w:t>i</w:t>
      </w:r>
      <w:r>
        <w:rPr>
          <w:b/>
          <w:i w:val="0"/>
        </w:rPr>
        <w:t xml:space="preserve">ệp </w:t>
      </w:r>
      <w:r>
        <w:rPr>
          <w:b/>
          <w:i w:val="0"/>
        </w:rPr>
        <w:t>v</w:t>
      </w:r>
      <w:r>
        <w:rPr>
          <w:b/>
          <w:i w:val="0"/>
        </w:rPr>
        <w:t>à</w:t>
      </w:r>
      <w:r>
        <w:rPr>
          <w:b/>
          <w:i w:val="0"/>
        </w:rPr>
        <w:t xml:space="preserve"> </w:t>
      </w:r>
      <w:r>
        <w:rPr>
          <w:b/>
          <w:i w:val="0"/>
        </w:rPr>
        <w:t>h</w:t>
      </w:r>
      <w:r>
        <w:rPr>
          <w:b/>
          <w:i w:val="0"/>
        </w:rPr>
        <w:t>ộ</w:t>
      </w:r>
      <w:r>
        <w:rPr>
          <w:b/>
          <w:i w:val="0"/>
        </w:rPr>
        <w:t xml:space="preserve"> </w:t>
      </w:r>
      <w:r>
        <w:rPr>
          <w:b/>
          <w:i w:val="0"/>
        </w:rPr>
        <w:t>ch</w:t>
      </w:r>
      <w:r>
        <w:rPr>
          <w:b/>
          <w:i w:val="0"/>
        </w:rPr>
        <w:t>ă</w:t>
      </w:r>
      <w:r>
        <w:rPr>
          <w:b/>
          <w:i w:val="0"/>
        </w:rPr>
        <w:t>n nu</w:t>
      </w:r>
      <w:r>
        <w:rPr>
          <w:b/>
          <w:i w:val="0"/>
        </w:rPr>
        <w:t>ô</w:t>
      </w:r>
      <w:r>
        <w:rPr>
          <w:b/>
          <w:i w:val="0"/>
        </w:rPr>
        <w:t>i</w:t>
      </w:r>
      <w:r>
        <w:rPr>
          <w:b/>
          <w:i w:val="0"/>
        </w:rPr>
        <w:t xml:space="preserve"> </w:t>
      </w:r>
      <w:r>
        <w:rPr>
          <w:b/>
          <w:i w:val="0"/>
        </w:rPr>
        <w:t>b</w:t>
      </w:r>
      <w:r>
        <w:rPr>
          <w:b/>
          <w:i w:val="0"/>
        </w:rPr>
        <w:t>ò</w:t>
      </w:r>
      <w:r>
        <w:rPr>
          <w:b/>
          <w:i w:val="0"/>
        </w:rPr>
        <w:t xml:space="preserve"> s</w:t>
      </w:r>
      <w:r>
        <w:rPr>
          <w:b/>
          <w:i w:val="0"/>
        </w:rPr>
        <w:t>ữ</w:t>
      </w:r>
      <w:r>
        <w:rPr>
          <w:b/>
          <w:i w:val="0"/>
        </w:rPr>
        <w:t>a</w:t>
      </w:r>
      <w:r>
        <w:rPr>
          <w:b/>
          <w:i w:val="0"/>
        </w:rPr>
        <w:t>:</w:t>
      </w:r>
      <w:r>
        <w:rPr>
          <w:b/>
          <w:i w:val="0"/>
        </w:rPr>
        <w:t xml:space="preserve"> </w:t>
      </w:r>
      <w:r>
        <w:rPr>
          <w:b/>
          <w:i w:val="0"/>
        </w:rPr>
        <w:t>6</w:t>
      </w:r>
      <w:r>
        <w:rPr>
          <w:b/>
          <w:i w:val="0"/>
        </w:rPr>
        <w:t>,3</w:t>
      </w:r>
      <w:r>
        <w:rPr>
          <w:b/>
          <w:i w:val="0"/>
        </w:rPr>
        <w:t>6</w:t>
      </w:r>
      <w:r>
        <w:rPr>
          <w:b/>
          <w:i w:val="0"/>
        </w:rPr>
        <w:t xml:space="preserve"> </w:t>
      </w:r>
      <w:r>
        <w:rPr>
          <w:b/>
          <w:i w:val="0"/>
        </w:rPr>
        <w:t>t</w:t>
      </w:r>
      <w:r>
        <w:rPr>
          <w:b/>
          <w:i w:val="0"/>
        </w:rPr>
        <w:t>ỷ</w:t>
      </w:r>
      <w:r>
        <w:rPr>
          <w:b/>
          <w:i w:val="0"/>
        </w:rPr>
        <w:t xml:space="preserve"> </w:t>
      </w:r>
      <w:r>
        <w:rPr>
          <w:b/>
          <w:i w:val="0"/>
        </w:rPr>
        <w:t>đ</w:t>
      </w:r>
      <w:r>
        <w:rPr>
          <w:b/>
          <w:i w:val="0"/>
        </w:rPr>
        <w:t>ồ</w:t>
      </w:r>
      <w:r>
        <w:rPr>
          <w:b/>
          <w:i w:val="0"/>
        </w:rPr>
        <w:t>n</w:t>
      </w:r>
      <w:r>
        <w:rPr>
          <w:b/>
          <w:i w:val="0"/>
        </w:rPr>
        <w:t>g</w:t>
      </w:r>
      <w:r>
        <w:rPr>
          <w:b/>
          <w:i w:val="0"/>
        </w:rPr>
        <w:t>:</w:t>
      </w:r>
    </w:p>
    <w:p>
      <w:r>
        <w:rPr>
          <w:b w:val="0"/>
          <w:i w:val="0"/>
        </w:rPr>
        <w:t>C</w:t>
      </w:r>
      <w:r>
        <w:rPr>
          <w:b w:val="0"/>
          <w:i w:val="0"/>
        </w:rPr>
        <w:t>h</w:t>
      </w:r>
      <w:r>
        <w:rPr>
          <w:b w:val="0"/>
          <w:i w:val="0"/>
        </w:rPr>
        <w:t>i</w:t>
      </w:r>
      <w:r>
        <w:rPr>
          <w:b w:val="0"/>
          <w:i w:val="0"/>
        </w:rPr>
        <w:t xml:space="preserve"> </w:t>
      </w:r>
      <w:r>
        <w:rPr>
          <w:b w:val="0"/>
          <w:i w:val="0"/>
        </w:rPr>
        <w:t>p</w:t>
      </w:r>
      <w:r>
        <w:rPr>
          <w:b w:val="0"/>
          <w:i w:val="0"/>
        </w:rPr>
        <w:t>h</w:t>
      </w:r>
      <w:r>
        <w:rPr>
          <w:b w:val="0"/>
          <w:i w:val="0"/>
        </w:rPr>
        <w:t>í</w:t>
      </w:r>
      <w:r>
        <w:rPr>
          <w:b w:val="0"/>
          <w:i w:val="0"/>
        </w:rPr>
        <w:t xml:space="preserve"> </w:t>
      </w:r>
      <w:r>
        <w:rPr>
          <w:b w:val="0"/>
          <w:i w:val="0"/>
        </w:rPr>
        <w:t>m</w:t>
      </w:r>
      <w:r>
        <w:rPr>
          <w:b w:val="0"/>
          <w:i w:val="0"/>
        </w:rPr>
        <w:t>u</w:t>
      </w:r>
      <w:r>
        <w:rPr>
          <w:b w:val="0"/>
          <w:i w:val="0"/>
        </w:rPr>
        <w:t xml:space="preserve">a </w:t>
      </w:r>
      <w:r>
        <w:rPr>
          <w:b w:val="0"/>
          <w:i w:val="0"/>
        </w:rPr>
        <w:t>ti</w:t>
      </w:r>
      <w:r>
        <w:rPr>
          <w:b w:val="0"/>
          <w:i w:val="0"/>
        </w:rPr>
        <w:t>n</w:t>
      </w:r>
      <w:r>
        <w:rPr>
          <w:b w:val="0"/>
          <w:i w:val="0"/>
        </w:rPr>
        <w:t xml:space="preserve">h </w:t>
      </w:r>
      <w:r>
        <w:rPr>
          <w:b w:val="0"/>
          <w:i w:val="0"/>
        </w:rPr>
        <w:t>b</w:t>
      </w:r>
      <w:r>
        <w:rPr>
          <w:b w:val="0"/>
          <w:i w:val="0"/>
        </w:rPr>
        <w:t>ò</w:t>
      </w:r>
      <w:r>
        <w:rPr>
          <w:b w:val="0"/>
          <w:i w:val="0"/>
        </w:rPr>
        <w:t xml:space="preserve"> </w:t>
      </w:r>
      <w:r>
        <w:rPr>
          <w:b w:val="0"/>
          <w:i w:val="0"/>
        </w:rPr>
        <w:t>sữ</w:t>
      </w:r>
      <w:r>
        <w:rPr>
          <w:b w:val="0"/>
          <w:i w:val="0"/>
        </w:rPr>
        <w:t xml:space="preserve">a </w:t>
      </w:r>
      <w:r>
        <w:rPr>
          <w:b w:val="0"/>
          <w:i w:val="0"/>
        </w:rPr>
        <w:t>gi</w:t>
      </w:r>
      <w:r>
        <w:rPr>
          <w:b w:val="0"/>
          <w:i w:val="0"/>
        </w:rPr>
        <w:t>ớ</w:t>
      </w:r>
      <w:r>
        <w:rPr>
          <w:b w:val="0"/>
          <w:i w:val="0"/>
        </w:rPr>
        <w:t>i</w:t>
      </w:r>
      <w:r>
        <w:rPr>
          <w:b w:val="0"/>
          <w:i w:val="0"/>
        </w:rPr>
        <w:t xml:space="preserve"> </w:t>
      </w:r>
      <w:r>
        <w:rPr>
          <w:b w:val="0"/>
          <w:i w:val="0"/>
        </w:rPr>
        <w:t>t</w:t>
      </w:r>
      <w:r>
        <w:rPr>
          <w:b w:val="0"/>
          <w:i w:val="0"/>
        </w:rPr>
        <w:t>í</w:t>
      </w:r>
      <w:r>
        <w:rPr>
          <w:b w:val="0"/>
          <w:i w:val="0"/>
        </w:rPr>
        <w:t>n</w:t>
      </w:r>
      <w:r>
        <w:rPr>
          <w:b w:val="0"/>
          <w:i w:val="0"/>
        </w:rPr>
        <w:t>h</w:t>
      </w:r>
      <w:r>
        <w:rPr>
          <w:b w:val="0"/>
          <w:i w:val="0"/>
        </w:rPr>
        <w:t>:</w:t>
      </w:r>
      <w:r>
        <w:rPr>
          <w:b w:val="0"/>
          <w:i w:val="0"/>
        </w:rPr>
        <w:t xml:space="preserve"> </w:t>
      </w:r>
      <w:r>
        <w:rPr>
          <w:b w:val="0"/>
          <w:i/>
        </w:rPr>
        <w:t>6</w:t>
      </w:r>
      <w:r>
        <w:rPr>
          <w:b w:val="0"/>
          <w:i/>
        </w:rPr>
        <w:t xml:space="preserve"> t</w:t>
      </w:r>
      <w:r>
        <w:rPr>
          <w:b w:val="0"/>
          <w:i/>
        </w:rPr>
        <w:t>ỷ</w:t>
      </w:r>
      <w:r>
        <w:rPr>
          <w:b w:val="0"/>
          <w:i/>
        </w:rPr>
        <w:t xml:space="preserve"> </w:t>
      </w:r>
      <w:r>
        <w:rPr>
          <w:b w:val="0"/>
          <w:i/>
        </w:rPr>
        <w:t>đ</w:t>
      </w:r>
      <w:r>
        <w:rPr>
          <w:b w:val="0"/>
          <w:i/>
        </w:rPr>
        <w:t>ồn</w:t>
      </w:r>
      <w:r>
        <w:rPr>
          <w:b w:val="0"/>
          <w:i/>
        </w:rPr>
        <w:t>g</w:t>
      </w:r>
      <w:r>
        <w:rPr>
          <w:b w:val="0"/>
          <w:i/>
        </w:rPr>
        <w:t xml:space="preserve"> </w:t>
      </w:r>
      <w:r>
        <w:rPr>
          <w:b w:val="0"/>
          <w:i w:val="0"/>
        </w:rPr>
        <w:t>(</w:t>
      </w:r>
      <w:r>
        <w:rPr>
          <w:b w:val="0"/>
          <w:i w:val="0"/>
        </w:rPr>
        <w:t>1</w:t>
      </w:r>
      <w:r>
        <w:rPr>
          <w:b w:val="0"/>
          <w:i w:val="0"/>
        </w:rPr>
        <w:t>2</w:t>
      </w:r>
      <w:r>
        <w:rPr>
          <w:b w:val="0"/>
          <w:i w:val="0"/>
        </w:rPr>
        <w:t>.00</w:t>
      </w:r>
      <w:r>
        <w:rPr>
          <w:b w:val="0"/>
          <w:i w:val="0"/>
        </w:rPr>
        <w:t>0</w:t>
      </w:r>
      <w:r>
        <w:rPr>
          <w:b w:val="0"/>
          <w:i w:val="0"/>
        </w:rPr>
        <w:t xml:space="preserve"> l</w:t>
      </w:r>
      <w:r>
        <w:rPr>
          <w:b w:val="0"/>
          <w:i w:val="0"/>
        </w:rPr>
        <w:t>i</w:t>
      </w:r>
      <w:r>
        <w:rPr>
          <w:b w:val="0"/>
          <w:i w:val="0"/>
        </w:rPr>
        <w:t>ều</w:t>
      </w:r>
      <w:r>
        <w:rPr>
          <w:b w:val="0"/>
          <w:i w:val="0"/>
        </w:rPr>
        <w:t xml:space="preserve"> </w:t>
      </w:r>
      <w:r>
        <w:rPr>
          <w:b w:val="0"/>
          <w:i w:val="0"/>
        </w:rPr>
        <w:t>x</w:t>
      </w:r>
      <w:r>
        <w:rPr>
          <w:b w:val="0"/>
          <w:i w:val="0"/>
        </w:rPr>
        <w:t xml:space="preserve"> 1</w:t>
      </w:r>
      <w:r>
        <w:rPr>
          <w:b w:val="0"/>
          <w:i w:val="0"/>
        </w:rPr>
        <w:t>.00</w:t>
      </w:r>
      <w:r>
        <w:rPr>
          <w:b w:val="0"/>
          <w:i w:val="0"/>
        </w:rPr>
        <w:t>0</w:t>
      </w:r>
      <w:r>
        <w:rPr>
          <w:b w:val="0"/>
          <w:i w:val="0"/>
        </w:rPr>
        <w:t>.0</w:t>
      </w:r>
      <w:r>
        <w:rPr>
          <w:b w:val="0"/>
          <w:i w:val="0"/>
        </w:rPr>
        <w:t>0</w:t>
      </w:r>
      <w:r>
        <w:rPr>
          <w:b w:val="0"/>
          <w:i w:val="0"/>
        </w:rPr>
        <w:t>0</w:t>
      </w:r>
      <w:r>
        <w:rPr>
          <w:b w:val="0"/>
          <w:i w:val="0"/>
        </w:rPr>
        <w:t xml:space="preserve"> </w:t>
      </w:r>
      <w:r>
        <w:rPr>
          <w:b w:val="0"/>
          <w:i w:val="0"/>
        </w:rPr>
        <w:t>đ</w:t>
      </w:r>
      <w:r>
        <w:rPr>
          <w:b w:val="0"/>
          <w:i w:val="0"/>
        </w:rPr>
        <w:t>ồn</w:t>
      </w:r>
      <w:r>
        <w:rPr>
          <w:b w:val="0"/>
          <w:i w:val="0"/>
        </w:rPr>
        <w:t>g</w:t>
      </w:r>
      <w:r>
        <w:rPr>
          <w:b w:val="0"/>
          <w:i w:val="0"/>
        </w:rPr>
        <w:t>/l</w:t>
      </w:r>
      <w:r>
        <w:rPr>
          <w:b w:val="0"/>
          <w:i w:val="0"/>
        </w:rPr>
        <w:t>i</w:t>
      </w:r>
      <w:r>
        <w:rPr>
          <w:b w:val="0"/>
          <w:i w:val="0"/>
        </w:rPr>
        <w:t>ều</w:t>
      </w:r>
      <w:r>
        <w:rPr>
          <w:b w:val="0"/>
          <w:i w:val="0"/>
        </w:rPr>
        <w:t xml:space="preserve"> </w:t>
      </w:r>
      <w:r>
        <w:rPr>
          <w:b w:val="0"/>
          <w:i w:val="0"/>
        </w:rPr>
        <w:t xml:space="preserve">x </w:t>
      </w:r>
      <w:r>
        <w:rPr>
          <w:b w:val="0"/>
          <w:i w:val="0"/>
        </w:rPr>
        <w:t>50</w:t>
      </w:r>
      <w:r>
        <w:rPr>
          <w:b w:val="0"/>
          <w:i w:val="0"/>
        </w:rPr>
        <w:t>%</w:t>
      </w:r>
      <w:r>
        <w:rPr>
          <w:b w:val="0"/>
          <w:i w:val="0"/>
        </w:rPr>
        <w:t>).</w:t>
      </w:r>
    </w:p>
    <w:p>
      <w:r>
        <w:rPr>
          <w:b w:val="0"/>
          <w:i w:val="0"/>
        </w:rPr>
        <w:t>C</w:t>
      </w:r>
      <w:r>
        <w:rPr>
          <w:b w:val="0"/>
          <w:i w:val="0"/>
        </w:rPr>
        <w:t>ô</w:t>
      </w:r>
      <w:r>
        <w:rPr>
          <w:b w:val="0"/>
          <w:i w:val="0"/>
        </w:rPr>
        <w:t>n</w:t>
      </w:r>
      <w:r>
        <w:rPr>
          <w:b w:val="0"/>
          <w:i w:val="0"/>
        </w:rPr>
        <w:t>g</w:t>
      </w:r>
      <w:r>
        <w:rPr>
          <w:b w:val="0"/>
          <w:i w:val="0"/>
        </w:rPr>
        <w:t xml:space="preserve"> </w:t>
      </w:r>
      <w:r>
        <w:rPr>
          <w:b w:val="0"/>
          <w:i w:val="0"/>
        </w:rPr>
        <w:t>gi</w:t>
      </w:r>
      <w:r>
        <w:rPr>
          <w:b w:val="0"/>
          <w:i w:val="0"/>
        </w:rPr>
        <w:t>e</w:t>
      </w:r>
      <w:r>
        <w:rPr>
          <w:b w:val="0"/>
          <w:i w:val="0"/>
        </w:rPr>
        <w:t>o</w:t>
      </w:r>
      <w:r>
        <w:rPr>
          <w:b w:val="0"/>
          <w:i w:val="0"/>
        </w:rPr>
        <w:t xml:space="preserve"> </w:t>
      </w:r>
      <w:r>
        <w:rPr>
          <w:b w:val="0"/>
          <w:i w:val="0"/>
        </w:rPr>
        <w:t>t</w:t>
      </w:r>
      <w:r>
        <w:rPr>
          <w:b w:val="0"/>
          <w:i w:val="0"/>
        </w:rPr>
        <w:t>i</w:t>
      </w:r>
      <w:r>
        <w:rPr>
          <w:b w:val="0"/>
          <w:i w:val="0"/>
        </w:rPr>
        <w:t>n</w:t>
      </w:r>
      <w:r>
        <w:rPr>
          <w:b w:val="0"/>
          <w:i w:val="0"/>
        </w:rPr>
        <w:t>h</w:t>
      </w:r>
      <w:r>
        <w:rPr>
          <w:b w:val="0"/>
          <w:i w:val="0"/>
        </w:rPr>
        <w:t>:</w:t>
      </w:r>
      <w:r>
        <w:rPr>
          <w:b w:val="0"/>
          <w:i w:val="0"/>
        </w:rPr>
        <w:t xml:space="preserve"> </w:t>
      </w:r>
      <w:r>
        <w:rPr>
          <w:b w:val="0"/>
          <w:i/>
        </w:rPr>
        <w:t>0</w:t>
      </w:r>
      <w:r>
        <w:rPr>
          <w:b w:val="0"/>
          <w:i/>
        </w:rPr>
        <w:t>,</w:t>
      </w:r>
      <w:r>
        <w:rPr>
          <w:b w:val="0"/>
          <w:i/>
        </w:rPr>
        <w:t>3</w:t>
      </w:r>
      <w:r>
        <w:rPr>
          <w:b w:val="0"/>
          <w:i/>
        </w:rPr>
        <w:t>6</w:t>
      </w:r>
      <w:r>
        <w:rPr>
          <w:b w:val="0"/>
          <w:i/>
        </w:rPr>
        <w:t xml:space="preserve"> </w:t>
      </w:r>
      <w:r>
        <w:rPr>
          <w:b w:val="0"/>
          <w:i/>
        </w:rPr>
        <w:t>t</w:t>
      </w:r>
      <w:r>
        <w:rPr>
          <w:b w:val="0"/>
          <w:i/>
        </w:rPr>
        <w:t xml:space="preserve">ỷ </w:t>
      </w:r>
      <w:r>
        <w:rPr>
          <w:b w:val="0"/>
          <w:i/>
        </w:rPr>
        <w:t>đ</w:t>
      </w:r>
      <w:r>
        <w:rPr>
          <w:b w:val="0"/>
          <w:i/>
        </w:rPr>
        <w:t>ồn</w:t>
      </w:r>
      <w:r>
        <w:rPr>
          <w:b w:val="0"/>
          <w:i/>
        </w:rPr>
        <w:t>g</w:t>
      </w:r>
      <w:r>
        <w:rPr>
          <w:b w:val="0"/>
          <w:i/>
        </w:rPr>
        <w:t xml:space="preserve"> </w:t>
      </w:r>
      <w:r>
        <w:rPr>
          <w:b w:val="0"/>
          <w:i w:val="0"/>
        </w:rPr>
        <w:t>(</w:t>
      </w:r>
      <w:r>
        <w:rPr>
          <w:b w:val="0"/>
          <w:i w:val="0"/>
        </w:rPr>
        <w:t>1</w:t>
      </w:r>
      <w:r>
        <w:rPr>
          <w:b w:val="0"/>
          <w:i w:val="0"/>
        </w:rPr>
        <w:t>2</w:t>
      </w:r>
      <w:r>
        <w:rPr>
          <w:b w:val="0"/>
          <w:i w:val="0"/>
        </w:rPr>
        <w:t>.00</w:t>
      </w:r>
      <w:r>
        <w:rPr>
          <w:b w:val="0"/>
          <w:i w:val="0"/>
        </w:rPr>
        <w:t>0</w:t>
      </w:r>
      <w:r>
        <w:rPr>
          <w:b w:val="0"/>
          <w:i w:val="0"/>
        </w:rPr>
        <w:t xml:space="preserve"> </w:t>
      </w:r>
      <w:r>
        <w:rPr>
          <w:b w:val="0"/>
          <w:i w:val="0"/>
        </w:rPr>
        <w:t>l</w:t>
      </w:r>
      <w:r>
        <w:rPr>
          <w:b w:val="0"/>
          <w:i w:val="0"/>
        </w:rPr>
        <w:t>i</w:t>
      </w:r>
      <w:r>
        <w:rPr>
          <w:b w:val="0"/>
          <w:i w:val="0"/>
        </w:rPr>
        <w:t>ề</w:t>
      </w:r>
      <w:r>
        <w:rPr>
          <w:b w:val="0"/>
          <w:i w:val="0"/>
        </w:rPr>
        <w:t>u</w:t>
      </w:r>
      <w:r>
        <w:rPr>
          <w:b w:val="0"/>
          <w:i w:val="0"/>
        </w:rPr>
        <w:t xml:space="preserve"> </w:t>
      </w:r>
      <w:r>
        <w:rPr>
          <w:b w:val="0"/>
          <w:i w:val="0"/>
        </w:rPr>
        <w:t>x</w:t>
      </w:r>
      <w:r>
        <w:rPr>
          <w:b w:val="0"/>
          <w:i w:val="0"/>
        </w:rPr>
        <w:t xml:space="preserve"> </w:t>
      </w:r>
      <w:r>
        <w:rPr>
          <w:b w:val="0"/>
          <w:i w:val="0"/>
        </w:rPr>
        <w:t>30</w:t>
      </w:r>
      <w:r>
        <w:rPr>
          <w:b w:val="0"/>
          <w:i w:val="0"/>
        </w:rPr>
        <w:t>.</w:t>
      </w:r>
      <w:r>
        <w:rPr>
          <w:b w:val="0"/>
          <w:i w:val="0"/>
        </w:rPr>
        <w:t>0</w:t>
      </w:r>
      <w:r>
        <w:rPr>
          <w:b w:val="0"/>
          <w:i w:val="0"/>
        </w:rPr>
        <w:t>0</w:t>
      </w:r>
      <w:r>
        <w:rPr>
          <w:b w:val="0"/>
          <w:i w:val="0"/>
        </w:rPr>
        <w:t>0</w:t>
      </w:r>
      <w:r>
        <w:rPr>
          <w:b w:val="0"/>
          <w:i w:val="0"/>
        </w:rPr>
        <w:t xml:space="preserve"> </w:t>
      </w:r>
      <w:r>
        <w:rPr>
          <w:b w:val="0"/>
          <w:i w:val="0"/>
        </w:rPr>
        <w:t>đồ</w:t>
      </w:r>
      <w:r>
        <w:rPr>
          <w:b w:val="0"/>
          <w:i w:val="0"/>
        </w:rPr>
        <w:t>n</w:t>
      </w:r>
      <w:r>
        <w:rPr>
          <w:b w:val="0"/>
          <w:i w:val="0"/>
        </w:rPr>
        <w:t>g/</w:t>
      </w:r>
      <w:r>
        <w:rPr>
          <w:b w:val="0"/>
          <w:i w:val="0"/>
        </w:rPr>
        <w:t>li</w:t>
      </w:r>
      <w:r>
        <w:rPr>
          <w:b w:val="0"/>
          <w:i w:val="0"/>
        </w:rPr>
        <w:t>ề</w:t>
      </w:r>
      <w:r>
        <w:rPr>
          <w:b w:val="0"/>
          <w:i w:val="0"/>
        </w:rPr>
        <w:t>u</w:t>
      </w:r>
      <w:r>
        <w:rPr>
          <w:b w:val="0"/>
          <w:i w:val="0"/>
        </w:rPr>
        <w:t>)</w:t>
      </w:r>
    </w:p>
    <w:p>
      <w:r>
        <w:rPr>
          <w:b/>
          <w:i w:val="0"/>
        </w:rPr>
        <w:t>*</w:t>
      </w:r>
      <w:r>
        <w:rPr>
          <w:b/>
          <w:i w:val="0"/>
        </w:rPr>
        <w:t xml:space="preserve"> </w:t>
      </w:r>
      <w:r>
        <w:rPr>
          <w:b/>
          <w:i w:val="0"/>
        </w:rPr>
        <w:t>N</w:t>
      </w:r>
      <w:r>
        <w:rPr>
          <w:b/>
          <w:i w:val="0"/>
        </w:rPr>
        <w:t>h</w:t>
      </w:r>
      <w:r>
        <w:rPr>
          <w:b/>
          <w:i w:val="0"/>
        </w:rPr>
        <w:t>ậ</w:t>
      </w:r>
      <w:r>
        <w:rPr>
          <w:b/>
          <w:i w:val="0"/>
        </w:rPr>
        <w:t xml:space="preserve">p </w:t>
      </w:r>
      <w:r>
        <w:rPr>
          <w:b/>
          <w:i w:val="0"/>
        </w:rPr>
        <w:t>t</w:t>
      </w:r>
      <w:r>
        <w:rPr>
          <w:b/>
          <w:i w:val="0"/>
        </w:rPr>
        <w:t>i</w:t>
      </w:r>
      <w:r>
        <w:rPr>
          <w:b/>
          <w:i w:val="0"/>
        </w:rPr>
        <w:t>nh c</w:t>
      </w:r>
      <w:r>
        <w:rPr>
          <w:b/>
          <w:i w:val="0"/>
        </w:rPr>
        <w:t>h</w:t>
      </w:r>
      <w:r>
        <w:rPr>
          <w:b/>
          <w:i w:val="0"/>
        </w:rPr>
        <w:t>o</w:t>
      </w:r>
      <w:r>
        <w:rPr>
          <w:b/>
          <w:i w:val="0"/>
        </w:rPr>
        <w:t xml:space="preserve"> </w:t>
      </w:r>
      <w:r>
        <w:rPr>
          <w:b/>
          <w:i w:val="0"/>
        </w:rPr>
        <w:t>đ</w:t>
      </w:r>
      <w:r>
        <w:rPr>
          <w:b/>
          <w:i w:val="0"/>
        </w:rPr>
        <w:t>à</w:t>
      </w:r>
      <w:r>
        <w:rPr>
          <w:b/>
          <w:i w:val="0"/>
        </w:rPr>
        <w:t>n</w:t>
      </w:r>
      <w:r>
        <w:rPr>
          <w:b/>
          <w:i w:val="0"/>
        </w:rPr>
        <w:t xml:space="preserve"> </w:t>
      </w:r>
      <w:r>
        <w:rPr>
          <w:b/>
          <w:i w:val="0"/>
        </w:rPr>
        <w:t>bò</w:t>
      </w:r>
      <w:r>
        <w:rPr>
          <w:b/>
          <w:i w:val="0"/>
        </w:rPr>
        <w:t xml:space="preserve"> s</w:t>
      </w:r>
      <w:r>
        <w:rPr>
          <w:b/>
          <w:i w:val="0"/>
        </w:rPr>
        <w:t>ữ</w:t>
      </w:r>
      <w:r>
        <w:rPr>
          <w:b/>
          <w:i w:val="0"/>
        </w:rPr>
        <w:t>a</w:t>
      </w:r>
      <w:r>
        <w:rPr>
          <w:b/>
          <w:i w:val="0"/>
        </w:rPr>
        <w:t xml:space="preserve"> </w:t>
      </w:r>
      <w:r>
        <w:rPr>
          <w:b/>
          <w:i w:val="0"/>
        </w:rPr>
        <w:t>n</w:t>
      </w:r>
      <w:r>
        <w:rPr>
          <w:b/>
          <w:i w:val="0"/>
        </w:rPr>
        <w:t>ă</w:t>
      </w:r>
      <w:r>
        <w:rPr>
          <w:b/>
          <w:i w:val="0"/>
        </w:rPr>
        <w:t>n</w:t>
      </w:r>
      <w:r>
        <w:rPr>
          <w:b/>
          <w:i w:val="0"/>
        </w:rPr>
        <w:t>g</w:t>
      </w:r>
      <w:r>
        <w:rPr>
          <w:b/>
          <w:i w:val="0"/>
        </w:rPr>
        <w:t xml:space="preserve"> </w:t>
      </w:r>
      <w:r>
        <w:rPr>
          <w:b/>
          <w:i w:val="0"/>
        </w:rPr>
        <w:t>s</w:t>
      </w:r>
      <w:r>
        <w:rPr>
          <w:b/>
          <w:i w:val="0"/>
        </w:rPr>
        <w:t>u</w:t>
      </w:r>
      <w:r>
        <w:rPr>
          <w:b/>
          <w:i w:val="0"/>
        </w:rPr>
        <w:t>ấ</w:t>
      </w:r>
      <w:r>
        <w:rPr>
          <w:b/>
          <w:i w:val="0"/>
        </w:rPr>
        <w:t xml:space="preserve">t </w:t>
      </w:r>
      <w:r>
        <w:rPr>
          <w:b/>
          <w:i w:val="0"/>
        </w:rPr>
        <w:t>c</w:t>
      </w:r>
      <w:r>
        <w:rPr>
          <w:b/>
          <w:i w:val="0"/>
        </w:rPr>
        <w:t>a</w:t>
      </w:r>
      <w:r>
        <w:rPr>
          <w:b/>
          <w:i w:val="0"/>
        </w:rPr>
        <w:t>o</w:t>
      </w:r>
      <w:r>
        <w:rPr>
          <w:b/>
          <w:i w:val="0"/>
        </w:rPr>
        <w:t xml:space="preserve"> </w:t>
      </w:r>
      <w:r>
        <w:rPr>
          <w:b/>
          <w:i w:val="0"/>
        </w:rPr>
        <w:t>(</w:t>
      </w:r>
      <w:r>
        <w:rPr>
          <w:b/>
          <w:i w:val="0"/>
        </w:rPr>
        <w:t>8</w:t>
      </w:r>
      <w:r>
        <w:rPr>
          <w:b/>
          <w:i w:val="0"/>
        </w:rPr>
        <w:t>.</w:t>
      </w:r>
      <w:r>
        <w:rPr>
          <w:b/>
          <w:i w:val="0"/>
        </w:rPr>
        <w:t>0</w:t>
      </w:r>
      <w:r>
        <w:rPr>
          <w:b/>
          <w:i w:val="0"/>
        </w:rPr>
        <w:t>0</w:t>
      </w:r>
      <w:r>
        <w:rPr>
          <w:b/>
          <w:i w:val="0"/>
        </w:rPr>
        <w:t>0</w:t>
      </w:r>
      <w:r>
        <w:rPr>
          <w:b/>
          <w:i w:val="0"/>
        </w:rPr>
        <w:t xml:space="preserve"> </w:t>
      </w:r>
      <w:r>
        <w:rPr>
          <w:b/>
          <w:i w:val="0"/>
        </w:rPr>
        <w:t>c</w:t>
      </w:r>
      <w:r>
        <w:rPr>
          <w:b/>
          <w:i w:val="0"/>
        </w:rPr>
        <w:t>o</w:t>
      </w:r>
      <w:r>
        <w:rPr>
          <w:b/>
          <w:i w:val="0"/>
        </w:rPr>
        <w:t>n):</w:t>
      </w:r>
    </w:p>
    <w:p>
      <w:r>
        <w:rPr>
          <w:b w:val="0"/>
          <w:i w:val="0"/>
        </w:rPr>
        <w:t>- Số</w:t>
      </w:r>
      <w:r>
        <w:rPr>
          <w:b w:val="0"/>
          <w:i w:val="0"/>
        </w:rPr>
        <w:t xml:space="preserve"> </w:t>
      </w:r>
      <w:r>
        <w:rPr>
          <w:b w:val="0"/>
          <w:i w:val="0"/>
        </w:rPr>
        <w:t>l</w:t>
      </w:r>
      <w:r>
        <w:rPr>
          <w:b w:val="0"/>
          <w:i w:val="0"/>
        </w:rPr>
        <w:t>i</w:t>
      </w:r>
      <w:r>
        <w:rPr>
          <w:b w:val="0"/>
          <w:i w:val="0"/>
        </w:rPr>
        <w:t>ề</w:t>
      </w:r>
      <w:r>
        <w:rPr>
          <w:b w:val="0"/>
          <w:i w:val="0"/>
        </w:rPr>
        <w:t>u</w:t>
      </w:r>
      <w:r>
        <w:rPr>
          <w:b w:val="0"/>
          <w:i w:val="0"/>
        </w:rPr>
        <w:t xml:space="preserve"> </w:t>
      </w:r>
      <w:r>
        <w:rPr>
          <w:b w:val="0"/>
          <w:i w:val="0"/>
        </w:rPr>
        <w:t>t</w:t>
      </w:r>
      <w:r>
        <w:rPr>
          <w:b w:val="0"/>
          <w:i w:val="0"/>
        </w:rPr>
        <w:t>i</w:t>
      </w:r>
      <w:r>
        <w:rPr>
          <w:b w:val="0"/>
          <w:i w:val="0"/>
        </w:rPr>
        <w:t>n</w:t>
      </w:r>
      <w:r>
        <w:rPr>
          <w:b w:val="0"/>
          <w:i w:val="0"/>
        </w:rPr>
        <w:t>h</w:t>
      </w:r>
      <w:r>
        <w:rPr>
          <w:b w:val="0"/>
          <w:i w:val="0"/>
        </w:rPr>
        <w:t xml:space="preserve"> </w:t>
      </w:r>
      <w:r>
        <w:rPr>
          <w:b w:val="0"/>
          <w:i w:val="0"/>
        </w:rPr>
        <w:t>n</w:t>
      </w:r>
      <w:r>
        <w:rPr>
          <w:b w:val="0"/>
          <w:i w:val="0"/>
        </w:rPr>
        <w:t>h</w:t>
      </w:r>
      <w:r>
        <w:rPr>
          <w:b w:val="0"/>
          <w:i w:val="0"/>
        </w:rPr>
        <w:t>ậ</w:t>
      </w:r>
      <w:r>
        <w:rPr>
          <w:b w:val="0"/>
          <w:i w:val="0"/>
        </w:rPr>
        <w:t>p</w:t>
      </w:r>
      <w:r>
        <w:rPr>
          <w:b w:val="0"/>
          <w:i w:val="0"/>
        </w:rPr>
        <w:t xml:space="preserve"> </w:t>
      </w:r>
      <w:r>
        <w:rPr>
          <w:b w:val="0"/>
          <w:i w:val="0"/>
        </w:rPr>
        <w:t>v</w:t>
      </w:r>
      <w:r>
        <w:rPr>
          <w:b w:val="0"/>
          <w:i w:val="0"/>
        </w:rPr>
        <w:t>à</w:t>
      </w:r>
      <w:r>
        <w:rPr>
          <w:b w:val="0"/>
          <w:i w:val="0"/>
        </w:rPr>
        <w:t xml:space="preserve"> </w:t>
      </w:r>
      <w:r>
        <w:rPr>
          <w:b w:val="0"/>
          <w:i w:val="0"/>
        </w:rPr>
        <w:t>gi</w:t>
      </w:r>
      <w:r>
        <w:rPr>
          <w:b w:val="0"/>
          <w:i w:val="0"/>
        </w:rPr>
        <w:t>e</w:t>
      </w:r>
      <w:r>
        <w:rPr>
          <w:b w:val="0"/>
          <w:i w:val="0"/>
        </w:rPr>
        <w:t>o</w:t>
      </w:r>
      <w:r>
        <w:rPr>
          <w:b w:val="0"/>
          <w:i w:val="0"/>
        </w:rPr>
        <w:t>:</w:t>
      </w:r>
      <w:r>
        <w:rPr>
          <w:b w:val="0"/>
          <w:i w:val="0"/>
        </w:rPr>
        <w:t xml:space="preserve"> </w:t>
      </w:r>
      <w:r>
        <w:rPr>
          <w:b w:val="0"/>
          <w:i w:val="0"/>
        </w:rPr>
        <w:t>1</w:t>
      </w:r>
      <w:r>
        <w:rPr>
          <w:b w:val="0"/>
          <w:i w:val="0"/>
        </w:rPr>
        <w:t>28</w:t>
      </w:r>
      <w:r>
        <w:rPr>
          <w:b w:val="0"/>
          <w:i w:val="0"/>
        </w:rPr>
        <w:t>.</w:t>
      </w:r>
      <w:r>
        <w:rPr>
          <w:b w:val="0"/>
          <w:i w:val="0"/>
        </w:rPr>
        <w:t>0</w:t>
      </w:r>
      <w:r>
        <w:rPr>
          <w:b w:val="0"/>
          <w:i w:val="0"/>
        </w:rPr>
        <w:t>0</w:t>
      </w:r>
      <w:r>
        <w:rPr>
          <w:b w:val="0"/>
          <w:i w:val="0"/>
        </w:rPr>
        <w:t>0</w:t>
      </w:r>
      <w:r>
        <w:rPr>
          <w:b w:val="0"/>
          <w:i w:val="0"/>
        </w:rPr>
        <w:t xml:space="preserve"> </w:t>
      </w:r>
      <w:r>
        <w:rPr>
          <w:b w:val="0"/>
          <w:i w:val="0"/>
        </w:rPr>
        <w:t>li</w:t>
      </w:r>
      <w:r>
        <w:rPr>
          <w:b w:val="0"/>
          <w:i w:val="0"/>
        </w:rPr>
        <w:t>ề</w:t>
      </w:r>
      <w:r>
        <w:rPr>
          <w:b w:val="0"/>
          <w:i w:val="0"/>
        </w:rPr>
        <w:t>u</w:t>
      </w:r>
      <w:r>
        <w:rPr>
          <w:b w:val="0"/>
          <w:i w:val="0"/>
        </w:rPr>
        <w:t xml:space="preserve"> </w:t>
      </w:r>
      <w:r>
        <w:rPr>
          <w:b w:val="0"/>
          <w:i w:val="0"/>
        </w:rPr>
        <w:t>(</w:t>
      </w:r>
      <w:r>
        <w:rPr>
          <w:b w:val="0"/>
          <w:i w:val="0"/>
        </w:rPr>
        <w:t>8.</w:t>
      </w:r>
      <w:r>
        <w:rPr>
          <w:b w:val="0"/>
          <w:i w:val="0"/>
        </w:rPr>
        <w:t>0</w:t>
      </w:r>
      <w:r>
        <w:rPr>
          <w:b w:val="0"/>
          <w:i w:val="0"/>
        </w:rPr>
        <w:t>0</w:t>
      </w:r>
      <w:r>
        <w:rPr>
          <w:b w:val="0"/>
          <w:i w:val="0"/>
        </w:rPr>
        <w:t>0</w:t>
      </w:r>
      <w:r>
        <w:rPr>
          <w:b w:val="0"/>
          <w:i w:val="0"/>
        </w:rPr>
        <w:t xml:space="preserve"> </w:t>
      </w:r>
      <w:r>
        <w:rPr>
          <w:b w:val="0"/>
          <w:i w:val="0"/>
        </w:rPr>
        <w:t>c</w:t>
      </w:r>
      <w:r>
        <w:rPr>
          <w:b w:val="0"/>
          <w:i w:val="0"/>
        </w:rPr>
        <w:t>o</w:t>
      </w:r>
      <w:r>
        <w:rPr>
          <w:b w:val="0"/>
          <w:i w:val="0"/>
        </w:rPr>
        <w:t>n</w:t>
      </w:r>
      <w:r>
        <w:rPr>
          <w:b w:val="0"/>
          <w:i w:val="0"/>
        </w:rPr>
        <w:t xml:space="preserve"> </w:t>
      </w:r>
      <w:r>
        <w:rPr>
          <w:b w:val="0"/>
          <w:i w:val="0"/>
        </w:rPr>
        <w:t>x</w:t>
      </w:r>
      <w:r>
        <w:rPr>
          <w:b w:val="0"/>
          <w:i w:val="0"/>
        </w:rPr>
        <w:t xml:space="preserve"> </w:t>
      </w:r>
      <w:r>
        <w:rPr>
          <w:b w:val="0"/>
          <w:i w:val="0"/>
        </w:rPr>
        <w:t>4</w:t>
      </w:r>
      <w:r>
        <w:rPr>
          <w:b w:val="0"/>
          <w:i w:val="0"/>
        </w:rPr>
        <w:t xml:space="preserve"> </w:t>
      </w:r>
      <w:r>
        <w:rPr>
          <w:b w:val="0"/>
          <w:i w:val="0"/>
        </w:rPr>
        <w:t>li</w:t>
      </w:r>
      <w:r>
        <w:rPr>
          <w:b w:val="0"/>
          <w:i w:val="0"/>
        </w:rPr>
        <w:t>ề</w:t>
      </w:r>
      <w:r>
        <w:rPr>
          <w:b w:val="0"/>
          <w:i w:val="0"/>
        </w:rPr>
        <w:t>u</w:t>
      </w:r>
      <w:r>
        <w:rPr>
          <w:b w:val="0"/>
          <w:i w:val="0"/>
        </w:rPr>
        <w:t>/</w:t>
      </w:r>
      <w:r>
        <w:rPr>
          <w:b w:val="0"/>
          <w:i w:val="0"/>
        </w:rPr>
        <w:t>c</w:t>
      </w:r>
      <w:r>
        <w:rPr>
          <w:b w:val="0"/>
          <w:i w:val="0"/>
        </w:rPr>
        <w:t>o</w:t>
      </w:r>
      <w:r>
        <w:rPr>
          <w:b w:val="0"/>
          <w:i w:val="0"/>
        </w:rPr>
        <w:t>n</w:t>
      </w:r>
      <w:r>
        <w:rPr>
          <w:b w:val="0"/>
          <w:i w:val="0"/>
        </w:rPr>
        <w:t xml:space="preserve"> </w:t>
      </w:r>
      <w:r>
        <w:rPr>
          <w:b w:val="0"/>
          <w:i w:val="0"/>
        </w:rPr>
        <w:t>x</w:t>
      </w:r>
      <w:r>
        <w:rPr>
          <w:b w:val="0"/>
          <w:i w:val="0"/>
        </w:rPr>
        <w:t xml:space="preserve"> </w:t>
      </w:r>
      <w:r>
        <w:rPr>
          <w:b w:val="0"/>
          <w:i w:val="0"/>
        </w:rPr>
        <w:t>4</w:t>
      </w:r>
      <w:r>
        <w:rPr>
          <w:b w:val="0"/>
          <w:i w:val="0"/>
        </w:rPr>
        <w:t xml:space="preserve"> </w:t>
      </w:r>
      <w:r>
        <w:rPr>
          <w:b w:val="0"/>
          <w:i w:val="0"/>
        </w:rPr>
        <w:t>n</w:t>
      </w:r>
      <w:r>
        <w:rPr>
          <w:b w:val="0"/>
          <w:i w:val="0"/>
        </w:rPr>
        <w:t>ă</w:t>
      </w:r>
      <w:r>
        <w:rPr>
          <w:b w:val="0"/>
          <w:i w:val="0"/>
        </w:rPr>
        <w:t>m</w:t>
      </w:r>
      <w:r>
        <w:rPr>
          <w:b w:val="0"/>
          <w:i w:val="0"/>
        </w:rPr>
        <w:t>).</w:t>
      </w:r>
    </w:p>
    <w:p>
      <w:r>
        <w:rPr>
          <w:b w:val="0"/>
          <w:i w:val="0"/>
        </w:rPr>
        <w:t xml:space="preserve">- </w:t>
      </w:r>
      <w:r>
        <w:rPr>
          <w:b w:val="0"/>
          <w:i w:val="0"/>
        </w:rPr>
        <w:t>T</w:t>
      </w:r>
      <w:r>
        <w:rPr>
          <w:b w:val="0"/>
          <w:i w:val="0"/>
        </w:rPr>
        <w:t>h</w:t>
      </w:r>
      <w:r>
        <w:rPr>
          <w:b w:val="0"/>
          <w:i w:val="0"/>
        </w:rPr>
        <w:t>ời</w:t>
      </w:r>
      <w:r>
        <w:rPr>
          <w:b w:val="0"/>
          <w:i w:val="0"/>
        </w:rPr>
        <w:t xml:space="preserve"> </w:t>
      </w:r>
      <w:r>
        <w:rPr>
          <w:b w:val="0"/>
          <w:i w:val="0"/>
        </w:rPr>
        <w:t>g</w:t>
      </w:r>
      <w:r>
        <w:rPr>
          <w:b w:val="0"/>
          <w:i w:val="0"/>
        </w:rPr>
        <w:t>i</w:t>
      </w:r>
      <w:r>
        <w:rPr>
          <w:b w:val="0"/>
          <w:i w:val="0"/>
        </w:rPr>
        <w:t>an</w:t>
      </w:r>
      <w:r>
        <w:rPr>
          <w:b w:val="0"/>
          <w:i w:val="0"/>
        </w:rPr>
        <w:t xml:space="preserve"> </w:t>
      </w:r>
      <w:r>
        <w:rPr>
          <w:b w:val="0"/>
          <w:i w:val="0"/>
        </w:rPr>
        <w:t>th</w:t>
      </w:r>
      <w:r>
        <w:rPr>
          <w:b w:val="0"/>
          <w:i w:val="0"/>
        </w:rPr>
        <w:t>ự</w:t>
      </w:r>
      <w:r>
        <w:rPr>
          <w:b w:val="0"/>
          <w:i w:val="0"/>
        </w:rPr>
        <w:t>c</w:t>
      </w:r>
      <w:r>
        <w:rPr>
          <w:b w:val="0"/>
          <w:i w:val="0"/>
        </w:rPr>
        <w:t xml:space="preserve"> </w:t>
      </w:r>
      <w:r>
        <w:rPr>
          <w:b w:val="0"/>
          <w:i w:val="0"/>
        </w:rPr>
        <w:t>h</w:t>
      </w:r>
      <w:r>
        <w:rPr>
          <w:b w:val="0"/>
          <w:i w:val="0"/>
        </w:rPr>
        <w:t>i</w:t>
      </w:r>
      <w:r>
        <w:rPr>
          <w:b w:val="0"/>
          <w:i w:val="0"/>
        </w:rPr>
        <w:t>ệ</w:t>
      </w:r>
      <w:r>
        <w:rPr>
          <w:b w:val="0"/>
          <w:i w:val="0"/>
        </w:rPr>
        <w:t>n</w:t>
      </w:r>
      <w:r>
        <w:rPr>
          <w:b w:val="0"/>
          <w:i w:val="0"/>
        </w:rPr>
        <w:t>:</w:t>
      </w:r>
      <w:r>
        <w:rPr>
          <w:b w:val="0"/>
          <w:i w:val="0"/>
        </w:rPr>
        <w:t xml:space="preserve"> </w:t>
      </w:r>
      <w:r>
        <w:rPr>
          <w:b/>
          <w:i w:val="0"/>
        </w:rPr>
        <w:t>2</w:t>
      </w:r>
      <w:r>
        <w:rPr>
          <w:b/>
          <w:i w:val="0"/>
        </w:rPr>
        <w:t>0</w:t>
      </w:r>
      <w:r>
        <w:rPr>
          <w:b/>
          <w:i w:val="0"/>
        </w:rPr>
        <w:t>1</w:t>
      </w:r>
      <w:r>
        <w:rPr>
          <w:b/>
          <w:i w:val="0"/>
        </w:rPr>
        <w:t>2</w:t>
      </w:r>
      <w:r>
        <w:rPr>
          <w:b/>
          <w:i w:val="0"/>
        </w:rPr>
        <w:t xml:space="preserve"> </w:t>
      </w:r>
      <w:r>
        <w:rPr>
          <w:b/>
          <w:i w:val="0"/>
        </w:rPr>
        <w:t>-</w:t>
      </w:r>
      <w:r>
        <w:rPr>
          <w:b/>
          <w:i w:val="0"/>
        </w:rPr>
        <w:t xml:space="preserve"> </w:t>
      </w:r>
      <w:r>
        <w:rPr>
          <w:b/>
          <w:i w:val="0"/>
        </w:rPr>
        <w:t>2</w:t>
      </w:r>
      <w:r>
        <w:rPr>
          <w:b/>
          <w:i w:val="0"/>
        </w:rPr>
        <w:t>0</w:t>
      </w:r>
      <w:r>
        <w:rPr>
          <w:b/>
          <w:i w:val="0"/>
        </w:rPr>
        <w:t>1</w:t>
      </w:r>
      <w:r>
        <w:rPr>
          <w:b/>
          <w:i w:val="0"/>
        </w:rPr>
        <w:t>5</w:t>
      </w:r>
      <w:r>
        <w:rPr>
          <w:b w:val="0"/>
          <w:i w:val="0"/>
        </w:rPr>
        <w:t>.</w:t>
      </w:r>
    </w:p>
    <w:p>
      <w:r>
        <w:rPr>
          <w:b w:val="0"/>
          <w:i w:val="0"/>
        </w:rPr>
        <w:t xml:space="preserve">- </w:t>
      </w:r>
      <w:r>
        <w:rPr>
          <w:b w:val="0"/>
          <w:i w:val="0"/>
        </w:rPr>
        <w:t>T</w:t>
      </w:r>
      <w:r>
        <w:rPr>
          <w:b w:val="0"/>
          <w:i w:val="0"/>
        </w:rPr>
        <w:t>ổ</w:t>
      </w:r>
      <w:r>
        <w:rPr>
          <w:b w:val="0"/>
          <w:i w:val="0"/>
        </w:rPr>
        <w:t>n</w:t>
      </w:r>
      <w:r>
        <w:rPr>
          <w:b w:val="0"/>
          <w:i w:val="0"/>
        </w:rPr>
        <w:t>g</w:t>
      </w:r>
      <w:r>
        <w:rPr>
          <w:b w:val="0"/>
          <w:i w:val="0"/>
        </w:rPr>
        <w:t xml:space="preserve"> </w:t>
      </w:r>
      <w:r>
        <w:rPr>
          <w:b w:val="0"/>
          <w:i w:val="0"/>
        </w:rPr>
        <w:t>k</w:t>
      </w:r>
      <w:r>
        <w:rPr>
          <w:b w:val="0"/>
          <w:i w:val="0"/>
        </w:rPr>
        <w:t>i</w:t>
      </w:r>
      <w:r>
        <w:rPr>
          <w:b w:val="0"/>
          <w:i w:val="0"/>
        </w:rPr>
        <w:t>n</w:t>
      </w:r>
      <w:r>
        <w:rPr>
          <w:b w:val="0"/>
          <w:i w:val="0"/>
        </w:rPr>
        <w:t>h</w:t>
      </w:r>
      <w:r>
        <w:rPr>
          <w:b w:val="0"/>
          <w:i w:val="0"/>
        </w:rPr>
        <w:t xml:space="preserve"> </w:t>
      </w:r>
      <w:r>
        <w:rPr>
          <w:b w:val="0"/>
          <w:i w:val="0"/>
        </w:rPr>
        <w:t>p</w:t>
      </w:r>
      <w:r>
        <w:rPr>
          <w:b w:val="0"/>
          <w:i w:val="0"/>
        </w:rPr>
        <w:t>h</w:t>
      </w:r>
      <w:r>
        <w:rPr>
          <w:b w:val="0"/>
          <w:i w:val="0"/>
        </w:rPr>
        <w:t>í</w:t>
      </w:r>
      <w:r>
        <w:rPr>
          <w:b w:val="0"/>
          <w:i w:val="0"/>
        </w:rPr>
        <w:t>:</w:t>
      </w:r>
      <w:r>
        <w:rPr>
          <w:b w:val="0"/>
          <w:i w:val="0"/>
        </w:rPr>
        <w:t xml:space="preserve"> </w:t>
      </w:r>
      <w:r>
        <w:rPr>
          <w:b/>
          <w:i w:val="0"/>
        </w:rPr>
        <w:t>2</w:t>
      </w:r>
      <w:r>
        <w:rPr>
          <w:b/>
          <w:i w:val="0"/>
        </w:rPr>
        <w:t>1</w:t>
      </w:r>
      <w:r>
        <w:rPr>
          <w:b/>
          <w:i w:val="0"/>
        </w:rPr>
        <w:t>,1</w:t>
      </w:r>
      <w:r>
        <w:rPr>
          <w:b/>
          <w:i w:val="0"/>
        </w:rPr>
        <w:t>2</w:t>
      </w:r>
      <w:r>
        <w:rPr>
          <w:b/>
          <w:i w:val="0"/>
        </w:rPr>
        <w:t xml:space="preserve"> </w:t>
      </w:r>
      <w:r>
        <w:rPr>
          <w:b/>
          <w:i w:val="0"/>
        </w:rPr>
        <w:t>tỷ</w:t>
      </w:r>
      <w:r>
        <w:rPr>
          <w:b/>
          <w:i w:val="0"/>
        </w:rPr>
        <w:t xml:space="preserve"> </w:t>
      </w:r>
      <w:r>
        <w:rPr>
          <w:b/>
          <w:i w:val="0"/>
        </w:rPr>
        <w:t>đ</w:t>
      </w:r>
      <w:r>
        <w:rPr>
          <w:b/>
          <w:i w:val="0"/>
        </w:rPr>
        <w:t>ồ</w:t>
      </w:r>
      <w:r>
        <w:rPr>
          <w:b/>
          <w:i w:val="0"/>
        </w:rPr>
        <w:t>n</w:t>
      </w:r>
      <w:r>
        <w:rPr>
          <w:b/>
          <w:i w:val="0"/>
        </w:rPr>
        <w:t>g</w:t>
      </w:r>
      <w:r>
        <w:rPr>
          <w:b w:val="0"/>
          <w:i w:val="0"/>
        </w:rPr>
        <w:t>,</w:t>
      </w:r>
      <w:r>
        <w:rPr>
          <w:b w:val="0"/>
          <w:i w:val="0"/>
        </w:rPr>
        <w:t xml:space="preserve"> </w:t>
      </w:r>
      <w:r>
        <w:rPr>
          <w:b w:val="0"/>
          <w:i w:val="0"/>
        </w:rPr>
        <w:t>t</w:t>
      </w:r>
      <w:r>
        <w:rPr>
          <w:b w:val="0"/>
          <w:i w:val="0"/>
        </w:rPr>
        <w:t>r</w:t>
      </w:r>
      <w:r>
        <w:rPr>
          <w:b w:val="0"/>
          <w:i w:val="0"/>
        </w:rPr>
        <w:t>o</w:t>
      </w:r>
      <w:r>
        <w:rPr>
          <w:b w:val="0"/>
          <w:i w:val="0"/>
        </w:rPr>
        <w:t>n</w:t>
      </w:r>
      <w:r>
        <w:rPr>
          <w:b w:val="0"/>
          <w:i w:val="0"/>
        </w:rPr>
        <w:t>g</w:t>
      </w:r>
      <w:r>
        <w:rPr>
          <w:b w:val="0"/>
          <w:i w:val="0"/>
        </w:rPr>
        <w:t xml:space="preserve"> </w:t>
      </w:r>
      <w:r>
        <w:rPr>
          <w:b w:val="0"/>
          <w:i w:val="0"/>
        </w:rPr>
        <w:t>đ</w:t>
      </w:r>
      <w:r>
        <w:rPr>
          <w:b w:val="0"/>
          <w:i w:val="0"/>
        </w:rPr>
        <w:t>ó</w:t>
      </w:r>
      <w:r>
        <w:rPr>
          <w:b w:val="0"/>
          <w:i w:val="0"/>
        </w:rPr>
        <w:t>:</w:t>
      </w:r>
    </w:p>
    <w:p>
      <w:r>
        <w:rPr>
          <w:b/>
          <w:i w:val="0"/>
        </w:rPr>
        <w:t>+ Từ</w:t>
      </w:r>
      <w:r>
        <w:rPr>
          <w:b/>
          <w:i w:val="0"/>
        </w:rPr>
        <w:t xml:space="preserve"> </w:t>
      </w:r>
      <w:r>
        <w:rPr>
          <w:b/>
          <w:i w:val="0"/>
        </w:rPr>
        <w:t>n</w:t>
      </w:r>
      <w:r>
        <w:rPr>
          <w:b/>
          <w:i w:val="0"/>
        </w:rPr>
        <w:t>g</w:t>
      </w:r>
      <w:r>
        <w:rPr>
          <w:b/>
          <w:i w:val="0"/>
        </w:rPr>
        <w:t>u</w:t>
      </w:r>
      <w:r>
        <w:rPr>
          <w:b/>
          <w:i w:val="0"/>
        </w:rPr>
        <w:t>ồ</w:t>
      </w:r>
      <w:r>
        <w:rPr>
          <w:b/>
          <w:i w:val="0"/>
        </w:rPr>
        <w:t xml:space="preserve">n </w:t>
      </w:r>
      <w:r>
        <w:rPr>
          <w:b/>
          <w:i w:val="0"/>
        </w:rPr>
        <w:t>n</w:t>
      </w:r>
      <w:r>
        <w:rPr>
          <w:b/>
          <w:i w:val="0"/>
        </w:rPr>
        <w:t>gâ</w:t>
      </w:r>
      <w:r>
        <w:rPr>
          <w:b/>
          <w:i w:val="0"/>
        </w:rPr>
        <w:t>n</w:t>
      </w:r>
      <w:r>
        <w:rPr>
          <w:b/>
          <w:i w:val="0"/>
        </w:rPr>
        <w:t xml:space="preserve"> </w:t>
      </w:r>
      <w:r>
        <w:rPr>
          <w:b/>
          <w:i w:val="0"/>
        </w:rPr>
        <w:t>s</w:t>
      </w:r>
      <w:r>
        <w:rPr>
          <w:b/>
          <w:i w:val="0"/>
        </w:rPr>
        <w:t>á</w:t>
      </w:r>
      <w:r>
        <w:rPr>
          <w:b/>
          <w:i w:val="0"/>
        </w:rPr>
        <w:t>ch c</w:t>
      </w:r>
      <w:r>
        <w:rPr>
          <w:b/>
          <w:i w:val="0"/>
        </w:rPr>
        <w:t>ấ</w:t>
      </w:r>
      <w:r>
        <w:rPr>
          <w:b/>
          <w:i w:val="0"/>
        </w:rPr>
        <w:t>p:</w:t>
      </w:r>
      <w:r>
        <w:rPr>
          <w:b/>
          <w:i w:val="0"/>
        </w:rPr>
        <w:t xml:space="preserve"> </w:t>
      </w:r>
      <w:r>
        <w:rPr>
          <w:b/>
          <w:i w:val="0"/>
        </w:rPr>
        <w:t>10</w:t>
      </w:r>
      <w:r>
        <w:rPr>
          <w:b/>
          <w:i w:val="0"/>
        </w:rPr>
        <w:t>,</w:t>
      </w:r>
      <w:r>
        <w:rPr>
          <w:b/>
          <w:i w:val="0"/>
        </w:rPr>
        <w:t>8</w:t>
      </w:r>
      <w:r>
        <w:rPr>
          <w:b/>
          <w:i w:val="0"/>
        </w:rPr>
        <w:t>8</w:t>
      </w:r>
      <w:r>
        <w:rPr>
          <w:b/>
          <w:i w:val="0"/>
        </w:rPr>
        <w:t xml:space="preserve"> </w:t>
      </w:r>
      <w:r>
        <w:rPr>
          <w:b/>
          <w:i w:val="0"/>
        </w:rPr>
        <w:t>tỷ</w:t>
      </w:r>
      <w:r>
        <w:rPr>
          <w:b/>
          <w:i w:val="0"/>
        </w:rPr>
        <w:t xml:space="preserve"> </w:t>
      </w:r>
      <w:r>
        <w:rPr>
          <w:b/>
          <w:i w:val="0"/>
        </w:rPr>
        <w:t>đ</w:t>
      </w:r>
      <w:r>
        <w:rPr>
          <w:b/>
          <w:i w:val="0"/>
        </w:rPr>
        <w:t>ồ</w:t>
      </w:r>
      <w:r>
        <w:rPr>
          <w:b/>
          <w:i w:val="0"/>
        </w:rPr>
        <w:t>n</w:t>
      </w:r>
      <w:r>
        <w:rPr>
          <w:b/>
          <w:i w:val="0"/>
        </w:rPr>
        <w:t>g</w:t>
      </w:r>
    </w:p>
    <w:p>
      <w:r>
        <w:rPr>
          <w:b w:val="0"/>
          <w:i w:val="0"/>
        </w:rPr>
        <w:t>H</w:t>
      </w:r>
      <w:r>
        <w:rPr>
          <w:b w:val="0"/>
          <w:i w:val="0"/>
        </w:rPr>
        <w:t>ỗ</w:t>
      </w:r>
      <w:r>
        <w:rPr>
          <w:b w:val="0"/>
          <w:i w:val="0"/>
        </w:rPr>
        <w:t xml:space="preserve"> </w:t>
      </w:r>
      <w:r>
        <w:rPr>
          <w:b w:val="0"/>
          <w:i w:val="0"/>
        </w:rPr>
        <w:t>t</w:t>
      </w:r>
      <w:r>
        <w:rPr>
          <w:b w:val="0"/>
          <w:i w:val="0"/>
        </w:rPr>
        <w:t>rợ</w:t>
      </w:r>
      <w:r>
        <w:rPr>
          <w:b w:val="0"/>
          <w:i w:val="0"/>
        </w:rPr>
        <w:t xml:space="preserve"> </w:t>
      </w:r>
      <w:r>
        <w:rPr>
          <w:b w:val="0"/>
          <w:i w:val="0"/>
        </w:rPr>
        <w:t>50</w:t>
      </w:r>
      <w:r>
        <w:rPr>
          <w:b w:val="0"/>
          <w:i w:val="0"/>
        </w:rPr>
        <w:t>%</w:t>
      </w:r>
      <w:r>
        <w:rPr>
          <w:b w:val="0"/>
          <w:i w:val="0"/>
        </w:rPr>
        <w:t xml:space="preserve"> </w:t>
      </w:r>
      <w:r>
        <w:rPr>
          <w:b w:val="0"/>
          <w:i w:val="0"/>
        </w:rPr>
        <w:t>k</w:t>
      </w:r>
      <w:r>
        <w:rPr>
          <w:b w:val="0"/>
          <w:i w:val="0"/>
        </w:rPr>
        <w:t>i</w:t>
      </w:r>
      <w:r>
        <w:rPr>
          <w:b w:val="0"/>
          <w:i w:val="0"/>
        </w:rPr>
        <w:t>n</w:t>
      </w:r>
      <w:r>
        <w:rPr>
          <w:b w:val="0"/>
          <w:i w:val="0"/>
        </w:rPr>
        <w:t>h</w:t>
      </w:r>
      <w:r>
        <w:rPr>
          <w:b w:val="0"/>
          <w:i w:val="0"/>
        </w:rPr>
        <w:t xml:space="preserve"> </w:t>
      </w:r>
      <w:r>
        <w:rPr>
          <w:b w:val="0"/>
          <w:i w:val="0"/>
        </w:rPr>
        <w:t>p</w:t>
      </w:r>
      <w:r>
        <w:rPr>
          <w:b w:val="0"/>
          <w:i w:val="0"/>
        </w:rPr>
        <w:t>h</w:t>
      </w:r>
      <w:r>
        <w:rPr>
          <w:b w:val="0"/>
          <w:i w:val="0"/>
        </w:rPr>
        <w:t>í</w:t>
      </w:r>
      <w:r>
        <w:rPr>
          <w:b w:val="0"/>
          <w:i w:val="0"/>
        </w:rPr>
        <w:t xml:space="preserve"> </w:t>
      </w:r>
      <w:r>
        <w:rPr>
          <w:b w:val="0"/>
          <w:i w:val="0"/>
        </w:rPr>
        <w:t>nh</w:t>
      </w:r>
      <w:r>
        <w:rPr>
          <w:b w:val="0"/>
          <w:i w:val="0"/>
        </w:rPr>
        <w:t>ậ</w:t>
      </w:r>
      <w:r>
        <w:rPr>
          <w:b w:val="0"/>
          <w:i w:val="0"/>
        </w:rPr>
        <w:t>p</w:t>
      </w:r>
      <w:r>
        <w:rPr>
          <w:b w:val="0"/>
          <w:i w:val="0"/>
        </w:rPr>
        <w:t xml:space="preserve"> </w:t>
      </w:r>
      <w:r>
        <w:rPr>
          <w:b w:val="0"/>
          <w:i w:val="0"/>
        </w:rPr>
        <w:t>ti</w:t>
      </w:r>
      <w:r>
        <w:rPr>
          <w:b w:val="0"/>
          <w:i w:val="0"/>
        </w:rPr>
        <w:t>n</w:t>
      </w:r>
      <w:r>
        <w:rPr>
          <w:b w:val="0"/>
          <w:i w:val="0"/>
        </w:rPr>
        <w:t>h</w:t>
      </w:r>
      <w:r>
        <w:rPr>
          <w:b w:val="0"/>
          <w:i w:val="0"/>
        </w:rPr>
        <w:t xml:space="preserve"> </w:t>
      </w:r>
      <w:r>
        <w:rPr>
          <w:b w:val="0"/>
          <w:i w:val="0"/>
        </w:rPr>
        <w:t>g</w:t>
      </w:r>
      <w:r>
        <w:rPr>
          <w:b w:val="0"/>
          <w:i w:val="0"/>
        </w:rPr>
        <w:t>i</w:t>
      </w:r>
      <w:r>
        <w:rPr>
          <w:b w:val="0"/>
          <w:i w:val="0"/>
        </w:rPr>
        <w:t>ới</w:t>
      </w:r>
      <w:r>
        <w:rPr>
          <w:b w:val="0"/>
          <w:i w:val="0"/>
        </w:rPr>
        <w:t xml:space="preserve"> </w:t>
      </w:r>
      <w:r>
        <w:rPr>
          <w:b w:val="0"/>
          <w:i w:val="0"/>
        </w:rPr>
        <w:t>t</w:t>
      </w:r>
      <w:r>
        <w:rPr>
          <w:b w:val="0"/>
          <w:i w:val="0"/>
        </w:rPr>
        <w:t>í</w:t>
      </w:r>
      <w:r>
        <w:rPr>
          <w:b w:val="0"/>
          <w:i w:val="0"/>
        </w:rPr>
        <w:t>n</w:t>
      </w:r>
      <w:r>
        <w:rPr>
          <w:b w:val="0"/>
          <w:i w:val="0"/>
        </w:rPr>
        <w:t>h</w:t>
      </w:r>
      <w:r>
        <w:rPr>
          <w:b w:val="0"/>
          <w:i w:val="0"/>
        </w:rPr>
        <w:t>:</w:t>
      </w:r>
      <w:r>
        <w:rPr>
          <w:b w:val="0"/>
          <w:i w:val="0"/>
        </w:rPr>
        <w:t xml:space="preserve"> </w:t>
      </w:r>
      <w:r>
        <w:rPr>
          <w:b w:val="0"/>
          <w:i/>
        </w:rPr>
        <w:t>6</w:t>
      </w:r>
      <w:r>
        <w:rPr>
          <w:b w:val="0"/>
          <w:i/>
        </w:rPr>
        <w:t>,4</w:t>
      </w:r>
      <w:r>
        <w:rPr>
          <w:b w:val="0"/>
          <w:i/>
        </w:rPr>
        <w:t xml:space="preserve"> </w:t>
      </w:r>
      <w:r>
        <w:rPr>
          <w:b w:val="0"/>
          <w:i/>
        </w:rPr>
        <w:t>t</w:t>
      </w:r>
      <w:r>
        <w:rPr>
          <w:b w:val="0"/>
          <w:i/>
        </w:rPr>
        <w:t>ỷ</w:t>
      </w:r>
      <w:r>
        <w:rPr>
          <w:b w:val="0"/>
          <w:i/>
        </w:rPr>
        <w:t xml:space="preserve"> </w:t>
      </w:r>
      <w:r>
        <w:rPr>
          <w:b w:val="0"/>
          <w:i/>
        </w:rPr>
        <w:t>đồ</w:t>
      </w:r>
      <w:r>
        <w:rPr>
          <w:b w:val="0"/>
          <w:i/>
        </w:rPr>
        <w:t>n</w:t>
      </w:r>
      <w:r>
        <w:rPr>
          <w:b w:val="0"/>
          <w:i/>
        </w:rPr>
        <w:t>g</w:t>
      </w:r>
      <w:r>
        <w:rPr>
          <w:b w:val="0"/>
          <w:i/>
        </w:rPr>
        <w:t xml:space="preserve"> </w:t>
      </w:r>
      <w:r>
        <w:rPr>
          <w:b w:val="0"/>
          <w:i w:val="0"/>
        </w:rPr>
        <w:t>(</w:t>
      </w:r>
      <w:r>
        <w:rPr>
          <w:b w:val="0"/>
          <w:i w:val="0"/>
        </w:rPr>
        <w:t>1</w:t>
      </w:r>
      <w:r>
        <w:rPr>
          <w:b w:val="0"/>
          <w:i w:val="0"/>
        </w:rPr>
        <w:t>2</w:t>
      </w:r>
      <w:r>
        <w:rPr>
          <w:b w:val="0"/>
          <w:i w:val="0"/>
        </w:rPr>
        <w:t>8</w:t>
      </w:r>
      <w:r>
        <w:rPr>
          <w:b w:val="0"/>
          <w:i w:val="0"/>
        </w:rPr>
        <w:t>.</w:t>
      </w:r>
      <w:r>
        <w:rPr>
          <w:b w:val="0"/>
          <w:i w:val="0"/>
        </w:rPr>
        <w:t>0</w:t>
      </w:r>
      <w:r>
        <w:rPr>
          <w:b w:val="0"/>
          <w:i w:val="0"/>
        </w:rPr>
        <w:t>0</w:t>
      </w:r>
      <w:r>
        <w:rPr>
          <w:b w:val="0"/>
          <w:i w:val="0"/>
        </w:rPr>
        <w:t>0</w:t>
      </w:r>
      <w:r>
        <w:rPr>
          <w:b w:val="0"/>
          <w:i w:val="0"/>
        </w:rPr>
        <w:t xml:space="preserve"> </w:t>
      </w:r>
      <w:r>
        <w:rPr>
          <w:b w:val="0"/>
          <w:i w:val="0"/>
        </w:rPr>
        <w:t>li</w:t>
      </w:r>
      <w:r>
        <w:rPr>
          <w:b w:val="0"/>
          <w:i w:val="0"/>
        </w:rPr>
        <w:t>ề</w:t>
      </w:r>
      <w:r>
        <w:rPr>
          <w:b w:val="0"/>
          <w:i w:val="0"/>
        </w:rPr>
        <w:t>u</w:t>
      </w:r>
      <w:r>
        <w:rPr>
          <w:b w:val="0"/>
          <w:i w:val="0"/>
        </w:rPr>
        <w:t xml:space="preserve"> </w:t>
      </w:r>
      <w:r>
        <w:rPr>
          <w:b w:val="0"/>
          <w:i w:val="0"/>
        </w:rPr>
        <w:t>x</w:t>
      </w:r>
      <w:r>
        <w:rPr>
          <w:b w:val="0"/>
          <w:i w:val="0"/>
        </w:rPr>
        <w:t xml:space="preserve"> </w:t>
      </w:r>
      <w:r>
        <w:rPr>
          <w:b w:val="0"/>
          <w:i w:val="0"/>
        </w:rPr>
        <w:t>1</w:t>
      </w:r>
      <w:r>
        <w:rPr>
          <w:b w:val="0"/>
          <w:i w:val="0"/>
        </w:rPr>
        <w:t>0</w:t>
      </w:r>
      <w:r>
        <w:rPr>
          <w:b w:val="0"/>
          <w:i w:val="0"/>
        </w:rPr>
        <w:t>0</w:t>
      </w:r>
      <w:r>
        <w:rPr>
          <w:b w:val="0"/>
          <w:i w:val="0"/>
        </w:rPr>
        <w:t>.</w:t>
      </w:r>
      <w:r>
        <w:rPr>
          <w:b w:val="0"/>
          <w:i w:val="0"/>
        </w:rPr>
        <w:t>0</w:t>
      </w:r>
      <w:r>
        <w:rPr>
          <w:b w:val="0"/>
          <w:i w:val="0"/>
        </w:rPr>
        <w:t>0</w:t>
      </w:r>
      <w:r>
        <w:rPr>
          <w:b w:val="0"/>
          <w:i w:val="0"/>
        </w:rPr>
        <w:t xml:space="preserve">0 </w:t>
      </w:r>
      <w:r>
        <w:rPr>
          <w:b w:val="0"/>
          <w:i w:val="0"/>
        </w:rPr>
        <w:t>đ</w:t>
      </w:r>
      <w:r>
        <w:rPr>
          <w:b w:val="0"/>
          <w:i w:val="0"/>
        </w:rPr>
        <w:t>ồn</w:t>
      </w:r>
      <w:r>
        <w:rPr>
          <w:b w:val="0"/>
          <w:i w:val="0"/>
        </w:rPr>
        <w:t>g</w:t>
      </w:r>
      <w:r>
        <w:rPr>
          <w:b w:val="0"/>
          <w:i w:val="0"/>
        </w:rPr>
        <w:t>/</w:t>
      </w:r>
      <w:r>
        <w:rPr>
          <w:b w:val="0"/>
          <w:i w:val="0"/>
        </w:rPr>
        <w:t>l</w:t>
      </w:r>
      <w:r>
        <w:rPr>
          <w:b w:val="0"/>
          <w:i w:val="0"/>
        </w:rPr>
        <w:t>i</w:t>
      </w:r>
      <w:r>
        <w:rPr>
          <w:b w:val="0"/>
          <w:i w:val="0"/>
        </w:rPr>
        <w:t>ều</w:t>
      </w:r>
      <w:r>
        <w:rPr>
          <w:b w:val="0"/>
          <w:i w:val="0"/>
        </w:rPr>
        <w:t xml:space="preserve"> </w:t>
      </w:r>
      <w:r>
        <w:rPr>
          <w:b w:val="0"/>
          <w:i w:val="0"/>
        </w:rPr>
        <w:t>x</w:t>
      </w:r>
      <w:r>
        <w:rPr>
          <w:b w:val="0"/>
          <w:i w:val="0"/>
        </w:rPr>
        <w:t xml:space="preserve"> </w:t>
      </w:r>
      <w:r>
        <w:rPr>
          <w:b w:val="0"/>
          <w:i w:val="0"/>
        </w:rPr>
        <w:t>5</w:t>
      </w:r>
      <w:r>
        <w:rPr>
          <w:b w:val="0"/>
          <w:i w:val="0"/>
        </w:rPr>
        <w:t>0</w:t>
      </w:r>
      <w:r>
        <w:rPr>
          <w:b w:val="0"/>
          <w:i w:val="0"/>
        </w:rPr>
        <w:t>%</w:t>
      </w:r>
      <w:r>
        <w:rPr>
          <w:b w:val="0"/>
          <w:i w:val="0"/>
        </w:rPr>
        <w:t>).</w:t>
      </w:r>
    </w:p>
    <w:p>
      <w:r>
        <w:rPr>
          <w:b w:val="0"/>
          <w:i w:val="0"/>
        </w:rPr>
        <w:t>Bảo</w:t>
      </w:r>
      <w:r>
        <w:rPr>
          <w:b w:val="0"/>
          <w:i w:val="0"/>
        </w:rPr>
        <w:t xml:space="preserve"> </w:t>
      </w:r>
      <w:r>
        <w:rPr>
          <w:b w:val="0"/>
          <w:i w:val="0"/>
        </w:rPr>
        <w:t>qu</w:t>
      </w:r>
      <w:r>
        <w:rPr>
          <w:b w:val="0"/>
          <w:i w:val="0"/>
        </w:rPr>
        <w:t>ả</w:t>
      </w:r>
      <w:r>
        <w:rPr>
          <w:b w:val="0"/>
          <w:i w:val="0"/>
        </w:rPr>
        <w:t>n</w:t>
      </w:r>
      <w:r>
        <w:rPr>
          <w:b w:val="0"/>
          <w:i w:val="0"/>
        </w:rPr>
        <w:t xml:space="preserve"> </w:t>
      </w:r>
      <w:r>
        <w:rPr>
          <w:b w:val="0"/>
          <w:i w:val="0"/>
        </w:rPr>
        <w:t>ti</w:t>
      </w:r>
      <w:r>
        <w:rPr>
          <w:b w:val="0"/>
          <w:i w:val="0"/>
        </w:rPr>
        <w:t>n</w:t>
      </w:r>
      <w:r>
        <w:rPr>
          <w:b w:val="0"/>
          <w:i w:val="0"/>
        </w:rPr>
        <w:t>h</w:t>
      </w:r>
      <w:r>
        <w:rPr>
          <w:b w:val="0"/>
          <w:i w:val="0"/>
        </w:rPr>
        <w:t xml:space="preserve">: </w:t>
      </w:r>
      <w:r>
        <w:rPr>
          <w:b w:val="0"/>
          <w:i/>
        </w:rPr>
        <w:t>1</w:t>
      </w:r>
      <w:r>
        <w:rPr>
          <w:b w:val="0"/>
          <w:i/>
        </w:rPr>
        <w:t>,</w:t>
      </w:r>
      <w:r>
        <w:rPr>
          <w:b w:val="0"/>
          <w:i/>
        </w:rPr>
        <w:t>9</w:t>
      </w:r>
      <w:r>
        <w:rPr>
          <w:b w:val="0"/>
          <w:i/>
        </w:rPr>
        <w:t>2</w:t>
      </w:r>
      <w:r>
        <w:rPr>
          <w:b w:val="0"/>
          <w:i/>
        </w:rPr>
        <w:t xml:space="preserve"> </w:t>
      </w:r>
      <w:r>
        <w:rPr>
          <w:b w:val="0"/>
          <w:i/>
        </w:rPr>
        <w:t>t</w:t>
      </w:r>
      <w:r>
        <w:rPr>
          <w:b w:val="0"/>
          <w:i/>
        </w:rPr>
        <w:t xml:space="preserve">ỷ </w:t>
      </w:r>
      <w:r>
        <w:rPr>
          <w:b w:val="0"/>
          <w:i/>
        </w:rPr>
        <w:t>đ</w:t>
      </w:r>
      <w:r>
        <w:rPr>
          <w:b w:val="0"/>
          <w:i/>
        </w:rPr>
        <w:t>ồn</w:t>
      </w:r>
      <w:r>
        <w:rPr>
          <w:b w:val="0"/>
          <w:i/>
        </w:rPr>
        <w:t>g</w:t>
      </w:r>
      <w:r>
        <w:rPr>
          <w:b w:val="0"/>
          <w:i/>
        </w:rPr>
        <w:t xml:space="preserve"> </w:t>
      </w:r>
      <w:r>
        <w:rPr>
          <w:b w:val="0"/>
          <w:i w:val="0"/>
        </w:rPr>
        <w:t>(</w:t>
      </w:r>
      <w:r>
        <w:rPr>
          <w:b w:val="0"/>
          <w:i w:val="0"/>
        </w:rPr>
        <w:t>12</w:t>
      </w:r>
      <w:r>
        <w:rPr>
          <w:b w:val="0"/>
          <w:i w:val="0"/>
        </w:rPr>
        <w:t>8</w:t>
      </w:r>
      <w:r>
        <w:rPr>
          <w:b w:val="0"/>
          <w:i w:val="0"/>
        </w:rPr>
        <w:t>.0</w:t>
      </w:r>
      <w:r>
        <w:rPr>
          <w:b w:val="0"/>
          <w:i w:val="0"/>
        </w:rPr>
        <w:t>0</w:t>
      </w:r>
      <w:r>
        <w:rPr>
          <w:b w:val="0"/>
          <w:i w:val="0"/>
        </w:rPr>
        <w:t>0</w:t>
      </w:r>
      <w:r>
        <w:rPr>
          <w:b w:val="0"/>
          <w:i w:val="0"/>
        </w:rPr>
        <w:t xml:space="preserve"> </w:t>
      </w:r>
      <w:r>
        <w:rPr>
          <w:b w:val="0"/>
          <w:i w:val="0"/>
        </w:rPr>
        <w:t>l</w:t>
      </w:r>
      <w:r>
        <w:rPr>
          <w:b w:val="0"/>
          <w:i w:val="0"/>
        </w:rPr>
        <w:t>i</w:t>
      </w:r>
      <w:r>
        <w:rPr>
          <w:b w:val="0"/>
          <w:i w:val="0"/>
        </w:rPr>
        <w:t>ều</w:t>
      </w:r>
      <w:r>
        <w:rPr>
          <w:b w:val="0"/>
          <w:i w:val="0"/>
        </w:rPr>
        <w:t xml:space="preserve"> </w:t>
      </w:r>
      <w:r>
        <w:rPr>
          <w:b w:val="0"/>
          <w:i w:val="0"/>
        </w:rPr>
        <w:t>x</w:t>
      </w:r>
      <w:r>
        <w:rPr>
          <w:b w:val="0"/>
          <w:i w:val="0"/>
        </w:rPr>
        <w:t xml:space="preserve"> </w:t>
      </w:r>
      <w:r>
        <w:rPr>
          <w:b w:val="0"/>
          <w:i w:val="0"/>
        </w:rPr>
        <w:t>1</w:t>
      </w:r>
      <w:r>
        <w:rPr>
          <w:b w:val="0"/>
          <w:i w:val="0"/>
        </w:rPr>
        <w:t>5</w:t>
      </w:r>
      <w:r>
        <w:rPr>
          <w:b w:val="0"/>
          <w:i w:val="0"/>
        </w:rPr>
        <w:t>.00</w:t>
      </w:r>
      <w:r>
        <w:rPr>
          <w:b w:val="0"/>
          <w:i w:val="0"/>
        </w:rPr>
        <w:t>0</w:t>
      </w:r>
      <w:r>
        <w:rPr>
          <w:b w:val="0"/>
          <w:i w:val="0"/>
        </w:rPr>
        <w:t xml:space="preserve"> </w:t>
      </w:r>
      <w:r>
        <w:rPr>
          <w:b w:val="0"/>
          <w:i w:val="0"/>
        </w:rPr>
        <w:t>đ</w:t>
      </w:r>
      <w:r>
        <w:rPr>
          <w:b w:val="0"/>
          <w:i w:val="0"/>
        </w:rPr>
        <w:t>ồ</w:t>
      </w:r>
      <w:r>
        <w:rPr>
          <w:b w:val="0"/>
          <w:i w:val="0"/>
        </w:rPr>
        <w:t>ng</w:t>
      </w:r>
      <w:r>
        <w:rPr>
          <w:b w:val="0"/>
          <w:i w:val="0"/>
        </w:rPr>
        <w:t>/</w:t>
      </w:r>
      <w:r>
        <w:rPr>
          <w:b w:val="0"/>
          <w:i w:val="0"/>
        </w:rPr>
        <w:t>l</w:t>
      </w:r>
      <w:r>
        <w:rPr>
          <w:b w:val="0"/>
          <w:i w:val="0"/>
        </w:rPr>
        <w:t>i</w:t>
      </w:r>
      <w:r>
        <w:rPr>
          <w:b w:val="0"/>
          <w:i w:val="0"/>
        </w:rPr>
        <w:t>ề</w:t>
      </w:r>
      <w:r>
        <w:rPr>
          <w:b w:val="0"/>
          <w:i w:val="0"/>
        </w:rPr>
        <w:t>u</w:t>
      </w:r>
      <w:r>
        <w:rPr>
          <w:b w:val="0"/>
          <w:i w:val="0"/>
        </w:rPr>
        <w:t>)</w:t>
      </w:r>
    </w:p>
    <w:p>
      <w:r>
        <w:rPr>
          <w:b w:val="0"/>
          <w:i w:val="0"/>
        </w:rPr>
        <w:t>H</w:t>
      </w:r>
      <w:r>
        <w:rPr>
          <w:b w:val="0"/>
          <w:i w:val="0"/>
        </w:rPr>
        <w:t>ỗ</w:t>
      </w:r>
      <w:r>
        <w:rPr>
          <w:b w:val="0"/>
          <w:i w:val="0"/>
        </w:rPr>
        <w:t xml:space="preserve"> t</w:t>
      </w:r>
      <w:r>
        <w:rPr>
          <w:b w:val="0"/>
          <w:i w:val="0"/>
        </w:rPr>
        <w:t>rợ</w:t>
      </w:r>
      <w:r>
        <w:rPr>
          <w:b w:val="0"/>
          <w:i w:val="0"/>
        </w:rPr>
        <w:t xml:space="preserve"> </w:t>
      </w:r>
      <w:r>
        <w:rPr>
          <w:b w:val="0"/>
          <w:i w:val="0"/>
        </w:rPr>
        <w:t>v</w:t>
      </w:r>
      <w:r>
        <w:rPr>
          <w:b w:val="0"/>
          <w:i w:val="0"/>
        </w:rPr>
        <w:t>ậ</w:t>
      </w:r>
      <w:r>
        <w:rPr>
          <w:b w:val="0"/>
          <w:i w:val="0"/>
        </w:rPr>
        <w:t>t</w:t>
      </w:r>
      <w:r>
        <w:rPr>
          <w:b w:val="0"/>
          <w:i w:val="0"/>
        </w:rPr>
        <w:t xml:space="preserve"> t</w:t>
      </w:r>
      <w:r>
        <w:rPr>
          <w:b w:val="0"/>
          <w:i w:val="0"/>
        </w:rPr>
        <w:t>ư</w:t>
      </w:r>
      <w:r>
        <w:rPr>
          <w:b w:val="0"/>
          <w:i w:val="0"/>
        </w:rPr>
        <w:t xml:space="preserve"> g</w:t>
      </w:r>
      <w:r>
        <w:rPr>
          <w:b w:val="0"/>
          <w:i w:val="0"/>
        </w:rPr>
        <w:t>i</w:t>
      </w:r>
      <w:r>
        <w:rPr>
          <w:b w:val="0"/>
          <w:i w:val="0"/>
        </w:rPr>
        <w:t>e</w:t>
      </w:r>
      <w:r>
        <w:rPr>
          <w:b w:val="0"/>
          <w:i w:val="0"/>
        </w:rPr>
        <w:t>o</w:t>
      </w:r>
      <w:r>
        <w:rPr>
          <w:b w:val="0"/>
          <w:i w:val="0"/>
        </w:rPr>
        <w:t xml:space="preserve"> </w:t>
      </w:r>
      <w:r>
        <w:rPr>
          <w:b w:val="0"/>
          <w:i w:val="0"/>
        </w:rPr>
        <w:t>t</w:t>
      </w:r>
      <w:r>
        <w:rPr>
          <w:b w:val="0"/>
          <w:i w:val="0"/>
        </w:rPr>
        <w:t>i</w:t>
      </w:r>
      <w:r>
        <w:rPr>
          <w:b w:val="0"/>
          <w:i w:val="0"/>
        </w:rPr>
        <w:t>n</w:t>
      </w:r>
      <w:r>
        <w:rPr>
          <w:b w:val="0"/>
          <w:i w:val="0"/>
        </w:rPr>
        <w:t>h</w:t>
      </w:r>
      <w:r>
        <w:rPr>
          <w:b w:val="0"/>
          <w:i w:val="0"/>
        </w:rPr>
        <w:t>:</w:t>
      </w:r>
      <w:r>
        <w:rPr>
          <w:b w:val="0"/>
          <w:i w:val="0"/>
        </w:rPr>
        <w:t xml:space="preserve"> </w:t>
      </w:r>
      <w:r>
        <w:rPr>
          <w:b w:val="0"/>
          <w:i/>
        </w:rPr>
        <w:t>0</w:t>
      </w:r>
      <w:r>
        <w:rPr>
          <w:b w:val="0"/>
          <w:i/>
        </w:rPr>
        <w:t>,</w:t>
      </w:r>
      <w:r>
        <w:rPr>
          <w:b w:val="0"/>
          <w:i/>
        </w:rPr>
        <w:t>6</w:t>
      </w:r>
      <w:r>
        <w:rPr>
          <w:b w:val="0"/>
          <w:i/>
        </w:rPr>
        <w:t>4</w:t>
      </w:r>
      <w:r>
        <w:rPr>
          <w:b w:val="0"/>
          <w:i/>
        </w:rPr>
        <w:t xml:space="preserve"> </w:t>
      </w:r>
      <w:r>
        <w:rPr>
          <w:b w:val="0"/>
          <w:i/>
        </w:rPr>
        <w:t>t</w:t>
      </w:r>
      <w:r>
        <w:rPr>
          <w:b w:val="0"/>
          <w:i/>
        </w:rPr>
        <w:t xml:space="preserve">ỷ </w:t>
      </w:r>
      <w:r>
        <w:rPr>
          <w:b w:val="0"/>
          <w:i/>
        </w:rPr>
        <w:t>đ</w:t>
      </w:r>
      <w:r>
        <w:rPr>
          <w:b w:val="0"/>
          <w:i/>
        </w:rPr>
        <w:t>ồ</w:t>
      </w:r>
      <w:r>
        <w:rPr>
          <w:b w:val="0"/>
          <w:i/>
        </w:rPr>
        <w:t>n</w:t>
      </w:r>
      <w:r>
        <w:rPr>
          <w:b w:val="0"/>
          <w:i/>
        </w:rPr>
        <w:t>g</w:t>
      </w:r>
      <w:r>
        <w:rPr>
          <w:b w:val="0"/>
          <w:i/>
        </w:rPr>
        <w:t xml:space="preserve"> </w:t>
      </w:r>
      <w:r>
        <w:rPr>
          <w:b w:val="0"/>
          <w:i w:val="0"/>
        </w:rPr>
        <w:t>(</w:t>
      </w:r>
      <w:r>
        <w:rPr>
          <w:b w:val="0"/>
          <w:i w:val="0"/>
        </w:rPr>
        <w:t>1</w:t>
      </w:r>
      <w:r>
        <w:rPr>
          <w:b w:val="0"/>
          <w:i w:val="0"/>
        </w:rPr>
        <w:t>2</w:t>
      </w:r>
      <w:r>
        <w:rPr>
          <w:b w:val="0"/>
          <w:i w:val="0"/>
        </w:rPr>
        <w:t>8</w:t>
      </w:r>
      <w:r>
        <w:rPr>
          <w:b w:val="0"/>
          <w:i w:val="0"/>
        </w:rPr>
        <w:t>.</w:t>
      </w:r>
      <w:r>
        <w:rPr>
          <w:b w:val="0"/>
          <w:i w:val="0"/>
        </w:rPr>
        <w:t>0</w:t>
      </w:r>
      <w:r>
        <w:rPr>
          <w:b w:val="0"/>
          <w:i w:val="0"/>
        </w:rPr>
        <w:t>0</w:t>
      </w:r>
      <w:r>
        <w:rPr>
          <w:b w:val="0"/>
          <w:i w:val="0"/>
        </w:rPr>
        <w:t>0</w:t>
      </w:r>
      <w:r>
        <w:rPr>
          <w:b w:val="0"/>
          <w:i w:val="0"/>
        </w:rPr>
        <w:t xml:space="preserve"> </w:t>
      </w:r>
      <w:r>
        <w:rPr>
          <w:b w:val="0"/>
          <w:i w:val="0"/>
        </w:rPr>
        <w:t>l</w:t>
      </w:r>
      <w:r>
        <w:rPr>
          <w:b w:val="0"/>
          <w:i w:val="0"/>
        </w:rPr>
        <w:t>i</w:t>
      </w:r>
      <w:r>
        <w:rPr>
          <w:b w:val="0"/>
          <w:i w:val="0"/>
        </w:rPr>
        <w:t>ề</w:t>
      </w:r>
      <w:r>
        <w:rPr>
          <w:b w:val="0"/>
          <w:i w:val="0"/>
        </w:rPr>
        <w:t>u</w:t>
      </w:r>
      <w:r>
        <w:rPr>
          <w:b w:val="0"/>
          <w:i w:val="0"/>
        </w:rPr>
        <w:t xml:space="preserve"> </w:t>
      </w:r>
      <w:r>
        <w:rPr>
          <w:b w:val="0"/>
          <w:i w:val="0"/>
        </w:rPr>
        <w:t>x</w:t>
      </w:r>
      <w:r>
        <w:rPr>
          <w:b w:val="0"/>
          <w:i w:val="0"/>
        </w:rPr>
        <w:t xml:space="preserve"> </w:t>
      </w:r>
      <w:r>
        <w:rPr>
          <w:b w:val="0"/>
          <w:i w:val="0"/>
        </w:rPr>
        <w:t>5</w:t>
      </w:r>
      <w:r>
        <w:rPr>
          <w:b w:val="0"/>
          <w:i w:val="0"/>
        </w:rPr>
        <w:t>.00</w:t>
      </w:r>
      <w:r>
        <w:rPr>
          <w:b w:val="0"/>
          <w:i w:val="0"/>
        </w:rPr>
        <w:t>0</w:t>
      </w:r>
      <w:r>
        <w:rPr>
          <w:b w:val="0"/>
          <w:i w:val="0"/>
        </w:rPr>
        <w:t xml:space="preserve"> </w:t>
      </w:r>
      <w:r>
        <w:rPr>
          <w:b w:val="0"/>
          <w:i w:val="0"/>
        </w:rPr>
        <w:t>đ</w:t>
      </w:r>
      <w:r>
        <w:rPr>
          <w:b w:val="0"/>
          <w:i w:val="0"/>
        </w:rPr>
        <w:t>ồ</w:t>
      </w:r>
      <w:r>
        <w:rPr>
          <w:b w:val="0"/>
          <w:i w:val="0"/>
        </w:rPr>
        <w:t>ng</w:t>
      </w:r>
      <w:r>
        <w:rPr>
          <w:b w:val="0"/>
          <w:i w:val="0"/>
        </w:rPr>
        <w:t>/</w:t>
      </w:r>
      <w:r>
        <w:rPr>
          <w:b w:val="0"/>
          <w:i w:val="0"/>
        </w:rPr>
        <w:t>l</w:t>
      </w:r>
      <w:r>
        <w:rPr>
          <w:b w:val="0"/>
          <w:i w:val="0"/>
        </w:rPr>
        <w:t>i</w:t>
      </w:r>
      <w:r>
        <w:rPr>
          <w:b w:val="0"/>
          <w:i w:val="0"/>
        </w:rPr>
        <w:t>ề</w:t>
      </w:r>
      <w:r>
        <w:rPr>
          <w:b w:val="0"/>
          <w:i w:val="0"/>
        </w:rPr>
        <w:t>u</w:t>
      </w:r>
      <w:r>
        <w:rPr>
          <w:b w:val="0"/>
          <w:i w:val="0"/>
        </w:rPr>
        <w:t>).</w:t>
      </w:r>
    </w:p>
    <w:p>
      <w:r>
        <w:rPr>
          <w:b w:val="0"/>
          <w:i w:val="0"/>
        </w:rPr>
        <w:t>C</w:t>
      </w:r>
      <w:r>
        <w:rPr>
          <w:b w:val="0"/>
          <w:i w:val="0"/>
        </w:rPr>
        <w:t>h</w:t>
      </w:r>
      <w:r>
        <w:rPr>
          <w:b w:val="0"/>
          <w:i w:val="0"/>
        </w:rPr>
        <w:t xml:space="preserve">i </w:t>
      </w:r>
      <w:r>
        <w:rPr>
          <w:b w:val="0"/>
          <w:i w:val="0"/>
        </w:rPr>
        <w:t>p</w:t>
      </w:r>
      <w:r>
        <w:rPr>
          <w:b w:val="0"/>
          <w:i w:val="0"/>
        </w:rPr>
        <w:t>h</w:t>
      </w:r>
      <w:r>
        <w:rPr>
          <w:b w:val="0"/>
          <w:i w:val="0"/>
        </w:rPr>
        <w:t xml:space="preserve">í </w:t>
      </w:r>
      <w:r>
        <w:rPr>
          <w:b w:val="0"/>
          <w:i w:val="0"/>
        </w:rPr>
        <w:t>t</w:t>
      </w:r>
      <w:r>
        <w:rPr>
          <w:b w:val="0"/>
          <w:i w:val="0"/>
        </w:rPr>
        <w:t>h</w:t>
      </w:r>
      <w:r>
        <w:rPr>
          <w:b w:val="0"/>
          <w:i w:val="0"/>
        </w:rPr>
        <w:t>e</w:t>
      </w:r>
      <w:r>
        <w:rPr>
          <w:b w:val="0"/>
          <w:i w:val="0"/>
        </w:rPr>
        <w:t xml:space="preserve">o </w:t>
      </w:r>
      <w:r>
        <w:rPr>
          <w:b w:val="0"/>
          <w:i w:val="0"/>
        </w:rPr>
        <w:t>d</w:t>
      </w:r>
      <w:r>
        <w:rPr>
          <w:b w:val="0"/>
          <w:i w:val="0"/>
        </w:rPr>
        <w:t>õ</w:t>
      </w:r>
      <w:r>
        <w:rPr>
          <w:b w:val="0"/>
          <w:i w:val="0"/>
        </w:rPr>
        <w:t xml:space="preserve">i </w:t>
      </w:r>
      <w:r>
        <w:rPr>
          <w:b w:val="0"/>
          <w:i w:val="0"/>
        </w:rPr>
        <w:t>v</w:t>
      </w:r>
      <w:r>
        <w:rPr>
          <w:b w:val="0"/>
          <w:i w:val="0"/>
        </w:rPr>
        <w:t xml:space="preserve">à </w:t>
      </w:r>
      <w:r>
        <w:rPr>
          <w:b w:val="0"/>
          <w:i w:val="0"/>
        </w:rPr>
        <w:t>b</w:t>
      </w:r>
      <w:r>
        <w:rPr>
          <w:b w:val="0"/>
          <w:i w:val="0"/>
        </w:rPr>
        <w:t>á</w:t>
      </w:r>
      <w:r>
        <w:rPr>
          <w:b w:val="0"/>
          <w:i w:val="0"/>
        </w:rPr>
        <w:t xml:space="preserve">o cáo </w:t>
      </w:r>
      <w:r>
        <w:rPr>
          <w:b w:val="0"/>
          <w:i w:val="0"/>
        </w:rPr>
        <w:t>k</w:t>
      </w:r>
      <w:r>
        <w:rPr>
          <w:b w:val="0"/>
          <w:i w:val="0"/>
        </w:rPr>
        <w:t xml:space="preserve">ết </w:t>
      </w:r>
      <w:r>
        <w:rPr>
          <w:b w:val="0"/>
          <w:i w:val="0"/>
        </w:rPr>
        <w:t>q</w:t>
      </w:r>
      <w:r>
        <w:rPr>
          <w:b w:val="0"/>
          <w:i w:val="0"/>
        </w:rPr>
        <w:t>u</w:t>
      </w:r>
      <w:r>
        <w:rPr>
          <w:b w:val="0"/>
          <w:i w:val="0"/>
        </w:rPr>
        <w:t xml:space="preserve">ả </w:t>
      </w:r>
      <w:r>
        <w:rPr>
          <w:b w:val="0"/>
          <w:i w:val="0"/>
        </w:rPr>
        <w:t>g</w:t>
      </w:r>
      <w:r>
        <w:rPr>
          <w:b w:val="0"/>
          <w:i w:val="0"/>
        </w:rPr>
        <w:t>i</w:t>
      </w:r>
      <w:r>
        <w:rPr>
          <w:b w:val="0"/>
          <w:i w:val="0"/>
        </w:rPr>
        <w:t>e</w:t>
      </w:r>
      <w:r>
        <w:rPr>
          <w:b w:val="0"/>
          <w:i w:val="0"/>
        </w:rPr>
        <w:t xml:space="preserve">o </w:t>
      </w:r>
      <w:r>
        <w:rPr>
          <w:b w:val="0"/>
          <w:i w:val="0"/>
        </w:rPr>
        <w:t>t</w:t>
      </w:r>
      <w:r>
        <w:rPr>
          <w:b w:val="0"/>
          <w:i w:val="0"/>
        </w:rPr>
        <w:t>i</w:t>
      </w:r>
      <w:r>
        <w:rPr>
          <w:b w:val="0"/>
          <w:i w:val="0"/>
        </w:rPr>
        <w:t>n</w:t>
      </w:r>
      <w:r>
        <w:rPr>
          <w:b w:val="0"/>
          <w:i w:val="0"/>
        </w:rPr>
        <w:t>h</w:t>
      </w:r>
      <w:r>
        <w:rPr>
          <w:b w:val="0"/>
          <w:i w:val="0"/>
        </w:rPr>
        <w:t xml:space="preserve">: </w:t>
      </w:r>
      <w:r>
        <w:rPr>
          <w:b w:val="0"/>
          <w:i/>
        </w:rPr>
        <w:t>1</w:t>
      </w:r>
      <w:r>
        <w:rPr>
          <w:b w:val="0"/>
          <w:i/>
        </w:rPr>
        <w:t>,</w:t>
      </w:r>
      <w:r>
        <w:rPr>
          <w:b w:val="0"/>
          <w:i/>
        </w:rPr>
        <w:t>9</w:t>
      </w:r>
      <w:r>
        <w:rPr>
          <w:b w:val="0"/>
          <w:i/>
        </w:rPr>
        <w:t xml:space="preserve">2 </w:t>
      </w:r>
      <w:r>
        <w:rPr>
          <w:b w:val="0"/>
          <w:i/>
        </w:rPr>
        <w:t>t</w:t>
      </w:r>
      <w:r>
        <w:rPr>
          <w:b w:val="0"/>
          <w:i/>
        </w:rPr>
        <w:t xml:space="preserve">ỷ </w:t>
      </w:r>
      <w:r>
        <w:rPr>
          <w:b w:val="0"/>
          <w:i/>
        </w:rPr>
        <w:t>đ</w:t>
      </w:r>
      <w:r>
        <w:rPr>
          <w:b w:val="0"/>
          <w:i/>
        </w:rPr>
        <w:t>ồn</w:t>
      </w:r>
      <w:r>
        <w:rPr>
          <w:b w:val="0"/>
          <w:i/>
        </w:rPr>
        <w:t xml:space="preserve">g </w:t>
      </w:r>
      <w:r>
        <w:rPr>
          <w:b w:val="0"/>
          <w:i w:val="0"/>
        </w:rPr>
        <w:t>(</w:t>
      </w:r>
      <w:r>
        <w:rPr>
          <w:b w:val="0"/>
          <w:i w:val="0"/>
        </w:rPr>
        <w:t>1</w:t>
      </w:r>
      <w:r>
        <w:rPr>
          <w:b w:val="0"/>
          <w:i w:val="0"/>
        </w:rPr>
        <w:t>2</w:t>
      </w:r>
      <w:r>
        <w:rPr>
          <w:b w:val="0"/>
          <w:i w:val="0"/>
        </w:rPr>
        <w:t>8</w:t>
      </w:r>
      <w:r>
        <w:rPr>
          <w:b w:val="0"/>
          <w:i w:val="0"/>
        </w:rPr>
        <w:t>.00</w:t>
      </w:r>
      <w:r>
        <w:rPr>
          <w:b w:val="0"/>
          <w:i w:val="0"/>
        </w:rPr>
        <w:t xml:space="preserve">0 </w:t>
      </w:r>
      <w:r>
        <w:rPr>
          <w:b w:val="0"/>
          <w:i w:val="0"/>
        </w:rPr>
        <w:t>l</w:t>
      </w:r>
      <w:r>
        <w:rPr>
          <w:b w:val="0"/>
          <w:i w:val="0"/>
        </w:rPr>
        <w:t>i</w:t>
      </w:r>
      <w:r>
        <w:rPr>
          <w:b w:val="0"/>
          <w:i w:val="0"/>
        </w:rPr>
        <w:t xml:space="preserve">ều x </w:t>
      </w:r>
      <w:r>
        <w:rPr>
          <w:b w:val="0"/>
          <w:i w:val="0"/>
        </w:rPr>
        <w:t>15</w:t>
      </w:r>
      <w:r>
        <w:rPr>
          <w:b w:val="0"/>
          <w:i w:val="0"/>
        </w:rPr>
        <w:t>.</w:t>
      </w:r>
      <w:r>
        <w:rPr>
          <w:b w:val="0"/>
          <w:i w:val="0"/>
        </w:rPr>
        <w:t>0</w:t>
      </w:r>
      <w:r>
        <w:rPr>
          <w:b w:val="0"/>
          <w:i w:val="0"/>
        </w:rPr>
        <w:t>0</w:t>
      </w:r>
      <w:r>
        <w:rPr>
          <w:b w:val="0"/>
          <w:i w:val="0"/>
        </w:rPr>
        <w:t>0</w:t>
      </w:r>
      <w:r>
        <w:rPr>
          <w:b w:val="0"/>
          <w:i w:val="0"/>
        </w:rPr>
        <w:t xml:space="preserve"> </w:t>
      </w:r>
      <w:r>
        <w:rPr>
          <w:b w:val="0"/>
          <w:i w:val="0"/>
        </w:rPr>
        <w:t>đ</w:t>
      </w:r>
      <w:r>
        <w:rPr>
          <w:b w:val="0"/>
          <w:i w:val="0"/>
        </w:rPr>
        <w:t>ồn</w:t>
      </w:r>
      <w:r>
        <w:rPr>
          <w:b w:val="0"/>
          <w:i w:val="0"/>
        </w:rPr>
        <w:t>g</w:t>
      </w:r>
      <w:r>
        <w:rPr>
          <w:b w:val="0"/>
          <w:i w:val="0"/>
        </w:rPr>
        <w:t>/</w:t>
      </w:r>
      <w:r>
        <w:rPr>
          <w:b w:val="0"/>
          <w:i w:val="0"/>
        </w:rPr>
        <w:t>l</w:t>
      </w:r>
      <w:r>
        <w:rPr>
          <w:b w:val="0"/>
          <w:i w:val="0"/>
        </w:rPr>
        <w:t>i</w:t>
      </w:r>
      <w:r>
        <w:rPr>
          <w:b w:val="0"/>
          <w:i w:val="0"/>
        </w:rPr>
        <w:t>ề</w:t>
      </w:r>
      <w:r>
        <w:rPr>
          <w:b w:val="0"/>
          <w:i w:val="0"/>
        </w:rPr>
        <w:t>u</w:t>
      </w:r>
      <w:r>
        <w:rPr>
          <w:b w:val="0"/>
          <w:i w:val="0"/>
        </w:rPr>
        <w:t>).</w:t>
      </w:r>
    </w:p>
    <w:p>
      <w:r>
        <w:rPr>
          <w:b/>
          <w:i w:val="0"/>
        </w:rPr>
        <w:t>+ Từ</w:t>
      </w:r>
      <w:r>
        <w:rPr>
          <w:b/>
          <w:i w:val="0"/>
        </w:rPr>
        <w:t xml:space="preserve"> </w:t>
      </w:r>
      <w:r>
        <w:rPr>
          <w:b/>
          <w:i w:val="0"/>
        </w:rPr>
        <w:t>n</w:t>
      </w:r>
      <w:r>
        <w:rPr>
          <w:b/>
          <w:i w:val="0"/>
        </w:rPr>
        <w:t>g</w:t>
      </w:r>
      <w:r>
        <w:rPr>
          <w:b/>
          <w:i w:val="0"/>
        </w:rPr>
        <w:t>u</w:t>
      </w:r>
      <w:r>
        <w:rPr>
          <w:b/>
          <w:i w:val="0"/>
        </w:rPr>
        <w:t>ồ</w:t>
      </w:r>
      <w:r>
        <w:rPr>
          <w:b/>
          <w:i w:val="0"/>
        </w:rPr>
        <w:t xml:space="preserve">n </w:t>
      </w:r>
      <w:r>
        <w:rPr>
          <w:b/>
          <w:i w:val="0"/>
        </w:rPr>
        <w:t>c</w:t>
      </w:r>
      <w:r>
        <w:rPr>
          <w:b/>
          <w:i w:val="0"/>
        </w:rPr>
        <w:t>á</w:t>
      </w:r>
      <w:r>
        <w:rPr>
          <w:b/>
          <w:i w:val="0"/>
        </w:rPr>
        <w:t xml:space="preserve">c </w:t>
      </w:r>
      <w:r>
        <w:rPr>
          <w:b/>
          <w:i w:val="0"/>
        </w:rPr>
        <w:t>d</w:t>
      </w:r>
      <w:r>
        <w:rPr>
          <w:b/>
          <w:i w:val="0"/>
        </w:rPr>
        <w:t>o</w:t>
      </w:r>
      <w:r>
        <w:rPr>
          <w:b/>
          <w:i w:val="0"/>
        </w:rPr>
        <w:t>a</w:t>
      </w:r>
      <w:r>
        <w:rPr>
          <w:b/>
          <w:i w:val="0"/>
        </w:rPr>
        <w:t>nh n</w:t>
      </w:r>
      <w:r>
        <w:rPr>
          <w:b/>
          <w:i w:val="0"/>
        </w:rPr>
        <w:t>g</w:t>
      </w:r>
      <w:r>
        <w:rPr>
          <w:b/>
          <w:i w:val="0"/>
        </w:rPr>
        <w:t>h</w:t>
      </w:r>
      <w:r>
        <w:rPr>
          <w:b/>
          <w:i w:val="0"/>
        </w:rPr>
        <w:t>i</w:t>
      </w:r>
      <w:r>
        <w:rPr>
          <w:b/>
          <w:i w:val="0"/>
        </w:rPr>
        <w:t xml:space="preserve">ệp </w:t>
      </w:r>
      <w:r>
        <w:rPr>
          <w:b/>
          <w:i w:val="0"/>
        </w:rPr>
        <w:t>v</w:t>
      </w:r>
      <w:r>
        <w:rPr>
          <w:b/>
          <w:i w:val="0"/>
        </w:rPr>
        <w:t>à</w:t>
      </w:r>
      <w:r>
        <w:rPr>
          <w:b/>
          <w:i w:val="0"/>
        </w:rPr>
        <w:t xml:space="preserve"> </w:t>
      </w:r>
      <w:r>
        <w:rPr>
          <w:b/>
          <w:i w:val="0"/>
        </w:rPr>
        <w:t>h</w:t>
      </w:r>
      <w:r>
        <w:rPr>
          <w:b/>
          <w:i w:val="0"/>
        </w:rPr>
        <w:t>ộ</w:t>
      </w:r>
      <w:r>
        <w:rPr>
          <w:b/>
          <w:i w:val="0"/>
        </w:rPr>
        <w:t xml:space="preserve"> </w:t>
      </w:r>
      <w:r>
        <w:rPr>
          <w:b/>
          <w:i w:val="0"/>
        </w:rPr>
        <w:t>ch</w:t>
      </w:r>
      <w:r>
        <w:rPr>
          <w:b/>
          <w:i w:val="0"/>
        </w:rPr>
        <w:t>ă</w:t>
      </w:r>
      <w:r>
        <w:rPr>
          <w:b/>
          <w:i w:val="0"/>
        </w:rPr>
        <w:t>n nu</w:t>
      </w:r>
      <w:r>
        <w:rPr>
          <w:b/>
          <w:i w:val="0"/>
        </w:rPr>
        <w:t>ô</w:t>
      </w:r>
      <w:r>
        <w:rPr>
          <w:b/>
          <w:i w:val="0"/>
        </w:rPr>
        <w:t>i</w:t>
      </w:r>
      <w:r>
        <w:rPr>
          <w:b/>
          <w:i w:val="0"/>
        </w:rPr>
        <w:t xml:space="preserve"> </w:t>
      </w:r>
      <w:r>
        <w:rPr>
          <w:b/>
          <w:i w:val="0"/>
        </w:rPr>
        <w:t>b</w:t>
      </w:r>
      <w:r>
        <w:rPr>
          <w:b/>
          <w:i w:val="0"/>
        </w:rPr>
        <w:t>ò</w:t>
      </w:r>
      <w:r>
        <w:rPr>
          <w:b/>
          <w:i w:val="0"/>
        </w:rPr>
        <w:t xml:space="preserve"> s</w:t>
      </w:r>
      <w:r>
        <w:rPr>
          <w:b/>
          <w:i w:val="0"/>
        </w:rPr>
        <w:t>ữ</w:t>
      </w:r>
      <w:r>
        <w:rPr>
          <w:b/>
          <w:i w:val="0"/>
        </w:rPr>
        <w:t>a</w:t>
      </w:r>
      <w:r>
        <w:rPr>
          <w:b/>
          <w:i w:val="0"/>
        </w:rPr>
        <w:t>:</w:t>
      </w:r>
      <w:r>
        <w:rPr>
          <w:b/>
          <w:i w:val="0"/>
        </w:rPr>
        <w:t xml:space="preserve"> </w:t>
      </w:r>
      <w:r>
        <w:rPr>
          <w:b/>
          <w:i w:val="0"/>
        </w:rPr>
        <w:t>10</w:t>
      </w:r>
      <w:r>
        <w:rPr>
          <w:b/>
          <w:i w:val="0"/>
        </w:rPr>
        <w:t>,</w:t>
      </w:r>
      <w:r>
        <w:rPr>
          <w:b/>
          <w:i w:val="0"/>
        </w:rPr>
        <w:t>2</w:t>
      </w:r>
      <w:r>
        <w:rPr>
          <w:b/>
          <w:i w:val="0"/>
        </w:rPr>
        <w:t>4</w:t>
      </w:r>
      <w:r>
        <w:rPr>
          <w:b/>
          <w:i w:val="0"/>
        </w:rPr>
        <w:t xml:space="preserve"> </w:t>
      </w:r>
      <w:r>
        <w:rPr>
          <w:b/>
          <w:i w:val="0"/>
        </w:rPr>
        <w:t>tỷ</w:t>
      </w:r>
      <w:r>
        <w:rPr>
          <w:b/>
          <w:i w:val="0"/>
        </w:rPr>
        <w:t xml:space="preserve"> </w:t>
      </w:r>
      <w:r>
        <w:rPr>
          <w:b/>
          <w:i w:val="0"/>
        </w:rPr>
        <w:t>đ</w:t>
      </w:r>
      <w:r>
        <w:rPr>
          <w:b/>
          <w:i w:val="0"/>
        </w:rPr>
        <w:t>ồ</w:t>
      </w:r>
      <w:r>
        <w:rPr>
          <w:b/>
          <w:i w:val="0"/>
        </w:rPr>
        <w:t>n</w:t>
      </w:r>
      <w:r>
        <w:rPr>
          <w:b/>
          <w:i w:val="0"/>
        </w:rPr>
        <w:t>g</w:t>
      </w:r>
      <w:r>
        <w:rPr>
          <w:b/>
          <w:i w:val="0"/>
        </w:rPr>
        <w:t>:</w:t>
      </w:r>
    </w:p>
    <w:p>
      <w:r>
        <w:rPr>
          <w:b w:val="0"/>
          <w:i w:val="0"/>
        </w:rPr>
        <w:t>C</w:t>
      </w:r>
      <w:r>
        <w:rPr>
          <w:b w:val="0"/>
          <w:i w:val="0"/>
        </w:rPr>
        <w:t>h</w:t>
      </w:r>
      <w:r>
        <w:rPr>
          <w:b w:val="0"/>
          <w:i w:val="0"/>
        </w:rPr>
        <w:t>i</w:t>
      </w:r>
      <w:r>
        <w:rPr>
          <w:b w:val="0"/>
          <w:i w:val="0"/>
        </w:rPr>
        <w:t xml:space="preserve"> </w:t>
      </w:r>
      <w:r>
        <w:rPr>
          <w:b w:val="0"/>
          <w:i w:val="0"/>
        </w:rPr>
        <w:t>p</w:t>
      </w:r>
      <w:r>
        <w:rPr>
          <w:b w:val="0"/>
          <w:i w:val="0"/>
        </w:rPr>
        <w:t>h</w:t>
      </w:r>
      <w:r>
        <w:rPr>
          <w:b w:val="0"/>
          <w:i w:val="0"/>
        </w:rPr>
        <w:t>í</w:t>
      </w:r>
      <w:r>
        <w:rPr>
          <w:b w:val="0"/>
          <w:i w:val="0"/>
        </w:rPr>
        <w:t xml:space="preserve"> </w:t>
      </w:r>
      <w:r>
        <w:rPr>
          <w:b w:val="0"/>
          <w:i w:val="0"/>
        </w:rPr>
        <w:t>m</w:t>
      </w:r>
      <w:r>
        <w:rPr>
          <w:b w:val="0"/>
          <w:i w:val="0"/>
        </w:rPr>
        <w:t>u</w:t>
      </w:r>
      <w:r>
        <w:rPr>
          <w:b w:val="0"/>
          <w:i w:val="0"/>
        </w:rPr>
        <w:t>a</w:t>
      </w:r>
      <w:r>
        <w:rPr>
          <w:b w:val="0"/>
          <w:i w:val="0"/>
        </w:rPr>
        <w:t xml:space="preserve"> </w:t>
      </w:r>
      <w:r>
        <w:rPr>
          <w:b w:val="0"/>
          <w:i w:val="0"/>
        </w:rPr>
        <w:t>ti</w:t>
      </w:r>
      <w:r>
        <w:rPr>
          <w:b w:val="0"/>
          <w:i w:val="0"/>
        </w:rPr>
        <w:t>n</w:t>
      </w:r>
      <w:r>
        <w:rPr>
          <w:b w:val="0"/>
          <w:i w:val="0"/>
        </w:rPr>
        <w:t>h</w:t>
      </w:r>
      <w:r>
        <w:rPr>
          <w:b w:val="0"/>
          <w:i w:val="0"/>
        </w:rPr>
        <w:t xml:space="preserve"> </w:t>
      </w:r>
      <w:r>
        <w:rPr>
          <w:b w:val="0"/>
          <w:i w:val="0"/>
        </w:rPr>
        <w:t>b</w:t>
      </w:r>
      <w:r>
        <w:rPr>
          <w:b w:val="0"/>
          <w:i w:val="0"/>
        </w:rPr>
        <w:t>ò</w:t>
      </w:r>
      <w:r>
        <w:rPr>
          <w:b w:val="0"/>
          <w:i w:val="0"/>
        </w:rPr>
        <w:t xml:space="preserve"> </w:t>
      </w:r>
      <w:r>
        <w:rPr>
          <w:b w:val="0"/>
          <w:i w:val="0"/>
        </w:rPr>
        <w:t>sữ</w:t>
      </w:r>
      <w:r>
        <w:rPr>
          <w:b w:val="0"/>
          <w:i w:val="0"/>
        </w:rPr>
        <w:t>a</w:t>
      </w:r>
      <w:r>
        <w:rPr>
          <w:b w:val="0"/>
          <w:i w:val="0"/>
        </w:rPr>
        <w:t xml:space="preserve"> </w:t>
      </w:r>
      <w:r>
        <w:rPr>
          <w:b w:val="0"/>
          <w:i w:val="0"/>
        </w:rPr>
        <w:t>gi</w:t>
      </w:r>
      <w:r>
        <w:rPr>
          <w:b w:val="0"/>
          <w:i w:val="0"/>
        </w:rPr>
        <w:t>ớ</w:t>
      </w:r>
      <w:r>
        <w:rPr>
          <w:b w:val="0"/>
          <w:i w:val="0"/>
        </w:rPr>
        <w:t>i</w:t>
      </w:r>
      <w:r>
        <w:rPr>
          <w:b w:val="0"/>
          <w:i w:val="0"/>
        </w:rPr>
        <w:t xml:space="preserve"> </w:t>
      </w:r>
      <w:r>
        <w:rPr>
          <w:b w:val="0"/>
          <w:i w:val="0"/>
        </w:rPr>
        <w:t>t</w:t>
      </w:r>
      <w:r>
        <w:rPr>
          <w:b w:val="0"/>
          <w:i w:val="0"/>
        </w:rPr>
        <w:t>í</w:t>
      </w:r>
      <w:r>
        <w:rPr>
          <w:b w:val="0"/>
          <w:i w:val="0"/>
        </w:rPr>
        <w:t>nh</w:t>
      </w:r>
      <w:r>
        <w:rPr>
          <w:b w:val="0"/>
          <w:i w:val="0"/>
        </w:rPr>
        <w:t>:</w:t>
      </w:r>
      <w:r>
        <w:rPr>
          <w:b w:val="0"/>
          <w:i w:val="0"/>
        </w:rPr>
        <w:t xml:space="preserve"> </w:t>
      </w:r>
      <w:r>
        <w:rPr>
          <w:b w:val="0"/>
          <w:i/>
        </w:rPr>
        <w:t>6</w:t>
      </w:r>
      <w:r>
        <w:rPr>
          <w:b w:val="0"/>
          <w:i/>
        </w:rPr>
        <w:t>,4</w:t>
      </w:r>
      <w:r>
        <w:rPr>
          <w:b w:val="0"/>
          <w:i/>
        </w:rPr>
        <w:t xml:space="preserve"> </w:t>
      </w:r>
      <w:r>
        <w:rPr>
          <w:b w:val="0"/>
          <w:i/>
        </w:rPr>
        <w:t>t</w:t>
      </w:r>
      <w:r>
        <w:rPr>
          <w:b w:val="0"/>
          <w:i/>
        </w:rPr>
        <w:t>ỷ</w:t>
      </w:r>
      <w:r>
        <w:rPr>
          <w:b w:val="0"/>
          <w:i/>
        </w:rPr>
        <w:t xml:space="preserve"> </w:t>
      </w:r>
      <w:r>
        <w:rPr>
          <w:b w:val="0"/>
          <w:i/>
        </w:rPr>
        <w:t>đồ</w:t>
      </w:r>
      <w:r>
        <w:rPr>
          <w:b w:val="0"/>
          <w:i/>
        </w:rPr>
        <w:t>n</w:t>
      </w:r>
      <w:r>
        <w:rPr>
          <w:b w:val="0"/>
          <w:i/>
        </w:rPr>
        <w:t>g</w:t>
      </w:r>
      <w:r>
        <w:rPr>
          <w:b w:val="0"/>
          <w:i/>
        </w:rPr>
        <w:t xml:space="preserve"> </w:t>
      </w:r>
      <w:r>
        <w:rPr>
          <w:b w:val="0"/>
          <w:i w:val="0"/>
        </w:rPr>
        <w:t>(</w:t>
      </w:r>
      <w:r>
        <w:rPr>
          <w:b w:val="0"/>
          <w:i w:val="0"/>
        </w:rPr>
        <w:t>1</w:t>
      </w:r>
      <w:r>
        <w:rPr>
          <w:b w:val="0"/>
          <w:i w:val="0"/>
        </w:rPr>
        <w:t>2</w:t>
      </w:r>
      <w:r>
        <w:rPr>
          <w:b w:val="0"/>
          <w:i w:val="0"/>
        </w:rPr>
        <w:t>8</w:t>
      </w:r>
      <w:r>
        <w:rPr>
          <w:b w:val="0"/>
          <w:i w:val="0"/>
        </w:rPr>
        <w:t>.</w:t>
      </w:r>
      <w:r>
        <w:rPr>
          <w:b w:val="0"/>
          <w:i w:val="0"/>
        </w:rPr>
        <w:t>0</w:t>
      </w:r>
      <w:r>
        <w:rPr>
          <w:b w:val="0"/>
          <w:i w:val="0"/>
        </w:rPr>
        <w:t>0</w:t>
      </w:r>
      <w:r>
        <w:rPr>
          <w:b w:val="0"/>
          <w:i w:val="0"/>
        </w:rPr>
        <w:t>0</w:t>
      </w:r>
      <w:r>
        <w:rPr>
          <w:b w:val="0"/>
          <w:i w:val="0"/>
        </w:rPr>
        <w:t xml:space="preserve"> </w:t>
      </w:r>
      <w:r>
        <w:rPr>
          <w:b w:val="0"/>
          <w:i w:val="0"/>
        </w:rPr>
        <w:t>l</w:t>
      </w:r>
      <w:r>
        <w:rPr>
          <w:b w:val="0"/>
          <w:i w:val="0"/>
        </w:rPr>
        <w:t>i</w:t>
      </w:r>
      <w:r>
        <w:rPr>
          <w:b w:val="0"/>
          <w:i w:val="0"/>
        </w:rPr>
        <w:t>ề</w:t>
      </w:r>
      <w:r>
        <w:rPr>
          <w:b w:val="0"/>
          <w:i w:val="0"/>
        </w:rPr>
        <w:t>u</w:t>
      </w:r>
      <w:r>
        <w:rPr>
          <w:b w:val="0"/>
          <w:i w:val="0"/>
        </w:rPr>
        <w:t xml:space="preserve"> </w:t>
      </w:r>
      <w:r>
        <w:rPr>
          <w:b w:val="0"/>
          <w:i w:val="0"/>
        </w:rPr>
        <w:t>x</w:t>
      </w:r>
      <w:r>
        <w:rPr>
          <w:b w:val="0"/>
          <w:i w:val="0"/>
        </w:rPr>
        <w:t xml:space="preserve"> </w:t>
      </w:r>
      <w:r>
        <w:rPr>
          <w:b w:val="0"/>
          <w:i w:val="0"/>
        </w:rPr>
        <w:t>10</w:t>
      </w:r>
      <w:r>
        <w:rPr>
          <w:b w:val="0"/>
          <w:i w:val="0"/>
        </w:rPr>
        <w:t>0</w:t>
      </w:r>
      <w:r>
        <w:rPr>
          <w:b w:val="0"/>
          <w:i w:val="0"/>
        </w:rPr>
        <w:t>.0</w:t>
      </w:r>
      <w:r>
        <w:rPr>
          <w:b w:val="0"/>
          <w:i w:val="0"/>
        </w:rPr>
        <w:t>0</w:t>
      </w:r>
      <w:r>
        <w:rPr>
          <w:b w:val="0"/>
          <w:i w:val="0"/>
        </w:rPr>
        <w:t>0</w:t>
      </w:r>
      <w:r>
        <w:rPr>
          <w:b w:val="0"/>
          <w:i w:val="0"/>
        </w:rPr>
        <w:t xml:space="preserve"> </w:t>
      </w:r>
      <w:r>
        <w:rPr>
          <w:b w:val="0"/>
          <w:i w:val="0"/>
        </w:rPr>
        <w:t>đ</w:t>
      </w:r>
      <w:r>
        <w:rPr>
          <w:b w:val="0"/>
          <w:i w:val="0"/>
        </w:rPr>
        <w:t>ồn</w:t>
      </w:r>
      <w:r>
        <w:rPr>
          <w:b w:val="0"/>
          <w:i w:val="0"/>
        </w:rPr>
        <w:t>g</w:t>
      </w:r>
      <w:r>
        <w:rPr>
          <w:b w:val="0"/>
          <w:i w:val="0"/>
        </w:rPr>
        <w:t>/l</w:t>
      </w:r>
      <w:r>
        <w:rPr>
          <w:b w:val="0"/>
          <w:i w:val="0"/>
        </w:rPr>
        <w:t>i</w:t>
      </w:r>
      <w:r>
        <w:rPr>
          <w:b w:val="0"/>
          <w:i w:val="0"/>
        </w:rPr>
        <w:t>ề</w:t>
      </w:r>
      <w:r>
        <w:rPr>
          <w:b w:val="0"/>
          <w:i w:val="0"/>
        </w:rPr>
        <w:t>u x</w:t>
      </w:r>
      <w:r>
        <w:rPr>
          <w:b w:val="0"/>
          <w:i w:val="0"/>
        </w:rPr>
        <w:t xml:space="preserve"> </w:t>
      </w:r>
      <w:r>
        <w:rPr>
          <w:b w:val="0"/>
          <w:i w:val="0"/>
        </w:rPr>
        <w:t>5</w:t>
      </w:r>
      <w:r>
        <w:rPr>
          <w:b w:val="0"/>
          <w:i w:val="0"/>
        </w:rPr>
        <w:t>0</w:t>
      </w:r>
      <w:r>
        <w:rPr>
          <w:b w:val="0"/>
          <w:i w:val="0"/>
        </w:rPr>
        <w:t>%</w:t>
      </w:r>
      <w:r>
        <w:rPr>
          <w:b w:val="0"/>
          <w:i w:val="0"/>
        </w:rPr>
        <w:t>).</w:t>
      </w:r>
    </w:p>
    <w:p>
      <w:r>
        <w:rPr>
          <w:b w:val="0"/>
          <w:i w:val="0"/>
        </w:rPr>
        <w:t>C</w:t>
      </w:r>
      <w:r>
        <w:rPr>
          <w:b w:val="0"/>
          <w:i w:val="0"/>
        </w:rPr>
        <w:t>ô</w:t>
      </w:r>
      <w:r>
        <w:rPr>
          <w:b w:val="0"/>
          <w:i w:val="0"/>
        </w:rPr>
        <w:t>n</w:t>
      </w:r>
      <w:r>
        <w:rPr>
          <w:b w:val="0"/>
          <w:i w:val="0"/>
        </w:rPr>
        <w:t>g</w:t>
      </w:r>
      <w:r>
        <w:rPr>
          <w:b w:val="0"/>
          <w:i w:val="0"/>
        </w:rPr>
        <w:t xml:space="preserve"> </w:t>
      </w:r>
      <w:r>
        <w:rPr>
          <w:b w:val="0"/>
          <w:i w:val="0"/>
        </w:rPr>
        <w:t>gi</w:t>
      </w:r>
      <w:r>
        <w:rPr>
          <w:b w:val="0"/>
          <w:i w:val="0"/>
        </w:rPr>
        <w:t>e</w:t>
      </w:r>
      <w:r>
        <w:rPr>
          <w:b w:val="0"/>
          <w:i w:val="0"/>
        </w:rPr>
        <w:t>o</w:t>
      </w:r>
      <w:r>
        <w:rPr>
          <w:b w:val="0"/>
          <w:i w:val="0"/>
        </w:rPr>
        <w:t xml:space="preserve"> </w:t>
      </w:r>
      <w:r>
        <w:rPr>
          <w:b w:val="0"/>
          <w:i w:val="0"/>
        </w:rPr>
        <w:t>t</w:t>
      </w:r>
      <w:r>
        <w:rPr>
          <w:b w:val="0"/>
          <w:i w:val="0"/>
        </w:rPr>
        <w:t>i</w:t>
      </w:r>
      <w:r>
        <w:rPr>
          <w:b w:val="0"/>
          <w:i w:val="0"/>
        </w:rPr>
        <w:t>n</w:t>
      </w:r>
      <w:r>
        <w:rPr>
          <w:b w:val="0"/>
          <w:i w:val="0"/>
        </w:rPr>
        <w:t>h</w:t>
      </w:r>
      <w:r>
        <w:rPr>
          <w:b w:val="0"/>
          <w:i w:val="0"/>
        </w:rPr>
        <w:t>:</w:t>
      </w:r>
      <w:r>
        <w:rPr>
          <w:b w:val="0"/>
          <w:i w:val="0"/>
        </w:rPr>
        <w:t xml:space="preserve"> </w:t>
      </w:r>
      <w:r>
        <w:rPr>
          <w:b w:val="0"/>
          <w:i/>
        </w:rPr>
        <w:t>3</w:t>
      </w:r>
      <w:r>
        <w:rPr>
          <w:b w:val="0"/>
          <w:i/>
        </w:rPr>
        <w:t>,</w:t>
      </w:r>
      <w:r>
        <w:rPr>
          <w:b w:val="0"/>
          <w:i/>
        </w:rPr>
        <w:t>8</w:t>
      </w:r>
      <w:r>
        <w:rPr>
          <w:b w:val="0"/>
          <w:i/>
        </w:rPr>
        <w:t>4</w:t>
      </w:r>
      <w:r>
        <w:rPr>
          <w:b w:val="0"/>
          <w:i/>
        </w:rPr>
        <w:t xml:space="preserve"> </w:t>
      </w:r>
      <w:r>
        <w:rPr>
          <w:b w:val="0"/>
          <w:i/>
        </w:rPr>
        <w:t>t</w:t>
      </w:r>
      <w:r>
        <w:rPr>
          <w:b w:val="0"/>
          <w:i/>
        </w:rPr>
        <w:t xml:space="preserve">ỷ </w:t>
      </w:r>
      <w:r>
        <w:rPr>
          <w:b w:val="0"/>
          <w:i/>
        </w:rPr>
        <w:t>đ</w:t>
      </w:r>
      <w:r>
        <w:rPr>
          <w:b w:val="0"/>
          <w:i/>
        </w:rPr>
        <w:t>ồn</w:t>
      </w:r>
      <w:r>
        <w:rPr>
          <w:b w:val="0"/>
          <w:i/>
        </w:rPr>
        <w:t>g</w:t>
      </w:r>
      <w:r>
        <w:rPr>
          <w:b w:val="0"/>
          <w:i/>
        </w:rPr>
        <w:t xml:space="preserve"> </w:t>
      </w:r>
      <w:r>
        <w:rPr>
          <w:b w:val="0"/>
          <w:i w:val="0"/>
        </w:rPr>
        <w:t>(</w:t>
      </w:r>
      <w:r>
        <w:rPr>
          <w:b w:val="0"/>
          <w:i w:val="0"/>
        </w:rPr>
        <w:t>12</w:t>
      </w:r>
      <w:r>
        <w:rPr>
          <w:b w:val="0"/>
          <w:i w:val="0"/>
        </w:rPr>
        <w:t>8</w:t>
      </w:r>
      <w:r>
        <w:rPr>
          <w:b w:val="0"/>
          <w:i w:val="0"/>
        </w:rPr>
        <w:t>.0</w:t>
      </w:r>
      <w:r>
        <w:rPr>
          <w:b w:val="0"/>
          <w:i w:val="0"/>
        </w:rPr>
        <w:t>0</w:t>
      </w:r>
      <w:r>
        <w:rPr>
          <w:b w:val="0"/>
          <w:i w:val="0"/>
        </w:rPr>
        <w:t>0</w:t>
      </w:r>
      <w:r>
        <w:rPr>
          <w:b w:val="0"/>
          <w:i w:val="0"/>
        </w:rPr>
        <w:t xml:space="preserve"> </w:t>
      </w:r>
      <w:r>
        <w:rPr>
          <w:b w:val="0"/>
          <w:i w:val="0"/>
        </w:rPr>
        <w:t>l</w:t>
      </w:r>
      <w:r>
        <w:rPr>
          <w:b w:val="0"/>
          <w:i w:val="0"/>
        </w:rPr>
        <w:t>i</w:t>
      </w:r>
      <w:r>
        <w:rPr>
          <w:b w:val="0"/>
          <w:i w:val="0"/>
        </w:rPr>
        <w:t>ều</w:t>
      </w:r>
      <w:r>
        <w:rPr>
          <w:b w:val="0"/>
          <w:i w:val="0"/>
        </w:rPr>
        <w:t xml:space="preserve"> </w:t>
      </w:r>
      <w:r>
        <w:rPr>
          <w:b w:val="0"/>
          <w:i w:val="0"/>
        </w:rPr>
        <w:t>x</w:t>
      </w:r>
      <w:r>
        <w:rPr>
          <w:b w:val="0"/>
          <w:i w:val="0"/>
        </w:rPr>
        <w:t xml:space="preserve"> </w:t>
      </w:r>
      <w:r>
        <w:rPr>
          <w:b w:val="0"/>
          <w:i w:val="0"/>
        </w:rPr>
        <w:t>3</w:t>
      </w:r>
      <w:r>
        <w:rPr>
          <w:b w:val="0"/>
          <w:i w:val="0"/>
        </w:rPr>
        <w:t>0</w:t>
      </w:r>
      <w:r>
        <w:rPr>
          <w:b w:val="0"/>
          <w:i w:val="0"/>
        </w:rPr>
        <w:t>.00</w:t>
      </w:r>
      <w:r>
        <w:rPr>
          <w:b w:val="0"/>
          <w:i w:val="0"/>
        </w:rPr>
        <w:t>0</w:t>
      </w:r>
      <w:r>
        <w:rPr>
          <w:b w:val="0"/>
          <w:i w:val="0"/>
        </w:rPr>
        <w:t xml:space="preserve"> </w:t>
      </w:r>
      <w:r>
        <w:rPr>
          <w:b w:val="0"/>
          <w:i w:val="0"/>
        </w:rPr>
        <w:t>đ</w:t>
      </w:r>
      <w:r>
        <w:rPr>
          <w:b w:val="0"/>
          <w:i w:val="0"/>
        </w:rPr>
        <w:t>ồ</w:t>
      </w:r>
      <w:r>
        <w:rPr>
          <w:b w:val="0"/>
          <w:i w:val="0"/>
        </w:rPr>
        <w:t>ng</w:t>
      </w:r>
      <w:r>
        <w:rPr>
          <w:b w:val="0"/>
          <w:i w:val="0"/>
        </w:rPr>
        <w:t>/</w:t>
      </w:r>
      <w:r>
        <w:rPr>
          <w:b w:val="0"/>
          <w:i w:val="0"/>
        </w:rPr>
        <w:t>l</w:t>
      </w:r>
      <w:r>
        <w:rPr>
          <w:b w:val="0"/>
          <w:i w:val="0"/>
        </w:rPr>
        <w:t>i</w:t>
      </w:r>
      <w:r>
        <w:rPr>
          <w:b w:val="0"/>
          <w:i w:val="0"/>
        </w:rPr>
        <w:t>ề</w:t>
      </w:r>
      <w:r>
        <w:rPr>
          <w:b w:val="0"/>
          <w:i w:val="0"/>
        </w:rPr>
        <w:t>u</w:t>
      </w:r>
      <w:r>
        <w:rPr>
          <w:b w:val="0"/>
          <w:i w:val="0"/>
        </w:rPr>
        <w:t>)</w:t>
      </w:r>
    </w:p>
    <w:p>
      <w:r>
        <w:rPr>
          <w:b/>
          <w:i w:val="0"/>
        </w:rPr>
        <w:t>2. DỰ ÁN “CÔNG TÁC QUẢN LÝ, ĐÁNH GIÁ DI TRUYỀN GIỐNG BÒ SỮA THEO PHƯƠNG PHÁP TIÊN TIẾN PHÙ HỢP CHUẨN MỰC QUỐC TẾ VÀ XÂY DỰNG ĐÀN HẠT NHÂN MỞ”</w:t>
      </w:r>
    </w:p>
    <w:p>
      <w:r>
        <w:rPr>
          <w:b/>
          <w:i w:val="0"/>
        </w:rPr>
        <w:t>2</w:t>
      </w:r>
      <w:r>
        <w:rPr>
          <w:b/>
          <w:i w:val="0"/>
        </w:rPr>
        <w:t>.</w:t>
      </w:r>
      <w:r>
        <w:rPr>
          <w:b/>
          <w:i w:val="0"/>
        </w:rPr>
        <w:t>1</w:t>
      </w:r>
      <w:r>
        <w:rPr>
          <w:b/>
          <w:i w:val="0"/>
        </w:rPr>
        <w:t>.</w:t>
      </w:r>
      <w:r>
        <w:rPr>
          <w:b/>
          <w:i w:val="0"/>
        </w:rPr>
        <w:t xml:space="preserve"> Nộ</w:t>
      </w:r>
      <w:r>
        <w:rPr>
          <w:b/>
          <w:i w:val="0"/>
        </w:rPr>
        <w:t>i</w:t>
      </w:r>
      <w:r>
        <w:rPr>
          <w:b/>
          <w:i w:val="0"/>
        </w:rPr>
        <w:t xml:space="preserve"> </w:t>
      </w:r>
      <w:r>
        <w:rPr>
          <w:b/>
          <w:i w:val="0"/>
        </w:rPr>
        <w:t>du</w:t>
      </w:r>
      <w:r>
        <w:rPr>
          <w:b/>
          <w:i w:val="0"/>
        </w:rPr>
        <w:t>n</w:t>
      </w:r>
      <w:r>
        <w:rPr>
          <w:b/>
          <w:i w:val="0"/>
        </w:rPr>
        <w:t>g</w:t>
      </w:r>
      <w:r>
        <w:rPr>
          <w:b/>
          <w:i w:val="0"/>
        </w:rPr>
        <w:t>:</w:t>
      </w:r>
    </w:p>
    <w:p>
      <w:r>
        <w:rPr>
          <w:b w:val="0"/>
          <w:i w:val="0"/>
        </w:rPr>
        <w:t xml:space="preserve">- </w:t>
      </w:r>
      <w:r>
        <w:rPr>
          <w:b w:val="0"/>
          <w:i w:val="0"/>
        </w:rPr>
        <w:t>T</w:t>
      </w:r>
      <w:r>
        <w:rPr>
          <w:b w:val="0"/>
          <w:i w:val="0"/>
        </w:rPr>
        <w:t>h</w:t>
      </w:r>
      <w:r>
        <w:rPr>
          <w:b w:val="0"/>
          <w:i w:val="0"/>
        </w:rPr>
        <w:t>ời</w:t>
      </w:r>
      <w:r>
        <w:rPr>
          <w:b w:val="0"/>
          <w:i w:val="0"/>
        </w:rPr>
        <w:t xml:space="preserve"> </w:t>
      </w:r>
      <w:r>
        <w:rPr>
          <w:b w:val="0"/>
          <w:i w:val="0"/>
        </w:rPr>
        <w:t>g</w:t>
      </w:r>
      <w:r>
        <w:rPr>
          <w:b w:val="0"/>
          <w:i w:val="0"/>
        </w:rPr>
        <w:t>i</w:t>
      </w:r>
      <w:r>
        <w:rPr>
          <w:b w:val="0"/>
          <w:i w:val="0"/>
        </w:rPr>
        <w:t>an</w:t>
      </w:r>
      <w:r>
        <w:rPr>
          <w:b w:val="0"/>
          <w:i w:val="0"/>
        </w:rPr>
        <w:t xml:space="preserve"> </w:t>
      </w:r>
      <w:r>
        <w:rPr>
          <w:b w:val="0"/>
          <w:i w:val="0"/>
        </w:rPr>
        <w:t>th</w:t>
      </w:r>
      <w:r>
        <w:rPr>
          <w:b w:val="0"/>
          <w:i w:val="0"/>
        </w:rPr>
        <w:t>ự</w:t>
      </w:r>
      <w:r>
        <w:rPr>
          <w:b w:val="0"/>
          <w:i w:val="0"/>
        </w:rPr>
        <w:t>c</w:t>
      </w:r>
      <w:r>
        <w:rPr>
          <w:b w:val="0"/>
          <w:i w:val="0"/>
        </w:rPr>
        <w:t xml:space="preserve"> </w:t>
      </w:r>
      <w:r>
        <w:rPr>
          <w:b w:val="0"/>
          <w:i w:val="0"/>
        </w:rPr>
        <w:t>h</w:t>
      </w:r>
      <w:r>
        <w:rPr>
          <w:b w:val="0"/>
          <w:i w:val="0"/>
        </w:rPr>
        <w:t>i</w:t>
      </w:r>
      <w:r>
        <w:rPr>
          <w:b w:val="0"/>
          <w:i w:val="0"/>
        </w:rPr>
        <w:t>ệ</w:t>
      </w:r>
      <w:r>
        <w:rPr>
          <w:b w:val="0"/>
          <w:i w:val="0"/>
        </w:rPr>
        <w:t>n</w:t>
      </w:r>
      <w:r>
        <w:rPr>
          <w:b w:val="0"/>
          <w:i w:val="0"/>
        </w:rPr>
        <w:t>:</w:t>
      </w:r>
      <w:r>
        <w:rPr>
          <w:b w:val="0"/>
          <w:i w:val="0"/>
        </w:rPr>
        <w:t xml:space="preserve"> </w:t>
      </w:r>
      <w:r>
        <w:rPr>
          <w:b/>
          <w:i w:val="0"/>
        </w:rPr>
        <w:t>2</w:t>
      </w:r>
      <w:r>
        <w:rPr>
          <w:b/>
          <w:i w:val="0"/>
        </w:rPr>
        <w:t>0</w:t>
      </w:r>
      <w:r>
        <w:rPr>
          <w:b/>
          <w:i w:val="0"/>
        </w:rPr>
        <w:t>1</w:t>
      </w:r>
      <w:r>
        <w:rPr>
          <w:b/>
          <w:i w:val="0"/>
        </w:rPr>
        <w:t>1</w:t>
      </w:r>
      <w:r>
        <w:rPr>
          <w:b/>
          <w:i w:val="0"/>
        </w:rPr>
        <w:t xml:space="preserve"> </w:t>
      </w:r>
      <w:r>
        <w:rPr>
          <w:b/>
          <w:i w:val="0"/>
        </w:rPr>
        <w:t>-</w:t>
      </w:r>
      <w:r>
        <w:rPr>
          <w:b/>
          <w:i w:val="0"/>
        </w:rPr>
        <w:t xml:space="preserve"> </w:t>
      </w:r>
      <w:r>
        <w:rPr>
          <w:b/>
          <w:i w:val="0"/>
        </w:rPr>
        <w:t>2</w:t>
      </w:r>
      <w:r>
        <w:rPr>
          <w:b/>
          <w:i w:val="0"/>
        </w:rPr>
        <w:t>0</w:t>
      </w:r>
      <w:r>
        <w:rPr>
          <w:b/>
          <w:i w:val="0"/>
        </w:rPr>
        <w:t>1</w:t>
      </w:r>
      <w:r>
        <w:rPr>
          <w:b/>
          <w:i w:val="0"/>
        </w:rPr>
        <w:t>5</w:t>
      </w:r>
      <w:r>
        <w:rPr>
          <w:b/>
          <w:i w:val="0"/>
        </w:rPr>
        <w:t>.</w:t>
      </w:r>
    </w:p>
    <w:p>
      <w:r>
        <w:rPr>
          <w:b w:val="0"/>
          <w:i w:val="0"/>
        </w:rPr>
        <w:t xml:space="preserve">- </w:t>
      </w:r>
      <w:r>
        <w:rPr>
          <w:b w:val="0"/>
          <w:i w:val="0"/>
        </w:rPr>
        <w:t>H</w:t>
      </w:r>
      <w:r>
        <w:rPr>
          <w:b w:val="0"/>
          <w:i w:val="0"/>
        </w:rPr>
        <w:t>à</w:t>
      </w:r>
      <w:r>
        <w:rPr>
          <w:b w:val="0"/>
          <w:i w:val="0"/>
        </w:rPr>
        <w:t>n</w:t>
      </w:r>
      <w:r>
        <w:rPr>
          <w:b w:val="0"/>
          <w:i w:val="0"/>
        </w:rPr>
        <w:t>g</w:t>
      </w:r>
      <w:r>
        <w:rPr>
          <w:b w:val="0"/>
          <w:i w:val="0"/>
        </w:rPr>
        <w:t xml:space="preserve"> </w:t>
      </w:r>
      <w:r>
        <w:rPr>
          <w:b w:val="0"/>
          <w:i w:val="0"/>
        </w:rPr>
        <w:t>n</w:t>
      </w:r>
      <w:r>
        <w:rPr>
          <w:b w:val="0"/>
          <w:i w:val="0"/>
        </w:rPr>
        <w:t>ăm</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 xml:space="preserve">c </w:t>
      </w:r>
      <w:r>
        <w:rPr>
          <w:b w:val="0"/>
          <w:i w:val="0"/>
        </w:rPr>
        <w:t>b</w:t>
      </w:r>
      <w:r>
        <w:rPr>
          <w:b w:val="0"/>
          <w:i w:val="0"/>
        </w:rPr>
        <w:t>ì</w:t>
      </w:r>
      <w:r>
        <w:rPr>
          <w:b w:val="0"/>
          <w:i w:val="0"/>
        </w:rPr>
        <w:t>n</w:t>
      </w:r>
      <w:r>
        <w:rPr>
          <w:b w:val="0"/>
          <w:i w:val="0"/>
        </w:rPr>
        <w:t>h</w:t>
      </w:r>
      <w:r>
        <w:rPr>
          <w:b w:val="0"/>
          <w:i w:val="0"/>
        </w:rPr>
        <w:t xml:space="preserve"> </w:t>
      </w:r>
      <w:r>
        <w:rPr>
          <w:b w:val="0"/>
          <w:i w:val="0"/>
        </w:rPr>
        <w:t>t</w:t>
      </w:r>
      <w:r>
        <w:rPr>
          <w:b w:val="0"/>
          <w:i w:val="0"/>
        </w:rPr>
        <w:t>u</w:t>
      </w:r>
      <w:r>
        <w:rPr>
          <w:b w:val="0"/>
          <w:i w:val="0"/>
        </w:rPr>
        <w:t>y</w:t>
      </w:r>
      <w:r>
        <w:rPr>
          <w:b w:val="0"/>
          <w:i w:val="0"/>
        </w:rPr>
        <w:t>ển</w:t>
      </w:r>
      <w:r>
        <w:rPr>
          <w:b w:val="0"/>
          <w:i w:val="0"/>
        </w:rPr>
        <w:t xml:space="preserve"> 5</w:t>
      </w:r>
      <w:r>
        <w:rPr>
          <w:b w:val="0"/>
          <w:i w:val="0"/>
        </w:rPr>
        <w:t>.</w:t>
      </w:r>
      <w:r>
        <w:rPr>
          <w:b w:val="0"/>
          <w:i w:val="0"/>
        </w:rPr>
        <w:t>0</w:t>
      </w:r>
      <w:r>
        <w:rPr>
          <w:b w:val="0"/>
          <w:i w:val="0"/>
        </w:rPr>
        <w:t>0</w:t>
      </w:r>
      <w:r>
        <w:rPr>
          <w:b w:val="0"/>
          <w:i w:val="0"/>
        </w:rPr>
        <w:t>0</w:t>
      </w:r>
      <w:r>
        <w:rPr>
          <w:b w:val="0"/>
          <w:i w:val="0"/>
        </w:rPr>
        <w:t xml:space="preserve"> </w:t>
      </w:r>
      <w:r>
        <w:rPr>
          <w:b w:val="0"/>
          <w:i w:val="0"/>
        </w:rPr>
        <w:t>c</w:t>
      </w:r>
      <w:r>
        <w:rPr>
          <w:b w:val="0"/>
          <w:i w:val="0"/>
        </w:rPr>
        <w:t>o</w:t>
      </w:r>
      <w:r>
        <w:rPr>
          <w:b w:val="0"/>
          <w:i w:val="0"/>
        </w:rPr>
        <w:t>n</w:t>
      </w:r>
      <w:r>
        <w:rPr>
          <w:b w:val="0"/>
          <w:i w:val="0"/>
        </w:rPr>
        <w:t xml:space="preserve"> </w:t>
      </w:r>
      <w:r>
        <w:rPr>
          <w:b w:val="0"/>
          <w:i w:val="0"/>
        </w:rPr>
        <w:t>b</w:t>
      </w:r>
      <w:r>
        <w:rPr>
          <w:b w:val="0"/>
          <w:i w:val="0"/>
        </w:rPr>
        <w:t>ê cái</w:t>
      </w:r>
      <w:r>
        <w:rPr>
          <w:b w:val="0"/>
          <w:i w:val="0"/>
        </w:rPr>
        <w:t xml:space="preserve"> </w:t>
      </w:r>
      <w:r>
        <w:rPr>
          <w:b w:val="0"/>
          <w:i w:val="0"/>
        </w:rPr>
        <w:t>t</w:t>
      </w:r>
      <w:r>
        <w:rPr>
          <w:b w:val="0"/>
          <w:i w:val="0"/>
        </w:rPr>
        <w:t>rên</w:t>
      </w:r>
      <w:r>
        <w:rPr>
          <w:b w:val="0"/>
          <w:i w:val="0"/>
        </w:rPr>
        <w:t xml:space="preserve"> </w:t>
      </w:r>
      <w:r>
        <w:rPr>
          <w:b w:val="0"/>
          <w:i w:val="0"/>
        </w:rPr>
        <w:t>1</w:t>
      </w:r>
      <w:r>
        <w:rPr>
          <w:b w:val="0"/>
          <w:i w:val="0"/>
        </w:rPr>
        <w:t>2</w:t>
      </w:r>
      <w:r>
        <w:rPr>
          <w:b w:val="0"/>
          <w:i w:val="0"/>
        </w:rPr>
        <w:t xml:space="preserve"> </w:t>
      </w:r>
      <w:r>
        <w:rPr>
          <w:b w:val="0"/>
          <w:i w:val="0"/>
        </w:rPr>
        <w:t>t</w:t>
      </w:r>
      <w:r>
        <w:rPr>
          <w:b w:val="0"/>
          <w:i w:val="0"/>
        </w:rPr>
        <w:t>h</w:t>
      </w:r>
      <w:r>
        <w:rPr>
          <w:b w:val="0"/>
          <w:i w:val="0"/>
        </w:rPr>
        <w:t>á</w:t>
      </w:r>
      <w:r>
        <w:rPr>
          <w:b w:val="0"/>
          <w:i w:val="0"/>
        </w:rPr>
        <w:t>n</w:t>
      </w:r>
      <w:r>
        <w:rPr>
          <w:b w:val="0"/>
          <w:i w:val="0"/>
        </w:rPr>
        <w:t>g</w:t>
      </w:r>
      <w:r>
        <w:rPr>
          <w:b w:val="0"/>
          <w:i w:val="0"/>
        </w:rPr>
        <w:t xml:space="preserve"> </w:t>
      </w:r>
      <w:r>
        <w:rPr>
          <w:b w:val="0"/>
          <w:i w:val="0"/>
        </w:rPr>
        <w:t>t</w:t>
      </w:r>
      <w:r>
        <w:rPr>
          <w:b w:val="0"/>
          <w:i w:val="0"/>
        </w:rPr>
        <w:t>u</w:t>
      </w:r>
      <w:r>
        <w:rPr>
          <w:b w:val="0"/>
          <w:i w:val="0"/>
        </w:rPr>
        <w:t>ổi</w:t>
      </w:r>
      <w:r>
        <w:rPr>
          <w:b w:val="0"/>
          <w:i w:val="0"/>
        </w:rPr>
        <w:t>.</w:t>
      </w:r>
    </w:p>
    <w:p>
      <w:r>
        <w:rPr>
          <w:b w:val="0"/>
          <w:i w:val="0"/>
        </w:rPr>
        <w:t>-</w:t>
      </w:r>
      <w:r>
        <w:rPr>
          <w:b w:val="0"/>
          <w:i w:val="0"/>
        </w:rPr>
        <w:t xml:space="preserve"> </w:t>
      </w:r>
      <w:r>
        <w:rPr>
          <w:b w:val="0"/>
          <w:i w:val="0"/>
        </w:rPr>
        <w:t>T</w:t>
      </w:r>
      <w:r>
        <w:rPr>
          <w:b w:val="0"/>
          <w:i w:val="0"/>
        </w:rPr>
        <w:t>h</w:t>
      </w:r>
      <w:r>
        <w:rPr>
          <w:b w:val="0"/>
          <w:i w:val="0"/>
        </w:rPr>
        <w:t>u</w:t>
      </w:r>
      <w:r>
        <w:rPr>
          <w:b w:val="0"/>
          <w:i w:val="0"/>
        </w:rPr>
        <w:t xml:space="preserve"> </w:t>
      </w:r>
      <w:r>
        <w:rPr>
          <w:b w:val="0"/>
          <w:i w:val="0"/>
        </w:rPr>
        <w:t>t</w:t>
      </w:r>
      <w:r>
        <w:rPr>
          <w:b w:val="0"/>
          <w:i w:val="0"/>
        </w:rPr>
        <w:t>h</w:t>
      </w:r>
      <w:r>
        <w:rPr>
          <w:b w:val="0"/>
          <w:i w:val="0"/>
        </w:rPr>
        <w:t>ậ</w:t>
      </w:r>
      <w:r>
        <w:rPr>
          <w:b w:val="0"/>
          <w:i w:val="0"/>
        </w:rPr>
        <w:t>p</w:t>
      </w:r>
      <w:r>
        <w:rPr>
          <w:b w:val="0"/>
          <w:i w:val="0"/>
        </w:rPr>
        <w:t xml:space="preserve"> </w:t>
      </w:r>
      <w:r>
        <w:rPr>
          <w:b w:val="0"/>
          <w:i w:val="0"/>
        </w:rPr>
        <w:t>d</w:t>
      </w:r>
      <w:r>
        <w:rPr>
          <w:b w:val="0"/>
          <w:i w:val="0"/>
        </w:rPr>
        <w:t>ữ</w:t>
      </w:r>
      <w:r>
        <w:rPr>
          <w:b w:val="0"/>
          <w:i w:val="0"/>
        </w:rPr>
        <w:t xml:space="preserve"> </w:t>
      </w:r>
      <w:r>
        <w:rPr>
          <w:b w:val="0"/>
          <w:i w:val="0"/>
        </w:rPr>
        <w:t>li</w:t>
      </w:r>
      <w:r>
        <w:rPr>
          <w:b w:val="0"/>
          <w:i w:val="0"/>
        </w:rPr>
        <w:t>ệ</w:t>
      </w:r>
      <w:r>
        <w:rPr>
          <w:b w:val="0"/>
          <w:i w:val="0"/>
        </w:rPr>
        <w:t>u</w:t>
      </w:r>
      <w:r>
        <w:rPr>
          <w:b w:val="0"/>
          <w:i w:val="0"/>
        </w:rPr>
        <w:t xml:space="preserve"> </w:t>
      </w:r>
      <w:r>
        <w:rPr>
          <w:b w:val="0"/>
          <w:i w:val="0"/>
        </w:rPr>
        <w:t>cá</w:t>
      </w:r>
      <w:r>
        <w:rPr>
          <w:b w:val="0"/>
          <w:i w:val="0"/>
        </w:rPr>
        <w:t xml:space="preserve"> </w:t>
      </w:r>
      <w:r>
        <w:rPr>
          <w:b w:val="0"/>
          <w:i w:val="0"/>
        </w:rPr>
        <w:t>th</w:t>
      </w:r>
      <w:r>
        <w:rPr>
          <w:b w:val="0"/>
          <w:i w:val="0"/>
        </w:rPr>
        <w:t>ể</w:t>
      </w:r>
      <w:r>
        <w:rPr>
          <w:b w:val="0"/>
          <w:i w:val="0"/>
        </w:rPr>
        <w:t xml:space="preserve"> </w:t>
      </w:r>
      <w:r>
        <w:rPr>
          <w:b w:val="0"/>
          <w:i w:val="0"/>
        </w:rPr>
        <w:t>g</w:t>
      </w:r>
      <w:r>
        <w:rPr>
          <w:b w:val="0"/>
          <w:i w:val="0"/>
        </w:rPr>
        <w:t>iố</w:t>
      </w:r>
      <w:r>
        <w:rPr>
          <w:b w:val="0"/>
          <w:i w:val="0"/>
        </w:rPr>
        <w:t>ng</w:t>
      </w:r>
      <w:r>
        <w:rPr>
          <w:b w:val="0"/>
          <w:i w:val="0"/>
        </w:rPr>
        <w:t>,</w:t>
      </w:r>
      <w:r>
        <w:rPr>
          <w:b w:val="0"/>
          <w:i w:val="0"/>
        </w:rPr>
        <w:t xml:space="preserve"> </w:t>
      </w:r>
      <w:r>
        <w:rPr>
          <w:b w:val="0"/>
          <w:i w:val="0"/>
        </w:rPr>
        <w:t>c</w:t>
      </w:r>
      <w:r>
        <w:rPr>
          <w:b w:val="0"/>
          <w:i w:val="0"/>
        </w:rPr>
        <w:t>á</w:t>
      </w:r>
      <w:r>
        <w:rPr>
          <w:b w:val="0"/>
          <w:i w:val="0"/>
        </w:rPr>
        <w:t>c</w:t>
      </w:r>
      <w:r>
        <w:rPr>
          <w:b w:val="0"/>
          <w:i w:val="0"/>
        </w:rPr>
        <w:t xml:space="preserve"> </w:t>
      </w:r>
      <w:r>
        <w:rPr>
          <w:b w:val="0"/>
          <w:i w:val="0"/>
        </w:rPr>
        <w:t>b</w:t>
      </w:r>
      <w:r>
        <w:rPr>
          <w:b w:val="0"/>
          <w:i w:val="0"/>
        </w:rPr>
        <w:t>i</w:t>
      </w:r>
      <w:r>
        <w:rPr>
          <w:b w:val="0"/>
          <w:i w:val="0"/>
        </w:rPr>
        <w:t>ệ</w:t>
      </w:r>
      <w:r>
        <w:rPr>
          <w:b w:val="0"/>
          <w:i w:val="0"/>
        </w:rPr>
        <w:t>n</w:t>
      </w:r>
      <w:r>
        <w:rPr>
          <w:b w:val="0"/>
          <w:i w:val="0"/>
        </w:rPr>
        <w:t xml:space="preserve"> </w:t>
      </w:r>
      <w:r>
        <w:rPr>
          <w:b w:val="0"/>
          <w:i w:val="0"/>
        </w:rPr>
        <w:t>p</w:t>
      </w:r>
      <w:r>
        <w:rPr>
          <w:b w:val="0"/>
          <w:i w:val="0"/>
        </w:rPr>
        <w:t>h</w:t>
      </w:r>
      <w:r>
        <w:rPr>
          <w:b w:val="0"/>
          <w:i w:val="0"/>
        </w:rPr>
        <w:t>áp</w:t>
      </w:r>
      <w:r>
        <w:rPr>
          <w:b w:val="0"/>
          <w:i w:val="0"/>
        </w:rPr>
        <w:t xml:space="preserve"> </w:t>
      </w:r>
      <w:r>
        <w:rPr>
          <w:b w:val="0"/>
          <w:i w:val="0"/>
        </w:rPr>
        <w:t>t</w:t>
      </w:r>
      <w:r>
        <w:rPr>
          <w:b w:val="0"/>
          <w:i w:val="0"/>
        </w:rPr>
        <w:t>ác</w:t>
      </w:r>
      <w:r>
        <w:rPr>
          <w:b w:val="0"/>
          <w:i w:val="0"/>
        </w:rPr>
        <w:t xml:space="preserve"> </w:t>
      </w:r>
      <w:r>
        <w:rPr>
          <w:b w:val="0"/>
          <w:i w:val="0"/>
        </w:rPr>
        <w:t>đ</w:t>
      </w:r>
      <w:r>
        <w:rPr>
          <w:b w:val="0"/>
          <w:i w:val="0"/>
        </w:rPr>
        <w:t>ộn</w:t>
      </w:r>
      <w:r>
        <w:rPr>
          <w:b w:val="0"/>
          <w:i w:val="0"/>
        </w:rPr>
        <w:t>g</w:t>
      </w:r>
      <w:r>
        <w:rPr>
          <w:b w:val="0"/>
          <w:i w:val="0"/>
        </w:rPr>
        <w:t xml:space="preserve"> </w:t>
      </w:r>
      <w:r>
        <w:rPr>
          <w:b w:val="0"/>
          <w:i w:val="0"/>
        </w:rPr>
        <w:t>đ</w:t>
      </w:r>
      <w:r>
        <w:rPr>
          <w:b w:val="0"/>
          <w:i w:val="0"/>
        </w:rPr>
        <w:t>ể</w:t>
      </w:r>
      <w:r>
        <w:rPr>
          <w:b w:val="0"/>
          <w:i w:val="0"/>
        </w:rPr>
        <w:t xml:space="preserve"> </w:t>
      </w:r>
      <w:r>
        <w:rPr>
          <w:b w:val="0"/>
          <w:i w:val="0"/>
        </w:rPr>
        <w:t>c</w:t>
      </w:r>
      <w:r>
        <w:rPr>
          <w:b w:val="0"/>
          <w:i w:val="0"/>
        </w:rPr>
        <w:t>ả</w:t>
      </w:r>
      <w:r>
        <w:rPr>
          <w:b w:val="0"/>
          <w:i w:val="0"/>
        </w:rPr>
        <w:t>i</w:t>
      </w:r>
      <w:r>
        <w:rPr>
          <w:b w:val="0"/>
          <w:i w:val="0"/>
        </w:rPr>
        <w:t xml:space="preserve"> </w:t>
      </w:r>
      <w:r>
        <w:rPr>
          <w:b w:val="0"/>
          <w:i w:val="0"/>
        </w:rPr>
        <w:t>t</w:t>
      </w:r>
      <w:r>
        <w:rPr>
          <w:b w:val="0"/>
          <w:i w:val="0"/>
        </w:rPr>
        <w:t>h</w:t>
      </w:r>
      <w:r>
        <w:rPr>
          <w:b w:val="0"/>
          <w:i w:val="0"/>
        </w:rPr>
        <w:t>i</w:t>
      </w:r>
      <w:r>
        <w:rPr>
          <w:b w:val="0"/>
          <w:i w:val="0"/>
        </w:rPr>
        <w:t>ệ</w:t>
      </w:r>
      <w:r>
        <w:rPr>
          <w:b w:val="0"/>
          <w:i w:val="0"/>
        </w:rPr>
        <w:t>n</w:t>
      </w:r>
      <w:r>
        <w:rPr>
          <w:b w:val="0"/>
          <w:i w:val="0"/>
        </w:rPr>
        <w:t xml:space="preserve"> </w:t>
      </w:r>
      <w:r>
        <w:rPr>
          <w:b w:val="0"/>
          <w:i w:val="0"/>
        </w:rPr>
        <w:t>c</w:t>
      </w:r>
      <w:r>
        <w:rPr>
          <w:b w:val="0"/>
          <w:i w:val="0"/>
        </w:rPr>
        <w:t>h</w:t>
      </w:r>
      <w:r>
        <w:rPr>
          <w:b w:val="0"/>
          <w:i w:val="0"/>
        </w:rPr>
        <w:t>ất</w:t>
      </w:r>
      <w:r>
        <w:rPr>
          <w:b w:val="0"/>
          <w:i w:val="0"/>
        </w:rPr>
        <w:t xml:space="preserve"> </w:t>
      </w:r>
      <w:r>
        <w:rPr>
          <w:b w:val="0"/>
          <w:i w:val="0"/>
        </w:rPr>
        <w:t>l</w:t>
      </w:r>
      <w:r>
        <w:rPr>
          <w:b w:val="0"/>
          <w:i w:val="0"/>
        </w:rPr>
        <w:t>ư</w:t>
      </w:r>
      <w:r>
        <w:rPr>
          <w:b w:val="0"/>
          <w:i w:val="0"/>
        </w:rPr>
        <w:t>ợ</w:t>
      </w:r>
      <w:r>
        <w:rPr>
          <w:b w:val="0"/>
          <w:i w:val="0"/>
        </w:rPr>
        <w:t>n</w:t>
      </w:r>
      <w:r>
        <w:rPr>
          <w:b w:val="0"/>
          <w:i w:val="0"/>
        </w:rPr>
        <w:t xml:space="preserve">g </w:t>
      </w:r>
      <w:r>
        <w:rPr>
          <w:b w:val="0"/>
          <w:i w:val="0"/>
        </w:rPr>
        <w:t>đ</w:t>
      </w:r>
      <w:r>
        <w:rPr>
          <w:b w:val="0"/>
          <w:i w:val="0"/>
        </w:rPr>
        <w:t>à</w:t>
      </w:r>
      <w:r>
        <w:rPr>
          <w:b w:val="0"/>
          <w:i w:val="0"/>
        </w:rPr>
        <w:t>n</w:t>
      </w:r>
      <w:r>
        <w:rPr>
          <w:b w:val="0"/>
          <w:i w:val="0"/>
        </w:rPr>
        <w:t xml:space="preserve"> </w:t>
      </w:r>
      <w:r>
        <w:rPr>
          <w:b w:val="0"/>
          <w:i w:val="0"/>
        </w:rPr>
        <w:t>b</w:t>
      </w:r>
      <w:r>
        <w:rPr>
          <w:b w:val="0"/>
          <w:i w:val="0"/>
        </w:rPr>
        <w:t>ò</w:t>
      </w:r>
      <w:r>
        <w:rPr>
          <w:b w:val="0"/>
          <w:i w:val="0"/>
        </w:rPr>
        <w:t xml:space="preserve"> </w:t>
      </w:r>
      <w:r>
        <w:rPr>
          <w:b w:val="0"/>
          <w:i w:val="0"/>
        </w:rPr>
        <w:t>s</w:t>
      </w:r>
      <w:r>
        <w:rPr>
          <w:b w:val="0"/>
          <w:i w:val="0"/>
        </w:rPr>
        <w:t>ữ</w:t>
      </w:r>
      <w:r>
        <w:rPr>
          <w:b w:val="0"/>
          <w:i w:val="0"/>
        </w:rPr>
        <w:t>a</w:t>
      </w:r>
      <w:r>
        <w:rPr>
          <w:b w:val="0"/>
          <w:i w:val="0"/>
        </w:rPr>
        <w:t xml:space="preserve"> </w:t>
      </w:r>
      <w:r>
        <w:rPr>
          <w:b w:val="0"/>
          <w:i w:val="0"/>
        </w:rPr>
        <w:t>(</w:t>
      </w:r>
      <w:r>
        <w:rPr>
          <w:b w:val="0"/>
          <w:i w:val="0"/>
        </w:rPr>
        <w:t>d</w:t>
      </w:r>
      <w:r>
        <w:rPr>
          <w:b w:val="0"/>
          <w:i w:val="0"/>
        </w:rPr>
        <w:t>in</w:t>
      </w:r>
      <w:r>
        <w:rPr>
          <w:b w:val="0"/>
          <w:i w:val="0"/>
        </w:rPr>
        <w:t>h</w:t>
      </w:r>
      <w:r>
        <w:rPr>
          <w:b w:val="0"/>
          <w:i w:val="0"/>
        </w:rPr>
        <w:t xml:space="preserve"> </w:t>
      </w:r>
      <w:r>
        <w:rPr>
          <w:b w:val="0"/>
          <w:i w:val="0"/>
        </w:rPr>
        <w:t>d</w:t>
      </w:r>
      <w:r>
        <w:rPr>
          <w:b w:val="0"/>
          <w:i w:val="0"/>
        </w:rPr>
        <w:t>ư</w:t>
      </w:r>
      <w:r>
        <w:rPr>
          <w:b w:val="0"/>
          <w:i w:val="0"/>
        </w:rPr>
        <w:t>ỡ</w:t>
      </w:r>
      <w:r>
        <w:rPr>
          <w:b w:val="0"/>
          <w:i w:val="0"/>
        </w:rPr>
        <w:t>ng</w:t>
      </w:r>
      <w:r>
        <w:rPr>
          <w:b w:val="0"/>
          <w:i w:val="0"/>
        </w:rPr>
        <w:t>,</w:t>
      </w:r>
      <w:r>
        <w:rPr>
          <w:b w:val="0"/>
          <w:i w:val="0"/>
        </w:rPr>
        <w:t xml:space="preserve"> </w:t>
      </w:r>
      <w:r>
        <w:rPr>
          <w:b w:val="0"/>
          <w:i w:val="0"/>
        </w:rPr>
        <w:t>c</w:t>
      </w:r>
      <w:r>
        <w:rPr>
          <w:b w:val="0"/>
          <w:i w:val="0"/>
        </w:rPr>
        <w:t>hu</w:t>
      </w:r>
      <w:r>
        <w:rPr>
          <w:b w:val="0"/>
          <w:i w:val="0"/>
        </w:rPr>
        <w:t>ồ</w:t>
      </w:r>
      <w:r>
        <w:rPr>
          <w:b w:val="0"/>
          <w:i w:val="0"/>
        </w:rPr>
        <w:t>n</w:t>
      </w:r>
      <w:r>
        <w:rPr>
          <w:b w:val="0"/>
          <w:i w:val="0"/>
        </w:rPr>
        <w:t>g</w:t>
      </w:r>
      <w:r>
        <w:rPr>
          <w:b w:val="0"/>
          <w:i w:val="0"/>
        </w:rPr>
        <w:t xml:space="preserve"> </w:t>
      </w:r>
      <w:r>
        <w:rPr>
          <w:b w:val="0"/>
          <w:i w:val="0"/>
        </w:rPr>
        <w:t>t</w:t>
      </w:r>
      <w:r>
        <w:rPr>
          <w:b w:val="0"/>
          <w:i w:val="0"/>
        </w:rPr>
        <w:t>r</w:t>
      </w:r>
      <w:r>
        <w:rPr>
          <w:b w:val="0"/>
          <w:i w:val="0"/>
        </w:rPr>
        <w:t>ạ</w:t>
      </w:r>
      <w:r>
        <w:rPr>
          <w:b w:val="0"/>
          <w:i w:val="0"/>
        </w:rPr>
        <w:t>i</w:t>
      </w:r>
      <w:r>
        <w:rPr>
          <w:b w:val="0"/>
          <w:i w:val="0"/>
        </w:rPr>
        <w:t>,</w:t>
      </w:r>
      <w:r>
        <w:rPr>
          <w:b w:val="0"/>
          <w:i w:val="0"/>
        </w:rPr>
        <w:t xml:space="preserve"> </w:t>
      </w:r>
      <w:r>
        <w:rPr>
          <w:b w:val="0"/>
          <w:i w:val="0"/>
        </w:rPr>
        <w:t>c</w:t>
      </w:r>
      <w:r>
        <w:rPr>
          <w:b w:val="0"/>
          <w:i w:val="0"/>
        </w:rPr>
        <w:t>h</w:t>
      </w:r>
      <w:r>
        <w:rPr>
          <w:b w:val="0"/>
          <w:i w:val="0"/>
        </w:rPr>
        <w:t>ă</w:t>
      </w:r>
      <w:r>
        <w:rPr>
          <w:b w:val="0"/>
          <w:i w:val="0"/>
        </w:rPr>
        <w:t>m</w:t>
      </w:r>
      <w:r>
        <w:rPr>
          <w:b w:val="0"/>
          <w:i w:val="0"/>
        </w:rPr>
        <w:t xml:space="preserve"> </w:t>
      </w:r>
      <w:r>
        <w:rPr>
          <w:b w:val="0"/>
          <w:i w:val="0"/>
        </w:rPr>
        <w:t>só</w:t>
      </w:r>
      <w:r>
        <w:rPr>
          <w:b w:val="0"/>
          <w:i w:val="0"/>
        </w:rPr>
        <w:t>c</w:t>
      </w:r>
      <w:r>
        <w:rPr>
          <w:b w:val="0"/>
          <w:i w:val="0"/>
        </w:rPr>
        <w:t xml:space="preserve"> </w:t>
      </w:r>
      <w:r>
        <w:rPr>
          <w:b w:val="0"/>
          <w:i w:val="0"/>
        </w:rPr>
        <w:t>n</w:t>
      </w:r>
      <w:r>
        <w:rPr>
          <w:b w:val="0"/>
          <w:i w:val="0"/>
        </w:rPr>
        <w:t>uô</w:t>
      </w:r>
      <w:r>
        <w:rPr>
          <w:b w:val="0"/>
          <w:i w:val="0"/>
        </w:rPr>
        <w:t>i</w:t>
      </w:r>
      <w:r>
        <w:rPr>
          <w:b w:val="0"/>
          <w:i w:val="0"/>
        </w:rPr>
        <w:t xml:space="preserve"> </w:t>
      </w:r>
      <w:r>
        <w:rPr>
          <w:b w:val="0"/>
          <w:i w:val="0"/>
        </w:rPr>
        <w:t>d</w:t>
      </w:r>
      <w:r>
        <w:rPr>
          <w:b w:val="0"/>
          <w:i w:val="0"/>
        </w:rPr>
        <w:t>ư</w:t>
      </w:r>
      <w:r>
        <w:rPr>
          <w:b w:val="0"/>
          <w:i w:val="0"/>
        </w:rPr>
        <w:t>ỡ</w:t>
      </w:r>
      <w:r>
        <w:rPr>
          <w:b w:val="0"/>
          <w:i w:val="0"/>
        </w:rPr>
        <w:t>n</w:t>
      </w:r>
      <w:r>
        <w:rPr>
          <w:b w:val="0"/>
          <w:i w:val="0"/>
        </w:rPr>
        <w:t>g</w:t>
      </w:r>
      <w:r>
        <w:rPr>
          <w:b w:val="0"/>
          <w:i w:val="0"/>
        </w:rPr>
        <w:t>,</w:t>
      </w:r>
      <w:r>
        <w:rPr>
          <w:b w:val="0"/>
          <w:i w:val="0"/>
        </w:rPr>
        <w:t xml:space="preserve"> </w:t>
      </w:r>
      <w:r>
        <w:rPr>
          <w:b w:val="0"/>
          <w:i w:val="0"/>
        </w:rPr>
        <w:t>th</w:t>
      </w:r>
      <w:r>
        <w:rPr>
          <w:b w:val="0"/>
          <w:i w:val="0"/>
        </w:rPr>
        <w:t>ú</w:t>
      </w:r>
      <w:r>
        <w:rPr>
          <w:b w:val="0"/>
          <w:i w:val="0"/>
        </w:rPr>
        <w:t xml:space="preserve"> </w:t>
      </w:r>
      <w:r>
        <w:rPr>
          <w:b w:val="0"/>
          <w:i w:val="0"/>
        </w:rPr>
        <w:t>y</w:t>
      </w:r>
      <w:r>
        <w:rPr>
          <w:b w:val="0"/>
          <w:i w:val="0"/>
        </w:rPr>
        <w:t>…),</w:t>
      </w:r>
      <w:r>
        <w:rPr>
          <w:b w:val="0"/>
          <w:i w:val="0"/>
        </w:rPr>
        <w:t xml:space="preserve"> </w:t>
      </w:r>
      <w:r>
        <w:rPr>
          <w:b w:val="0"/>
          <w:i w:val="0"/>
        </w:rPr>
        <w:t>n</w:t>
      </w:r>
      <w:r>
        <w:rPr>
          <w:b w:val="0"/>
          <w:i w:val="0"/>
        </w:rPr>
        <w:t>ă</w:t>
      </w:r>
      <w:r>
        <w:rPr>
          <w:b w:val="0"/>
          <w:i w:val="0"/>
        </w:rPr>
        <w:t>n</w:t>
      </w:r>
      <w:r>
        <w:rPr>
          <w:b w:val="0"/>
          <w:i w:val="0"/>
        </w:rPr>
        <w:t>g</w:t>
      </w:r>
      <w:r>
        <w:rPr>
          <w:b w:val="0"/>
          <w:i w:val="0"/>
        </w:rPr>
        <w:t xml:space="preserve"> </w:t>
      </w:r>
      <w:r>
        <w:rPr>
          <w:b w:val="0"/>
          <w:i w:val="0"/>
        </w:rPr>
        <w:t>s</w:t>
      </w:r>
      <w:r>
        <w:rPr>
          <w:b w:val="0"/>
          <w:i w:val="0"/>
        </w:rPr>
        <w:t>u</w:t>
      </w:r>
      <w:r>
        <w:rPr>
          <w:b w:val="0"/>
          <w:i w:val="0"/>
        </w:rPr>
        <w:t>ấ</w:t>
      </w:r>
      <w:r>
        <w:rPr>
          <w:b w:val="0"/>
          <w:i w:val="0"/>
        </w:rPr>
        <w:t>t</w:t>
      </w:r>
      <w:r>
        <w:rPr>
          <w:b w:val="0"/>
          <w:i w:val="0"/>
        </w:rPr>
        <w:t>,</w:t>
      </w:r>
      <w:r>
        <w:rPr>
          <w:b w:val="0"/>
          <w:i w:val="0"/>
        </w:rPr>
        <w:t xml:space="preserve"> </w:t>
      </w:r>
      <w:r>
        <w:rPr>
          <w:b w:val="0"/>
          <w:i w:val="0"/>
        </w:rPr>
        <w:t>c</w:t>
      </w:r>
      <w:r>
        <w:rPr>
          <w:b w:val="0"/>
          <w:i w:val="0"/>
        </w:rPr>
        <w:t>h</w:t>
      </w:r>
      <w:r>
        <w:rPr>
          <w:b w:val="0"/>
          <w:i w:val="0"/>
        </w:rPr>
        <w:t xml:space="preserve">ất </w:t>
      </w:r>
      <w:r>
        <w:rPr>
          <w:b w:val="0"/>
          <w:i w:val="0"/>
        </w:rPr>
        <w:t>l</w:t>
      </w:r>
      <w:r>
        <w:rPr>
          <w:b w:val="0"/>
          <w:i w:val="0"/>
        </w:rPr>
        <w:t>ư</w:t>
      </w:r>
      <w:r>
        <w:rPr>
          <w:b w:val="0"/>
          <w:i w:val="0"/>
        </w:rPr>
        <w:t>ợ</w:t>
      </w:r>
      <w:r>
        <w:rPr>
          <w:b w:val="0"/>
          <w:i w:val="0"/>
        </w:rPr>
        <w:t>n</w:t>
      </w:r>
      <w:r>
        <w:rPr>
          <w:b w:val="0"/>
          <w:i w:val="0"/>
        </w:rPr>
        <w:t>g</w:t>
      </w:r>
      <w:r>
        <w:rPr>
          <w:b w:val="0"/>
          <w:i w:val="0"/>
        </w:rPr>
        <w:t xml:space="preserve"> s</w:t>
      </w:r>
      <w:r>
        <w:rPr>
          <w:b w:val="0"/>
          <w:i w:val="0"/>
        </w:rPr>
        <w:t>ữ</w:t>
      </w:r>
      <w:r>
        <w:rPr>
          <w:b w:val="0"/>
          <w:i w:val="0"/>
        </w:rPr>
        <w:t>a</w:t>
      </w:r>
      <w:r>
        <w:rPr>
          <w:b w:val="0"/>
          <w:i w:val="0"/>
        </w:rPr>
        <w:t xml:space="preserve"> </w:t>
      </w:r>
      <w:r>
        <w:rPr>
          <w:b w:val="0"/>
          <w:i w:val="0"/>
        </w:rPr>
        <w:t>t</w:t>
      </w:r>
      <w:r>
        <w:rPr>
          <w:b w:val="0"/>
          <w:i w:val="0"/>
        </w:rPr>
        <w:t>ạ</w:t>
      </w:r>
      <w:r>
        <w:rPr>
          <w:b w:val="0"/>
          <w:i w:val="0"/>
        </w:rPr>
        <w:t>i</w:t>
      </w:r>
      <w:r>
        <w:rPr>
          <w:b w:val="0"/>
          <w:i w:val="0"/>
        </w:rPr>
        <w:t xml:space="preserve"> </w:t>
      </w:r>
      <w:r>
        <w:rPr>
          <w:b w:val="0"/>
          <w:i w:val="0"/>
        </w:rPr>
        <w:t xml:space="preserve">các </w:t>
      </w:r>
      <w:r>
        <w:rPr>
          <w:b w:val="0"/>
          <w:i w:val="0"/>
        </w:rPr>
        <w:t>t</w:t>
      </w:r>
      <w:r>
        <w:rPr>
          <w:b w:val="0"/>
          <w:i w:val="0"/>
        </w:rPr>
        <w:t>rại</w:t>
      </w:r>
      <w:r>
        <w:rPr>
          <w:b w:val="0"/>
          <w:i w:val="0"/>
        </w:rPr>
        <w:t xml:space="preserve"> </w:t>
      </w:r>
      <w:r>
        <w:rPr>
          <w:b w:val="0"/>
          <w:i w:val="0"/>
        </w:rPr>
        <w:t>c</w:t>
      </w:r>
      <w:r>
        <w:rPr>
          <w:b w:val="0"/>
          <w:i w:val="0"/>
        </w:rPr>
        <w:t>h</w:t>
      </w:r>
      <w:r>
        <w:rPr>
          <w:b w:val="0"/>
          <w:i w:val="0"/>
        </w:rPr>
        <w:t>ă</w:t>
      </w:r>
      <w:r>
        <w:rPr>
          <w:b w:val="0"/>
          <w:i w:val="0"/>
        </w:rPr>
        <w:t>n</w:t>
      </w:r>
      <w:r>
        <w:rPr>
          <w:b w:val="0"/>
          <w:i w:val="0"/>
        </w:rPr>
        <w:t xml:space="preserve"> </w:t>
      </w:r>
      <w:r>
        <w:rPr>
          <w:b w:val="0"/>
          <w:i w:val="0"/>
        </w:rPr>
        <w:t>nu</w:t>
      </w:r>
      <w:r>
        <w:rPr>
          <w:b w:val="0"/>
          <w:i w:val="0"/>
        </w:rPr>
        <w:t>ô</w:t>
      </w:r>
      <w:r>
        <w:rPr>
          <w:b w:val="0"/>
          <w:i w:val="0"/>
        </w:rPr>
        <w:t>i</w:t>
      </w:r>
      <w:r>
        <w:rPr>
          <w:b w:val="0"/>
          <w:i w:val="0"/>
        </w:rPr>
        <w:t xml:space="preserve"> </w:t>
      </w:r>
      <w:r>
        <w:rPr>
          <w:b w:val="0"/>
          <w:i w:val="0"/>
        </w:rPr>
        <w:t>t</w:t>
      </w:r>
      <w:r>
        <w:rPr>
          <w:b w:val="0"/>
          <w:i w:val="0"/>
        </w:rPr>
        <w:t>r</w:t>
      </w:r>
      <w:r>
        <w:rPr>
          <w:b w:val="0"/>
          <w:i w:val="0"/>
        </w:rPr>
        <w:t>on</w:t>
      </w:r>
      <w:r>
        <w:rPr>
          <w:b w:val="0"/>
          <w:i w:val="0"/>
        </w:rPr>
        <w:t>g</w:t>
      </w:r>
      <w:r>
        <w:rPr>
          <w:b w:val="0"/>
          <w:i w:val="0"/>
        </w:rPr>
        <w:t xml:space="preserve"> </w:t>
      </w:r>
      <w:r>
        <w:rPr>
          <w:b w:val="0"/>
          <w:i w:val="0"/>
        </w:rPr>
        <w:t>vù</w:t>
      </w:r>
      <w:r>
        <w:rPr>
          <w:b w:val="0"/>
          <w:i w:val="0"/>
        </w:rPr>
        <w:t>n</w:t>
      </w:r>
      <w:r>
        <w:rPr>
          <w:b w:val="0"/>
          <w:i w:val="0"/>
        </w:rPr>
        <w:t>g</w:t>
      </w:r>
      <w:r>
        <w:rPr>
          <w:b w:val="0"/>
          <w:i w:val="0"/>
        </w:rPr>
        <w:t xml:space="preserve"> </w:t>
      </w:r>
      <w:r>
        <w:rPr>
          <w:b w:val="0"/>
          <w:i w:val="0"/>
        </w:rPr>
        <w:t>v</w:t>
      </w:r>
      <w:r>
        <w:rPr>
          <w:b w:val="0"/>
          <w:i w:val="0"/>
        </w:rPr>
        <w:t xml:space="preserve">à </w:t>
      </w:r>
      <w:r>
        <w:rPr>
          <w:b w:val="0"/>
          <w:i w:val="0"/>
        </w:rPr>
        <w:t>đ</w:t>
      </w:r>
      <w:r>
        <w:rPr>
          <w:b w:val="0"/>
          <w:i w:val="0"/>
        </w:rPr>
        <w:t>á</w:t>
      </w:r>
      <w:r>
        <w:rPr>
          <w:b w:val="0"/>
          <w:i w:val="0"/>
        </w:rPr>
        <w:t>n</w:t>
      </w:r>
      <w:r>
        <w:rPr>
          <w:b w:val="0"/>
          <w:i w:val="0"/>
        </w:rPr>
        <w:t xml:space="preserve">h </w:t>
      </w:r>
      <w:r>
        <w:rPr>
          <w:b w:val="0"/>
          <w:i w:val="0"/>
        </w:rPr>
        <w:t>g</w:t>
      </w:r>
      <w:r>
        <w:rPr>
          <w:b w:val="0"/>
          <w:i w:val="0"/>
        </w:rPr>
        <w:t>i</w:t>
      </w:r>
      <w:r>
        <w:rPr>
          <w:b w:val="0"/>
          <w:i w:val="0"/>
        </w:rPr>
        <w:t xml:space="preserve">á </w:t>
      </w:r>
      <w:r>
        <w:rPr>
          <w:b w:val="0"/>
          <w:i w:val="0"/>
        </w:rPr>
        <w:t>c</w:t>
      </w:r>
      <w:r>
        <w:rPr>
          <w:b w:val="0"/>
          <w:i w:val="0"/>
        </w:rPr>
        <w:t>h</w:t>
      </w:r>
      <w:r>
        <w:rPr>
          <w:b w:val="0"/>
          <w:i w:val="0"/>
        </w:rPr>
        <w:t>ỉ</w:t>
      </w:r>
      <w:r>
        <w:rPr>
          <w:b w:val="0"/>
          <w:i w:val="0"/>
        </w:rPr>
        <w:t xml:space="preserve"> </w:t>
      </w:r>
      <w:r>
        <w:rPr>
          <w:b w:val="0"/>
          <w:i w:val="0"/>
        </w:rPr>
        <w:t>s</w:t>
      </w:r>
      <w:r>
        <w:rPr>
          <w:b w:val="0"/>
          <w:i w:val="0"/>
        </w:rPr>
        <w:t>ố</w:t>
      </w:r>
      <w:r>
        <w:rPr>
          <w:b w:val="0"/>
          <w:i w:val="0"/>
        </w:rPr>
        <w:t xml:space="preserve"> </w:t>
      </w:r>
      <w:r>
        <w:rPr>
          <w:b w:val="0"/>
          <w:i w:val="0"/>
        </w:rPr>
        <w:t>c</w:t>
      </w:r>
      <w:r>
        <w:rPr>
          <w:b w:val="0"/>
          <w:i w:val="0"/>
        </w:rPr>
        <w:t>h</w:t>
      </w:r>
      <w:r>
        <w:rPr>
          <w:b w:val="0"/>
          <w:i w:val="0"/>
        </w:rPr>
        <w:t>ọ</w:t>
      </w:r>
      <w:r>
        <w:rPr>
          <w:b w:val="0"/>
          <w:i w:val="0"/>
        </w:rPr>
        <w:t>n</w:t>
      </w:r>
      <w:r>
        <w:rPr>
          <w:b w:val="0"/>
          <w:i w:val="0"/>
        </w:rPr>
        <w:t xml:space="preserve"> </w:t>
      </w:r>
      <w:r>
        <w:rPr>
          <w:b w:val="0"/>
          <w:i w:val="0"/>
        </w:rPr>
        <w:t>l</w:t>
      </w:r>
      <w:r>
        <w:rPr>
          <w:b w:val="0"/>
          <w:i w:val="0"/>
        </w:rPr>
        <w:t>ọ</w:t>
      </w:r>
      <w:r>
        <w:rPr>
          <w:b w:val="0"/>
          <w:i w:val="0"/>
        </w:rPr>
        <w:t>c.</w:t>
      </w:r>
    </w:p>
    <w:p>
      <w:r>
        <w:rPr>
          <w:b w:val="0"/>
          <w:i w:val="0"/>
        </w:rPr>
        <w:t xml:space="preserve">- </w:t>
      </w:r>
      <w:r>
        <w:rPr>
          <w:b w:val="0"/>
          <w:i w:val="0"/>
        </w:rPr>
        <w:t>X</w:t>
      </w:r>
      <w:r>
        <w:rPr>
          <w:b w:val="0"/>
          <w:i w:val="0"/>
        </w:rPr>
        <w:t>ây</w:t>
      </w:r>
      <w:r>
        <w:rPr>
          <w:b w:val="0"/>
          <w:i w:val="0"/>
        </w:rPr>
        <w:t xml:space="preserve"> </w:t>
      </w:r>
      <w:r>
        <w:rPr>
          <w:b w:val="0"/>
          <w:i w:val="0"/>
        </w:rPr>
        <w:t>d</w:t>
      </w:r>
      <w:r>
        <w:rPr>
          <w:b w:val="0"/>
          <w:i w:val="0"/>
        </w:rPr>
        <w:t>ự</w:t>
      </w:r>
      <w:r>
        <w:rPr>
          <w:b w:val="0"/>
          <w:i w:val="0"/>
        </w:rPr>
        <w:t>n</w:t>
      </w:r>
      <w:r>
        <w:rPr>
          <w:b w:val="0"/>
          <w:i w:val="0"/>
        </w:rPr>
        <w:t>g</w:t>
      </w:r>
      <w:r>
        <w:rPr>
          <w:b w:val="0"/>
          <w:i w:val="0"/>
        </w:rPr>
        <w:t xml:space="preserve"> </w:t>
      </w:r>
      <w:r>
        <w:rPr>
          <w:b w:val="0"/>
          <w:i w:val="0"/>
        </w:rPr>
        <w:t>đ</w:t>
      </w:r>
      <w:r>
        <w:rPr>
          <w:b w:val="0"/>
          <w:i w:val="0"/>
        </w:rPr>
        <w:t>à</w:t>
      </w:r>
      <w:r>
        <w:rPr>
          <w:b w:val="0"/>
          <w:i w:val="0"/>
        </w:rPr>
        <w:t>n</w:t>
      </w:r>
      <w:r>
        <w:rPr>
          <w:b w:val="0"/>
          <w:i w:val="0"/>
        </w:rPr>
        <w:t xml:space="preserve"> h</w:t>
      </w:r>
      <w:r>
        <w:rPr>
          <w:b w:val="0"/>
          <w:i w:val="0"/>
        </w:rPr>
        <w:t>ạ</w:t>
      </w:r>
      <w:r>
        <w:rPr>
          <w:b w:val="0"/>
          <w:i w:val="0"/>
        </w:rPr>
        <w:t>t</w:t>
      </w:r>
      <w:r>
        <w:rPr>
          <w:b w:val="0"/>
          <w:i w:val="0"/>
        </w:rPr>
        <w:t xml:space="preserve"> </w:t>
      </w:r>
      <w:r>
        <w:rPr>
          <w:b w:val="0"/>
          <w:i w:val="0"/>
        </w:rPr>
        <w:t>n</w:t>
      </w:r>
      <w:r>
        <w:rPr>
          <w:b w:val="0"/>
          <w:i w:val="0"/>
        </w:rPr>
        <w:t>h</w:t>
      </w:r>
      <w:r>
        <w:rPr>
          <w:b w:val="0"/>
          <w:i w:val="0"/>
        </w:rPr>
        <w:t>â</w:t>
      </w:r>
      <w:r>
        <w:rPr>
          <w:b w:val="0"/>
          <w:i w:val="0"/>
        </w:rPr>
        <w:t>n</w:t>
      </w:r>
      <w:r>
        <w:rPr>
          <w:b w:val="0"/>
          <w:i w:val="0"/>
        </w:rPr>
        <w:t xml:space="preserve"> </w:t>
      </w:r>
      <w:r>
        <w:rPr>
          <w:b w:val="0"/>
          <w:i w:val="0"/>
        </w:rPr>
        <w:t>cao</w:t>
      </w:r>
      <w:r>
        <w:rPr>
          <w:b w:val="0"/>
          <w:i w:val="0"/>
        </w:rPr>
        <w:t xml:space="preserve"> </w:t>
      </w:r>
      <w:r>
        <w:rPr>
          <w:b w:val="0"/>
          <w:i w:val="0"/>
        </w:rPr>
        <w:t>s</w:t>
      </w:r>
      <w:r>
        <w:rPr>
          <w:b w:val="0"/>
          <w:i w:val="0"/>
        </w:rPr>
        <w:t>ả</w:t>
      </w:r>
      <w:r>
        <w:rPr>
          <w:b w:val="0"/>
          <w:i w:val="0"/>
        </w:rPr>
        <w:t>n</w:t>
      </w:r>
      <w:r>
        <w:rPr>
          <w:b w:val="0"/>
          <w:i w:val="0"/>
        </w:rPr>
        <w:t xml:space="preserve"> n</w:t>
      </w:r>
      <w:r>
        <w:rPr>
          <w:b w:val="0"/>
          <w:i w:val="0"/>
        </w:rPr>
        <w:t>ă</w:t>
      </w:r>
      <w:r>
        <w:rPr>
          <w:b w:val="0"/>
          <w:i w:val="0"/>
        </w:rPr>
        <w:t>n</w:t>
      </w:r>
      <w:r>
        <w:rPr>
          <w:b w:val="0"/>
          <w:i w:val="0"/>
        </w:rPr>
        <w:t>g</w:t>
      </w:r>
      <w:r>
        <w:rPr>
          <w:b w:val="0"/>
          <w:i w:val="0"/>
        </w:rPr>
        <w:t xml:space="preserve"> </w:t>
      </w:r>
      <w:r>
        <w:rPr>
          <w:b w:val="0"/>
          <w:i w:val="0"/>
        </w:rPr>
        <w:t>s</w:t>
      </w:r>
      <w:r>
        <w:rPr>
          <w:b w:val="0"/>
          <w:i w:val="0"/>
        </w:rPr>
        <w:t>u</w:t>
      </w:r>
      <w:r>
        <w:rPr>
          <w:b w:val="0"/>
          <w:i w:val="0"/>
        </w:rPr>
        <w:t>ấ</w:t>
      </w:r>
      <w:r>
        <w:rPr>
          <w:b w:val="0"/>
          <w:i w:val="0"/>
        </w:rPr>
        <w:t>t</w:t>
      </w:r>
      <w:r>
        <w:rPr>
          <w:b w:val="0"/>
          <w:i w:val="0"/>
        </w:rPr>
        <w:t xml:space="preserve"> </w:t>
      </w:r>
      <w:r>
        <w:rPr>
          <w:b w:val="0"/>
          <w:i w:val="0"/>
        </w:rPr>
        <w:t>8</w:t>
      </w:r>
      <w:r>
        <w:rPr>
          <w:b w:val="0"/>
          <w:i w:val="0"/>
        </w:rPr>
        <w:t>.0</w:t>
      </w:r>
      <w:r>
        <w:rPr>
          <w:b w:val="0"/>
          <w:i w:val="0"/>
        </w:rPr>
        <w:t>0</w:t>
      </w:r>
      <w:r>
        <w:rPr>
          <w:b w:val="0"/>
          <w:i w:val="0"/>
        </w:rPr>
        <w:t>0</w:t>
      </w:r>
      <w:r>
        <w:rPr>
          <w:b w:val="0"/>
          <w:i w:val="0"/>
        </w:rPr>
        <w:t xml:space="preserve"> </w:t>
      </w:r>
      <w:r>
        <w:rPr>
          <w:b w:val="0"/>
          <w:i w:val="0"/>
        </w:rPr>
        <w:t>-</w:t>
      </w:r>
      <w:r>
        <w:rPr>
          <w:b w:val="0"/>
          <w:i w:val="0"/>
        </w:rPr>
        <w:t xml:space="preserve"> </w:t>
      </w:r>
      <w:r>
        <w:rPr>
          <w:b w:val="0"/>
          <w:i w:val="0"/>
        </w:rPr>
        <w:t>10</w:t>
      </w:r>
      <w:r>
        <w:rPr>
          <w:b w:val="0"/>
          <w:i w:val="0"/>
        </w:rPr>
        <w:t>.</w:t>
      </w:r>
      <w:r>
        <w:rPr>
          <w:b w:val="0"/>
          <w:i w:val="0"/>
        </w:rPr>
        <w:t>0</w:t>
      </w:r>
      <w:r>
        <w:rPr>
          <w:b w:val="0"/>
          <w:i w:val="0"/>
        </w:rPr>
        <w:t>0</w:t>
      </w:r>
      <w:r>
        <w:rPr>
          <w:b w:val="0"/>
          <w:i w:val="0"/>
        </w:rPr>
        <w:t>0</w:t>
      </w:r>
      <w:r>
        <w:rPr>
          <w:b w:val="0"/>
          <w:i w:val="0"/>
        </w:rPr>
        <w:t xml:space="preserve"> </w:t>
      </w:r>
      <w:r>
        <w:rPr>
          <w:b w:val="0"/>
          <w:i w:val="0"/>
        </w:rPr>
        <w:t>k</w:t>
      </w:r>
      <w:r>
        <w:rPr>
          <w:b w:val="0"/>
          <w:i w:val="0"/>
        </w:rPr>
        <w:t>g/</w:t>
      </w:r>
      <w:r>
        <w:rPr>
          <w:b w:val="0"/>
          <w:i w:val="0"/>
        </w:rPr>
        <w:t>n</w:t>
      </w:r>
      <w:r>
        <w:rPr>
          <w:b w:val="0"/>
          <w:i w:val="0"/>
        </w:rPr>
        <w:t>ă</w:t>
      </w:r>
      <w:r>
        <w:rPr>
          <w:b w:val="0"/>
          <w:i w:val="0"/>
        </w:rPr>
        <w:t>m</w:t>
      </w:r>
      <w:r>
        <w:rPr>
          <w:b w:val="0"/>
          <w:i w:val="0"/>
        </w:rPr>
        <w:t xml:space="preserve"> </w:t>
      </w:r>
      <w:r>
        <w:rPr>
          <w:b w:val="0"/>
          <w:i w:val="0"/>
        </w:rPr>
        <w:t>(</w:t>
      </w:r>
      <w:r>
        <w:rPr>
          <w:b w:val="0"/>
          <w:i w:val="0"/>
        </w:rPr>
        <w:t>1</w:t>
      </w:r>
      <w:r>
        <w:rPr>
          <w:b w:val="0"/>
          <w:i w:val="0"/>
        </w:rPr>
        <w:t>.</w:t>
      </w:r>
      <w:r>
        <w:rPr>
          <w:b w:val="0"/>
          <w:i w:val="0"/>
        </w:rPr>
        <w:t>0</w:t>
      </w:r>
      <w:r>
        <w:rPr>
          <w:b w:val="0"/>
          <w:i w:val="0"/>
        </w:rPr>
        <w:t>0</w:t>
      </w:r>
      <w:r>
        <w:rPr>
          <w:b w:val="0"/>
          <w:i w:val="0"/>
        </w:rPr>
        <w:t>0</w:t>
      </w:r>
      <w:r>
        <w:rPr>
          <w:b w:val="0"/>
          <w:i w:val="0"/>
        </w:rPr>
        <w:t xml:space="preserve"> </w:t>
      </w:r>
      <w:r>
        <w:rPr>
          <w:b w:val="0"/>
          <w:i w:val="0"/>
        </w:rPr>
        <w:t>c</w:t>
      </w:r>
      <w:r>
        <w:rPr>
          <w:b w:val="0"/>
          <w:i w:val="0"/>
        </w:rPr>
        <w:t>o</w:t>
      </w:r>
      <w:r>
        <w:rPr>
          <w:b w:val="0"/>
          <w:i w:val="0"/>
        </w:rPr>
        <w:t>n</w:t>
      </w:r>
      <w:r>
        <w:rPr>
          <w:b w:val="0"/>
          <w:i w:val="0"/>
        </w:rPr>
        <w:t>).</w:t>
      </w:r>
    </w:p>
    <w:p>
      <w:r>
        <w:rPr>
          <w:b/>
          <w:i w:val="0"/>
        </w:rPr>
        <w:t>2</w:t>
      </w:r>
      <w:r>
        <w:rPr>
          <w:b/>
          <w:i w:val="0"/>
        </w:rPr>
        <w:t>.</w:t>
      </w:r>
      <w:r>
        <w:rPr>
          <w:b/>
          <w:i w:val="0"/>
        </w:rPr>
        <w:t>2</w:t>
      </w:r>
      <w:r>
        <w:rPr>
          <w:b/>
          <w:i w:val="0"/>
        </w:rPr>
        <w:t>.</w:t>
      </w:r>
      <w:r>
        <w:rPr>
          <w:b/>
          <w:i w:val="0"/>
        </w:rPr>
        <w:t xml:space="preserve"> </w:t>
      </w:r>
      <w:r>
        <w:rPr>
          <w:b/>
          <w:i w:val="0"/>
        </w:rPr>
        <w:t>K</w:t>
      </w:r>
      <w:r>
        <w:rPr>
          <w:b/>
          <w:i w:val="0"/>
        </w:rPr>
        <w:t>i</w:t>
      </w:r>
      <w:r>
        <w:rPr>
          <w:b/>
          <w:i w:val="0"/>
        </w:rPr>
        <w:t>nh p</w:t>
      </w:r>
      <w:r>
        <w:rPr>
          <w:b/>
          <w:i w:val="0"/>
        </w:rPr>
        <w:t>h</w:t>
      </w:r>
      <w:r>
        <w:rPr>
          <w:b/>
          <w:i w:val="0"/>
        </w:rPr>
        <w:t>í</w:t>
      </w:r>
      <w:r>
        <w:rPr>
          <w:b/>
          <w:i w:val="0"/>
        </w:rPr>
        <w:t xml:space="preserve"> </w:t>
      </w:r>
      <w:r>
        <w:rPr>
          <w:b/>
          <w:i w:val="0"/>
        </w:rPr>
        <w:t>th</w:t>
      </w:r>
      <w:r>
        <w:rPr>
          <w:b/>
          <w:i w:val="0"/>
        </w:rPr>
        <w:t>ự</w:t>
      </w:r>
      <w:r>
        <w:rPr>
          <w:b/>
          <w:i w:val="0"/>
        </w:rPr>
        <w:t xml:space="preserve">c </w:t>
      </w:r>
      <w:r>
        <w:rPr>
          <w:b/>
          <w:i w:val="0"/>
        </w:rPr>
        <w:t>h</w:t>
      </w:r>
      <w:r>
        <w:rPr>
          <w:b/>
          <w:i w:val="0"/>
        </w:rPr>
        <w:t>i</w:t>
      </w:r>
      <w:r>
        <w:rPr>
          <w:b/>
          <w:i w:val="0"/>
        </w:rPr>
        <w:t>ện:</w:t>
      </w:r>
    </w:p>
    <w:p>
      <w:r>
        <w:rPr>
          <w:b w:val="0"/>
          <w:i w:val="0"/>
        </w:rPr>
        <w:t>T</w:t>
      </w:r>
      <w:r>
        <w:rPr>
          <w:b w:val="0"/>
          <w:i w:val="0"/>
        </w:rPr>
        <w:t>ổ</w:t>
      </w:r>
      <w:r>
        <w:rPr>
          <w:b w:val="0"/>
          <w:i w:val="0"/>
        </w:rPr>
        <w:t>n</w:t>
      </w:r>
      <w:r>
        <w:rPr>
          <w:b w:val="0"/>
          <w:i w:val="0"/>
        </w:rPr>
        <w:t>g</w:t>
      </w:r>
      <w:r>
        <w:rPr>
          <w:b w:val="0"/>
          <w:i w:val="0"/>
        </w:rPr>
        <w:t xml:space="preserve"> </w:t>
      </w:r>
      <w:r>
        <w:rPr>
          <w:b w:val="0"/>
          <w:i w:val="0"/>
        </w:rPr>
        <w:t>k</w:t>
      </w:r>
      <w:r>
        <w:rPr>
          <w:b w:val="0"/>
          <w:i w:val="0"/>
        </w:rPr>
        <w:t>i</w:t>
      </w:r>
      <w:r>
        <w:rPr>
          <w:b w:val="0"/>
          <w:i w:val="0"/>
        </w:rPr>
        <w:t>n</w:t>
      </w:r>
      <w:r>
        <w:rPr>
          <w:b w:val="0"/>
          <w:i w:val="0"/>
        </w:rPr>
        <w:t>h</w:t>
      </w:r>
      <w:r>
        <w:rPr>
          <w:b w:val="0"/>
          <w:i w:val="0"/>
        </w:rPr>
        <w:t xml:space="preserve"> </w:t>
      </w:r>
      <w:r>
        <w:rPr>
          <w:b w:val="0"/>
          <w:i w:val="0"/>
        </w:rPr>
        <w:t>p</w:t>
      </w:r>
      <w:r>
        <w:rPr>
          <w:b w:val="0"/>
          <w:i w:val="0"/>
        </w:rPr>
        <w:t>h</w:t>
      </w:r>
      <w:r>
        <w:rPr>
          <w:b w:val="0"/>
          <w:i w:val="0"/>
        </w:rPr>
        <w:t>í</w:t>
      </w:r>
      <w:r>
        <w:rPr>
          <w:b w:val="0"/>
          <w:i w:val="0"/>
        </w:rPr>
        <w:t xml:space="preserve"> </w:t>
      </w:r>
      <w:r>
        <w:rPr>
          <w:b w:val="0"/>
          <w:i w:val="0"/>
        </w:rPr>
        <w:t>t</w:t>
      </w:r>
      <w:r>
        <w:rPr>
          <w:b w:val="0"/>
          <w:i w:val="0"/>
        </w:rPr>
        <w:t>h</w:t>
      </w:r>
      <w:r>
        <w:rPr>
          <w:b w:val="0"/>
          <w:i w:val="0"/>
        </w:rPr>
        <w:t>ự</w:t>
      </w:r>
      <w:r>
        <w:rPr>
          <w:b w:val="0"/>
          <w:i w:val="0"/>
        </w:rPr>
        <w:t xml:space="preserve">c </w:t>
      </w:r>
      <w:r>
        <w:rPr>
          <w:b w:val="0"/>
          <w:i w:val="0"/>
        </w:rPr>
        <w:t>hi</w:t>
      </w:r>
      <w:r>
        <w:rPr>
          <w:b w:val="0"/>
          <w:i w:val="0"/>
        </w:rPr>
        <w:t>ệ</w:t>
      </w:r>
      <w:r>
        <w:rPr>
          <w:b w:val="0"/>
          <w:i w:val="0"/>
        </w:rPr>
        <w:t>n</w:t>
      </w:r>
      <w:r>
        <w:rPr>
          <w:b w:val="0"/>
          <w:i w:val="0"/>
        </w:rPr>
        <w:t>:</w:t>
      </w:r>
      <w:r>
        <w:rPr>
          <w:b w:val="0"/>
          <w:i w:val="0"/>
        </w:rPr>
        <w:t xml:space="preserve"> </w:t>
      </w:r>
      <w:r>
        <w:rPr>
          <w:b/>
          <w:i w:val="0"/>
        </w:rPr>
        <w:t>0</w:t>
      </w:r>
      <w:r>
        <w:rPr>
          <w:b/>
          <w:i w:val="0"/>
        </w:rPr>
        <w:t>2</w:t>
      </w:r>
      <w:r>
        <w:rPr>
          <w:b/>
          <w:i w:val="0"/>
        </w:rPr>
        <w:t xml:space="preserve"> </w:t>
      </w:r>
      <w:r>
        <w:rPr>
          <w:b/>
          <w:i w:val="0"/>
        </w:rPr>
        <w:t>tỷ</w:t>
      </w:r>
      <w:r>
        <w:rPr>
          <w:b/>
          <w:i w:val="0"/>
        </w:rPr>
        <w:t xml:space="preserve"> </w:t>
      </w:r>
      <w:r>
        <w:rPr>
          <w:b/>
          <w:i w:val="0"/>
        </w:rPr>
        <w:t>đ</w:t>
      </w:r>
      <w:r>
        <w:rPr>
          <w:b/>
          <w:i w:val="0"/>
        </w:rPr>
        <w:t>ồ</w:t>
      </w:r>
      <w:r>
        <w:rPr>
          <w:b/>
          <w:i w:val="0"/>
        </w:rPr>
        <w:t>n</w:t>
      </w:r>
      <w:r>
        <w:rPr>
          <w:b/>
          <w:i w:val="0"/>
        </w:rPr>
        <w:t>g</w:t>
      </w:r>
      <w:r>
        <w:rPr>
          <w:b/>
          <w:i w:val="0"/>
        </w:rPr>
        <w:t xml:space="preserve"> </w:t>
      </w:r>
      <w:r>
        <w:rPr>
          <w:b w:val="0"/>
          <w:i w:val="0"/>
        </w:rPr>
        <w:t>(</w:t>
      </w:r>
      <w:r>
        <w:rPr>
          <w:b w:val="0"/>
          <w:i w:val="0"/>
        </w:rPr>
        <w:t>t</w:t>
      </w:r>
      <w:r>
        <w:rPr>
          <w:b w:val="0"/>
          <w:i w:val="0"/>
        </w:rPr>
        <w:t>ừ</w:t>
      </w:r>
      <w:r>
        <w:rPr>
          <w:b w:val="0"/>
          <w:i w:val="0"/>
        </w:rPr>
        <w:t xml:space="preserve"> ng</w:t>
      </w:r>
      <w:r>
        <w:rPr>
          <w:b w:val="0"/>
          <w:i w:val="0"/>
        </w:rPr>
        <w:t>u</w:t>
      </w:r>
      <w:r>
        <w:rPr>
          <w:b w:val="0"/>
          <w:i w:val="0"/>
        </w:rPr>
        <w:t>ồ</w:t>
      </w:r>
      <w:r>
        <w:rPr>
          <w:b w:val="0"/>
          <w:i w:val="0"/>
        </w:rPr>
        <w:t>n</w:t>
      </w:r>
      <w:r>
        <w:rPr>
          <w:b w:val="0"/>
          <w:i w:val="0"/>
        </w:rPr>
        <w:t xml:space="preserve"> </w:t>
      </w:r>
      <w:r>
        <w:rPr>
          <w:b w:val="0"/>
          <w:i w:val="0"/>
        </w:rPr>
        <w:t>n</w:t>
      </w:r>
      <w:r>
        <w:rPr>
          <w:b w:val="0"/>
          <w:i w:val="0"/>
        </w:rPr>
        <w:t>g</w:t>
      </w:r>
      <w:r>
        <w:rPr>
          <w:b w:val="0"/>
          <w:i w:val="0"/>
        </w:rPr>
        <w:t>â</w:t>
      </w:r>
      <w:r>
        <w:rPr>
          <w:b w:val="0"/>
          <w:i w:val="0"/>
        </w:rPr>
        <w:t>n</w:t>
      </w:r>
      <w:r>
        <w:rPr>
          <w:b w:val="0"/>
          <w:i w:val="0"/>
        </w:rPr>
        <w:t xml:space="preserve"> </w:t>
      </w:r>
      <w:r>
        <w:rPr>
          <w:b w:val="0"/>
          <w:i w:val="0"/>
        </w:rPr>
        <w:t>s</w:t>
      </w:r>
      <w:r>
        <w:rPr>
          <w:b w:val="0"/>
          <w:i w:val="0"/>
        </w:rPr>
        <w:t>á</w:t>
      </w:r>
      <w:r>
        <w:rPr>
          <w:b w:val="0"/>
          <w:i w:val="0"/>
        </w:rPr>
        <w:t>c</w:t>
      </w:r>
      <w:r>
        <w:rPr>
          <w:b w:val="0"/>
          <w:i w:val="0"/>
        </w:rPr>
        <w:t>h</w:t>
      </w:r>
      <w:r>
        <w:rPr>
          <w:b w:val="0"/>
          <w:i w:val="0"/>
        </w:rPr>
        <w:t>),</w:t>
      </w:r>
      <w:r>
        <w:rPr>
          <w:b w:val="0"/>
          <w:i w:val="0"/>
        </w:rPr>
        <w:t xml:space="preserve"> </w:t>
      </w:r>
      <w:r>
        <w:rPr>
          <w:b w:val="0"/>
          <w:i w:val="0"/>
        </w:rPr>
        <w:t>t</w:t>
      </w:r>
      <w:r>
        <w:rPr>
          <w:b w:val="0"/>
          <w:i w:val="0"/>
        </w:rPr>
        <w:t>r</w:t>
      </w:r>
      <w:r>
        <w:rPr>
          <w:b w:val="0"/>
          <w:i w:val="0"/>
        </w:rPr>
        <w:t>o</w:t>
      </w:r>
      <w:r>
        <w:rPr>
          <w:b w:val="0"/>
          <w:i w:val="0"/>
        </w:rPr>
        <w:t>n</w:t>
      </w:r>
      <w:r>
        <w:rPr>
          <w:b w:val="0"/>
          <w:i w:val="0"/>
        </w:rPr>
        <w:t>g</w:t>
      </w:r>
      <w:r>
        <w:rPr>
          <w:b w:val="0"/>
          <w:i w:val="0"/>
        </w:rPr>
        <w:t xml:space="preserve"> </w:t>
      </w:r>
      <w:r>
        <w:rPr>
          <w:b w:val="0"/>
          <w:i w:val="0"/>
        </w:rPr>
        <w:t>đ</w:t>
      </w:r>
      <w:r>
        <w:rPr>
          <w:b w:val="0"/>
          <w:i w:val="0"/>
        </w:rPr>
        <w:t>ó</w:t>
      </w:r>
      <w:r>
        <w:rPr>
          <w:b w:val="0"/>
          <w:i w:val="0"/>
        </w:rPr>
        <w:t>:</w:t>
      </w:r>
    </w:p>
    <w:p>
      <w:r>
        <w:rPr>
          <w:b w:val="0"/>
          <w:i w:val="0"/>
        </w:rPr>
        <w:t xml:space="preserve">- </w:t>
      </w:r>
      <w:r>
        <w:rPr>
          <w:b w:val="0"/>
          <w:i w:val="0"/>
        </w:rPr>
        <w:t>T</w:t>
      </w:r>
      <w:r>
        <w:rPr>
          <w:b w:val="0"/>
          <w:i w:val="0"/>
        </w:rPr>
        <w:t>h</w:t>
      </w:r>
      <w:r>
        <w:rPr>
          <w:b w:val="0"/>
          <w:i w:val="0"/>
        </w:rPr>
        <w:t>u</w:t>
      </w:r>
      <w:r>
        <w:rPr>
          <w:b w:val="0"/>
          <w:i w:val="0"/>
        </w:rPr>
        <w:t xml:space="preserve"> </w:t>
      </w:r>
      <w:r>
        <w:rPr>
          <w:b w:val="0"/>
          <w:i w:val="0"/>
        </w:rPr>
        <w:t>t</w:t>
      </w:r>
      <w:r>
        <w:rPr>
          <w:b w:val="0"/>
          <w:i w:val="0"/>
        </w:rPr>
        <w:t>h</w:t>
      </w:r>
      <w:r>
        <w:rPr>
          <w:b w:val="0"/>
          <w:i w:val="0"/>
        </w:rPr>
        <w:t>ậ</w:t>
      </w:r>
      <w:r>
        <w:rPr>
          <w:b w:val="0"/>
          <w:i w:val="0"/>
        </w:rPr>
        <w:t>p</w:t>
      </w:r>
      <w:r>
        <w:rPr>
          <w:b w:val="0"/>
          <w:i w:val="0"/>
        </w:rPr>
        <w:t xml:space="preserve"> </w:t>
      </w:r>
      <w:r>
        <w:rPr>
          <w:b w:val="0"/>
          <w:i w:val="0"/>
        </w:rPr>
        <w:t>v</w:t>
      </w:r>
      <w:r>
        <w:rPr>
          <w:b w:val="0"/>
          <w:i w:val="0"/>
        </w:rPr>
        <w:t xml:space="preserve">à </w:t>
      </w:r>
      <w:r>
        <w:rPr>
          <w:b w:val="0"/>
          <w:i w:val="0"/>
        </w:rPr>
        <w:t>x</w:t>
      </w:r>
      <w:r>
        <w:rPr>
          <w:b w:val="0"/>
          <w:i w:val="0"/>
        </w:rPr>
        <w:t>ử</w:t>
      </w:r>
      <w:r>
        <w:rPr>
          <w:b w:val="0"/>
          <w:i w:val="0"/>
        </w:rPr>
        <w:t xml:space="preserve"> l</w:t>
      </w:r>
      <w:r>
        <w:rPr>
          <w:b w:val="0"/>
          <w:i w:val="0"/>
        </w:rPr>
        <w:t>ý</w:t>
      </w:r>
      <w:r>
        <w:rPr>
          <w:b w:val="0"/>
          <w:i w:val="0"/>
        </w:rPr>
        <w:t xml:space="preserve"> </w:t>
      </w:r>
      <w:r>
        <w:rPr>
          <w:b w:val="0"/>
          <w:i w:val="0"/>
        </w:rPr>
        <w:t>d</w:t>
      </w:r>
      <w:r>
        <w:rPr>
          <w:b w:val="0"/>
          <w:i w:val="0"/>
        </w:rPr>
        <w:t>ữ</w:t>
      </w:r>
      <w:r>
        <w:rPr>
          <w:b w:val="0"/>
          <w:i w:val="0"/>
        </w:rPr>
        <w:t xml:space="preserve"> </w:t>
      </w:r>
      <w:r>
        <w:rPr>
          <w:b w:val="0"/>
          <w:i w:val="0"/>
        </w:rPr>
        <w:t>li</w:t>
      </w:r>
      <w:r>
        <w:rPr>
          <w:b w:val="0"/>
          <w:i w:val="0"/>
        </w:rPr>
        <w:t>ệ</w:t>
      </w:r>
      <w:r>
        <w:rPr>
          <w:b w:val="0"/>
          <w:i w:val="0"/>
        </w:rPr>
        <w:t>u</w:t>
      </w:r>
      <w:r>
        <w:rPr>
          <w:b w:val="0"/>
          <w:i w:val="0"/>
        </w:rPr>
        <w:t>:</w:t>
      </w:r>
      <w:r>
        <w:rPr>
          <w:b w:val="0"/>
          <w:i w:val="0"/>
        </w:rPr>
        <w:t xml:space="preserve"> </w:t>
      </w:r>
      <w:r>
        <w:rPr>
          <w:b w:val="0"/>
          <w:i/>
        </w:rPr>
        <w:t>0</w:t>
      </w:r>
      <w:r>
        <w:rPr>
          <w:b w:val="0"/>
          <w:i/>
        </w:rPr>
        <w:t>,4</w:t>
      </w:r>
      <w:r>
        <w:rPr>
          <w:b w:val="0"/>
          <w:i/>
        </w:rPr>
        <w:t xml:space="preserve"> </w:t>
      </w:r>
      <w:r>
        <w:rPr>
          <w:b w:val="0"/>
          <w:i/>
        </w:rPr>
        <w:t>t</w:t>
      </w:r>
      <w:r>
        <w:rPr>
          <w:b w:val="0"/>
          <w:i/>
        </w:rPr>
        <w:t xml:space="preserve">ỷ </w:t>
      </w:r>
      <w:r>
        <w:rPr>
          <w:b w:val="0"/>
          <w:i/>
        </w:rPr>
        <w:t>đồ</w:t>
      </w:r>
      <w:r>
        <w:rPr>
          <w:b w:val="0"/>
          <w:i/>
        </w:rPr>
        <w:t>n</w:t>
      </w:r>
      <w:r>
        <w:rPr>
          <w:b w:val="0"/>
          <w:i/>
        </w:rPr>
        <w:t>g</w:t>
      </w:r>
      <w:r>
        <w:rPr>
          <w:b w:val="0"/>
          <w:i w:val="0"/>
        </w:rPr>
        <w:t>;</w:t>
      </w:r>
    </w:p>
    <w:p>
      <w:r>
        <w:rPr>
          <w:b w:val="0"/>
          <w:i w:val="0"/>
        </w:rPr>
        <w:t xml:space="preserve">- </w:t>
      </w:r>
      <w:r>
        <w:rPr>
          <w:b w:val="0"/>
          <w:i w:val="0"/>
        </w:rPr>
        <w:t>X</w:t>
      </w:r>
      <w:r>
        <w:rPr>
          <w:b w:val="0"/>
          <w:i w:val="0"/>
        </w:rPr>
        <w:t>ây</w:t>
      </w:r>
      <w:r>
        <w:rPr>
          <w:b w:val="0"/>
          <w:i w:val="0"/>
        </w:rPr>
        <w:t xml:space="preserve"> </w:t>
      </w:r>
      <w:r>
        <w:rPr>
          <w:b w:val="0"/>
          <w:i w:val="0"/>
        </w:rPr>
        <w:t>d</w:t>
      </w:r>
      <w:r>
        <w:rPr>
          <w:b w:val="0"/>
          <w:i w:val="0"/>
        </w:rPr>
        <w:t>ự</w:t>
      </w:r>
      <w:r>
        <w:rPr>
          <w:b w:val="0"/>
          <w:i w:val="0"/>
        </w:rPr>
        <w:t>n</w:t>
      </w:r>
      <w:r>
        <w:rPr>
          <w:b w:val="0"/>
          <w:i w:val="0"/>
        </w:rPr>
        <w:t>g</w:t>
      </w:r>
      <w:r>
        <w:rPr>
          <w:b w:val="0"/>
          <w:i w:val="0"/>
        </w:rPr>
        <w:t xml:space="preserve"> </w:t>
      </w:r>
      <w:r>
        <w:rPr>
          <w:b w:val="0"/>
          <w:i w:val="0"/>
        </w:rPr>
        <w:t>c</w:t>
      </w:r>
      <w:r>
        <w:rPr>
          <w:b w:val="0"/>
          <w:i w:val="0"/>
        </w:rPr>
        <w:t>h</w:t>
      </w:r>
      <w:r>
        <w:rPr>
          <w:b w:val="0"/>
          <w:i w:val="0"/>
        </w:rPr>
        <w:t>ỉ</w:t>
      </w:r>
      <w:r>
        <w:rPr>
          <w:b w:val="0"/>
          <w:i w:val="0"/>
        </w:rPr>
        <w:t xml:space="preserve"> </w:t>
      </w:r>
      <w:r>
        <w:rPr>
          <w:b w:val="0"/>
          <w:i w:val="0"/>
        </w:rPr>
        <w:t>s</w:t>
      </w:r>
      <w:r>
        <w:rPr>
          <w:b w:val="0"/>
          <w:i w:val="0"/>
        </w:rPr>
        <w:t>ố</w:t>
      </w:r>
      <w:r>
        <w:rPr>
          <w:b w:val="0"/>
          <w:i w:val="0"/>
        </w:rPr>
        <w:t xml:space="preserve"> </w:t>
      </w:r>
      <w:r>
        <w:rPr>
          <w:b w:val="0"/>
          <w:i w:val="0"/>
        </w:rPr>
        <w:t>c</w:t>
      </w:r>
      <w:r>
        <w:rPr>
          <w:b w:val="0"/>
          <w:i w:val="0"/>
        </w:rPr>
        <w:t>h</w:t>
      </w:r>
      <w:r>
        <w:rPr>
          <w:b w:val="0"/>
          <w:i w:val="0"/>
        </w:rPr>
        <w:t>ọ</w:t>
      </w:r>
      <w:r>
        <w:rPr>
          <w:b w:val="0"/>
          <w:i w:val="0"/>
        </w:rPr>
        <w:t>n</w:t>
      </w:r>
      <w:r>
        <w:rPr>
          <w:b w:val="0"/>
          <w:i w:val="0"/>
        </w:rPr>
        <w:t xml:space="preserve"> </w:t>
      </w:r>
      <w:r>
        <w:rPr>
          <w:b w:val="0"/>
          <w:i w:val="0"/>
        </w:rPr>
        <w:t>l</w:t>
      </w:r>
      <w:r>
        <w:rPr>
          <w:b w:val="0"/>
          <w:i w:val="0"/>
        </w:rPr>
        <w:t>ọ</w:t>
      </w:r>
      <w:r>
        <w:rPr>
          <w:b w:val="0"/>
          <w:i w:val="0"/>
        </w:rPr>
        <w:t>c:</w:t>
      </w:r>
      <w:r>
        <w:rPr>
          <w:b w:val="0"/>
          <w:i w:val="0"/>
        </w:rPr>
        <w:t xml:space="preserve"> </w:t>
      </w:r>
      <w:r>
        <w:rPr>
          <w:b w:val="0"/>
          <w:i/>
        </w:rPr>
        <w:t>0</w:t>
      </w:r>
      <w:r>
        <w:rPr>
          <w:b w:val="0"/>
          <w:i/>
        </w:rPr>
        <w:t>,4</w:t>
      </w:r>
      <w:r>
        <w:rPr>
          <w:b w:val="0"/>
          <w:i/>
        </w:rPr>
        <w:t xml:space="preserve"> </w:t>
      </w:r>
      <w:r>
        <w:rPr>
          <w:b w:val="0"/>
          <w:i/>
        </w:rPr>
        <w:t>t</w:t>
      </w:r>
      <w:r>
        <w:rPr>
          <w:b w:val="0"/>
          <w:i/>
        </w:rPr>
        <w:t xml:space="preserve">ỷ </w:t>
      </w:r>
      <w:r>
        <w:rPr>
          <w:b w:val="0"/>
          <w:i/>
        </w:rPr>
        <w:t>đồ</w:t>
      </w:r>
      <w:r>
        <w:rPr>
          <w:b w:val="0"/>
          <w:i/>
        </w:rPr>
        <w:t>ng</w:t>
      </w:r>
      <w:r>
        <w:rPr>
          <w:b w:val="0"/>
          <w:i/>
        </w:rPr>
        <w:t>;</w:t>
      </w:r>
    </w:p>
    <w:p>
      <w:r>
        <w:rPr>
          <w:b w:val="0"/>
          <w:i w:val="0"/>
        </w:rPr>
        <w:t xml:space="preserve">- </w:t>
      </w:r>
      <w:r>
        <w:rPr>
          <w:b w:val="0"/>
          <w:i w:val="0"/>
        </w:rPr>
        <w:t>T</w:t>
      </w:r>
      <w:r>
        <w:rPr>
          <w:b w:val="0"/>
          <w:i w:val="0"/>
        </w:rPr>
        <w:t>r</w:t>
      </w:r>
      <w:r>
        <w:rPr>
          <w:b w:val="0"/>
          <w:i w:val="0"/>
        </w:rPr>
        <w:t>i</w:t>
      </w:r>
      <w:r>
        <w:rPr>
          <w:b w:val="0"/>
          <w:i w:val="0"/>
        </w:rPr>
        <w:t>ển</w:t>
      </w:r>
      <w:r>
        <w:rPr>
          <w:b w:val="0"/>
          <w:i w:val="0"/>
        </w:rPr>
        <w:t xml:space="preserve"> </w:t>
      </w:r>
      <w:r>
        <w:rPr>
          <w:b w:val="0"/>
          <w:i w:val="0"/>
        </w:rPr>
        <w:t>k</w:t>
      </w:r>
      <w:r>
        <w:rPr>
          <w:b w:val="0"/>
          <w:i w:val="0"/>
        </w:rPr>
        <w:t>h</w:t>
      </w:r>
      <w:r>
        <w:rPr>
          <w:b w:val="0"/>
          <w:i w:val="0"/>
        </w:rPr>
        <w:t>ai</w:t>
      </w:r>
      <w:r>
        <w:rPr>
          <w:b w:val="0"/>
          <w:i w:val="0"/>
        </w:rPr>
        <w:t xml:space="preserve"> </w:t>
      </w:r>
      <w:r>
        <w:rPr>
          <w:b w:val="0"/>
          <w:i w:val="0"/>
        </w:rPr>
        <w:t>đ</w:t>
      </w:r>
      <w:r>
        <w:rPr>
          <w:b w:val="0"/>
          <w:i w:val="0"/>
        </w:rPr>
        <w:t>ă</w:t>
      </w:r>
      <w:r>
        <w:rPr>
          <w:b w:val="0"/>
          <w:i w:val="0"/>
        </w:rPr>
        <w:t>n</w:t>
      </w:r>
      <w:r>
        <w:rPr>
          <w:b w:val="0"/>
          <w:i w:val="0"/>
        </w:rPr>
        <w:t>g</w:t>
      </w:r>
      <w:r>
        <w:rPr>
          <w:b w:val="0"/>
          <w:i w:val="0"/>
        </w:rPr>
        <w:t xml:space="preserve"> </w:t>
      </w:r>
      <w:r>
        <w:rPr>
          <w:b w:val="0"/>
          <w:i w:val="0"/>
        </w:rPr>
        <w:t>k</w:t>
      </w:r>
      <w:r>
        <w:rPr>
          <w:b w:val="0"/>
          <w:i w:val="0"/>
        </w:rPr>
        <w:t>ý</w:t>
      </w:r>
      <w:r>
        <w:rPr>
          <w:b w:val="0"/>
          <w:i w:val="0"/>
        </w:rPr>
        <w:t xml:space="preserve"> </w:t>
      </w:r>
      <w:r>
        <w:rPr>
          <w:b w:val="0"/>
          <w:i w:val="0"/>
        </w:rPr>
        <w:t>s</w:t>
      </w:r>
      <w:r>
        <w:rPr>
          <w:b w:val="0"/>
          <w:i w:val="0"/>
        </w:rPr>
        <w:t>ổ</w:t>
      </w:r>
      <w:r>
        <w:rPr>
          <w:b w:val="0"/>
          <w:i w:val="0"/>
        </w:rPr>
        <w:t xml:space="preserve"> </w:t>
      </w:r>
      <w:r>
        <w:rPr>
          <w:b w:val="0"/>
          <w:i w:val="0"/>
        </w:rPr>
        <w:t>g</w:t>
      </w:r>
      <w:r>
        <w:rPr>
          <w:b w:val="0"/>
          <w:i w:val="0"/>
        </w:rPr>
        <w:t>iố</w:t>
      </w:r>
      <w:r>
        <w:rPr>
          <w:b w:val="0"/>
          <w:i w:val="0"/>
        </w:rPr>
        <w:t>n</w:t>
      </w:r>
      <w:r>
        <w:rPr>
          <w:b w:val="0"/>
          <w:i w:val="0"/>
        </w:rPr>
        <w:t>g</w:t>
      </w:r>
      <w:r>
        <w:rPr>
          <w:b w:val="0"/>
          <w:i w:val="0"/>
        </w:rPr>
        <w:t xml:space="preserve">: </w:t>
      </w:r>
      <w:r>
        <w:rPr>
          <w:b w:val="0"/>
          <w:i/>
        </w:rPr>
        <w:t>0</w:t>
      </w:r>
      <w:r>
        <w:rPr>
          <w:b w:val="0"/>
          <w:i/>
        </w:rPr>
        <w:t>,</w:t>
      </w:r>
      <w:r>
        <w:rPr>
          <w:b w:val="0"/>
          <w:i/>
        </w:rPr>
        <w:t>2</w:t>
      </w:r>
      <w:r>
        <w:rPr>
          <w:b w:val="0"/>
          <w:i/>
        </w:rPr>
        <w:t xml:space="preserve"> </w:t>
      </w:r>
      <w:r>
        <w:rPr>
          <w:b w:val="0"/>
          <w:i/>
        </w:rPr>
        <w:t>t</w:t>
      </w:r>
      <w:r>
        <w:rPr>
          <w:b w:val="0"/>
          <w:i/>
        </w:rPr>
        <w:t xml:space="preserve">ỷ </w:t>
      </w:r>
      <w:r>
        <w:rPr>
          <w:b w:val="0"/>
          <w:i/>
        </w:rPr>
        <w:t>đ</w:t>
      </w:r>
      <w:r>
        <w:rPr>
          <w:b w:val="0"/>
          <w:i/>
        </w:rPr>
        <w:t>ồ</w:t>
      </w:r>
      <w:r>
        <w:rPr>
          <w:b w:val="0"/>
          <w:i/>
        </w:rPr>
        <w:t>n</w:t>
      </w:r>
      <w:r>
        <w:rPr>
          <w:b w:val="0"/>
          <w:i/>
        </w:rPr>
        <w:t>g</w:t>
      </w:r>
      <w:r>
        <w:rPr>
          <w:b w:val="0"/>
          <w:i/>
        </w:rPr>
        <w:t>;</w:t>
      </w:r>
    </w:p>
    <w:p>
      <w:r>
        <w:rPr>
          <w:b w:val="0"/>
          <w:i w:val="0"/>
        </w:rPr>
        <w:t xml:space="preserve">- </w:t>
      </w:r>
      <w:r>
        <w:rPr>
          <w:b w:val="0"/>
          <w:i w:val="0"/>
        </w:rPr>
        <w:t>X</w:t>
      </w:r>
      <w:r>
        <w:rPr>
          <w:b w:val="0"/>
          <w:i w:val="0"/>
        </w:rPr>
        <w:t>ây</w:t>
      </w:r>
      <w:r>
        <w:rPr>
          <w:b w:val="0"/>
          <w:i w:val="0"/>
        </w:rPr>
        <w:t xml:space="preserve"> </w:t>
      </w:r>
      <w:r>
        <w:rPr>
          <w:b w:val="0"/>
          <w:i w:val="0"/>
        </w:rPr>
        <w:t>d</w:t>
      </w:r>
      <w:r>
        <w:rPr>
          <w:b w:val="0"/>
          <w:i w:val="0"/>
        </w:rPr>
        <w:t>ự</w:t>
      </w:r>
      <w:r>
        <w:rPr>
          <w:b w:val="0"/>
          <w:i w:val="0"/>
        </w:rPr>
        <w:t>n</w:t>
      </w:r>
      <w:r>
        <w:rPr>
          <w:b w:val="0"/>
          <w:i w:val="0"/>
        </w:rPr>
        <w:t>g</w:t>
      </w:r>
      <w:r>
        <w:rPr>
          <w:b w:val="0"/>
          <w:i w:val="0"/>
        </w:rPr>
        <w:t xml:space="preserve"> </w:t>
      </w:r>
      <w:r>
        <w:rPr>
          <w:b w:val="0"/>
          <w:i w:val="0"/>
        </w:rPr>
        <w:t>ti</w:t>
      </w:r>
      <w:r>
        <w:rPr>
          <w:b w:val="0"/>
          <w:i w:val="0"/>
        </w:rPr>
        <w:t>ê</w:t>
      </w:r>
      <w:r>
        <w:rPr>
          <w:b w:val="0"/>
          <w:i w:val="0"/>
        </w:rPr>
        <w:t>u</w:t>
      </w:r>
      <w:r>
        <w:rPr>
          <w:b w:val="0"/>
          <w:i w:val="0"/>
        </w:rPr>
        <w:t xml:space="preserve"> </w:t>
      </w:r>
      <w:r>
        <w:rPr>
          <w:b w:val="0"/>
          <w:i w:val="0"/>
        </w:rPr>
        <w:t>c</w:t>
      </w:r>
      <w:r>
        <w:rPr>
          <w:b w:val="0"/>
          <w:i w:val="0"/>
        </w:rPr>
        <w:t>h</w:t>
      </w:r>
      <w:r>
        <w:rPr>
          <w:b w:val="0"/>
          <w:i w:val="0"/>
        </w:rPr>
        <w:t>u</w:t>
      </w:r>
      <w:r>
        <w:rPr>
          <w:b w:val="0"/>
          <w:i w:val="0"/>
        </w:rPr>
        <w:t>ẩ</w:t>
      </w:r>
      <w:r>
        <w:rPr>
          <w:b w:val="0"/>
          <w:i w:val="0"/>
        </w:rPr>
        <w:t>n</w:t>
      </w:r>
      <w:r>
        <w:rPr>
          <w:b w:val="0"/>
          <w:i w:val="0"/>
        </w:rPr>
        <w:t xml:space="preserve"> </w:t>
      </w:r>
      <w:r>
        <w:rPr>
          <w:b w:val="0"/>
          <w:i w:val="0"/>
        </w:rPr>
        <w:t>g</w:t>
      </w:r>
      <w:r>
        <w:rPr>
          <w:b w:val="0"/>
          <w:i w:val="0"/>
        </w:rPr>
        <w:t>i</w:t>
      </w:r>
      <w:r>
        <w:rPr>
          <w:b w:val="0"/>
          <w:i w:val="0"/>
        </w:rPr>
        <w:t>ốn</w:t>
      </w:r>
      <w:r>
        <w:rPr>
          <w:b w:val="0"/>
          <w:i w:val="0"/>
        </w:rPr>
        <w:t>g</w:t>
      </w:r>
      <w:r>
        <w:rPr>
          <w:b w:val="0"/>
          <w:i w:val="0"/>
        </w:rPr>
        <w:t>:</w:t>
      </w:r>
      <w:r>
        <w:rPr>
          <w:b w:val="0"/>
          <w:i w:val="0"/>
        </w:rPr>
        <w:t xml:space="preserve"> </w:t>
      </w:r>
      <w:r>
        <w:rPr>
          <w:b w:val="0"/>
          <w:i/>
        </w:rPr>
        <w:t>0</w:t>
      </w:r>
      <w:r>
        <w:rPr>
          <w:b w:val="0"/>
          <w:i/>
        </w:rPr>
        <w:t>,4</w:t>
      </w:r>
      <w:r>
        <w:rPr>
          <w:b w:val="0"/>
          <w:i/>
        </w:rPr>
        <w:t xml:space="preserve"> </w:t>
      </w:r>
      <w:r>
        <w:rPr>
          <w:b w:val="0"/>
          <w:i/>
        </w:rPr>
        <w:t>t</w:t>
      </w:r>
      <w:r>
        <w:rPr>
          <w:b w:val="0"/>
          <w:i/>
        </w:rPr>
        <w:t xml:space="preserve">ỷ </w:t>
      </w:r>
      <w:r>
        <w:rPr>
          <w:b w:val="0"/>
          <w:i/>
        </w:rPr>
        <w:t>đồ</w:t>
      </w:r>
      <w:r>
        <w:rPr>
          <w:b w:val="0"/>
          <w:i/>
        </w:rPr>
        <w:t>n</w:t>
      </w:r>
      <w:r>
        <w:rPr>
          <w:b w:val="0"/>
          <w:i/>
        </w:rPr>
        <w:t>g</w:t>
      </w:r>
      <w:r>
        <w:rPr>
          <w:b w:val="0"/>
          <w:i/>
        </w:rPr>
        <w:t>;</w:t>
      </w:r>
    </w:p>
    <w:p>
      <w:r>
        <w:rPr>
          <w:b w:val="0"/>
          <w:i w:val="0"/>
        </w:rPr>
        <w:t>-</w:t>
      </w:r>
      <w:r>
        <w:rPr>
          <w:b w:val="0"/>
          <w:i w:val="0"/>
        </w:rPr>
        <w:t xml:space="preserve"> </w:t>
      </w:r>
      <w:r>
        <w:rPr>
          <w:b w:val="0"/>
          <w:i w:val="0"/>
        </w:rPr>
        <w:t>X</w:t>
      </w:r>
      <w:r>
        <w:rPr>
          <w:b w:val="0"/>
          <w:i w:val="0"/>
        </w:rPr>
        <w:t>ây</w:t>
      </w:r>
      <w:r>
        <w:rPr>
          <w:b w:val="0"/>
          <w:i w:val="0"/>
        </w:rPr>
        <w:t xml:space="preserve"> d</w:t>
      </w:r>
      <w:r>
        <w:rPr>
          <w:b w:val="0"/>
          <w:i w:val="0"/>
        </w:rPr>
        <w:t>ự</w:t>
      </w:r>
      <w:r>
        <w:rPr>
          <w:b w:val="0"/>
          <w:i w:val="0"/>
        </w:rPr>
        <w:t>n</w:t>
      </w:r>
      <w:r>
        <w:rPr>
          <w:b w:val="0"/>
          <w:i w:val="0"/>
        </w:rPr>
        <w:t>g</w:t>
      </w:r>
      <w:r>
        <w:rPr>
          <w:b w:val="0"/>
          <w:i w:val="0"/>
        </w:rPr>
        <w:t xml:space="preserve"> v</w:t>
      </w:r>
      <w:r>
        <w:rPr>
          <w:b w:val="0"/>
          <w:i w:val="0"/>
        </w:rPr>
        <w:t>à</w:t>
      </w:r>
      <w:r>
        <w:rPr>
          <w:b w:val="0"/>
          <w:i w:val="0"/>
        </w:rPr>
        <w:t xml:space="preserve"> </w:t>
      </w:r>
      <w:r>
        <w:rPr>
          <w:b w:val="0"/>
          <w:i w:val="0"/>
        </w:rPr>
        <w:t>h</w:t>
      </w:r>
      <w:r>
        <w:rPr>
          <w:b w:val="0"/>
          <w:i w:val="0"/>
        </w:rPr>
        <w:t>o</w:t>
      </w:r>
      <w:r>
        <w:rPr>
          <w:b w:val="0"/>
          <w:i w:val="0"/>
        </w:rPr>
        <w:t>àn</w:t>
      </w:r>
      <w:r>
        <w:rPr>
          <w:b w:val="0"/>
          <w:i w:val="0"/>
        </w:rPr>
        <w:t xml:space="preserve"> </w:t>
      </w:r>
      <w:r>
        <w:rPr>
          <w:b w:val="0"/>
          <w:i w:val="0"/>
        </w:rPr>
        <w:t>c</w:t>
      </w:r>
      <w:r>
        <w:rPr>
          <w:b w:val="0"/>
          <w:i w:val="0"/>
        </w:rPr>
        <w:t>h</w:t>
      </w:r>
      <w:r>
        <w:rPr>
          <w:b w:val="0"/>
          <w:i w:val="0"/>
        </w:rPr>
        <w:t>ỉn</w:t>
      </w:r>
      <w:r>
        <w:rPr>
          <w:b w:val="0"/>
          <w:i w:val="0"/>
        </w:rPr>
        <w:t>h</w:t>
      </w:r>
      <w:r>
        <w:rPr>
          <w:b w:val="0"/>
          <w:i w:val="0"/>
        </w:rPr>
        <w:t xml:space="preserve"> </w:t>
      </w:r>
      <w:r>
        <w:rPr>
          <w:b w:val="0"/>
          <w:i w:val="0"/>
        </w:rPr>
        <w:t>c</w:t>
      </w:r>
      <w:r>
        <w:rPr>
          <w:b w:val="0"/>
          <w:i w:val="0"/>
        </w:rPr>
        <w:t>á</w:t>
      </w:r>
      <w:r>
        <w:rPr>
          <w:b w:val="0"/>
          <w:i w:val="0"/>
        </w:rPr>
        <w:t>c</w:t>
      </w:r>
      <w:r>
        <w:rPr>
          <w:b w:val="0"/>
          <w:i w:val="0"/>
        </w:rPr>
        <w:t xml:space="preserve"> </w:t>
      </w:r>
      <w:r>
        <w:rPr>
          <w:b w:val="0"/>
          <w:i w:val="0"/>
        </w:rPr>
        <w:t>qu</w:t>
      </w:r>
      <w:r>
        <w:rPr>
          <w:b w:val="0"/>
          <w:i w:val="0"/>
        </w:rPr>
        <w:t>y</w:t>
      </w:r>
      <w:r>
        <w:rPr>
          <w:b w:val="0"/>
          <w:i w:val="0"/>
        </w:rPr>
        <w:t xml:space="preserve"> t</w:t>
      </w:r>
      <w:r>
        <w:rPr>
          <w:b w:val="0"/>
          <w:i w:val="0"/>
        </w:rPr>
        <w:t>r</w:t>
      </w:r>
      <w:r>
        <w:rPr>
          <w:b w:val="0"/>
          <w:i w:val="0"/>
        </w:rPr>
        <w:t>ì</w:t>
      </w:r>
      <w:r>
        <w:rPr>
          <w:b w:val="0"/>
          <w:i w:val="0"/>
        </w:rPr>
        <w:t>n</w:t>
      </w:r>
      <w:r>
        <w:rPr>
          <w:b w:val="0"/>
          <w:i w:val="0"/>
        </w:rPr>
        <w:t>h</w:t>
      </w:r>
      <w:r>
        <w:rPr>
          <w:b w:val="0"/>
          <w:i w:val="0"/>
        </w:rPr>
        <w:t xml:space="preserve"> </w:t>
      </w:r>
      <w:r>
        <w:rPr>
          <w:b w:val="0"/>
          <w:i w:val="0"/>
        </w:rPr>
        <w:t>qu</w:t>
      </w:r>
      <w:r>
        <w:rPr>
          <w:b w:val="0"/>
          <w:i w:val="0"/>
        </w:rPr>
        <w:t>ản</w:t>
      </w:r>
      <w:r>
        <w:rPr>
          <w:b w:val="0"/>
          <w:i w:val="0"/>
        </w:rPr>
        <w:t xml:space="preserve"> </w:t>
      </w:r>
      <w:r>
        <w:rPr>
          <w:b w:val="0"/>
          <w:i w:val="0"/>
        </w:rPr>
        <w:t>l</w:t>
      </w:r>
      <w:r>
        <w:rPr>
          <w:b w:val="0"/>
          <w:i w:val="0"/>
        </w:rPr>
        <w:t>ý</w:t>
      </w:r>
      <w:r>
        <w:rPr>
          <w:b w:val="0"/>
          <w:i w:val="0"/>
        </w:rPr>
        <w:t xml:space="preserve"> </w:t>
      </w:r>
      <w:r>
        <w:rPr>
          <w:b w:val="0"/>
          <w:i w:val="0"/>
        </w:rPr>
        <w:t>(</w:t>
      </w:r>
      <w:r>
        <w:rPr>
          <w:b w:val="0"/>
          <w:i w:val="0"/>
        </w:rPr>
        <w:t>k</w:t>
      </w:r>
      <w:r>
        <w:rPr>
          <w:b w:val="0"/>
          <w:i w:val="0"/>
        </w:rPr>
        <w:t>ể</w:t>
      </w:r>
      <w:r>
        <w:rPr>
          <w:b w:val="0"/>
          <w:i w:val="0"/>
        </w:rPr>
        <w:t xml:space="preserve"> </w:t>
      </w:r>
      <w:r>
        <w:rPr>
          <w:b w:val="0"/>
          <w:i w:val="0"/>
        </w:rPr>
        <w:t>cả</w:t>
      </w:r>
      <w:r>
        <w:rPr>
          <w:b w:val="0"/>
          <w:i w:val="0"/>
        </w:rPr>
        <w:t xml:space="preserve"> </w:t>
      </w:r>
      <w:r>
        <w:rPr>
          <w:b w:val="0"/>
          <w:i w:val="0"/>
        </w:rPr>
        <w:t>p</w:t>
      </w:r>
      <w:r>
        <w:rPr>
          <w:b w:val="0"/>
          <w:i w:val="0"/>
        </w:rPr>
        <w:t>h</w:t>
      </w:r>
      <w:r>
        <w:rPr>
          <w:b w:val="0"/>
          <w:i w:val="0"/>
        </w:rPr>
        <w:t>ầ</w:t>
      </w:r>
      <w:r>
        <w:rPr>
          <w:b w:val="0"/>
          <w:i w:val="0"/>
        </w:rPr>
        <w:t>n</w:t>
      </w:r>
      <w:r>
        <w:rPr>
          <w:b w:val="0"/>
          <w:i w:val="0"/>
        </w:rPr>
        <w:t xml:space="preserve"> </w:t>
      </w:r>
      <w:r>
        <w:rPr>
          <w:b w:val="0"/>
          <w:i w:val="0"/>
        </w:rPr>
        <w:t>m</w:t>
      </w:r>
      <w:r>
        <w:rPr>
          <w:b w:val="0"/>
          <w:i w:val="0"/>
        </w:rPr>
        <w:t xml:space="preserve">ềm </w:t>
      </w:r>
      <w:r>
        <w:rPr>
          <w:b w:val="0"/>
          <w:i w:val="0"/>
        </w:rPr>
        <w:t>qu</w:t>
      </w:r>
      <w:r>
        <w:rPr>
          <w:b w:val="0"/>
          <w:i w:val="0"/>
        </w:rPr>
        <w:t>ản</w:t>
      </w:r>
      <w:r>
        <w:rPr>
          <w:b w:val="0"/>
          <w:i w:val="0"/>
        </w:rPr>
        <w:t xml:space="preserve"> </w:t>
      </w:r>
      <w:r>
        <w:rPr>
          <w:b w:val="0"/>
          <w:i w:val="0"/>
        </w:rPr>
        <w:t>l</w:t>
      </w:r>
      <w:r>
        <w:rPr>
          <w:b w:val="0"/>
          <w:i w:val="0"/>
        </w:rPr>
        <w:t>ý</w:t>
      </w:r>
      <w:r>
        <w:rPr>
          <w:b w:val="0"/>
          <w:i w:val="0"/>
        </w:rPr>
        <w:t xml:space="preserve"> </w:t>
      </w:r>
      <w:r>
        <w:rPr>
          <w:b w:val="0"/>
          <w:i w:val="0"/>
        </w:rPr>
        <w:t>g</w:t>
      </w:r>
      <w:r>
        <w:rPr>
          <w:b w:val="0"/>
          <w:i w:val="0"/>
        </w:rPr>
        <w:t>iố</w:t>
      </w:r>
      <w:r>
        <w:rPr>
          <w:b w:val="0"/>
          <w:i w:val="0"/>
        </w:rPr>
        <w:t>ng</w:t>
      </w:r>
      <w:r>
        <w:rPr>
          <w:b w:val="0"/>
          <w:i w:val="0"/>
        </w:rPr>
        <w:t xml:space="preserve">, </w:t>
      </w:r>
      <w:r>
        <w:rPr>
          <w:b w:val="0"/>
          <w:i w:val="0"/>
        </w:rPr>
        <w:t>t</w:t>
      </w:r>
      <w:r>
        <w:rPr>
          <w:b w:val="0"/>
          <w:i w:val="0"/>
        </w:rPr>
        <w:t>r</w:t>
      </w:r>
      <w:r>
        <w:rPr>
          <w:b w:val="0"/>
          <w:i w:val="0"/>
        </w:rPr>
        <w:t>a</w:t>
      </w:r>
      <w:r>
        <w:rPr>
          <w:b w:val="0"/>
          <w:i w:val="0"/>
        </w:rPr>
        <w:t>n</w:t>
      </w:r>
      <w:r>
        <w:rPr>
          <w:b w:val="0"/>
          <w:i w:val="0"/>
        </w:rPr>
        <w:t>g</w:t>
      </w:r>
      <w:r>
        <w:rPr>
          <w:b w:val="0"/>
          <w:i w:val="0"/>
        </w:rPr>
        <w:t xml:space="preserve"> </w:t>
      </w:r>
      <w:r>
        <w:rPr>
          <w:b w:val="0"/>
          <w:i w:val="0"/>
        </w:rPr>
        <w:t>t</w:t>
      </w:r>
      <w:r>
        <w:rPr>
          <w:b w:val="0"/>
          <w:i w:val="0"/>
        </w:rPr>
        <w:t>h</w:t>
      </w:r>
      <w:r>
        <w:rPr>
          <w:b w:val="0"/>
          <w:i w:val="0"/>
        </w:rPr>
        <w:t>i</w:t>
      </w:r>
      <w:r>
        <w:rPr>
          <w:b w:val="0"/>
          <w:i w:val="0"/>
        </w:rPr>
        <w:t>ế</w:t>
      </w:r>
      <w:r>
        <w:rPr>
          <w:b w:val="0"/>
          <w:i w:val="0"/>
        </w:rPr>
        <w:t xml:space="preserve">t </w:t>
      </w:r>
      <w:r>
        <w:rPr>
          <w:b w:val="0"/>
          <w:i w:val="0"/>
        </w:rPr>
        <w:t>b</w:t>
      </w:r>
      <w:r>
        <w:rPr>
          <w:b w:val="0"/>
          <w:i w:val="0"/>
        </w:rPr>
        <w:t>ị</w:t>
      </w:r>
      <w:r>
        <w:rPr>
          <w:b w:val="0"/>
          <w:i w:val="0"/>
        </w:rPr>
        <w:t xml:space="preserve"> </w:t>
      </w:r>
      <w:r>
        <w:rPr>
          <w:b w:val="0"/>
          <w:i w:val="0"/>
        </w:rPr>
        <w:t>l</w:t>
      </w:r>
      <w:r>
        <w:rPr>
          <w:b w:val="0"/>
          <w:i w:val="0"/>
        </w:rPr>
        <w:t>i</w:t>
      </w:r>
      <w:r>
        <w:rPr>
          <w:b w:val="0"/>
          <w:i w:val="0"/>
        </w:rPr>
        <w:t>ê</w:t>
      </w:r>
      <w:r>
        <w:rPr>
          <w:b w:val="0"/>
          <w:i w:val="0"/>
        </w:rPr>
        <w:t>n</w:t>
      </w:r>
      <w:r>
        <w:rPr>
          <w:b w:val="0"/>
          <w:i w:val="0"/>
        </w:rPr>
        <w:t xml:space="preserve"> </w:t>
      </w:r>
      <w:r>
        <w:rPr>
          <w:b w:val="0"/>
          <w:i w:val="0"/>
        </w:rPr>
        <w:t>q</w:t>
      </w:r>
      <w:r>
        <w:rPr>
          <w:b w:val="0"/>
          <w:i w:val="0"/>
        </w:rPr>
        <w:t>u</w:t>
      </w:r>
      <w:r>
        <w:rPr>
          <w:b w:val="0"/>
          <w:i w:val="0"/>
        </w:rPr>
        <w:t>a</w:t>
      </w:r>
      <w:r>
        <w:rPr>
          <w:b w:val="0"/>
          <w:i w:val="0"/>
        </w:rPr>
        <w:t>n</w:t>
      </w:r>
      <w:r>
        <w:rPr>
          <w:b w:val="0"/>
          <w:i w:val="0"/>
        </w:rPr>
        <w:t>):</w:t>
      </w:r>
      <w:r>
        <w:rPr>
          <w:b w:val="0"/>
          <w:i w:val="0"/>
        </w:rPr>
        <w:t xml:space="preserve"> </w:t>
      </w:r>
      <w:r>
        <w:rPr>
          <w:b w:val="0"/>
          <w:i/>
        </w:rPr>
        <w:t>0</w:t>
      </w:r>
      <w:r>
        <w:rPr>
          <w:b w:val="0"/>
          <w:i/>
        </w:rPr>
        <w:t>,6</w:t>
      </w:r>
      <w:r>
        <w:rPr>
          <w:b w:val="0"/>
          <w:i/>
        </w:rPr>
        <w:t xml:space="preserve"> </w:t>
      </w:r>
      <w:r>
        <w:rPr>
          <w:b w:val="0"/>
          <w:i/>
        </w:rPr>
        <w:t>t</w:t>
      </w:r>
      <w:r>
        <w:rPr>
          <w:b w:val="0"/>
          <w:i/>
        </w:rPr>
        <w:t xml:space="preserve">ỷ </w:t>
      </w:r>
      <w:r>
        <w:rPr>
          <w:b w:val="0"/>
          <w:i/>
        </w:rPr>
        <w:t>đồ</w:t>
      </w:r>
      <w:r>
        <w:rPr>
          <w:b w:val="0"/>
          <w:i/>
        </w:rPr>
        <w:t>ng</w:t>
      </w:r>
      <w:r>
        <w:rPr>
          <w:b w:val="0"/>
          <w:i/>
        </w:rPr>
        <w:t>.</w:t>
      </w:r>
    </w:p>
    <w:p>
      <w:r>
        <w:rPr>
          <w:b/>
          <w:i w:val="0"/>
        </w:rPr>
        <w:t>3. CHƯƠNG TRÌNH “TĂNG CƯỜNG CÔNG TÁC THÚ Y PHÁT TRIỂN BÒ SỮA, KIỂM SOÁT DỊCH BỆNH TRÊN ĐỊA BÀN THÀNH PHỐ HỒ CHÍ MINH”</w:t>
      </w:r>
    </w:p>
    <w:p>
      <w:r>
        <w:rPr>
          <w:b/>
          <w:i w:val="0"/>
        </w:rPr>
        <w:t>3</w:t>
      </w:r>
      <w:r>
        <w:rPr>
          <w:b/>
          <w:i w:val="0"/>
        </w:rPr>
        <w:t>.</w:t>
      </w:r>
      <w:r>
        <w:rPr>
          <w:b/>
          <w:i w:val="0"/>
        </w:rPr>
        <w:t>1</w:t>
      </w:r>
      <w:r>
        <w:rPr>
          <w:b/>
          <w:i w:val="0"/>
        </w:rPr>
        <w:t>.</w:t>
      </w:r>
      <w:r>
        <w:rPr>
          <w:b/>
          <w:i w:val="0"/>
        </w:rPr>
        <w:t xml:space="preserve"> Nộ</w:t>
      </w:r>
      <w:r>
        <w:rPr>
          <w:b/>
          <w:i w:val="0"/>
        </w:rPr>
        <w:t>i</w:t>
      </w:r>
      <w:r>
        <w:rPr>
          <w:b/>
          <w:i w:val="0"/>
        </w:rPr>
        <w:t xml:space="preserve"> </w:t>
      </w:r>
      <w:r>
        <w:rPr>
          <w:b/>
          <w:i w:val="0"/>
        </w:rPr>
        <w:t>du</w:t>
      </w:r>
      <w:r>
        <w:rPr>
          <w:b/>
          <w:i w:val="0"/>
        </w:rPr>
        <w:t>n</w:t>
      </w:r>
      <w:r>
        <w:rPr>
          <w:b/>
          <w:i w:val="0"/>
        </w:rPr>
        <w:t>g</w:t>
      </w:r>
      <w:r>
        <w:rPr>
          <w:b w:val="0"/>
          <w:i w:val="0"/>
        </w:rPr>
        <w:t>:</w:t>
      </w:r>
    </w:p>
    <w:p>
      <w:r>
        <w:rPr>
          <w:b w:val="0"/>
          <w:i w:val="0"/>
        </w:rPr>
        <w:t xml:space="preserve">- </w:t>
      </w:r>
      <w:r>
        <w:rPr>
          <w:b w:val="0"/>
          <w:i w:val="0"/>
        </w:rPr>
        <w:t>T</w:t>
      </w:r>
      <w:r>
        <w:rPr>
          <w:b w:val="0"/>
          <w:i w:val="0"/>
        </w:rPr>
        <w:t>h</w:t>
      </w:r>
      <w:r>
        <w:rPr>
          <w:b w:val="0"/>
          <w:i w:val="0"/>
        </w:rPr>
        <w:t>ời</w:t>
      </w:r>
      <w:r>
        <w:rPr>
          <w:b w:val="0"/>
          <w:i w:val="0"/>
        </w:rPr>
        <w:t xml:space="preserve"> </w:t>
      </w:r>
      <w:r>
        <w:rPr>
          <w:b w:val="0"/>
          <w:i w:val="0"/>
        </w:rPr>
        <w:t>g</w:t>
      </w:r>
      <w:r>
        <w:rPr>
          <w:b w:val="0"/>
          <w:i w:val="0"/>
        </w:rPr>
        <w:t>i</w:t>
      </w:r>
      <w:r>
        <w:rPr>
          <w:b w:val="0"/>
          <w:i w:val="0"/>
        </w:rPr>
        <w:t>an</w:t>
      </w:r>
      <w:r>
        <w:rPr>
          <w:b w:val="0"/>
          <w:i w:val="0"/>
        </w:rPr>
        <w:t xml:space="preserve"> </w:t>
      </w:r>
      <w:r>
        <w:rPr>
          <w:b w:val="0"/>
          <w:i w:val="0"/>
        </w:rPr>
        <w:t>th</w:t>
      </w:r>
      <w:r>
        <w:rPr>
          <w:b w:val="0"/>
          <w:i w:val="0"/>
        </w:rPr>
        <w:t>ự</w:t>
      </w:r>
      <w:r>
        <w:rPr>
          <w:b w:val="0"/>
          <w:i w:val="0"/>
        </w:rPr>
        <w:t>c</w:t>
      </w:r>
      <w:r>
        <w:rPr>
          <w:b w:val="0"/>
          <w:i w:val="0"/>
        </w:rPr>
        <w:t xml:space="preserve"> </w:t>
      </w:r>
      <w:r>
        <w:rPr>
          <w:b w:val="0"/>
          <w:i w:val="0"/>
        </w:rPr>
        <w:t>h</w:t>
      </w:r>
      <w:r>
        <w:rPr>
          <w:b w:val="0"/>
          <w:i w:val="0"/>
        </w:rPr>
        <w:t>i</w:t>
      </w:r>
      <w:r>
        <w:rPr>
          <w:b w:val="0"/>
          <w:i w:val="0"/>
        </w:rPr>
        <w:t>ệ</w:t>
      </w:r>
      <w:r>
        <w:rPr>
          <w:b w:val="0"/>
          <w:i w:val="0"/>
        </w:rPr>
        <w:t>n</w:t>
      </w:r>
      <w:r>
        <w:rPr>
          <w:b w:val="0"/>
          <w:i w:val="0"/>
        </w:rPr>
        <w:t>:</w:t>
      </w:r>
      <w:r>
        <w:rPr>
          <w:b w:val="0"/>
          <w:i w:val="0"/>
        </w:rPr>
        <w:t xml:space="preserve"> </w:t>
      </w:r>
      <w:r>
        <w:rPr>
          <w:b/>
          <w:i w:val="0"/>
        </w:rPr>
        <w:t>2</w:t>
      </w:r>
      <w:r>
        <w:rPr>
          <w:b/>
          <w:i w:val="0"/>
        </w:rPr>
        <w:t>0</w:t>
      </w:r>
      <w:r>
        <w:rPr>
          <w:b/>
          <w:i w:val="0"/>
        </w:rPr>
        <w:t>1</w:t>
      </w:r>
      <w:r>
        <w:rPr>
          <w:b/>
          <w:i w:val="0"/>
        </w:rPr>
        <w:t>1</w:t>
      </w:r>
      <w:r>
        <w:rPr>
          <w:b/>
          <w:i w:val="0"/>
        </w:rPr>
        <w:t xml:space="preserve"> </w:t>
      </w:r>
      <w:r>
        <w:rPr>
          <w:b/>
          <w:i w:val="0"/>
        </w:rPr>
        <w:t>-</w:t>
      </w:r>
      <w:r>
        <w:rPr>
          <w:b/>
          <w:i w:val="0"/>
        </w:rPr>
        <w:t xml:space="preserve"> </w:t>
      </w:r>
      <w:r>
        <w:rPr>
          <w:b/>
          <w:i w:val="0"/>
        </w:rPr>
        <w:t>2</w:t>
      </w:r>
      <w:r>
        <w:rPr>
          <w:b/>
          <w:i w:val="0"/>
        </w:rPr>
        <w:t>0</w:t>
      </w:r>
      <w:r>
        <w:rPr>
          <w:b/>
          <w:i w:val="0"/>
        </w:rPr>
        <w:t>1</w:t>
      </w:r>
      <w:r>
        <w:rPr>
          <w:b/>
          <w:i w:val="0"/>
        </w:rPr>
        <w:t>5</w:t>
      </w:r>
      <w:r>
        <w:rPr>
          <w:b/>
          <w:i w:val="0"/>
        </w:rPr>
        <w:t>.</w:t>
      </w:r>
    </w:p>
    <w:p>
      <w:r>
        <w:rPr>
          <w:b w:val="0"/>
          <w:i w:val="0"/>
        </w:rPr>
        <w:t xml:space="preserve">- </w:t>
      </w:r>
      <w:r>
        <w:rPr>
          <w:b w:val="0"/>
          <w:i w:val="0"/>
        </w:rPr>
        <w:t>H</w:t>
      </w:r>
      <w:r>
        <w:rPr>
          <w:b w:val="0"/>
          <w:i w:val="0"/>
        </w:rPr>
        <w:t>à</w:t>
      </w:r>
      <w:r>
        <w:rPr>
          <w:b w:val="0"/>
          <w:i w:val="0"/>
        </w:rPr>
        <w:t>n</w:t>
      </w:r>
      <w:r>
        <w:rPr>
          <w:b w:val="0"/>
          <w:i w:val="0"/>
        </w:rPr>
        <w:t xml:space="preserve">g </w:t>
      </w:r>
      <w:r>
        <w:rPr>
          <w:b w:val="0"/>
          <w:i w:val="0"/>
        </w:rPr>
        <w:t>n</w:t>
      </w:r>
      <w:r>
        <w:rPr>
          <w:b w:val="0"/>
          <w:i w:val="0"/>
        </w:rPr>
        <w:t xml:space="preserve">ăm </w:t>
      </w:r>
      <w:r>
        <w:rPr>
          <w:b w:val="0"/>
          <w:i w:val="0"/>
        </w:rPr>
        <w:t>t</w:t>
      </w:r>
      <w:r>
        <w:rPr>
          <w:b w:val="0"/>
          <w:i w:val="0"/>
        </w:rPr>
        <w:t>ổ c</w:t>
      </w:r>
      <w:r>
        <w:rPr>
          <w:b w:val="0"/>
          <w:i w:val="0"/>
        </w:rPr>
        <w:t>h</w:t>
      </w:r>
      <w:r>
        <w:rPr>
          <w:b w:val="0"/>
          <w:i w:val="0"/>
        </w:rPr>
        <w:t>ứ</w:t>
      </w:r>
      <w:r>
        <w:rPr>
          <w:b w:val="0"/>
          <w:i w:val="0"/>
        </w:rPr>
        <w:t xml:space="preserve">c </w:t>
      </w:r>
      <w:r>
        <w:rPr>
          <w:b w:val="0"/>
          <w:i w:val="0"/>
        </w:rPr>
        <w:t>ti</w:t>
      </w:r>
      <w:r>
        <w:rPr>
          <w:b w:val="0"/>
          <w:i w:val="0"/>
        </w:rPr>
        <w:t xml:space="preserve">êm </w:t>
      </w:r>
      <w:r>
        <w:rPr>
          <w:b w:val="0"/>
          <w:i w:val="0"/>
        </w:rPr>
        <w:t>phò</w:t>
      </w:r>
      <w:r>
        <w:rPr>
          <w:b w:val="0"/>
          <w:i w:val="0"/>
        </w:rPr>
        <w:t>n</w:t>
      </w:r>
      <w:r>
        <w:rPr>
          <w:b w:val="0"/>
          <w:i w:val="0"/>
        </w:rPr>
        <w:t xml:space="preserve">g </w:t>
      </w:r>
      <w:r>
        <w:rPr>
          <w:b w:val="0"/>
          <w:i w:val="0"/>
        </w:rPr>
        <w:t>m</w:t>
      </w:r>
      <w:r>
        <w:rPr>
          <w:b w:val="0"/>
          <w:i w:val="0"/>
        </w:rPr>
        <w:t>i</w:t>
      </w:r>
      <w:r>
        <w:rPr>
          <w:b w:val="0"/>
          <w:i w:val="0"/>
        </w:rPr>
        <w:t xml:space="preserve">ễn </w:t>
      </w:r>
      <w:r>
        <w:rPr>
          <w:b w:val="0"/>
          <w:i w:val="0"/>
        </w:rPr>
        <w:t>ph</w:t>
      </w:r>
      <w:r>
        <w:rPr>
          <w:b w:val="0"/>
          <w:i w:val="0"/>
        </w:rPr>
        <w:t xml:space="preserve">í </w:t>
      </w:r>
      <w:r>
        <w:rPr>
          <w:b w:val="0"/>
          <w:i w:val="0"/>
        </w:rPr>
        <w:t>16</w:t>
      </w:r>
      <w:r>
        <w:rPr>
          <w:b w:val="0"/>
          <w:i w:val="0"/>
        </w:rPr>
        <w:t>0</w:t>
      </w:r>
      <w:r>
        <w:rPr>
          <w:b w:val="0"/>
          <w:i w:val="0"/>
        </w:rPr>
        <w:t>.00</w:t>
      </w:r>
      <w:r>
        <w:rPr>
          <w:b w:val="0"/>
          <w:i w:val="0"/>
        </w:rPr>
        <w:t xml:space="preserve">0 </w:t>
      </w:r>
      <w:r>
        <w:rPr>
          <w:b w:val="0"/>
          <w:i w:val="0"/>
        </w:rPr>
        <w:t>li</w:t>
      </w:r>
      <w:r>
        <w:rPr>
          <w:b w:val="0"/>
          <w:i w:val="0"/>
        </w:rPr>
        <w:t>ề</w:t>
      </w:r>
      <w:r>
        <w:rPr>
          <w:b w:val="0"/>
          <w:i w:val="0"/>
        </w:rPr>
        <w:t xml:space="preserve">u </w:t>
      </w:r>
      <w:r>
        <w:rPr>
          <w:b w:val="0"/>
          <w:i w:val="0"/>
        </w:rPr>
        <w:t>v</w:t>
      </w:r>
      <w:r>
        <w:rPr>
          <w:b w:val="0"/>
          <w:i w:val="0"/>
        </w:rPr>
        <w:t>a</w:t>
      </w:r>
      <w:r>
        <w:rPr>
          <w:b w:val="0"/>
          <w:i w:val="0"/>
        </w:rPr>
        <w:t>c</w:t>
      </w:r>
      <w:r>
        <w:rPr>
          <w:b w:val="0"/>
          <w:i w:val="0"/>
        </w:rPr>
        <w:t>c</w:t>
      </w:r>
      <w:r>
        <w:rPr>
          <w:b w:val="0"/>
          <w:i w:val="0"/>
        </w:rPr>
        <w:t>i</w:t>
      </w:r>
      <w:r>
        <w:rPr>
          <w:b w:val="0"/>
          <w:i w:val="0"/>
        </w:rPr>
        <w:t xml:space="preserve">n </w:t>
      </w:r>
      <w:r>
        <w:rPr>
          <w:b w:val="0"/>
          <w:i w:val="0"/>
        </w:rPr>
        <w:t>L</w:t>
      </w:r>
      <w:r>
        <w:rPr>
          <w:b w:val="0"/>
          <w:i w:val="0"/>
        </w:rPr>
        <w:t xml:space="preserve">ở </w:t>
      </w:r>
      <w:r>
        <w:rPr>
          <w:b w:val="0"/>
          <w:i w:val="0"/>
        </w:rPr>
        <w:t>m</w:t>
      </w:r>
      <w:r>
        <w:rPr>
          <w:b w:val="0"/>
          <w:i w:val="0"/>
        </w:rPr>
        <w:t>ồ</w:t>
      </w:r>
      <w:r>
        <w:rPr>
          <w:b w:val="0"/>
          <w:i w:val="0"/>
        </w:rPr>
        <w:t xml:space="preserve">m </w:t>
      </w:r>
      <w:r>
        <w:rPr>
          <w:b w:val="0"/>
          <w:i w:val="0"/>
        </w:rPr>
        <w:t>v</w:t>
      </w:r>
      <w:r>
        <w:rPr>
          <w:b w:val="0"/>
          <w:i w:val="0"/>
        </w:rPr>
        <w:t xml:space="preserve">à </w:t>
      </w:r>
      <w:r>
        <w:rPr>
          <w:b w:val="0"/>
          <w:i w:val="0"/>
        </w:rPr>
        <w:t>80</w:t>
      </w:r>
      <w:r>
        <w:rPr>
          <w:b w:val="0"/>
          <w:i w:val="0"/>
        </w:rPr>
        <w:t>.</w:t>
      </w:r>
      <w:r>
        <w:rPr>
          <w:b w:val="0"/>
          <w:i w:val="0"/>
        </w:rPr>
        <w:t>0</w:t>
      </w:r>
      <w:r>
        <w:rPr>
          <w:b w:val="0"/>
          <w:i w:val="0"/>
        </w:rPr>
        <w:t>0</w:t>
      </w:r>
      <w:r>
        <w:rPr>
          <w:b w:val="0"/>
          <w:i w:val="0"/>
        </w:rPr>
        <w:t>0</w:t>
      </w:r>
      <w:r>
        <w:rPr>
          <w:b w:val="0"/>
          <w:i w:val="0"/>
        </w:rPr>
        <w:t xml:space="preserve"> </w:t>
      </w:r>
      <w:r>
        <w:rPr>
          <w:b w:val="0"/>
          <w:i w:val="0"/>
        </w:rPr>
        <w:t>li</w:t>
      </w:r>
      <w:r>
        <w:rPr>
          <w:b w:val="0"/>
          <w:i w:val="0"/>
        </w:rPr>
        <w:t>ề</w:t>
      </w:r>
      <w:r>
        <w:rPr>
          <w:b w:val="0"/>
          <w:i w:val="0"/>
        </w:rPr>
        <w:t>u</w:t>
      </w:r>
      <w:r>
        <w:rPr>
          <w:b w:val="0"/>
          <w:i w:val="0"/>
        </w:rPr>
        <w:t xml:space="preserve"> </w:t>
      </w:r>
      <w:r>
        <w:rPr>
          <w:b w:val="0"/>
          <w:i w:val="0"/>
        </w:rPr>
        <w:t>T</w:t>
      </w:r>
      <w:r>
        <w:rPr>
          <w:b w:val="0"/>
          <w:i w:val="0"/>
        </w:rPr>
        <w:t>ụ</w:t>
      </w:r>
      <w:r>
        <w:rPr>
          <w:b w:val="0"/>
          <w:i w:val="0"/>
        </w:rPr>
        <w:t xml:space="preserve"> </w:t>
      </w:r>
      <w:r>
        <w:rPr>
          <w:b w:val="0"/>
          <w:i w:val="0"/>
        </w:rPr>
        <w:t>hu</w:t>
      </w:r>
      <w:r>
        <w:rPr>
          <w:b w:val="0"/>
          <w:i w:val="0"/>
        </w:rPr>
        <w:t>y</w:t>
      </w:r>
      <w:r>
        <w:rPr>
          <w:b w:val="0"/>
          <w:i w:val="0"/>
        </w:rPr>
        <w:t>ết</w:t>
      </w:r>
      <w:r>
        <w:rPr>
          <w:b w:val="0"/>
          <w:i w:val="0"/>
        </w:rPr>
        <w:t xml:space="preserve"> </w:t>
      </w:r>
      <w:r>
        <w:rPr>
          <w:b w:val="0"/>
          <w:i w:val="0"/>
        </w:rPr>
        <w:t>t</w:t>
      </w:r>
      <w:r>
        <w:rPr>
          <w:b w:val="0"/>
          <w:i w:val="0"/>
        </w:rPr>
        <w:t>r</w:t>
      </w:r>
      <w:r>
        <w:rPr>
          <w:b w:val="0"/>
          <w:i w:val="0"/>
        </w:rPr>
        <w:t>ùn</w:t>
      </w:r>
      <w:r>
        <w:rPr>
          <w:b w:val="0"/>
          <w:i w:val="0"/>
        </w:rPr>
        <w:t>g</w:t>
      </w:r>
      <w:r>
        <w:rPr>
          <w:b w:val="0"/>
          <w:i w:val="0"/>
        </w:rPr>
        <w:t xml:space="preserve"> v</w:t>
      </w:r>
      <w:r>
        <w:rPr>
          <w:b w:val="0"/>
          <w:i w:val="0"/>
        </w:rPr>
        <w:t>à</w:t>
      </w:r>
      <w:r>
        <w:rPr>
          <w:b w:val="0"/>
          <w:i w:val="0"/>
        </w:rPr>
        <w:t xml:space="preserve"> </w:t>
      </w:r>
      <w:r>
        <w:rPr>
          <w:b w:val="0"/>
          <w:i w:val="0"/>
        </w:rPr>
        <w:t>đ</w:t>
      </w:r>
      <w:r>
        <w:rPr>
          <w:b w:val="0"/>
          <w:i w:val="0"/>
        </w:rPr>
        <w:t>á</w:t>
      </w:r>
      <w:r>
        <w:rPr>
          <w:b w:val="0"/>
          <w:i w:val="0"/>
        </w:rPr>
        <w:t>n</w:t>
      </w:r>
      <w:r>
        <w:rPr>
          <w:b w:val="0"/>
          <w:i w:val="0"/>
        </w:rPr>
        <w:t>h</w:t>
      </w:r>
      <w:r>
        <w:rPr>
          <w:b w:val="0"/>
          <w:i w:val="0"/>
        </w:rPr>
        <w:t xml:space="preserve"> </w:t>
      </w:r>
      <w:r>
        <w:rPr>
          <w:b w:val="0"/>
          <w:i w:val="0"/>
        </w:rPr>
        <w:t>g</w:t>
      </w:r>
      <w:r>
        <w:rPr>
          <w:b w:val="0"/>
          <w:i w:val="0"/>
        </w:rPr>
        <w:t>i</w:t>
      </w:r>
      <w:r>
        <w:rPr>
          <w:b w:val="0"/>
          <w:i w:val="0"/>
        </w:rPr>
        <w:t xml:space="preserve">á </w:t>
      </w:r>
      <w:r>
        <w:rPr>
          <w:b w:val="0"/>
          <w:i w:val="0"/>
        </w:rPr>
        <w:t>m</w:t>
      </w:r>
      <w:r>
        <w:rPr>
          <w:b w:val="0"/>
          <w:i w:val="0"/>
        </w:rPr>
        <w:t>ứ</w:t>
      </w:r>
      <w:r>
        <w:rPr>
          <w:b w:val="0"/>
          <w:i w:val="0"/>
        </w:rPr>
        <w:t xml:space="preserve">c </w:t>
      </w:r>
      <w:r>
        <w:rPr>
          <w:b w:val="0"/>
          <w:i w:val="0"/>
        </w:rPr>
        <w:t>đ</w:t>
      </w:r>
      <w:r>
        <w:rPr>
          <w:b w:val="0"/>
          <w:i w:val="0"/>
        </w:rPr>
        <w:t>ộ</w:t>
      </w:r>
      <w:r>
        <w:rPr>
          <w:b w:val="0"/>
          <w:i w:val="0"/>
        </w:rPr>
        <w:t xml:space="preserve"> </w:t>
      </w:r>
      <w:r>
        <w:rPr>
          <w:b w:val="0"/>
          <w:i w:val="0"/>
        </w:rPr>
        <w:t>b</w:t>
      </w:r>
      <w:r>
        <w:rPr>
          <w:b w:val="0"/>
          <w:i w:val="0"/>
        </w:rPr>
        <w:t>ả</w:t>
      </w:r>
      <w:r>
        <w:rPr>
          <w:b w:val="0"/>
          <w:i w:val="0"/>
        </w:rPr>
        <w:t>o</w:t>
      </w:r>
      <w:r>
        <w:rPr>
          <w:b w:val="0"/>
          <w:i w:val="0"/>
        </w:rPr>
        <w:t xml:space="preserve"> </w:t>
      </w:r>
      <w:r>
        <w:rPr>
          <w:b w:val="0"/>
          <w:i w:val="0"/>
        </w:rPr>
        <w:t>h</w:t>
      </w:r>
      <w:r>
        <w:rPr>
          <w:b w:val="0"/>
          <w:i w:val="0"/>
        </w:rPr>
        <w:t>ộ</w:t>
      </w:r>
      <w:r>
        <w:rPr>
          <w:b w:val="0"/>
          <w:i w:val="0"/>
        </w:rPr>
        <w:t xml:space="preserve"> </w:t>
      </w:r>
      <w:r>
        <w:rPr>
          <w:b w:val="0"/>
          <w:i w:val="0"/>
        </w:rPr>
        <w:t>s</w:t>
      </w:r>
      <w:r>
        <w:rPr>
          <w:b w:val="0"/>
          <w:i w:val="0"/>
        </w:rPr>
        <w:t>au</w:t>
      </w:r>
      <w:r>
        <w:rPr>
          <w:b w:val="0"/>
          <w:i w:val="0"/>
        </w:rPr>
        <w:t xml:space="preserve"> </w:t>
      </w:r>
      <w:r>
        <w:rPr>
          <w:b w:val="0"/>
          <w:i w:val="0"/>
        </w:rPr>
        <w:t>ti</w:t>
      </w:r>
      <w:r>
        <w:rPr>
          <w:b w:val="0"/>
          <w:i w:val="0"/>
        </w:rPr>
        <w:t>êm</w:t>
      </w:r>
      <w:r>
        <w:rPr>
          <w:b w:val="0"/>
          <w:i w:val="0"/>
        </w:rPr>
        <w:t xml:space="preserve"> </w:t>
      </w:r>
      <w:r>
        <w:rPr>
          <w:b w:val="0"/>
          <w:i w:val="0"/>
        </w:rPr>
        <w:t>p</w:t>
      </w:r>
      <w:r>
        <w:rPr>
          <w:b w:val="0"/>
          <w:i w:val="0"/>
        </w:rPr>
        <w:t>hò</w:t>
      </w:r>
      <w:r>
        <w:rPr>
          <w:b w:val="0"/>
          <w:i w:val="0"/>
        </w:rPr>
        <w:t>ng</w:t>
      </w:r>
      <w:r>
        <w:rPr>
          <w:b w:val="0"/>
          <w:i w:val="0"/>
        </w:rPr>
        <w:t>.</w:t>
      </w:r>
    </w:p>
    <w:p>
      <w:r>
        <w:rPr>
          <w:b w:val="0"/>
          <w:i w:val="0"/>
        </w:rPr>
        <w:t>-</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l</w:t>
      </w:r>
      <w:r>
        <w:rPr>
          <w:b w:val="0"/>
          <w:i w:val="0"/>
        </w:rPr>
        <w:t>ấy</w:t>
      </w:r>
      <w:r>
        <w:rPr>
          <w:b w:val="0"/>
          <w:i w:val="0"/>
        </w:rPr>
        <w:t xml:space="preserve"> </w:t>
      </w:r>
      <w:r>
        <w:rPr>
          <w:b w:val="0"/>
          <w:i w:val="0"/>
        </w:rPr>
        <w:t>m</w:t>
      </w:r>
      <w:r>
        <w:rPr>
          <w:b w:val="0"/>
          <w:i w:val="0"/>
        </w:rPr>
        <w:t>ẫu</w:t>
      </w:r>
      <w:r>
        <w:rPr>
          <w:b w:val="0"/>
          <w:i w:val="0"/>
        </w:rPr>
        <w:t xml:space="preserve"> </w:t>
      </w:r>
      <w:r>
        <w:rPr>
          <w:b w:val="0"/>
          <w:i w:val="0"/>
        </w:rPr>
        <w:t>c</w:t>
      </w:r>
      <w:r>
        <w:rPr>
          <w:b w:val="0"/>
          <w:i w:val="0"/>
        </w:rPr>
        <w:t>h</w:t>
      </w:r>
      <w:r>
        <w:rPr>
          <w:b w:val="0"/>
          <w:i w:val="0"/>
        </w:rPr>
        <w:t>ẩn</w:t>
      </w:r>
      <w:r>
        <w:rPr>
          <w:b w:val="0"/>
          <w:i w:val="0"/>
        </w:rPr>
        <w:t xml:space="preserve"> </w:t>
      </w:r>
      <w:r>
        <w:rPr>
          <w:b w:val="0"/>
          <w:i w:val="0"/>
        </w:rPr>
        <w:t>đ</w:t>
      </w:r>
      <w:r>
        <w:rPr>
          <w:b w:val="0"/>
          <w:i w:val="0"/>
        </w:rPr>
        <w:t>o</w:t>
      </w:r>
      <w:r>
        <w:rPr>
          <w:b w:val="0"/>
          <w:i w:val="0"/>
        </w:rPr>
        <w:t>án</w:t>
      </w:r>
      <w:r>
        <w:rPr>
          <w:b w:val="0"/>
          <w:i w:val="0"/>
        </w:rPr>
        <w:t xml:space="preserve"> </w:t>
      </w:r>
      <w:r>
        <w:rPr>
          <w:b w:val="0"/>
          <w:i w:val="0"/>
        </w:rPr>
        <w:t>b</w:t>
      </w:r>
      <w:r>
        <w:rPr>
          <w:b w:val="0"/>
          <w:i w:val="0"/>
        </w:rPr>
        <w:t>ệ</w:t>
      </w:r>
      <w:r>
        <w:rPr>
          <w:b w:val="0"/>
          <w:i w:val="0"/>
        </w:rPr>
        <w:t>n</w:t>
      </w:r>
      <w:r>
        <w:rPr>
          <w:b w:val="0"/>
          <w:i w:val="0"/>
        </w:rPr>
        <w:t>h</w:t>
      </w:r>
      <w:r>
        <w:rPr>
          <w:b w:val="0"/>
          <w:i w:val="0"/>
        </w:rPr>
        <w:t>:</w:t>
      </w:r>
      <w:r>
        <w:rPr>
          <w:b w:val="0"/>
          <w:i w:val="0"/>
        </w:rPr>
        <w:t xml:space="preserve"> </w:t>
      </w:r>
      <w:r>
        <w:rPr>
          <w:b w:val="0"/>
          <w:i w:val="0"/>
        </w:rPr>
        <w:t>1</w:t>
      </w:r>
      <w:r>
        <w:rPr>
          <w:b w:val="0"/>
          <w:i w:val="0"/>
        </w:rPr>
        <w:t>.</w:t>
      </w:r>
      <w:r>
        <w:rPr>
          <w:b w:val="0"/>
          <w:i w:val="0"/>
        </w:rPr>
        <w:t>2</w:t>
      </w:r>
      <w:r>
        <w:rPr>
          <w:b w:val="0"/>
          <w:i w:val="0"/>
        </w:rPr>
        <w:t>0</w:t>
      </w:r>
      <w:r>
        <w:rPr>
          <w:b w:val="0"/>
          <w:i w:val="0"/>
        </w:rPr>
        <w:t>0</w:t>
      </w:r>
      <w:r>
        <w:rPr>
          <w:b w:val="0"/>
          <w:i w:val="0"/>
        </w:rPr>
        <w:t xml:space="preserve"> </w:t>
      </w:r>
      <w:r>
        <w:rPr>
          <w:b w:val="0"/>
          <w:i w:val="0"/>
        </w:rPr>
        <w:t>m</w:t>
      </w:r>
      <w:r>
        <w:rPr>
          <w:b w:val="0"/>
          <w:i w:val="0"/>
        </w:rPr>
        <w:t>ẫu</w:t>
      </w:r>
      <w:r>
        <w:rPr>
          <w:b w:val="0"/>
          <w:i w:val="0"/>
        </w:rPr>
        <w:t xml:space="preserve"> </w:t>
      </w:r>
      <w:r>
        <w:rPr>
          <w:b w:val="0"/>
          <w:i w:val="0"/>
        </w:rPr>
        <w:t>l</w:t>
      </w:r>
      <w:r>
        <w:rPr>
          <w:b w:val="0"/>
          <w:i w:val="0"/>
        </w:rPr>
        <w:t>a</w:t>
      </w:r>
      <w:r>
        <w:rPr>
          <w:b w:val="0"/>
          <w:i w:val="0"/>
        </w:rPr>
        <w:t>o</w:t>
      </w:r>
      <w:r>
        <w:rPr>
          <w:b w:val="0"/>
          <w:i w:val="0"/>
        </w:rPr>
        <w:t xml:space="preserve"> </w:t>
      </w:r>
      <w:r>
        <w:rPr>
          <w:b w:val="0"/>
          <w:i w:val="0"/>
        </w:rPr>
        <w:t>(</w:t>
      </w:r>
      <w:r>
        <w:rPr>
          <w:b w:val="0"/>
          <w:i w:val="0"/>
        </w:rPr>
        <w:t>6</w:t>
      </w:r>
      <w:r>
        <w:rPr>
          <w:b w:val="0"/>
          <w:i w:val="0"/>
        </w:rPr>
        <w:t>0</w:t>
      </w:r>
      <w:r>
        <w:rPr>
          <w:b w:val="0"/>
          <w:i w:val="0"/>
        </w:rPr>
        <w:t>0</w:t>
      </w:r>
      <w:r>
        <w:rPr>
          <w:b w:val="0"/>
          <w:i w:val="0"/>
        </w:rPr>
        <w:t xml:space="preserve"> </w:t>
      </w:r>
      <w:r>
        <w:rPr>
          <w:b w:val="0"/>
          <w:i w:val="0"/>
        </w:rPr>
        <w:t>m</w:t>
      </w:r>
      <w:r>
        <w:rPr>
          <w:b w:val="0"/>
          <w:i w:val="0"/>
        </w:rPr>
        <w:t>ẫ</w:t>
      </w:r>
      <w:r>
        <w:rPr>
          <w:b w:val="0"/>
          <w:i w:val="0"/>
        </w:rPr>
        <w:t>u</w:t>
      </w:r>
      <w:r>
        <w:rPr>
          <w:b w:val="0"/>
          <w:i w:val="0"/>
        </w:rPr>
        <w:t>/</w:t>
      </w:r>
      <w:r>
        <w:rPr>
          <w:b w:val="0"/>
          <w:i w:val="0"/>
        </w:rPr>
        <w:t>n</w:t>
      </w:r>
      <w:r>
        <w:rPr>
          <w:b w:val="0"/>
          <w:i w:val="0"/>
        </w:rPr>
        <w:t>ă</w:t>
      </w:r>
      <w:r>
        <w:rPr>
          <w:b w:val="0"/>
          <w:i w:val="0"/>
        </w:rPr>
        <w:t>m</w:t>
      </w:r>
      <w:r>
        <w:rPr>
          <w:b w:val="0"/>
          <w:i w:val="0"/>
        </w:rPr>
        <w:t xml:space="preserve"> </w:t>
      </w:r>
      <w:r>
        <w:rPr>
          <w:b w:val="0"/>
          <w:i w:val="0"/>
        </w:rPr>
        <w:t>x</w:t>
      </w:r>
      <w:r>
        <w:rPr>
          <w:b w:val="0"/>
          <w:i w:val="0"/>
        </w:rPr>
        <w:t xml:space="preserve"> </w:t>
      </w:r>
      <w:r>
        <w:rPr>
          <w:b w:val="0"/>
          <w:i w:val="0"/>
        </w:rPr>
        <w:t>2</w:t>
      </w:r>
      <w:r>
        <w:rPr>
          <w:b w:val="0"/>
          <w:i w:val="0"/>
        </w:rPr>
        <w:t xml:space="preserve"> </w:t>
      </w:r>
      <w:r>
        <w:rPr>
          <w:b w:val="0"/>
          <w:i w:val="0"/>
        </w:rPr>
        <w:t>n</w:t>
      </w:r>
      <w:r>
        <w:rPr>
          <w:b w:val="0"/>
          <w:i w:val="0"/>
        </w:rPr>
        <w:t>ă</w:t>
      </w:r>
      <w:r>
        <w:rPr>
          <w:b w:val="0"/>
          <w:i w:val="0"/>
        </w:rPr>
        <w:t>m</w:t>
      </w:r>
      <w:r>
        <w:rPr>
          <w:b w:val="0"/>
          <w:i w:val="0"/>
        </w:rPr>
        <w:t>/l</w:t>
      </w:r>
      <w:r>
        <w:rPr>
          <w:b w:val="0"/>
          <w:i w:val="0"/>
        </w:rPr>
        <w:t>ầ</w:t>
      </w:r>
      <w:r>
        <w:rPr>
          <w:b w:val="0"/>
          <w:i w:val="0"/>
        </w:rPr>
        <w:t>n</w:t>
      </w:r>
      <w:r>
        <w:rPr>
          <w:b w:val="0"/>
          <w:i w:val="0"/>
        </w:rPr>
        <w:t xml:space="preserve">), </w:t>
      </w:r>
      <w:r>
        <w:rPr>
          <w:b w:val="0"/>
          <w:i w:val="0"/>
        </w:rPr>
        <w:t>1</w:t>
      </w:r>
      <w:r>
        <w:rPr>
          <w:b w:val="0"/>
          <w:i w:val="0"/>
        </w:rPr>
        <w:t>.2</w:t>
      </w:r>
      <w:r>
        <w:rPr>
          <w:b w:val="0"/>
          <w:i w:val="0"/>
        </w:rPr>
        <w:t>0</w:t>
      </w:r>
      <w:r>
        <w:rPr>
          <w:b w:val="0"/>
          <w:i w:val="0"/>
        </w:rPr>
        <w:t>0</w:t>
      </w:r>
      <w:r>
        <w:rPr>
          <w:b w:val="0"/>
          <w:i w:val="0"/>
        </w:rPr>
        <w:t xml:space="preserve"> </w:t>
      </w:r>
      <w:r>
        <w:rPr>
          <w:b w:val="0"/>
          <w:i w:val="0"/>
        </w:rPr>
        <w:t>m</w:t>
      </w:r>
      <w:r>
        <w:rPr>
          <w:b w:val="0"/>
          <w:i w:val="0"/>
        </w:rPr>
        <w:t>ẫu</w:t>
      </w:r>
      <w:r>
        <w:rPr>
          <w:b w:val="0"/>
          <w:i w:val="0"/>
        </w:rPr>
        <w:t xml:space="preserve"> </w:t>
      </w:r>
      <w:r>
        <w:rPr>
          <w:b w:val="0"/>
          <w:i/>
        </w:rPr>
        <w:t>B</w:t>
      </w:r>
      <w:r>
        <w:rPr>
          <w:b w:val="0"/>
          <w:i/>
        </w:rPr>
        <w:t>r</w:t>
      </w:r>
      <w:r>
        <w:rPr>
          <w:b w:val="0"/>
          <w:i/>
        </w:rPr>
        <w:t>u</w:t>
      </w:r>
      <w:r>
        <w:rPr>
          <w:b w:val="0"/>
          <w:i/>
        </w:rPr>
        <w:t>ce</w:t>
      </w:r>
      <w:r>
        <w:rPr>
          <w:b w:val="0"/>
          <w:i/>
        </w:rPr>
        <w:t>ll</w:t>
      </w:r>
      <w:r>
        <w:rPr>
          <w:b w:val="0"/>
          <w:i/>
        </w:rPr>
        <w:t>o</w:t>
      </w:r>
      <w:r>
        <w:rPr>
          <w:b w:val="0"/>
          <w:i/>
        </w:rPr>
        <w:t>si</w:t>
      </w:r>
      <w:r>
        <w:rPr>
          <w:b w:val="0"/>
          <w:i/>
        </w:rPr>
        <w:t>s</w:t>
      </w:r>
      <w:r>
        <w:rPr>
          <w:b w:val="0"/>
          <w:i/>
        </w:rPr>
        <w:t xml:space="preserve"> </w:t>
      </w:r>
      <w:r>
        <w:rPr>
          <w:b w:val="0"/>
          <w:i w:val="0"/>
        </w:rPr>
        <w:t>(</w:t>
      </w:r>
      <w:r>
        <w:rPr>
          <w:b w:val="0"/>
          <w:i w:val="0"/>
        </w:rPr>
        <w:t>6</w:t>
      </w:r>
      <w:r>
        <w:rPr>
          <w:b w:val="0"/>
          <w:i w:val="0"/>
        </w:rPr>
        <w:t>0</w:t>
      </w:r>
      <w:r>
        <w:rPr>
          <w:b w:val="0"/>
          <w:i w:val="0"/>
        </w:rPr>
        <w:t>0</w:t>
      </w:r>
      <w:r>
        <w:rPr>
          <w:b w:val="0"/>
          <w:i w:val="0"/>
        </w:rPr>
        <w:t xml:space="preserve"> </w:t>
      </w:r>
      <w:r>
        <w:rPr>
          <w:b w:val="0"/>
          <w:i w:val="0"/>
        </w:rPr>
        <w:t>m</w:t>
      </w:r>
      <w:r>
        <w:rPr>
          <w:b w:val="0"/>
          <w:i w:val="0"/>
        </w:rPr>
        <w:t>ẫ</w:t>
      </w:r>
      <w:r>
        <w:rPr>
          <w:b w:val="0"/>
          <w:i w:val="0"/>
        </w:rPr>
        <w:t>u/n</w:t>
      </w:r>
      <w:r>
        <w:rPr>
          <w:b w:val="0"/>
          <w:i w:val="0"/>
        </w:rPr>
        <w:t>ăm</w:t>
      </w:r>
      <w:r>
        <w:rPr>
          <w:b w:val="0"/>
          <w:i w:val="0"/>
        </w:rPr>
        <w:t xml:space="preserve"> </w:t>
      </w:r>
      <w:r>
        <w:rPr>
          <w:b w:val="0"/>
          <w:i w:val="0"/>
        </w:rPr>
        <w:t>x</w:t>
      </w:r>
      <w:r>
        <w:rPr>
          <w:b w:val="0"/>
          <w:i w:val="0"/>
        </w:rPr>
        <w:t xml:space="preserve"> </w:t>
      </w:r>
      <w:r>
        <w:rPr>
          <w:b w:val="0"/>
          <w:i w:val="0"/>
        </w:rPr>
        <w:t>2</w:t>
      </w:r>
      <w:r>
        <w:rPr>
          <w:b w:val="0"/>
          <w:i w:val="0"/>
        </w:rPr>
        <w:t xml:space="preserve"> </w:t>
      </w:r>
      <w:r>
        <w:rPr>
          <w:b w:val="0"/>
          <w:i w:val="0"/>
        </w:rPr>
        <w:t>n</w:t>
      </w:r>
      <w:r>
        <w:rPr>
          <w:b w:val="0"/>
          <w:i w:val="0"/>
        </w:rPr>
        <w:t>ă</w:t>
      </w:r>
      <w:r>
        <w:rPr>
          <w:b w:val="0"/>
          <w:i w:val="0"/>
        </w:rPr>
        <w:t>m</w:t>
      </w:r>
      <w:r>
        <w:rPr>
          <w:b w:val="0"/>
          <w:i w:val="0"/>
        </w:rPr>
        <w:t>/l</w:t>
      </w:r>
      <w:r>
        <w:rPr>
          <w:b w:val="0"/>
          <w:i w:val="0"/>
        </w:rPr>
        <w:t>ầ</w:t>
      </w:r>
      <w:r>
        <w:rPr>
          <w:b w:val="0"/>
          <w:i w:val="0"/>
        </w:rPr>
        <w:t>n</w:t>
      </w:r>
      <w:r>
        <w:rPr>
          <w:b w:val="0"/>
          <w:i w:val="0"/>
        </w:rPr>
        <w:t>),</w:t>
      </w:r>
      <w:r>
        <w:rPr>
          <w:b w:val="0"/>
          <w:i w:val="0"/>
        </w:rPr>
        <w:t xml:space="preserve"> </w:t>
      </w:r>
      <w:r>
        <w:rPr>
          <w:b w:val="0"/>
          <w:i w:val="0"/>
        </w:rPr>
        <w:t>5</w:t>
      </w:r>
      <w:r>
        <w:rPr>
          <w:b w:val="0"/>
          <w:i w:val="0"/>
        </w:rPr>
        <w:t>.</w:t>
      </w:r>
      <w:r>
        <w:rPr>
          <w:b w:val="0"/>
          <w:i w:val="0"/>
        </w:rPr>
        <w:t>8</w:t>
      </w:r>
      <w:r>
        <w:rPr>
          <w:b w:val="0"/>
          <w:i w:val="0"/>
        </w:rPr>
        <w:t>5</w:t>
      </w:r>
      <w:r>
        <w:rPr>
          <w:b w:val="0"/>
          <w:i w:val="0"/>
        </w:rPr>
        <w:t>0</w:t>
      </w:r>
      <w:r>
        <w:rPr>
          <w:b w:val="0"/>
          <w:i w:val="0"/>
        </w:rPr>
        <w:t xml:space="preserve"> </w:t>
      </w:r>
      <w:r>
        <w:rPr>
          <w:b w:val="0"/>
          <w:i w:val="0"/>
        </w:rPr>
        <w:t>m</w:t>
      </w:r>
      <w:r>
        <w:rPr>
          <w:b w:val="0"/>
          <w:i w:val="0"/>
        </w:rPr>
        <w:t>ẫu</w:t>
      </w:r>
      <w:r>
        <w:rPr>
          <w:b w:val="0"/>
          <w:i w:val="0"/>
        </w:rPr>
        <w:t xml:space="preserve"> </w:t>
      </w:r>
      <w:r>
        <w:rPr>
          <w:b w:val="0"/>
          <w:i/>
        </w:rPr>
        <w:t>Le</w:t>
      </w:r>
      <w:r>
        <w:rPr>
          <w:b w:val="0"/>
          <w:i/>
        </w:rPr>
        <w:t>pt</w:t>
      </w:r>
      <w:r>
        <w:rPr>
          <w:b w:val="0"/>
          <w:i/>
        </w:rPr>
        <w:t>o</w:t>
      </w:r>
      <w:r>
        <w:rPr>
          <w:b w:val="0"/>
          <w:i/>
        </w:rPr>
        <w:t>s</w:t>
      </w:r>
      <w:r>
        <w:rPr>
          <w:b w:val="0"/>
          <w:i/>
        </w:rPr>
        <w:t>p</w:t>
      </w:r>
      <w:r>
        <w:rPr>
          <w:b w:val="0"/>
          <w:i/>
        </w:rPr>
        <w:t>ir</w:t>
      </w:r>
      <w:r>
        <w:rPr>
          <w:b w:val="0"/>
          <w:i/>
        </w:rPr>
        <w:t>o</w:t>
      </w:r>
      <w:r>
        <w:rPr>
          <w:b w:val="0"/>
          <w:i/>
        </w:rPr>
        <w:t>si</w:t>
      </w:r>
      <w:r>
        <w:rPr>
          <w:b w:val="0"/>
          <w:i/>
        </w:rPr>
        <w:t>s</w:t>
      </w:r>
      <w:r>
        <w:rPr>
          <w:b w:val="0"/>
          <w:i w:val="0"/>
        </w:rPr>
        <w:t>,</w:t>
      </w:r>
      <w:r>
        <w:rPr>
          <w:b w:val="0"/>
          <w:i w:val="0"/>
        </w:rPr>
        <w:t xml:space="preserve"> </w:t>
      </w:r>
      <w:r>
        <w:rPr>
          <w:b w:val="0"/>
          <w:i w:val="0"/>
        </w:rPr>
        <w:t>4</w:t>
      </w:r>
      <w:r>
        <w:rPr>
          <w:b w:val="0"/>
          <w:i w:val="0"/>
        </w:rPr>
        <w:t>.</w:t>
      </w:r>
      <w:r>
        <w:rPr>
          <w:b w:val="0"/>
          <w:i w:val="0"/>
        </w:rPr>
        <w:t>2</w:t>
      </w:r>
      <w:r>
        <w:rPr>
          <w:b w:val="0"/>
          <w:i w:val="0"/>
        </w:rPr>
        <w:t>2</w:t>
      </w:r>
      <w:r>
        <w:rPr>
          <w:b w:val="0"/>
          <w:i w:val="0"/>
        </w:rPr>
        <w:t xml:space="preserve">5 </w:t>
      </w:r>
      <w:r>
        <w:rPr>
          <w:b w:val="0"/>
          <w:i w:val="0"/>
        </w:rPr>
        <w:t>m</w:t>
      </w:r>
      <w:r>
        <w:rPr>
          <w:b w:val="0"/>
          <w:i w:val="0"/>
        </w:rPr>
        <w:t xml:space="preserve">ẫu </w:t>
      </w:r>
      <w:r>
        <w:rPr>
          <w:b w:val="0"/>
          <w:i w:val="0"/>
        </w:rPr>
        <w:t>k</w:t>
      </w:r>
      <w:r>
        <w:rPr>
          <w:b w:val="0"/>
          <w:i w:val="0"/>
        </w:rPr>
        <w:t xml:space="preserve">ý </w:t>
      </w:r>
      <w:r>
        <w:rPr>
          <w:b w:val="0"/>
          <w:i w:val="0"/>
        </w:rPr>
        <w:t>s</w:t>
      </w:r>
      <w:r>
        <w:rPr>
          <w:b w:val="0"/>
          <w:i w:val="0"/>
        </w:rPr>
        <w:t>in</w:t>
      </w:r>
      <w:r>
        <w:rPr>
          <w:b w:val="0"/>
          <w:i w:val="0"/>
        </w:rPr>
        <w:t xml:space="preserve">h </w:t>
      </w:r>
      <w:r>
        <w:rPr>
          <w:b w:val="0"/>
          <w:i w:val="0"/>
        </w:rPr>
        <w:t>t</w:t>
      </w:r>
      <w:r>
        <w:rPr>
          <w:b w:val="0"/>
          <w:i w:val="0"/>
        </w:rPr>
        <w:t>r</w:t>
      </w:r>
      <w:r>
        <w:rPr>
          <w:b w:val="0"/>
          <w:i w:val="0"/>
        </w:rPr>
        <w:t>ù</w:t>
      </w:r>
      <w:r>
        <w:rPr>
          <w:b w:val="0"/>
          <w:i w:val="0"/>
        </w:rPr>
        <w:t>n</w:t>
      </w:r>
      <w:r>
        <w:rPr>
          <w:b w:val="0"/>
          <w:i w:val="0"/>
        </w:rPr>
        <w:t xml:space="preserve">g </w:t>
      </w:r>
      <w:r>
        <w:rPr>
          <w:b w:val="0"/>
          <w:i w:val="0"/>
        </w:rPr>
        <w:t>đư</w:t>
      </w:r>
      <w:r>
        <w:rPr>
          <w:b w:val="0"/>
          <w:i w:val="0"/>
        </w:rPr>
        <w:t>ờ</w:t>
      </w:r>
      <w:r>
        <w:rPr>
          <w:b w:val="0"/>
          <w:i w:val="0"/>
        </w:rPr>
        <w:t>n</w:t>
      </w:r>
      <w:r>
        <w:rPr>
          <w:b w:val="0"/>
          <w:i w:val="0"/>
        </w:rPr>
        <w:t xml:space="preserve">g </w:t>
      </w:r>
      <w:r>
        <w:rPr>
          <w:b w:val="0"/>
          <w:i w:val="0"/>
        </w:rPr>
        <w:t>m</w:t>
      </w:r>
      <w:r>
        <w:rPr>
          <w:b w:val="0"/>
          <w:i w:val="0"/>
        </w:rPr>
        <w:t>á</w:t>
      </w:r>
      <w:r>
        <w:rPr>
          <w:b w:val="0"/>
          <w:i w:val="0"/>
        </w:rPr>
        <w:t>u</w:t>
      </w:r>
      <w:r>
        <w:rPr>
          <w:b w:val="0"/>
          <w:i w:val="0"/>
        </w:rPr>
        <w:t xml:space="preserve">, </w:t>
      </w:r>
      <w:r>
        <w:rPr>
          <w:b w:val="0"/>
          <w:i w:val="0"/>
        </w:rPr>
        <w:t>3</w:t>
      </w:r>
      <w:r>
        <w:rPr>
          <w:b w:val="0"/>
          <w:i w:val="0"/>
        </w:rPr>
        <w:t>.00</w:t>
      </w:r>
      <w:r>
        <w:rPr>
          <w:b w:val="0"/>
          <w:i w:val="0"/>
        </w:rPr>
        <w:t xml:space="preserve">0 </w:t>
      </w:r>
      <w:r>
        <w:rPr>
          <w:b w:val="0"/>
          <w:i w:val="0"/>
        </w:rPr>
        <w:t>m</w:t>
      </w:r>
      <w:r>
        <w:rPr>
          <w:b w:val="0"/>
          <w:i w:val="0"/>
        </w:rPr>
        <w:t>ẫ</w:t>
      </w:r>
      <w:r>
        <w:rPr>
          <w:b w:val="0"/>
          <w:i w:val="0"/>
        </w:rPr>
        <w:t>u CM</w:t>
      </w:r>
      <w:r>
        <w:rPr>
          <w:b w:val="0"/>
          <w:i w:val="0"/>
        </w:rPr>
        <w:t>T</w:t>
      </w:r>
      <w:r>
        <w:rPr>
          <w:b w:val="0"/>
          <w:i w:val="0"/>
        </w:rPr>
        <w:t xml:space="preserve">, </w:t>
      </w:r>
      <w:r>
        <w:rPr>
          <w:b w:val="0"/>
          <w:i w:val="0"/>
        </w:rPr>
        <w:t>1</w:t>
      </w:r>
      <w:r>
        <w:rPr>
          <w:b w:val="0"/>
          <w:i w:val="0"/>
        </w:rPr>
        <w:t>.</w:t>
      </w:r>
      <w:r>
        <w:rPr>
          <w:b w:val="0"/>
          <w:i w:val="0"/>
        </w:rPr>
        <w:t>0</w:t>
      </w:r>
      <w:r>
        <w:rPr>
          <w:b w:val="0"/>
          <w:i w:val="0"/>
        </w:rPr>
        <w:t>0</w:t>
      </w:r>
      <w:r>
        <w:rPr>
          <w:b w:val="0"/>
          <w:i w:val="0"/>
        </w:rPr>
        <w:t xml:space="preserve">0 </w:t>
      </w:r>
      <w:r>
        <w:rPr>
          <w:b w:val="0"/>
          <w:i w:val="0"/>
        </w:rPr>
        <w:t>m</w:t>
      </w:r>
      <w:r>
        <w:rPr>
          <w:b w:val="0"/>
          <w:i w:val="0"/>
        </w:rPr>
        <w:t xml:space="preserve">ẫu </w:t>
      </w:r>
      <w:r>
        <w:rPr>
          <w:b w:val="0"/>
          <w:i w:val="0"/>
        </w:rPr>
        <w:t>k</w:t>
      </w:r>
      <w:r>
        <w:rPr>
          <w:b w:val="0"/>
          <w:i w:val="0"/>
        </w:rPr>
        <w:t>h</w:t>
      </w:r>
      <w:r>
        <w:rPr>
          <w:b w:val="0"/>
          <w:i w:val="0"/>
        </w:rPr>
        <w:t>á</w:t>
      </w:r>
      <w:r>
        <w:rPr>
          <w:b w:val="0"/>
          <w:i w:val="0"/>
        </w:rPr>
        <w:t>n</w:t>
      </w:r>
      <w:r>
        <w:rPr>
          <w:b w:val="0"/>
          <w:i w:val="0"/>
        </w:rPr>
        <w:t xml:space="preserve">g </w:t>
      </w:r>
      <w:r>
        <w:rPr>
          <w:b w:val="0"/>
          <w:i w:val="0"/>
        </w:rPr>
        <w:t>si</w:t>
      </w:r>
      <w:r>
        <w:rPr>
          <w:b w:val="0"/>
          <w:i w:val="0"/>
        </w:rPr>
        <w:t>n</w:t>
      </w:r>
      <w:r>
        <w:rPr>
          <w:b w:val="0"/>
          <w:i w:val="0"/>
        </w:rPr>
        <w:t xml:space="preserve">h </w:t>
      </w:r>
      <w:r>
        <w:rPr>
          <w:b w:val="0"/>
          <w:i w:val="0"/>
        </w:rPr>
        <w:t>đồ</w:t>
      </w:r>
      <w:r>
        <w:rPr>
          <w:b w:val="0"/>
          <w:i w:val="0"/>
        </w:rPr>
        <w:t>,</w:t>
      </w:r>
      <w:r>
        <w:rPr>
          <w:b w:val="0"/>
          <w:i w:val="0"/>
        </w:rPr>
        <w:t xml:space="preserve"> </w:t>
      </w:r>
      <w:r>
        <w:rPr>
          <w:b w:val="0"/>
          <w:i w:val="0"/>
        </w:rPr>
        <w:t>3</w:t>
      </w:r>
      <w:r>
        <w:rPr>
          <w:b w:val="0"/>
          <w:i w:val="0"/>
        </w:rPr>
        <w:t>.45</w:t>
      </w:r>
      <w:r>
        <w:rPr>
          <w:b w:val="0"/>
          <w:i w:val="0"/>
        </w:rPr>
        <w:t xml:space="preserve">0 </w:t>
      </w:r>
      <w:r>
        <w:rPr>
          <w:b w:val="0"/>
          <w:i w:val="0"/>
        </w:rPr>
        <w:t>m</w:t>
      </w:r>
      <w:r>
        <w:rPr>
          <w:b w:val="0"/>
          <w:i w:val="0"/>
        </w:rPr>
        <w:t>ẫu</w:t>
      </w:r>
      <w:r>
        <w:rPr>
          <w:b w:val="0"/>
          <w:i w:val="0"/>
        </w:rPr>
        <w:t xml:space="preserve"> </w:t>
      </w:r>
      <w:r>
        <w:rPr>
          <w:b w:val="0"/>
          <w:i w:val="0"/>
        </w:rPr>
        <w:t>FMD</w:t>
      </w:r>
      <w:r>
        <w:rPr>
          <w:b w:val="0"/>
          <w:i w:val="0"/>
        </w:rPr>
        <w:t xml:space="preserve"> </w:t>
      </w:r>
      <w:r>
        <w:rPr>
          <w:b w:val="0"/>
          <w:i w:val="0"/>
        </w:rPr>
        <w:t>-</w:t>
      </w:r>
      <w:r>
        <w:rPr>
          <w:b w:val="0"/>
          <w:i w:val="0"/>
        </w:rPr>
        <w:t xml:space="preserve"> </w:t>
      </w:r>
      <w:r>
        <w:rPr>
          <w:b w:val="0"/>
          <w:i w:val="0"/>
        </w:rPr>
        <w:t>O</w:t>
      </w:r>
      <w:r>
        <w:rPr>
          <w:b w:val="0"/>
          <w:i w:val="0"/>
        </w:rPr>
        <w:t>,</w:t>
      </w:r>
      <w:r>
        <w:rPr>
          <w:b w:val="0"/>
          <w:i w:val="0"/>
        </w:rPr>
        <w:t xml:space="preserve"> </w:t>
      </w:r>
      <w:r>
        <w:rPr>
          <w:b w:val="0"/>
          <w:i w:val="0"/>
        </w:rPr>
        <w:t>3</w:t>
      </w:r>
      <w:r>
        <w:rPr>
          <w:b w:val="0"/>
          <w:i w:val="0"/>
        </w:rPr>
        <w:t>.</w:t>
      </w:r>
      <w:r>
        <w:rPr>
          <w:b w:val="0"/>
          <w:i w:val="0"/>
        </w:rPr>
        <w:t>7</w:t>
      </w:r>
      <w:r>
        <w:rPr>
          <w:b w:val="0"/>
          <w:i w:val="0"/>
        </w:rPr>
        <w:t>5</w:t>
      </w:r>
      <w:r>
        <w:rPr>
          <w:b w:val="0"/>
          <w:i w:val="0"/>
        </w:rPr>
        <w:t>0</w:t>
      </w:r>
      <w:r>
        <w:rPr>
          <w:b w:val="0"/>
          <w:i w:val="0"/>
        </w:rPr>
        <w:t xml:space="preserve"> </w:t>
      </w:r>
      <w:r>
        <w:rPr>
          <w:b w:val="0"/>
          <w:i w:val="0"/>
        </w:rPr>
        <w:t>m</w:t>
      </w:r>
      <w:r>
        <w:rPr>
          <w:b w:val="0"/>
          <w:i w:val="0"/>
        </w:rPr>
        <w:t>ẫu</w:t>
      </w:r>
      <w:r>
        <w:rPr>
          <w:b w:val="0"/>
          <w:i w:val="0"/>
        </w:rPr>
        <w:t xml:space="preserve"> </w:t>
      </w:r>
      <w:r>
        <w:rPr>
          <w:b w:val="0"/>
          <w:i w:val="0"/>
        </w:rPr>
        <w:t>FMD</w:t>
      </w:r>
      <w:r>
        <w:rPr>
          <w:b w:val="0"/>
          <w:i w:val="0"/>
        </w:rPr>
        <w:t xml:space="preserve"> </w:t>
      </w:r>
      <w:r>
        <w:rPr>
          <w:b w:val="0"/>
          <w:i w:val="0"/>
        </w:rPr>
        <w:t>-</w:t>
      </w:r>
      <w:r>
        <w:rPr>
          <w:b w:val="0"/>
          <w:i w:val="0"/>
        </w:rPr>
        <w:t xml:space="preserve"> </w:t>
      </w:r>
      <w:r>
        <w:rPr>
          <w:b w:val="0"/>
          <w:i w:val="0"/>
        </w:rPr>
        <w:t>3</w:t>
      </w:r>
      <w:r>
        <w:rPr>
          <w:b w:val="0"/>
          <w:i w:val="0"/>
        </w:rPr>
        <w:t>A</w:t>
      </w:r>
      <w:r>
        <w:rPr>
          <w:b w:val="0"/>
          <w:i w:val="0"/>
        </w:rPr>
        <w:t>BC,</w:t>
      </w:r>
      <w:r>
        <w:rPr>
          <w:b w:val="0"/>
          <w:i w:val="0"/>
        </w:rPr>
        <w:t xml:space="preserve"> </w:t>
      </w:r>
      <w:r>
        <w:rPr>
          <w:b w:val="0"/>
          <w:i w:val="0"/>
        </w:rPr>
        <w:t>6</w:t>
      </w:r>
      <w:r>
        <w:rPr>
          <w:b w:val="0"/>
          <w:i w:val="0"/>
        </w:rPr>
        <w:t>0</w:t>
      </w:r>
      <w:r>
        <w:rPr>
          <w:b w:val="0"/>
          <w:i w:val="0"/>
        </w:rPr>
        <w:t>0</w:t>
      </w:r>
      <w:r>
        <w:rPr>
          <w:b w:val="0"/>
          <w:i w:val="0"/>
        </w:rPr>
        <w:t xml:space="preserve"> </w:t>
      </w:r>
      <w:r>
        <w:rPr>
          <w:b w:val="0"/>
          <w:i w:val="0"/>
        </w:rPr>
        <w:t>m</w:t>
      </w:r>
      <w:r>
        <w:rPr>
          <w:b w:val="0"/>
          <w:i w:val="0"/>
        </w:rPr>
        <w:t>ẫu</w:t>
      </w:r>
      <w:r>
        <w:rPr>
          <w:b w:val="0"/>
          <w:i w:val="0"/>
        </w:rPr>
        <w:t xml:space="preserve"> </w:t>
      </w:r>
      <w:r>
        <w:rPr>
          <w:b w:val="0"/>
          <w:i w:val="0"/>
        </w:rPr>
        <w:t>kh</w:t>
      </w:r>
      <w:r>
        <w:rPr>
          <w:b w:val="0"/>
          <w:i w:val="0"/>
        </w:rPr>
        <w:t>á</w:t>
      </w:r>
      <w:r>
        <w:rPr>
          <w:b w:val="0"/>
          <w:i w:val="0"/>
        </w:rPr>
        <w:t>n</w:t>
      </w:r>
      <w:r>
        <w:rPr>
          <w:b w:val="0"/>
          <w:i w:val="0"/>
        </w:rPr>
        <w:t>g</w:t>
      </w:r>
      <w:r>
        <w:rPr>
          <w:b w:val="0"/>
          <w:i w:val="0"/>
        </w:rPr>
        <w:t xml:space="preserve"> </w:t>
      </w:r>
      <w:r>
        <w:rPr>
          <w:b w:val="0"/>
          <w:i w:val="0"/>
        </w:rPr>
        <w:t>si</w:t>
      </w:r>
      <w:r>
        <w:rPr>
          <w:b w:val="0"/>
          <w:i w:val="0"/>
        </w:rPr>
        <w:t>n</w:t>
      </w:r>
      <w:r>
        <w:rPr>
          <w:b w:val="0"/>
          <w:i w:val="0"/>
        </w:rPr>
        <w:t>h</w:t>
      </w:r>
      <w:r>
        <w:rPr>
          <w:b w:val="0"/>
          <w:i w:val="0"/>
        </w:rPr>
        <w:t xml:space="preserve"> </w:t>
      </w:r>
      <w:r>
        <w:rPr>
          <w:b w:val="0"/>
          <w:i w:val="0"/>
        </w:rPr>
        <w:t>t</w:t>
      </w:r>
      <w:r>
        <w:rPr>
          <w:b w:val="0"/>
          <w:i w:val="0"/>
        </w:rPr>
        <w:t>ồ</w:t>
      </w:r>
      <w:r>
        <w:rPr>
          <w:b w:val="0"/>
          <w:i w:val="0"/>
        </w:rPr>
        <w:t>n</w:t>
      </w:r>
      <w:r>
        <w:rPr>
          <w:b w:val="0"/>
          <w:i w:val="0"/>
        </w:rPr>
        <w:t xml:space="preserve"> </w:t>
      </w:r>
      <w:r>
        <w:rPr>
          <w:b w:val="0"/>
          <w:i w:val="0"/>
        </w:rPr>
        <w:t>d</w:t>
      </w:r>
      <w:r>
        <w:rPr>
          <w:b w:val="0"/>
          <w:i w:val="0"/>
        </w:rPr>
        <w:t>ư</w:t>
      </w:r>
      <w:r>
        <w:rPr>
          <w:b w:val="0"/>
          <w:i w:val="0"/>
        </w:rPr>
        <w:t xml:space="preserve"> </w:t>
      </w:r>
      <w:r>
        <w:rPr>
          <w:b w:val="0"/>
          <w:i w:val="0"/>
        </w:rPr>
        <w:t>s</w:t>
      </w:r>
      <w:r>
        <w:rPr>
          <w:b w:val="0"/>
          <w:i w:val="0"/>
        </w:rPr>
        <w:t>ữ</w:t>
      </w:r>
      <w:r>
        <w:rPr>
          <w:b w:val="0"/>
          <w:i w:val="0"/>
        </w:rPr>
        <w:t>a,</w:t>
      </w:r>
      <w:r>
        <w:rPr>
          <w:b w:val="0"/>
          <w:i w:val="0"/>
        </w:rPr>
        <w:t xml:space="preserve"> </w:t>
      </w:r>
      <w:r>
        <w:rPr>
          <w:b w:val="0"/>
          <w:i w:val="0"/>
        </w:rPr>
        <w:t>8</w:t>
      </w:r>
      <w:r>
        <w:rPr>
          <w:b w:val="0"/>
          <w:i w:val="0"/>
        </w:rPr>
        <w:t>7</w:t>
      </w:r>
      <w:r>
        <w:rPr>
          <w:b w:val="0"/>
          <w:i w:val="0"/>
        </w:rPr>
        <w:t>5</w:t>
      </w:r>
      <w:r>
        <w:rPr>
          <w:b w:val="0"/>
          <w:i w:val="0"/>
        </w:rPr>
        <w:t xml:space="preserve"> </w:t>
      </w:r>
      <w:r>
        <w:rPr>
          <w:b w:val="0"/>
          <w:i w:val="0"/>
        </w:rPr>
        <w:t>m</w:t>
      </w:r>
      <w:r>
        <w:rPr>
          <w:b w:val="0"/>
          <w:i w:val="0"/>
        </w:rPr>
        <w:t>ẫu af</w:t>
      </w:r>
      <w:r>
        <w:rPr>
          <w:b w:val="0"/>
          <w:i w:val="0"/>
        </w:rPr>
        <w:t>l</w:t>
      </w:r>
      <w:r>
        <w:rPr>
          <w:b w:val="0"/>
          <w:i w:val="0"/>
        </w:rPr>
        <w:t>a</w:t>
      </w:r>
      <w:r>
        <w:rPr>
          <w:b w:val="0"/>
          <w:i w:val="0"/>
        </w:rPr>
        <w:t>t</w:t>
      </w:r>
      <w:r>
        <w:rPr>
          <w:b w:val="0"/>
          <w:i w:val="0"/>
        </w:rPr>
        <w:t>ox</w:t>
      </w:r>
      <w:r>
        <w:rPr>
          <w:b w:val="0"/>
          <w:i w:val="0"/>
        </w:rPr>
        <w:t>i</w:t>
      </w:r>
      <w:r>
        <w:rPr>
          <w:b w:val="0"/>
          <w:i w:val="0"/>
        </w:rPr>
        <w:t>n</w:t>
      </w:r>
      <w:r>
        <w:rPr>
          <w:b w:val="0"/>
          <w:i w:val="0"/>
        </w:rPr>
        <w:t xml:space="preserve"> </w:t>
      </w:r>
      <w:r>
        <w:rPr>
          <w:b w:val="0"/>
          <w:i w:val="0"/>
        </w:rPr>
        <w:t>s</w:t>
      </w:r>
      <w:r>
        <w:rPr>
          <w:b w:val="0"/>
          <w:i w:val="0"/>
        </w:rPr>
        <w:t>ữ</w:t>
      </w:r>
      <w:r>
        <w:rPr>
          <w:b w:val="0"/>
          <w:i w:val="0"/>
        </w:rPr>
        <w:t>a,</w:t>
      </w:r>
      <w:r>
        <w:rPr>
          <w:b w:val="0"/>
          <w:i w:val="0"/>
        </w:rPr>
        <w:t xml:space="preserve"> 5</w:t>
      </w:r>
      <w:r>
        <w:rPr>
          <w:b w:val="0"/>
          <w:i w:val="0"/>
        </w:rPr>
        <w:t>2</w:t>
      </w:r>
      <w:r>
        <w:rPr>
          <w:b w:val="0"/>
          <w:i w:val="0"/>
        </w:rPr>
        <w:t>0</w:t>
      </w:r>
      <w:r>
        <w:rPr>
          <w:b w:val="0"/>
          <w:i w:val="0"/>
        </w:rPr>
        <w:t xml:space="preserve"> </w:t>
      </w:r>
      <w:r>
        <w:rPr>
          <w:b w:val="0"/>
          <w:i w:val="0"/>
        </w:rPr>
        <w:t>m</w:t>
      </w:r>
      <w:r>
        <w:rPr>
          <w:b w:val="0"/>
          <w:i w:val="0"/>
        </w:rPr>
        <w:t>ẫu</w:t>
      </w:r>
      <w:r>
        <w:rPr>
          <w:b w:val="0"/>
          <w:i w:val="0"/>
        </w:rPr>
        <w:t xml:space="preserve"> </w:t>
      </w:r>
      <w:r>
        <w:rPr>
          <w:b w:val="0"/>
          <w:i w:val="0"/>
        </w:rPr>
        <w:t>c</w:t>
      </w:r>
      <w:r>
        <w:rPr>
          <w:b w:val="0"/>
          <w:i w:val="0"/>
        </w:rPr>
        <w:t>h</w:t>
      </w:r>
      <w:r>
        <w:rPr>
          <w:b w:val="0"/>
          <w:i w:val="0"/>
        </w:rPr>
        <w:t>ất</w:t>
      </w:r>
      <w:r>
        <w:rPr>
          <w:b w:val="0"/>
          <w:i w:val="0"/>
        </w:rPr>
        <w:t xml:space="preserve"> </w:t>
      </w:r>
      <w:r>
        <w:rPr>
          <w:b w:val="0"/>
          <w:i w:val="0"/>
        </w:rPr>
        <w:t>l</w:t>
      </w:r>
      <w:r>
        <w:rPr>
          <w:b w:val="0"/>
          <w:i w:val="0"/>
        </w:rPr>
        <w:t>ư</w:t>
      </w:r>
      <w:r>
        <w:rPr>
          <w:b w:val="0"/>
          <w:i w:val="0"/>
        </w:rPr>
        <w:t>ợ</w:t>
      </w:r>
      <w:r>
        <w:rPr>
          <w:b w:val="0"/>
          <w:i w:val="0"/>
        </w:rPr>
        <w:t>n</w:t>
      </w:r>
      <w:r>
        <w:rPr>
          <w:b w:val="0"/>
          <w:i w:val="0"/>
        </w:rPr>
        <w:t>g</w:t>
      </w:r>
      <w:r>
        <w:rPr>
          <w:b w:val="0"/>
          <w:i w:val="0"/>
        </w:rPr>
        <w:t xml:space="preserve"> s</w:t>
      </w:r>
      <w:r>
        <w:rPr>
          <w:b w:val="0"/>
          <w:i w:val="0"/>
        </w:rPr>
        <w:t>ữ</w:t>
      </w:r>
      <w:r>
        <w:rPr>
          <w:b w:val="0"/>
          <w:i w:val="0"/>
        </w:rPr>
        <w:t>a,</w:t>
      </w:r>
      <w:r>
        <w:rPr>
          <w:b w:val="0"/>
          <w:i w:val="0"/>
        </w:rPr>
        <w:t xml:space="preserve"> </w:t>
      </w:r>
      <w:r>
        <w:rPr>
          <w:b w:val="0"/>
          <w:i w:val="0"/>
        </w:rPr>
        <w:t>7</w:t>
      </w:r>
      <w:r>
        <w:rPr>
          <w:b w:val="0"/>
          <w:i w:val="0"/>
        </w:rPr>
        <w:t>2</w:t>
      </w:r>
      <w:r>
        <w:rPr>
          <w:b w:val="0"/>
          <w:i w:val="0"/>
        </w:rPr>
        <w:t>0</w:t>
      </w:r>
      <w:r>
        <w:rPr>
          <w:b w:val="0"/>
          <w:i w:val="0"/>
        </w:rPr>
        <w:t xml:space="preserve"> </w:t>
      </w:r>
      <w:r>
        <w:rPr>
          <w:b w:val="0"/>
          <w:i w:val="0"/>
        </w:rPr>
        <w:t>m</w:t>
      </w:r>
      <w:r>
        <w:rPr>
          <w:b w:val="0"/>
          <w:i w:val="0"/>
        </w:rPr>
        <w:t xml:space="preserve">ẫu </w:t>
      </w:r>
      <w:r>
        <w:rPr>
          <w:b w:val="0"/>
          <w:i w:val="0"/>
        </w:rPr>
        <w:t>p</w:t>
      </w:r>
      <w:r>
        <w:rPr>
          <w:b w:val="0"/>
          <w:i w:val="0"/>
        </w:rPr>
        <w:t>r</w:t>
      </w:r>
      <w:r>
        <w:rPr>
          <w:b w:val="0"/>
          <w:i w:val="0"/>
        </w:rPr>
        <w:t>o</w:t>
      </w:r>
      <w:r>
        <w:rPr>
          <w:b w:val="0"/>
          <w:i w:val="0"/>
        </w:rPr>
        <w:t>g</w:t>
      </w:r>
      <w:r>
        <w:rPr>
          <w:b w:val="0"/>
          <w:i w:val="0"/>
        </w:rPr>
        <w:t>e</w:t>
      </w:r>
      <w:r>
        <w:rPr>
          <w:b w:val="0"/>
          <w:i w:val="0"/>
        </w:rPr>
        <w:t>s</w:t>
      </w:r>
      <w:r>
        <w:rPr>
          <w:b w:val="0"/>
          <w:i w:val="0"/>
        </w:rPr>
        <w:t>t</w:t>
      </w:r>
      <w:r>
        <w:rPr>
          <w:b w:val="0"/>
          <w:i w:val="0"/>
        </w:rPr>
        <w:t>er</w:t>
      </w:r>
      <w:r>
        <w:rPr>
          <w:b w:val="0"/>
          <w:i w:val="0"/>
        </w:rPr>
        <w:t>o</w:t>
      </w:r>
      <w:r>
        <w:rPr>
          <w:b w:val="0"/>
          <w:i w:val="0"/>
        </w:rPr>
        <w:t>n</w:t>
      </w:r>
      <w:r>
        <w:rPr>
          <w:b w:val="0"/>
          <w:i w:val="0"/>
        </w:rPr>
        <w:t>…</w:t>
      </w:r>
    </w:p>
    <w:p>
      <w:r>
        <w:rPr>
          <w:b w:val="0"/>
          <w:i w:val="0"/>
        </w:rPr>
        <w:t xml:space="preserve">- </w:t>
      </w:r>
      <w:r>
        <w:rPr>
          <w:b w:val="0"/>
          <w:i w:val="0"/>
        </w:rPr>
        <w:t>X</w:t>
      </w:r>
      <w:r>
        <w:rPr>
          <w:b w:val="0"/>
          <w:i w:val="0"/>
        </w:rPr>
        <w:t>ây</w:t>
      </w:r>
      <w:r>
        <w:rPr>
          <w:b w:val="0"/>
          <w:i w:val="0"/>
        </w:rPr>
        <w:t xml:space="preserve"> </w:t>
      </w:r>
      <w:r>
        <w:rPr>
          <w:b w:val="0"/>
          <w:i w:val="0"/>
        </w:rPr>
        <w:t>d</w:t>
      </w:r>
      <w:r>
        <w:rPr>
          <w:b w:val="0"/>
          <w:i w:val="0"/>
        </w:rPr>
        <w:t>ự</w:t>
      </w:r>
      <w:r>
        <w:rPr>
          <w:b w:val="0"/>
          <w:i w:val="0"/>
        </w:rPr>
        <w:t>n</w:t>
      </w:r>
      <w:r>
        <w:rPr>
          <w:b w:val="0"/>
          <w:i w:val="0"/>
        </w:rPr>
        <w:t>g</w:t>
      </w:r>
      <w:r>
        <w:rPr>
          <w:b w:val="0"/>
          <w:i w:val="0"/>
        </w:rPr>
        <w:t xml:space="preserve"> </w:t>
      </w:r>
      <w:r>
        <w:rPr>
          <w:b w:val="0"/>
          <w:i w:val="0"/>
        </w:rPr>
        <w:t>1</w:t>
      </w:r>
      <w:r>
        <w:rPr>
          <w:b w:val="0"/>
          <w:i w:val="0"/>
        </w:rPr>
        <w:t>0</w:t>
      </w:r>
      <w:r>
        <w:rPr>
          <w:b w:val="0"/>
          <w:i w:val="0"/>
        </w:rPr>
        <w:t xml:space="preserve"> </w:t>
      </w:r>
      <w:r>
        <w:rPr>
          <w:b w:val="0"/>
          <w:i w:val="0"/>
        </w:rPr>
        <w:t>m</w:t>
      </w:r>
      <w:r>
        <w:rPr>
          <w:b w:val="0"/>
          <w:i w:val="0"/>
        </w:rPr>
        <w:t>ô</w:t>
      </w:r>
      <w:r>
        <w:rPr>
          <w:b w:val="0"/>
          <w:i w:val="0"/>
        </w:rPr>
        <w:t xml:space="preserve"> h</w:t>
      </w:r>
      <w:r>
        <w:rPr>
          <w:b w:val="0"/>
          <w:i w:val="0"/>
        </w:rPr>
        <w:t>ì</w:t>
      </w:r>
      <w:r>
        <w:rPr>
          <w:b w:val="0"/>
          <w:i w:val="0"/>
        </w:rPr>
        <w:t>n</w:t>
      </w:r>
      <w:r>
        <w:rPr>
          <w:b w:val="0"/>
          <w:i w:val="0"/>
        </w:rPr>
        <w:t>h</w:t>
      </w:r>
      <w:r>
        <w:rPr>
          <w:b w:val="0"/>
          <w:i w:val="0"/>
        </w:rPr>
        <w:t xml:space="preserve"> </w:t>
      </w:r>
      <w:r>
        <w:rPr>
          <w:b w:val="0"/>
          <w:i w:val="0"/>
        </w:rPr>
        <w:t>c</w:t>
      </w:r>
      <w:r>
        <w:rPr>
          <w:b w:val="0"/>
          <w:i w:val="0"/>
        </w:rPr>
        <w:t>h</w:t>
      </w:r>
      <w:r>
        <w:rPr>
          <w:b w:val="0"/>
          <w:i w:val="0"/>
        </w:rPr>
        <w:t>ă</w:t>
      </w:r>
      <w:r>
        <w:rPr>
          <w:b w:val="0"/>
          <w:i w:val="0"/>
        </w:rPr>
        <w:t>n</w:t>
      </w:r>
      <w:r>
        <w:rPr>
          <w:b w:val="0"/>
          <w:i w:val="0"/>
        </w:rPr>
        <w:t xml:space="preserve"> </w:t>
      </w:r>
      <w:r>
        <w:rPr>
          <w:b w:val="0"/>
          <w:i w:val="0"/>
        </w:rPr>
        <w:t>nu</w:t>
      </w:r>
      <w:r>
        <w:rPr>
          <w:b w:val="0"/>
          <w:i w:val="0"/>
        </w:rPr>
        <w:t>ô</w:t>
      </w:r>
      <w:r>
        <w:rPr>
          <w:b w:val="0"/>
          <w:i w:val="0"/>
        </w:rPr>
        <w:t>i</w:t>
      </w:r>
      <w:r>
        <w:rPr>
          <w:b w:val="0"/>
          <w:i w:val="0"/>
        </w:rPr>
        <w:t xml:space="preserve"> </w:t>
      </w:r>
      <w:r>
        <w:rPr>
          <w:b w:val="0"/>
          <w:i w:val="0"/>
        </w:rPr>
        <w:t>b</w:t>
      </w:r>
      <w:r>
        <w:rPr>
          <w:b w:val="0"/>
          <w:i w:val="0"/>
        </w:rPr>
        <w:t>ò</w:t>
      </w:r>
      <w:r>
        <w:rPr>
          <w:b w:val="0"/>
          <w:i w:val="0"/>
        </w:rPr>
        <w:t xml:space="preserve"> </w:t>
      </w:r>
      <w:r>
        <w:rPr>
          <w:b w:val="0"/>
          <w:i w:val="0"/>
        </w:rPr>
        <w:t>s</w:t>
      </w:r>
      <w:r>
        <w:rPr>
          <w:b w:val="0"/>
          <w:i w:val="0"/>
        </w:rPr>
        <w:t>ữ</w:t>
      </w:r>
      <w:r>
        <w:rPr>
          <w:b w:val="0"/>
          <w:i w:val="0"/>
        </w:rPr>
        <w:t>a</w:t>
      </w:r>
      <w:r>
        <w:rPr>
          <w:b w:val="0"/>
          <w:i w:val="0"/>
        </w:rPr>
        <w:t xml:space="preserve"> </w:t>
      </w:r>
      <w:r>
        <w:rPr>
          <w:b w:val="0"/>
          <w:i w:val="0"/>
        </w:rPr>
        <w:t>ứ</w:t>
      </w:r>
      <w:r>
        <w:rPr>
          <w:b w:val="0"/>
          <w:i w:val="0"/>
        </w:rPr>
        <w:t>n</w:t>
      </w:r>
      <w:r>
        <w:rPr>
          <w:b w:val="0"/>
          <w:i w:val="0"/>
        </w:rPr>
        <w:t>g</w:t>
      </w:r>
      <w:r>
        <w:rPr>
          <w:b w:val="0"/>
          <w:i w:val="0"/>
        </w:rPr>
        <w:t xml:space="preserve"> </w:t>
      </w:r>
      <w:r>
        <w:rPr>
          <w:b w:val="0"/>
          <w:i w:val="0"/>
        </w:rPr>
        <w:t>d</w:t>
      </w:r>
      <w:r>
        <w:rPr>
          <w:b w:val="0"/>
          <w:i w:val="0"/>
        </w:rPr>
        <w:t>ụn</w:t>
      </w:r>
      <w:r>
        <w:rPr>
          <w:b w:val="0"/>
          <w:i w:val="0"/>
        </w:rPr>
        <w:t>g</w:t>
      </w:r>
      <w:r>
        <w:rPr>
          <w:b w:val="0"/>
          <w:i w:val="0"/>
        </w:rPr>
        <w:t xml:space="preserve"> </w:t>
      </w:r>
      <w:r>
        <w:rPr>
          <w:b w:val="0"/>
          <w:i w:val="0"/>
        </w:rPr>
        <w:t>t</w:t>
      </w:r>
      <w:r>
        <w:rPr>
          <w:b w:val="0"/>
          <w:i w:val="0"/>
        </w:rPr>
        <w:t>i</w:t>
      </w:r>
      <w:r>
        <w:rPr>
          <w:b w:val="0"/>
          <w:i w:val="0"/>
        </w:rPr>
        <w:t>ến</w:t>
      </w:r>
      <w:r>
        <w:rPr>
          <w:b w:val="0"/>
          <w:i w:val="0"/>
        </w:rPr>
        <w:t xml:space="preserve"> </w:t>
      </w:r>
      <w:r>
        <w:rPr>
          <w:b w:val="0"/>
          <w:i w:val="0"/>
        </w:rPr>
        <w:t>b</w:t>
      </w:r>
      <w:r>
        <w:rPr>
          <w:b w:val="0"/>
          <w:i w:val="0"/>
        </w:rPr>
        <w:t>ộ</w:t>
      </w:r>
      <w:r>
        <w:rPr>
          <w:b w:val="0"/>
          <w:i w:val="0"/>
        </w:rPr>
        <w:t xml:space="preserve"> k</w:t>
      </w:r>
      <w:r>
        <w:rPr>
          <w:b w:val="0"/>
          <w:i w:val="0"/>
        </w:rPr>
        <w:t>ỹ</w:t>
      </w:r>
      <w:r>
        <w:rPr>
          <w:b w:val="0"/>
          <w:i w:val="0"/>
        </w:rPr>
        <w:t xml:space="preserve"> </w:t>
      </w:r>
      <w:r>
        <w:rPr>
          <w:b w:val="0"/>
          <w:i w:val="0"/>
        </w:rPr>
        <w:t>th</w:t>
      </w:r>
      <w:r>
        <w:rPr>
          <w:b w:val="0"/>
          <w:i w:val="0"/>
        </w:rPr>
        <w:t>u</w:t>
      </w:r>
      <w:r>
        <w:rPr>
          <w:b w:val="0"/>
          <w:i w:val="0"/>
        </w:rPr>
        <w:t>ậ</w:t>
      </w:r>
      <w:r>
        <w:rPr>
          <w:b w:val="0"/>
          <w:i w:val="0"/>
        </w:rPr>
        <w:t>t</w:t>
      </w:r>
      <w:r>
        <w:rPr>
          <w:b w:val="0"/>
          <w:i w:val="0"/>
        </w:rPr>
        <w:t>.</w:t>
      </w:r>
    </w:p>
    <w:p>
      <w:r>
        <w:rPr>
          <w:b w:val="0"/>
          <w:i w:val="0"/>
        </w:rPr>
        <w:t xml:space="preserve">- </w:t>
      </w:r>
      <w:r>
        <w:rPr>
          <w:b w:val="0"/>
          <w:i w:val="0"/>
        </w:rPr>
        <w:t>H</w:t>
      </w:r>
      <w:r>
        <w:rPr>
          <w:b w:val="0"/>
          <w:i w:val="0"/>
        </w:rPr>
        <w:t>ỗ</w:t>
      </w:r>
      <w:r>
        <w:rPr>
          <w:b w:val="0"/>
          <w:i w:val="0"/>
        </w:rPr>
        <w:t xml:space="preserve"> t</w:t>
      </w:r>
      <w:r>
        <w:rPr>
          <w:b w:val="0"/>
          <w:i w:val="0"/>
        </w:rPr>
        <w:t>rợ</w:t>
      </w:r>
      <w:r>
        <w:rPr>
          <w:b w:val="0"/>
          <w:i w:val="0"/>
        </w:rPr>
        <w:t xml:space="preserve"> </w:t>
      </w:r>
      <w:r>
        <w:rPr>
          <w:b w:val="0"/>
          <w:i w:val="0"/>
        </w:rPr>
        <w:t>đ</w:t>
      </w:r>
      <w:r>
        <w:rPr>
          <w:b w:val="0"/>
          <w:i w:val="0"/>
        </w:rPr>
        <w:t>i</w:t>
      </w:r>
      <w:r>
        <w:rPr>
          <w:b w:val="0"/>
          <w:i w:val="0"/>
        </w:rPr>
        <w:t>ều</w:t>
      </w:r>
      <w:r>
        <w:rPr>
          <w:b w:val="0"/>
          <w:i w:val="0"/>
        </w:rPr>
        <w:t xml:space="preserve"> </w:t>
      </w:r>
      <w:r>
        <w:rPr>
          <w:b w:val="0"/>
          <w:i w:val="0"/>
        </w:rPr>
        <w:t>t</w:t>
      </w:r>
      <w:r>
        <w:rPr>
          <w:b w:val="0"/>
          <w:i w:val="0"/>
        </w:rPr>
        <w:t>rị</w:t>
      </w:r>
      <w:r>
        <w:rPr>
          <w:b w:val="0"/>
          <w:i w:val="0"/>
        </w:rPr>
        <w:t xml:space="preserve"> </w:t>
      </w:r>
      <w:r>
        <w:rPr>
          <w:b w:val="0"/>
          <w:i w:val="0"/>
        </w:rPr>
        <w:t>c</w:t>
      </w:r>
      <w:r>
        <w:rPr>
          <w:b w:val="0"/>
          <w:i w:val="0"/>
        </w:rPr>
        <w:t>h</w:t>
      </w:r>
      <w:r>
        <w:rPr>
          <w:b w:val="0"/>
          <w:i w:val="0"/>
        </w:rPr>
        <w:t>o</w:t>
      </w:r>
      <w:r>
        <w:rPr>
          <w:b w:val="0"/>
          <w:i w:val="0"/>
        </w:rPr>
        <w:t xml:space="preserve"> </w:t>
      </w:r>
      <w:r>
        <w:rPr>
          <w:b w:val="0"/>
          <w:i w:val="0"/>
        </w:rPr>
        <w:t>2</w:t>
      </w:r>
      <w:r>
        <w:rPr>
          <w:b w:val="0"/>
          <w:i w:val="0"/>
        </w:rPr>
        <w:t>0</w:t>
      </w:r>
      <w:r>
        <w:rPr>
          <w:b w:val="0"/>
          <w:i w:val="0"/>
        </w:rPr>
        <w:t xml:space="preserve"> </w:t>
      </w:r>
      <w:r>
        <w:rPr>
          <w:b w:val="0"/>
          <w:i w:val="0"/>
        </w:rPr>
        <w:t>c</w:t>
      </w:r>
      <w:r>
        <w:rPr>
          <w:b w:val="0"/>
          <w:i w:val="0"/>
        </w:rPr>
        <w:t>a</w:t>
      </w:r>
      <w:r>
        <w:rPr>
          <w:b w:val="0"/>
          <w:i w:val="0"/>
        </w:rPr>
        <w:t>/n</w:t>
      </w:r>
      <w:r>
        <w:rPr>
          <w:b w:val="0"/>
          <w:i w:val="0"/>
        </w:rPr>
        <w:t>ăm</w:t>
      </w:r>
      <w:r>
        <w:rPr>
          <w:b w:val="0"/>
          <w:i w:val="0"/>
        </w:rPr>
        <w:t xml:space="preserve"> </w:t>
      </w:r>
      <w:r>
        <w:rPr>
          <w:b w:val="0"/>
          <w:i w:val="0"/>
        </w:rPr>
        <w:t>đố</w:t>
      </w:r>
      <w:r>
        <w:rPr>
          <w:b w:val="0"/>
          <w:i w:val="0"/>
        </w:rPr>
        <w:t>i</w:t>
      </w:r>
      <w:r>
        <w:rPr>
          <w:b w:val="0"/>
          <w:i w:val="0"/>
        </w:rPr>
        <w:t xml:space="preserve"> </w:t>
      </w:r>
      <w:r>
        <w:rPr>
          <w:b w:val="0"/>
          <w:i w:val="0"/>
        </w:rPr>
        <w:t>v</w:t>
      </w:r>
      <w:r>
        <w:rPr>
          <w:b w:val="0"/>
          <w:i w:val="0"/>
        </w:rPr>
        <w:t>ớ</w:t>
      </w:r>
      <w:r>
        <w:rPr>
          <w:b w:val="0"/>
          <w:i w:val="0"/>
        </w:rPr>
        <w:t xml:space="preserve">i </w:t>
      </w:r>
      <w:r>
        <w:rPr>
          <w:b w:val="0"/>
          <w:i w:val="0"/>
        </w:rPr>
        <w:t>b</w:t>
      </w:r>
      <w:r>
        <w:rPr>
          <w:b w:val="0"/>
          <w:i w:val="0"/>
        </w:rPr>
        <w:t>ệ</w:t>
      </w:r>
      <w:r>
        <w:rPr>
          <w:b w:val="0"/>
          <w:i w:val="0"/>
        </w:rPr>
        <w:t>n</w:t>
      </w:r>
      <w:r>
        <w:rPr>
          <w:b w:val="0"/>
          <w:i w:val="0"/>
        </w:rPr>
        <w:t>h</w:t>
      </w:r>
      <w:r>
        <w:rPr>
          <w:b w:val="0"/>
          <w:i w:val="0"/>
        </w:rPr>
        <w:t xml:space="preserve"> </w:t>
      </w:r>
      <w:r>
        <w:rPr>
          <w:b w:val="0"/>
          <w:i w:val="0"/>
        </w:rPr>
        <w:t>c</w:t>
      </w:r>
      <w:r>
        <w:rPr>
          <w:b w:val="0"/>
          <w:i w:val="0"/>
        </w:rPr>
        <w:t>h</w:t>
      </w:r>
      <w:r>
        <w:rPr>
          <w:b w:val="0"/>
          <w:i w:val="0"/>
        </w:rPr>
        <w:t>ậm</w:t>
      </w:r>
      <w:r>
        <w:rPr>
          <w:b w:val="0"/>
          <w:i w:val="0"/>
        </w:rPr>
        <w:t xml:space="preserve"> </w:t>
      </w:r>
      <w:r>
        <w:rPr>
          <w:b w:val="0"/>
          <w:i w:val="0"/>
        </w:rPr>
        <w:t>s</w:t>
      </w:r>
      <w:r>
        <w:rPr>
          <w:b w:val="0"/>
          <w:i w:val="0"/>
        </w:rPr>
        <w:t>in</w:t>
      </w:r>
      <w:r>
        <w:rPr>
          <w:b w:val="0"/>
          <w:i w:val="0"/>
        </w:rPr>
        <w:t>h</w:t>
      </w:r>
      <w:r>
        <w:rPr>
          <w:b w:val="0"/>
          <w:i w:val="0"/>
        </w:rPr>
        <w:t xml:space="preserve"> </w:t>
      </w:r>
      <w:r>
        <w:rPr>
          <w:b w:val="0"/>
          <w:i w:val="0"/>
        </w:rPr>
        <w:t>t</w:t>
      </w:r>
      <w:r>
        <w:rPr>
          <w:b w:val="0"/>
          <w:i w:val="0"/>
        </w:rPr>
        <w:t>r</w:t>
      </w:r>
      <w:r>
        <w:rPr>
          <w:b w:val="0"/>
          <w:i w:val="0"/>
        </w:rPr>
        <w:t>ê</w:t>
      </w:r>
      <w:r>
        <w:rPr>
          <w:b w:val="0"/>
          <w:i w:val="0"/>
        </w:rPr>
        <w:t xml:space="preserve">n </w:t>
      </w:r>
      <w:r>
        <w:rPr>
          <w:b w:val="0"/>
          <w:i w:val="0"/>
        </w:rPr>
        <w:t>b</w:t>
      </w:r>
      <w:r>
        <w:rPr>
          <w:b w:val="0"/>
          <w:i w:val="0"/>
        </w:rPr>
        <w:t>ò</w:t>
      </w:r>
      <w:r>
        <w:rPr>
          <w:b w:val="0"/>
          <w:i w:val="0"/>
        </w:rPr>
        <w:t xml:space="preserve"> </w:t>
      </w:r>
      <w:r>
        <w:rPr>
          <w:b w:val="0"/>
          <w:i w:val="0"/>
        </w:rPr>
        <w:t>sữ</w:t>
      </w:r>
      <w:r>
        <w:rPr>
          <w:b w:val="0"/>
          <w:i w:val="0"/>
        </w:rPr>
        <w:t>a.</w:t>
      </w:r>
    </w:p>
    <w:p>
      <w:r>
        <w:rPr>
          <w:b w:val="0"/>
          <w:i w:val="0"/>
        </w:rPr>
        <w:t xml:space="preserve">- </w:t>
      </w:r>
      <w:r>
        <w:rPr>
          <w:b w:val="0"/>
          <w:i w:val="0"/>
        </w:rPr>
        <w:t>H</w:t>
      </w:r>
      <w:r>
        <w:rPr>
          <w:b w:val="0"/>
          <w:i w:val="0"/>
        </w:rPr>
        <w:t>à</w:t>
      </w:r>
      <w:r>
        <w:rPr>
          <w:b w:val="0"/>
          <w:i w:val="0"/>
        </w:rPr>
        <w:t>n</w:t>
      </w:r>
      <w:r>
        <w:rPr>
          <w:b w:val="0"/>
          <w:i w:val="0"/>
        </w:rPr>
        <w:t>g</w:t>
      </w:r>
      <w:r>
        <w:rPr>
          <w:b w:val="0"/>
          <w:i w:val="0"/>
        </w:rPr>
        <w:t xml:space="preserve"> </w:t>
      </w:r>
      <w:r>
        <w:rPr>
          <w:b w:val="0"/>
          <w:i w:val="0"/>
        </w:rPr>
        <w:t>n</w:t>
      </w:r>
      <w:r>
        <w:rPr>
          <w:b w:val="0"/>
          <w:i w:val="0"/>
        </w:rPr>
        <w:t>ăm</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 xml:space="preserve">c </w:t>
      </w:r>
      <w:r>
        <w:rPr>
          <w:b w:val="0"/>
          <w:i w:val="0"/>
        </w:rPr>
        <w:t>3</w:t>
      </w:r>
      <w:r>
        <w:rPr>
          <w:b w:val="0"/>
          <w:i w:val="0"/>
        </w:rPr>
        <w:t>0</w:t>
      </w:r>
      <w:r>
        <w:rPr>
          <w:b w:val="0"/>
          <w:i w:val="0"/>
        </w:rPr>
        <w:t xml:space="preserve"> l</w:t>
      </w:r>
      <w:r>
        <w:rPr>
          <w:b w:val="0"/>
          <w:i w:val="0"/>
        </w:rPr>
        <w:t>ớ</w:t>
      </w:r>
      <w:r>
        <w:rPr>
          <w:b w:val="0"/>
          <w:i w:val="0"/>
        </w:rPr>
        <w:t>p</w:t>
      </w:r>
      <w:r>
        <w:rPr>
          <w:b w:val="0"/>
          <w:i w:val="0"/>
        </w:rPr>
        <w:t xml:space="preserve"> </w:t>
      </w:r>
      <w:r>
        <w:rPr>
          <w:b w:val="0"/>
          <w:i w:val="0"/>
        </w:rPr>
        <w:t>t</w:t>
      </w:r>
      <w:r>
        <w:rPr>
          <w:b w:val="0"/>
          <w:i w:val="0"/>
        </w:rPr>
        <w:t>ập</w:t>
      </w:r>
      <w:r>
        <w:rPr>
          <w:b w:val="0"/>
          <w:i w:val="0"/>
        </w:rPr>
        <w:t xml:space="preserve"> </w:t>
      </w:r>
      <w:r>
        <w:rPr>
          <w:b w:val="0"/>
          <w:i w:val="0"/>
        </w:rPr>
        <w:t>h</w:t>
      </w:r>
      <w:r>
        <w:rPr>
          <w:b w:val="0"/>
          <w:i w:val="0"/>
        </w:rPr>
        <w:t>u</w:t>
      </w:r>
      <w:r>
        <w:rPr>
          <w:b w:val="0"/>
          <w:i w:val="0"/>
        </w:rPr>
        <w:t>ấn</w:t>
      </w:r>
      <w:r>
        <w:rPr>
          <w:b w:val="0"/>
          <w:i w:val="0"/>
        </w:rPr>
        <w:t xml:space="preserve"> </w:t>
      </w:r>
      <w:r>
        <w:rPr>
          <w:b w:val="0"/>
          <w:i w:val="0"/>
        </w:rPr>
        <w:t>v</w:t>
      </w:r>
      <w:r>
        <w:rPr>
          <w:b w:val="0"/>
          <w:i w:val="0"/>
        </w:rPr>
        <w:t>ề</w:t>
      </w:r>
      <w:r>
        <w:rPr>
          <w:b w:val="0"/>
          <w:i w:val="0"/>
        </w:rPr>
        <w:t xml:space="preserve"> </w:t>
      </w:r>
      <w:r>
        <w:rPr>
          <w:b w:val="0"/>
          <w:i w:val="0"/>
        </w:rPr>
        <w:t>p</w:t>
      </w:r>
      <w:r>
        <w:rPr>
          <w:b w:val="0"/>
          <w:i w:val="0"/>
        </w:rPr>
        <w:t>hò</w:t>
      </w:r>
      <w:r>
        <w:rPr>
          <w:b w:val="0"/>
          <w:i w:val="0"/>
        </w:rPr>
        <w:t>ng</w:t>
      </w:r>
      <w:r>
        <w:rPr>
          <w:b w:val="0"/>
          <w:i w:val="0"/>
        </w:rPr>
        <w:t>,</w:t>
      </w:r>
      <w:r>
        <w:rPr>
          <w:b w:val="0"/>
          <w:i w:val="0"/>
        </w:rPr>
        <w:t xml:space="preserve"> </w:t>
      </w:r>
      <w:r>
        <w:rPr>
          <w:b w:val="0"/>
          <w:i w:val="0"/>
        </w:rPr>
        <w:t>c</w:t>
      </w:r>
      <w:r>
        <w:rPr>
          <w:b w:val="0"/>
          <w:i w:val="0"/>
        </w:rPr>
        <w:t>h</w:t>
      </w:r>
      <w:r>
        <w:rPr>
          <w:b w:val="0"/>
          <w:i w:val="0"/>
        </w:rPr>
        <w:t>ố</w:t>
      </w:r>
      <w:r>
        <w:rPr>
          <w:b w:val="0"/>
          <w:i w:val="0"/>
        </w:rPr>
        <w:t>n</w:t>
      </w:r>
      <w:r>
        <w:rPr>
          <w:b w:val="0"/>
          <w:i w:val="0"/>
        </w:rPr>
        <w:t xml:space="preserve">g </w:t>
      </w:r>
      <w:r>
        <w:rPr>
          <w:b w:val="0"/>
          <w:i w:val="0"/>
        </w:rPr>
        <w:t>d</w:t>
      </w:r>
      <w:r>
        <w:rPr>
          <w:b w:val="0"/>
          <w:i w:val="0"/>
        </w:rPr>
        <w:t>ị</w:t>
      </w:r>
      <w:r>
        <w:rPr>
          <w:b w:val="0"/>
          <w:i w:val="0"/>
        </w:rPr>
        <w:t>c</w:t>
      </w:r>
      <w:r>
        <w:rPr>
          <w:b w:val="0"/>
          <w:i w:val="0"/>
        </w:rPr>
        <w:t xml:space="preserve">h </w:t>
      </w:r>
      <w:r>
        <w:rPr>
          <w:b w:val="0"/>
          <w:i w:val="0"/>
        </w:rPr>
        <w:t>b</w:t>
      </w:r>
      <w:r>
        <w:rPr>
          <w:b w:val="0"/>
          <w:i w:val="0"/>
        </w:rPr>
        <w:t>ệ</w:t>
      </w:r>
      <w:r>
        <w:rPr>
          <w:b w:val="0"/>
          <w:i w:val="0"/>
        </w:rPr>
        <w:t>n</w:t>
      </w:r>
      <w:r>
        <w:rPr>
          <w:b w:val="0"/>
          <w:i w:val="0"/>
        </w:rPr>
        <w:t>h</w:t>
      </w:r>
      <w:r>
        <w:rPr>
          <w:b w:val="0"/>
          <w:i w:val="0"/>
        </w:rPr>
        <w:t xml:space="preserve"> </w:t>
      </w:r>
      <w:r>
        <w:rPr>
          <w:b w:val="0"/>
          <w:i w:val="0"/>
        </w:rPr>
        <w:t>t</w:t>
      </w:r>
      <w:r>
        <w:rPr>
          <w:b w:val="0"/>
          <w:i w:val="0"/>
        </w:rPr>
        <w:t>rên</w:t>
      </w:r>
      <w:r>
        <w:rPr>
          <w:b w:val="0"/>
          <w:i w:val="0"/>
        </w:rPr>
        <w:t xml:space="preserve"> </w:t>
      </w:r>
      <w:r>
        <w:rPr>
          <w:b w:val="0"/>
          <w:i w:val="0"/>
        </w:rPr>
        <w:t>b</w:t>
      </w:r>
      <w:r>
        <w:rPr>
          <w:b w:val="0"/>
          <w:i w:val="0"/>
        </w:rPr>
        <w:t>ò</w:t>
      </w:r>
      <w:r>
        <w:rPr>
          <w:b w:val="0"/>
          <w:i w:val="0"/>
        </w:rPr>
        <w:t xml:space="preserve"> </w:t>
      </w:r>
      <w:r>
        <w:rPr>
          <w:b w:val="0"/>
          <w:i w:val="0"/>
        </w:rPr>
        <w:t>s</w:t>
      </w:r>
      <w:r>
        <w:rPr>
          <w:b w:val="0"/>
          <w:i w:val="0"/>
        </w:rPr>
        <w:t>ữ</w:t>
      </w:r>
      <w:r>
        <w:rPr>
          <w:b w:val="0"/>
          <w:i w:val="0"/>
        </w:rPr>
        <w:t>a.</w:t>
      </w:r>
    </w:p>
    <w:p>
      <w:r>
        <w:rPr>
          <w:b w:val="0"/>
          <w:i w:val="0"/>
        </w:rPr>
        <w:t>- M</w:t>
      </w:r>
      <w:r>
        <w:rPr>
          <w:b w:val="0"/>
          <w:i w:val="0"/>
        </w:rPr>
        <w:t>u</w:t>
      </w:r>
      <w:r>
        <w:rPr>
          <w:b w:val="0"/>
          <w:i w:val="0"/>
        </w:rPr>
        <w:t>a</w:t>
      </w:r>
      <w:r>
        <w:rPr>
          <w:b w:val="0"/>
          <w:i w:val="0"/>
        </w:rPr>
        <w:t xml:space="preserve"> </w:t>
      </w:r>
      <w:r>
        <w:rPr>
          <w:b w:val="0"/>
          <w:i w:val="0"/>
        </w:rPr>
        <w:t>s</w:t>
      </w:r>
      <w:r>
        <w:rPr>
          <w:b w:val="0"/>
          <w:i w:val="0"/>
        </w:rPr>
        <w:t>ắm</w:t>
      </w:r>
      <w:r>
        <w:rPr>
          <w:b w:val="0"/>
          <w:i w:val="0"/>
        </w:rPr>
        <w:t xml:space="preserve"> </w:t>
      </w:r>
      <w:r>
        <w:rPr>
          <w:b w:val="0"/>
          <w:i w:val="0"/>
        </w:rPr>
        <w:t>t</w:t>
      </w:r>
      <w:r>
        <w:rPr>
          <w:b w:val="0"/>
          <w:i w:val="0"/>
        </w:rPr>
        <w:t>ra</w:t>
      </w:r>
      <w:r>
        <w:rPr>
          <w:b w:val="0"/>
          <w:i w:val="0"/>
        </w:rPr>
        <w:t>n</w:t>
      </w:r>
      <w:r>
        <w:rPr>
          <w:b w:val="0"/>
          <w:i w:val="0"/>
        </w:rPr>
        <w:t>g</w:t>
      </w:r>
      <w:r>
        <w:rPr>
          <w:b w:val="0"/>
          <w:i w:val="0"/>
        </w:rPr>
        <w:t xml:space="preserve"> </w:t>
      </w:r>
      <w:r>
        <w:rPr>
          <w:b w:val="0"/>
          <w:i w:val="0"/>
        </w:rPr>
        <w:t>t</w:t>
      </w:r>
      <w:r>
        <w:rPr>
          <w:b w:val="0"/>
          <w:i w:val="0"/>
        </w:rPr>
        <w:t>h</w:t>
      </w:r>
      <w:r>
        <w:rPr>
          <w:b w:val="0"/>
          <w:i w:val="0"/>
        </w:rPr>
        <w:t>i</w:t>
      </w:r>
      <w:r>
        <w:rPr>
          <w:b w:val="0"/>
          <w:i w:val="0"/>
        </w:rPr>
        <w:t>ế</w:t>
      </w:r>
      <w:r>
        <w:rPr>
          <w:b w:val="0"/>
          <w:i w:val="0"/>
        </w:rPr>
        <w:t>t</w:t>
      </w:r>
      <w:r>
        <w:rPr>
          <w:b w:val="0"/>
          <w:i w:val="0"/>
        </w:rPr>
        <w:t xml:space="preserve"> </w:t>
      </w:r>
      <w:r>
        <w:rPr>
          <w:b w:val="0"/>
          <w:i w:val="0"/>
        </w:rPr>
        <w:t>bị</w:t>
      </w:r>
      <w:r>
        <w:rPr>
          <w:b w:val="0"/>
          <w:i w:val="0"/>
        </w:rPr>
        <w:t>,</w:t>
      </w:r>
      <w:r>
        <w:rPr>
          <w:b w:val="0"/>
          <w:i w:val="0"/>
        </w:rPr>
        <w:t xml:space="preserve"> s</w:t>
      </w:r>
      <w:r>
        <w:rPr>
          <w:b w:val="0"/>
          <w:i w:val="0"/>
        </w:rPr>
        <w:t>ổ</w:t>
      </w:r>
      <w:r>
        <w:rPr>
          <w:b w:val="0"/>
          <w:i w:val="0"/>
        </w:rPr>
        <w:t xml:space="preserve"> </w:t>
      </w:r>
      <w:r>
        <w:rPr>
          <w:b w:val="0"/>
          <w:i w:val="0"/>
        </w:rPr>
        <w:t>t</w:t>
      </w:r>
      <w:r>
        <w:rPr>
          <w:b w:val="0"/>
          <w:i w:val="0"/>
        </w:rPr>
        <w:t>h</w:t>
      </w:r>
      <w:r>
        <w:rPr>
          <w:b w:val="0"/>
          <w:i w:val="0"/>
        </w:rPr>
        <w:t>e</w:t>
      </w:r>
      <w:r>
        <w:rPr>
          <w:b w:val="0"/>
          <w:i w:val="0"/>
        </w:rPr>
        <w:t>o</w:t>
      </w:r>
      <w:r>
        <w:rPr>
          <w:b w:val="0"/>
          <w:i w:val="0"/>
        </w:rPr>
        <w:t xml:space="preserve"> </w:t>
      </w:r>
      <w:r>
        <w:rPr>
          <w:b w:val="0"/>
          <w:i w:val="0"/>
        </w:rPr>
        <w:t>dõ</w:t>
      </w:r>
      <w:r>
        <w:rPr>
          <w:b w:val="0"/>
          <w:i w:val="0"/>
        </w:rPr>
        <w:t>i</w:t>
      </w:r>
      <w:r>
        <w:rPr>
          <w:b w:val="0"/>
          <w:i w:val="0"/>
        </w:rPr>
        <w:t>,</w:t>
      </w:r>
      <w:r>
        <w:rPr>
          <w:b w:val="0"/>
          <w:i w:val="0"/>
        </w:rPr>
        <w:t xml:space="preserve"> </w:t>
      </w:r>
      <w:r>
        <w:rPr>
          <w:b w:val="0"/>
          <w:i w:val="0"/>
        </w:rPr>
        <w:t>t</w:t>
      </w:r>
      <w:r>
        <w:rPr>
          <w:b w:val="0"/>
          <w:i w:val="0"/>
        </w:rPr>
        <w:t>à</w:t>
      </w:r>
      <w:r>
        <w:rPr>
          <w:b w:val="0"/>
          <w:i w:val="0"/>
        </w:rPr>
        <w:t>i</w:t>
      </w:r>
      <w:r>
        <w:rPr>
          <w:b w:val="0"/>
          <w:i w:val="0"/>
        </w:rPr>
        <w:t xml:space="preserve"> </w:t>
      </w:r>
      <w:r>
        <w:rPr>
          <w:b w:val="0"/>
          <w:i w:val="0"/>
        </w:rPr>
        <w:t>l</w:t>
      </w:r>
      <w:r>
        <w:rPr>
          <w:b w:val="0"/>
          <w:i w:val="0"/>
        </w:rPr>
        <w:t>i</w:t>
      </w:r>
      <w:r>
        <w:rPr>
          <w:b w:val="0"/>
          <w:i w:val="0"/>
        </w:rPr>
        <w:t>ệ</w:t>
      </w:r>
      <w:r>
        <w:rPr>
          <w:b w:val="0"/>
          <w:i w:val="0"/>
        </w:rPr>
        <w:t>u</w:t>
      </w:r>
      <w:r>
        <w:rPr>
          <w:b w:val="0"/>
          <w:i w:val="0"/>
        </w:rPr>
        <w:t xml:space="preserve"> t</w:t>
      </w:r>
      <w:r>
        <w:rPr>
          <w:b w:val="0"/>
          <w:i w:val="0"/>
        </w:rPr>
        <w:t>ậ</w:t>
      </w:r>
      <w:r>
        <w:rPr>
          <w:b w:val="0"/>
          <w:i w:val="0"/>
        </w:rPr>
        <w:t xml:space="preserve">p </w:t>
      </w:r>
      <w:r>
        <w:rPr>
          <w:b w:val="0"/>
          <w:i w:val="0"/>
        </w:rPr>
        <w:t>h</w:t>
      </w:r>
      <w:r>
        <w:rPr>
          <w:b w:val="0"/>
          <w:i w:val="0"/>
        </w:rPr>
        <w:t>u</w:t>
      </w:r>
      <w:r>
        <w:rPr>
          <w:b w:val="0"/>
          <w:i w:val="0"/>
        </w:rPr>
        <w:t>ấ</w:t>
      </w:r>
      <w:r>
        <w:rPr>
          <w:b w:val="0"/>
          <w:i w:val="0"/>
        </w:rPr>
        <w:t>n</w:t>
      </w:r>
      <w:r>
        <w:rPr>
          <w:b w:val="0"/>
          <w:i w:val="0"/>
        </w:rPr>
        <w:t xml:space="preserve"> </w:t>
      </w:r>
      <w:r>
        <w:rPr>
          <w:b w:val="0"/>
          <w:i w:val="0"/>
        </w:rPr>
        <w:t>v</w:t>
      </w:r>
      <w:r>
        <w:rPr>
          <w:b w:val="0"/>
          <w:i w:val="0"/>
        </w:rPr>
        <w:t>à c</w:t>
      </w:r>
      <w:r>
        <w:rPr>
          <w:b w:val="0"/>
          <w:i w:val="0"/>
        </w:rPr>
        <w:t>ậ</w:t>
      </w:r>
      <w:r>
        <w:rPr>
          <w:b w:val="0"/>
          <w:i w:val="0"/>
        </w:rPr>
        <w:t>p</w:t>
      </w:r>
      <w:r>
        <w:rPr>
          <w:b w:val="0"/>
          <w:i w:val="0"/>
        </w:rPr>
        <w:t xml:space="preserve"> </w:t>
      </w:r>
      <w:r>
        <w:rPr>
          <w:b w:val="0"/>
          <w:i w:val="0"/>
        </w:rPr>
        <w:t>n</w:t>
      </w:r>
      <w:r>
        <w:rPr>
          <w:b w:val="0"/>
          <w:i w:val="0"/>
        </w:rPr>
        <w:t>h</w:t>
      </w:r>
      <w:r>
        <w:rPr>
          <w:b w:val="0"/>
          <w:i w:val="0"/>
        </w:rPr>
        <w:t>ậ</w:t>
      </w:r>
      <w:r>
        <w:rPr>
          <w:b w:val="0"/>
          <w:i w:val="0"/>
        </w:rPr>
        <w:t>t</w:t>
      </w:r>
      <w:r>
        <w:rPr>
          <w:b w:val="0"/>
          <w:i w:val="0"/>
        </w:rPr>
        <w:t xml:space="preserve"> </w:t>
      </w:r>
      <w:r>
        <w:rPr>
          <w:b w:val="0"/>
          <w:i w:val="0"/>
        </w:rPr>
        <w:t>s</w:t>
      </w:r>
      <w:r>
        <w:rPr>
          <w:b w:val="0"/>
          <w:i w:val="0"/>
        </w:rPr>
        <w:t>ố</w:t>
      </w:r>
      <w:r>
        <w:rPr>
          <w:b w:val="0"/>
          <w:i w:val="0"/>
        </w:rPr>
        <w:t xml:space="preserve"> </w:t>
      </w:r>
      <w:r>
        <w:rPr>
          <w:b w:val="0"/>
          <w:i w:val="0"/>
        </w:rPr>
        <w:t>l</w:t>
      </w:r>
      <w:r>
        <w:rPr>
          <w:b w:val="0"/>
          <w:i w:val="0"/>
        </w:rPr>
        <w:t>i</w:t>
      </w:r>
      <w:r>
        <w:rPr>
          <w:b w:val="0"/>
          <w:i w:val="0"/>
        </w:rPr>
        <w:t>ệ</w:t>
      </w:r>
      <w:r>
        <w:rPr>
          <w:b w:val="0"/>
          <w:i w:val="0"/>
        </w:rPr>
        <w:t xml:space="preserve">u </w:t>
      </w:r>
      <w:r>
        <w:rPr>
          <w:b w:val="0"/>
          <w:i w:val="0"/>
        </w:rPr>
        <w:t>b</w:t>
      </w:r>
      <w:r>
        <w:rPr>
          <w:b w:val="0"/>
          <w:i w:val="0"/>
        </w:rPr>
        <w:t>ò</w:t>
      </w:r>
      <w:r>
        <w:rPr>
          <w:b w:val="0"/>
          <w:i w:val="0"/>
        </w:rPr>
        <w:t xml:space="preserve"> s</w:t>
      </w:r>
      <w:r>
        <w:rPr>
          <w:b w:val="0"/>
          <w:i w:val="0"/>
        </w:rPr>
        <w:t>ữ</w:t>
      </w:r>
      <w:r>
        <w:rPr>
          <w:b w:val="0"/>
          <w:i w:val="0"/>
        </w:rPr>
        <w:t>a.</w:t>
      </w:r>
    </w:p>
    <w:p>
      <w:r>
        <w:rPr>
          <w:b w:val="0"/>
          <w:i w:val="0"/>
        </w:rPr>
        <w:t>- B</w:t>
      </w:r>
      <w:r>
        <w:rPr>
          <w:b w:val="0"/>
          <w:i w:val="0"/>
        </w:rPr>
        <w:t>ồ</w:t>
      </w:r>
      <w:r>
        <w:rPr>
          <w:b w:val="0"/>
          <w:i w:val="0"/>
        </w:rPr>
        <w:t>i</w:t>
      </w:r>
      <w:r>
        <w:rPr>
          <w:b w:val="0"/>
          <w:i w:val="0"/>
        </w:rPr>
        <w:t xml:space="preserve"> </w:t>
      </w:r>
      <w:r>
        <w:rPr>
          <w:b w:val="0"/>
          <w:i w:val="0"/>
        </w:rPr>
        <w:t>d</w:t>
      </w:r>
      <w:r>
        <w:rPr>
          <w:b w:val="0"/>
          <w:i w:val="0"/>
        </w:rPr>
        <w:t>ư</w:t>
      </w:r>
      <w:r>
        <w:rPr>
          <w:b w:val="0"/>
          <w:i w:val="0"/>
        </w:rPr>
        <w:t>ỡ</w:t>
      </w:r>
      <w:r>
        <w:rPr>
          <w:b w:val="0"/>
          <w:i w:val="0"/>
        </w:rPr>
        <w:t>n</w:t>
      </w:r>
      <w:r>
        <w:rPr>
          <w:b w:val="0"/>
          <w:i w:val="0"/>
        </w:rPr>
        <w:t>g</w:t>
      </w:r>
      <w:r>
        <w:rPr>
          <w:b w:val="0"/>
          <w:i w:val="0"/>
        </w:rPr>
        <w:t xml:space="preserve"> </w:t>
      </w:r>
      <w:r>
        <w:rPr>
          <w:b w:val="0"/>
          <w:i w:val="0"/>
        </w:rPr>
        <w:t>B</w:t>
      </w:r>
      <w:r>
        <w:rPr>
          <w:b w:val="0"/>
          <w:i w:val="0"/>
        </w:rPr>
        <w:t>an</w:t>
      </w:r>
      <w:r>
        <w:rPr>
          <w:b w:val="0"/>
          <w:i w:val="0"/>
        </w:rPr>
        <w:t xml:space="preserve"> </w:t>
      </w:r>
      <w:r>
        <w:rPr>
          <w:b w:val="0"/>
          <w:i w:val="0"/>
        </w:rPr>
        <w:t>C</w:t>
      </w:r>
      <w:r>
        <w:rPr>
          <w:b w:val="0"/>
          <w:i w:val="0"/>
        </w:rPr>
        <w:t>h</w:t>
      </w:r>
      <w:r>
        <w:rPr>
          <w:b w:val="0"/>
          <w:i w:val="0"/>
        </w:rPr>
        <w:t>ỉ</w:t>
      </w:r>
      <w:r>
        <w:rPr>
          <w:b w:val="0"/>
          <w:i w:val="0"/>
        </w:rPr>
        <w:t xml:space="preserve"> </w:t>
      </w:r>
      <w:r>
        <w:rPr>
          <w:b w:val="0"/>
          <w:i w:val="0"/>
        </w:rPr>
        <w:t>đ</w:t>
      </w:r>
      <w:r>
        <w:rPr>
          <w:b w:val="0"/>
          <w:i w:val="0"/>
        </w:rPr>
        <w:t>ạ</w:t>
      </w:r>
      <w:r>
        <w:rPr>
          <w:b w:val="0"/>
          <w:i w:val="0"/>
        </w:rPr>
        <w:t>o</w:t>
      </w:r>
      <w:r>
        <w:rPr>
          <w:b w:val="0"/>
          <w:i w:val="0"/>
        </w:rPr>
        <w:t xml:space="preserve"> v</w:t>
      </w:r>
      <w:r>
        <w:rPr>
          <w:b w:val="0"/>
          <w:i w:val="0"/>
        </w:rPr>
        <w:t xml:space="preserve">à </w:t>
      </w:r>
      <w:r>
        <w:rPr>
          <w:b w:val="0"/>
          <w:i w:val="0"/>
        </w:rPr>
        <w:t>T</w:t>
      </w:r>
      <w:r>
        <w:rPr>
          <w:b w:val="0"/>
          <w:i w:val="0"/>
        </w:rPr>
        <w:t>ổ</w:t>
      </w:r>
      <w:r>
        <w:rPr>
          <w:b w:val="0"/>
          <w:i w:val="0"/>
        </w:rPr>
        <w:t xml:space="preserve"> </w:t>
      </w:r>
      <w:r>
        <w:rPr>
          <w:b w:val="0"/>
          <w:i w:val="0"/>
        </w:rPr>
        <w:t>g</w:t>
      </w:r>
      <w:r>
        <w:rPr>
          <w:b w:val="0"/>
          <w:i w:val="0"/>
        </w:rPr>
        <w:t>i</w:t>
      </w:r>
      <w:r>
        <w:rPr>
          <w:b w:val="0"/>
          <w:i w:val="0"/>
        </w:rPr>
        <w:t>ú</w:t>
      </w:r>
      <w:r>
        <w:rPr>
          <w:b w:val="0"/>
          <w:i w:val="0"/>
        </w:rPr>
        <w:t>p</w:t>
      </w:r>
      <w:r>
        <w:rPr>
          <w:b w:val="0"/>
          <w:i w:val="0"/>
        </w:rPr>
        <w:t xml:space="preserve"> </w:t>
      </w:r>
      <w:r>
        <w:rPr>
          <w:b w:val="0"/>
          <w:i w:val="0"/>
        </w:rPr>
        <w:t>v</w:t>
      </w:r>
      <w:r>
        <w:rPr>
          <w:b w:val="0"/>
          <w:i w:val="0"/>
        </w:rPr>
        <w:t>i</w:t>
      </w:r>
      <w:r>
        <w:rPr>
          <w:b w:val="0"/>
          <w:i w:val="0"/>
        </w:rPr>
        <w:t>ệc</w:t>
      </w:r>
    </w:p>
    <w:p>
      <w:r>
        <w:rPr>
          <w:b/>
          <w:i w:val="0"/>
        </w:rPr>
        <w:t>3</w:t>
      </w:r>
      <w:r>
        <w:rPr>
          <w:b/>
          <w:i w:val="0"/>
        </w:rPr>
        <w:t>.</w:t>
      </w:r>
      <w:r>
        <w:rPr>
          <w:b/>
          <w:i w:val="0"/>
        </w:rPr>
        <w:t>2</w:t>
      </w:r>
      <w:r>
        <w:rPr>
          <w:b/>
          <w:i w:val="0"/>
        </w:rPr>
        <w:t>.</w:t>
      </w:r>
      <w:r>
        <w:rPr>
          <w:b/>
          <w:i w:val="0"/>
        </w:rPr>
        <w:t xml:space="preserve"> </w:t>
      </w:r>
      <w:r>
        <w:rPr>
          <w:b/>
          <w:i w:val="0"/>
        </w:rPr>
        <w:t>K</w:t>
      </w:r>
      <w:r>
        <w:rPr>
          <w:b/>
          <w:i w:val="0"/>
        </w:rPr>
        <w:t>i</w:t>
      </w:r>
      <w:r>
        <w:rPr>
          <w:b/>
          <w:i w:val="0"/>
        </w:rPr>
        <w:t>nh p</w:t>
      </w:r>
      <w:r>
        <w:rPr>
          <w:b/>
          <w:i w:val="0"/>
        </w:rPr>
        <w:t>h</w:t>
      </w:r>
      <w:r>
        <w:rPr>
          <w:b/>
          <w:i w:val="0"/>
        </w:rPr>
        <w:t>í</w:t>
      </w:r>
      <w:r>
        <w:rPr>
          <w:b/>
          <w:i w:val="0"/>
        </w:rPr>
        <w:t xml:space="preserve"> </w:t>
      </w:r>
      <w:r>
        <w:rPr>
          <w:b/>
          <w:i w:val="0"/>
        </w:rPr>
        <w:t>th</w:t>
      </w:r>
      <w:r>
        <w:rPr>
          <w:b/>
          <w:i w:val="0"/>
        </w:rPr>
        <w:t>ự</w:t>
      </w:r>
      <w:r>
        <w:rPr>
          <w:b/>
          <w:i w:val="0"/>
        </w:rPr>
        <w:t xml:space="preserve">c </w:t>
      </w:r>
      <w:r>
        <w:rPr>
          <w:b/>
          <w:i w:val="0"/>
        </w:rPr>
        <w:t>h</w:t>
      </w:r>
      <w:r>
        <w:rPr>
          <w:b/>
          <w:i w:val="0"/>
        </w:rPr>
        <w:t>i</w:t>
      </w:r>
      <w:r>
        <w:rPr>
          <w:b/>
          <w:i w:val="0"/>
        </w:rPr>
        <w:t>ện:</w:t>
      </w:r>
      <w:r>
        <w:rPr>
          <w:b/>
          <w:i w:val="0"/>
        </w:rPr>
        <w:t xml:space="preserve"> </w:t>
      </w:r>
      <w:r>
        <w:rPr>
          <w:b/>
          <w:i w:val="0"/>
        </w:rPr>
        <w:t>12</w:t>
      </w:r>
      <w:r>
        <w:rPr>
          <w:b/>
          <w:i w:val="0"/>
        </w:rPr>
        <w:t>,</w:t>
      </w:r>
      <w:r>
        <w:rPr>
          <w:b/>
          <w:i w:val="0"/>
        </w:rPr>
        <w:t>1</w:t>
      </w:r>
      <w:r>
        <w:rPr>
          <w:b/>
          <w:i w:val="0"/>
        </w:rPr>
        <w:t>9</w:t>
      </w:r>
      <w:r>
        <w:rPr>
          <w:b/>
          <w:i w:val="0"/>
        </w:rPr>
        <w:t>3</w:t>
      </w:r>
      <w:r>
        <w:rPr>
          <w:b/>
          <w:i w:val="0"/>
        </w:rPr>
        <w:t xml:space="preserve"> </w:t>
      </w:r>
      <w:r>
        <w:rPr>
          <w:b/>
          <w:i w:val="0"/>
        </w:rPr>
        <w:t>t</w:t>
      </w:r>
      <w:r>
        <w:rPr>
          <w:b/>
          <w:i w:val="0"/>
        </w:rPr>
        <w:t>ỷ</w:t>
      </w:r>
      <w:r>
        <w:rPr>
          <w:b/>
          <w:i w:val="0"/>
        </w:rPr>
        <w:t xml:space="preserve"> </w:t>
      </w:r>
      <w:r>
        <w:rPr>
          <w:b/>
          <w:i w:val="0"/>
        </w:rPr>
        <w:t>đ</w:t>
      </w:r>
      <w:r>
        <w:rPr>
          <w:b/>
          <w:i w:val="0"/>
        </w:rPr>
        <w:t>ồ</w:t>
      </w:r>
      <w:r>
        <w:rPr>
          <w:b/>
          <w:i w:val="0"/>
        </w:rPr>
        <w:t>n</w:t>
      </w:r>
      <w:r>
        <w:rPr>
          <w:b/>
          <w:i w:val="0"/>
        </w:rPr>
        <w:t>g</w:t>
      </w:r>
      <w:r>
        <w:rPr>
          <w:b/>
          <w:i w:val="0"/>
        </w:rPr>
        <w:t>,</w:t>
      </w:r>
      <w:r>
        <w:rPr>
          <w:b/>
          <w:i w:val="0"/>
        </w:rPr>
        <w:t xml:space="preserve"> </w:t>
      </w:r>
      <w:r>
        <w:rPr>
          <w:b/>
          <w:i w:val="0"/>
        </w:rPr>
        <w:t>tr</w:t>
      </w:r>
      <w:r>
        <w:rPr>
          <w:b/>
          <w:i w:val="0"/>
        </w:rPr>
        <w:t>o</w:t>
      </w:r>
      <w:r>
        <w:rPr>
          <w:b/>
          <w:i w:val="0"/>
        </w:rPr>
        <w:t>n</w:t>
      </w:r>
      <w:r>
        <w:rPr>
          <w:b/>
          <w:i w:val="0"/>
        </w:rPr>
        <w:t>g</w:t>
      </w:r>
      <w:r>
        <w:rPr>
          <w:b/>
          <w:i w:val="0"/>
        </w:rPr>
        <w:t xml:space="preserve"> </w:t>
      </w:r>
      <w:r>
        <w:rPr>
          <w:b/>
          <w:i w:val="0"/>
        </w:rPr>
        <w:t>đ</w:t>
      </w:r>
      <w:r>
        <w:rPr>
          <w:b/>
          <w:i w:val="0"/>
        </w:rPr>
        <w:t>ó</w:t>
      </w:r>
      <w:r>
        <w:rPr>
          <w:b/>
          <w:i w:val="0"/>
        </w:rPr>
        <w:t>:</w:t>
      </w:r>
    </w:p>
    <w:p>
      <w:r>
        <w:rPr>
          <w:b w:val="0"/>
          <w:i w:val="0"/>
        </w:rPr>
        <w:t xml:space="preserve">- </w:t>
      </w:r>
      <w:r>
        <w:rPr>
          <w:b w:val="0"/>
          <w:i w:val="0"/>
        </w:rPr>
        <w:t>N</w:t>
      </w:r>
      <w:r>
        <w:rPr>
          <w:b w:val="0"/>
          <w:i w:val="0"/>
        </w:rPr>
        <w:t>g</w:t>
      </w:r>
      <w:r>
        <w:rPr>
          <w:b w:val="0"/>
          <w:i w:val="0"/>
        </w:rPr>
        <w:t>u</w:t>
      </w:r>
      <w:r>
        <w:rPr>
          <w:b w:val="0"/>
          <w:i w:val="0"/>
        </w:rPr>
        <w:t>ồ</w:t>
      </w:r>
      <w:r>
        <w:rPr>
          <w:b w:val="0"/>
          <w:i w:val="0"/>
        </w:rPr>
        <w:t>n</w:t>
      </w:r>
      <w:r>
        <w:rPr>
          <w:b w:val="0"/>
          <w:i w:val="0"/>
        </w:rPr>
        <w:t xml:space="preserve"> </w:t>
      </w:r>
      <w:r>
        <w:rPr>
          <w:b w:val="0"/>
          <w:i w:val="0"/>
        </w:rPr>
        <w:t>n</w:t>
      </w:r>
      <w:r>
        <w:rPr>
          <w:b w:val="0"/>
          <w:i w:val="0"/>
        </w:rPr>
        <w:t>g</w:t>
      </w:r>
      <w:r>
        <w:rPr>
          <w:b w:val="0"/>
          <w:i w:val="0"/>
        </w:rPr>
        <w:t>ân</w:t>
      </w:r>
      <w:r>
        <w:rPr>
          <w:b w:val="0"/>
          <w:i w:val="0"/>
        </w:rPr>
        <w:t xml:space="preserve"> </w:t>
      </w:r>
      <w:r>
        <w:rPr>
          <w:b w:val="0"/>
          <w:i w:val="0"/>
        </w:rPr>
        <w:t>s</w:t>
      </w:r>
      <w:r>
        <w:rPr>
          <w:b w:val="0"/>
          <w:i w:val="0"/>
        </w:rPr>
        <w:t>á</w:t>
      </w:r>
      <w:r>
        <w:rPr>
          <w:b w:val="0"/>
          <w:i w:val="0"/>
        </w:rPr>
        <w:t>c</w:t>
      </w:r>
      <w:r>
        <w:rPr>
          <w:b w:val="0"/>
          <w:i w:val="0"/>
        </w:rPr>
        <w:t>h</w:t>
      </w:r>
      <w:r>
        <w:rPr>
          <w:b w:val="0"/>
          <w:i w:val="0"/>
        </w:rPr>
        <w:t xml:space="preserve"> </w:t>
      </w:r>
      <w:r>
        <w:rPr>
          <w:b w:val="0"/>
          <w:i w:val="0"/>
        </w:rPr>
        <w:t>c</w:t>
      </w:r>
      <w:r>
        <w:rPr>
          <w:b w:val="0"/>
          <w:i w:val="0"/>
        </w:rPr>
        <w:t>ấ</w:t>
      </w:r>
      <w:r>
        <w:rPr>
          <w:b w:val="0"/>
          <w:i w:val="0"/>
        </w:rPr>
        <w:t>p</w:t>
      </w:r>
      <w:r>
        <w:rPr>
          <w:b w:val="0"/>
          <w:i w:val="0"/>
        </w:rPr>
        <w:t>:</w:t>
      </w:r>
      <w:r>
        <w:rPr>
          <w:b w:val="0"/>
          <w:i w:val="0"/>
        </w:rPr>
        <w:t xml:space="preserve"> </w:t>
      </w:r>
      <w:r>
        <w:rPr>
          <w:b/>
          <w:i w:val="0"/>
        </w:rPr>
        <w:t>9</w:t>
      </w:r>
      <w:r>
        <w:rPr>
          <w:b/>
          <w:i w:val="0"/>
        </w:rPr>
        <w:t>,28</w:t>
      </w:r>
      <w:r>
        <w:rPr>
          <w:b/>
          <w:i w:val="0"/>
        </w:rPr>
        <w:t>6</w:t>
      </w:r>
      <w:r>
        <w:rPr>
          <w:b/>
          <w:i w:val="0"/>
        </w:rPr>
        <w:t xml:space="preserve"> </w:t>
      </w:r>
      <w:r>
        <w:rPr>
          <w:b/>
          <w:i w:val="0"/>
        </w:rPr>
        <w:t>tỷ</w:t>
      </w:r>
      <w:r>
        <w:rPr>
          <w:b/>
          <w:i w:val="0"/>
        </w:rPr>
        <w:t xml:space="preserve"> </w:t>
      </w:r>
      <w:r>
        <w:rPr>
          <w:b/>
          <w:i w:val="0"/>
        </w:rPr>
        <w:t>đ</w:t>
      </w:r>
      <w:r>
        <w:rPr>
          <w:b/>
          <w:i w:val="0"/>
        </w:rPr>
        <w:t>ồ</w:t>
      </w:r>
      <w:r>
        <w:rPr>
          <w:b/>
          <w:i w:val="0"/>
        </w:rPr>
        <w:t>n</w:t>
      </w:r>
      <w:r>
        <w:rPr>
          <w:b/>
          <w:i w:val="0"/>
        </w:rPr>
        <w:t>g</w:t>
      </w:r>
      <w:r>
        <w:rPr>
          <w:b w:val="0"/>
          <w:i w:val="0"/>
        </w:rPr>
        <w:t>.</w:t>
      </w:r>
    </w:p>
    <w:p>
      <w:r>
        <w:rPr>
          <w:b w:val="0"/>
          <w:i w:val="0"/>
        </w:rPr>
        <w:t xml:space="preserve">- </w:t>
      </w:r>
      <w:r>
        <w:rPr>
          <w:b w:val="0"/>
          <w:i w:val="0"/>
        </w:rPr>
        <w:t>N</w:t>
      </w:r>
      <w:r>
        <w:rPr>
          <w:b w:val="0"/>
          <w:i w:val="0"/>
        </w:rPr>
        <w:t>g</w:t>
      </w:r>
      <w:r>
        <w:rPr>
          <w:b w:val="0"/>
          <w:i w:val="0"/>
        </w:rPr>
        <w:t>u</w:t>
      </w:r>
      <w:r>
        <w:rPr>
          <w:b w:val="0"/>
          <w:i w:val="0"/>
        </w:rPr>
        <w:t>ồ</w:t>
      </w:r>
      <w:r>
        <w:rPr>
          <w:b w:val="0"/>
          <w:i w:val="0"/>
        </w:rPr>
        <w:t>n</w:t>
      </w:r>
      <w:r>
        <w:rPr>
          <w:b w:val="0"/>
          <w:i w:val="0"/>
        </w:rPr>
        <w:t xml:space="preserve"> </w:t>
      </w:r>
      <w:r>
        <w:rPr>
          <w:b w:val="0"/>
          <w:i w:val="0"/>
        </w:rPr>
        <w:t>t</w:t>
      </w:r>
      <w:r>
        <w:rPr>
          <w:b w:val="0"/>
          <w:i w:val="0"/>
        </w:rPr>
        <w:t>ừ</w:t>
      </w:r>
      <w:r>
        <w:rPr>
          <w:b w:val="0"/>
          <w:i w:val="0"/>
        </w:rPr>
        <w:t xml:space="preserve"> </w:t>
      </w:r>
      <w:r>
        <w:rPr>
          <w:b w:val="0"/>
          <w:i w:val="0"/>
        </w:rPr>
        <w:t>các</w:t>
      </w:r>
      <w:r>
        <w:rPr>
          <w:b w:val="0"/>
          <w:i w:val="0"/>
        </w:rPr>
        <w:t xml:space="preserve"> </w:t>
      </w:r>
      <w:r>
        <w:rPr>
          <w:b w:val="0"/>
          <w:i w:val="0"/>
        </w:rPr>
        <w:t>h</w:t>
      </w:r>
      <w:r>
        <w:rPr>
          <w:b w:val="0"/>
          <w:i w:val="0"/>
        </w:rPr>
        <w:t>ộ</w:t>
      </w:r>
      <w:r>
        <w:rPr>
          <w:b w:val="0"/>
          <w:i w:val="0"/>
        </w:rPr>
        <w:t xml:space="preserve"> </w:t>
      </w:r>
      <w:r>
        <w:rPr>
          <w:b w:val="0"/>
          <w:i w:val="0"/>
        </w:rPr>
        <w:t>c</w:t>
      </w:r>
      <w:r>
        <w:rPr>
          <w:b w:val="0"/>
          <w:i w:val="0"/>
        </w:rPr>
        <w:t>h</w:t>
      </w:r>
      <w:r>
        <w:rPr>
          <w:b w:val="0"/>
          <w:i w:val="0"/>
        </w:rPr>
        <w:t>ăn</w:t>
      </w:r>
      <w:r>
        <w:rPr>
          <w:b w:val="0"/>
          <w:i w:val="0"/>
        </w:rPr>
        <w:t xml:space="preserve"> </w:t>
      </w:r>
      <w:r>
        <w:rPr>
          <w:b w:val="0"/>
          <w:i w:val="0"/>
        </w:rPr>
        <w:t>nu</w:t>
      </w:r>
      <w:r>
        <w:rPr>
          <w:b w:val="0"/>
          <w:i w:val="0"/>
        </w:rPr>
        <w:t>ô</w:t>
      </w:r>
      <w:r>
        <w:rPr>
          <w:b w:val="0"/>
          <w:i w:val="0"/>
        </w:rPr>
        <w:t>i</w:t>
      </w:r>
      <w:r>
        <w:rPr>
          <w:b w:val="0"/>
          <w:i w:val="0"/>
        </w:rPr>
        <w:t xml:space="preserve"> </w:t>
      </w:r>
      <w:r>
        <w:rPr>
          <w:b w:val="0"/>
          <w:i w:val="0"/>
        </w:rPr>
        <w:t>v</w:t>
      </w:r>
      <w:r>
        <w:rPr>
          <w:b w:val="0"/>
          <w:i w:val="0"/>
        </w:rPr>
        <w:t xml:space="preserve">à </w:t>
      </w:r>
      <w:r>
        <w:rPr>
          <w:b w:val="0"/>
          <w:i w:val="0"/>
        </w:rPr>
        <w:t>d</w:t>
      </w:r>
      <w:r>
        <w:rPr>
          <w:b w:val="0"/>
          <w:i w:val="0"/>
        </w:rPr>
        <w:t>o</w:t>
      </w:r>
      <w:r>
        <w:rPr>
          <w:b w:val="0"/>
          <w:i w:val="0"/>
        </w:rPr>
        <w:t>a</w:t>
      </w:r>
      <w:r>
        <w:rPr>
          <w:b w:val="0"/>
          <w:i w:val="0"/>
        </w:rPr>
        <w:t>n</w:t>
      </w:r>
      <w:r>
        <w:rPr>
          <w:b w:val="0"/>
          <w:i w:val="0"/>
        </w:rPr>
        <w:t>h</w:t>
      </w:r>
      <w:r>
        <w:rPr>
          <w:b w:val="0"/>
          <w:i w:val="0"/>
        </w:rPr>
        <w:t xml:space="preserve"> </w:t>
      </w:r>
      <w:r>
        <w:rPr>
          <w:b w:val="0"/>
          <w:i w:val="0"/>
        </w:rPr>
        <w:t>n</w:t>
      </w:r>
      <w:r>
        <w:rPr>
          <w:b w:val="0"/>
          <w:i w:val="0"/>
        </w:rPr>
        <w:t>g</w:t>
      </w:r>
      <w:r>
        <w:rPr>
          <w:b w:val="0"/>
          <w:i w:val="0"/>
        </w:rPr>
        <w:t>h</w:t>
      </w:r>
      <w:r>
        <w:rPr>
          <w:b w:val="0"/>
          <w:i w:val="0"/>
        </w:rPr>
        <w:t>i</w:t>
      </w:r>
      <w:r>
        <w:rPr>
          <w:b w:val="0"/>
          <w:i w:val="0"/>
        </w:rPr>
        <w:t>ệ</w:t>
      </w:r>
      <w:r>
        <w:rPr>
          <w:b w:val="0"/>
          <w:i w:val="0"/>
        </w:rPr>
        <w:t>p</w:t>
      </w:r>
      <w:r>
        <w:rPr>
          <w:b w:val="0"/>
          <w:i w:val="0"/>
        </w:rPr>
        <w:t>:</w:t>
      </w:r>
      <w:r>
        <w:rPr>
          <w:b w:val="0"/>
          <w:i w:val="0"/>
        </w:rPr>
        <w:t xml:space="preserve"> </w:t>
      </w:r>
      <w:r>
        <w:rPr>
          <w:b/>
          <w:i w:val="0"/>
        </w:rPr>
        <w:t>2</w:t>
      </w:r>
      <w:r>
        <w:rPr>
          <w:b/>
          <w:i w:val="0"/>
        </w:rPr>
        <w:t>,9</w:t>
      </w:r>
      <w:r>
        <w:rPr>
          <w:b/>
          <w:i w:val="0"/>
        </w:rPr>
        <w:t>0</w:t>
      </w:r>
      <w:r>
        <w:rPr>
          <w:b/>
          <w:i w:val="0"/>
        </w:rPr>
        <w:t>7</w:t>
      </w:r>
      <w:r>
        <w:rPr>
          <w:b/>
          <w:i w:val="0"/>
        </w:rPr>
        <w:t xml:space="preserve"> </w:t>
      </w:r>
      <w:r>
        <w:rPr>
          <w:b/>
          <w:i w:val="0"/>
        </w:rPr>
        <w:t>t</w:t>
      </w:r>
      <w:r>
        <w:rPr>
          <w:b/>
          <w:i w:val="0"/>
        </w:rPr>
        <w:t>ỷ</w:t>
      </w:r>
      <w:r>
        <w:rPr>
          <w:b/>
          <w:i w:val="0"/>
        </w:rPr>
        <w:t xml:space="preserve"> </w:t>
      </w:r>
      <w:r>
        <w:rPr>
          <w:b/>
          <w:i w:val="0"/>
        </w:rPr>
        <w:t>đ</w:t>
      </w:r>
      <w:r>
        <w:rPr>
          <w:b/>
          <w:i w:val="0"/>
        </w:rPr>
        <w:t>ồ</w:t>
      </w:r>
      <w:r>
        <w:rPr>
          <w:b/>
          <w:i w:val="0"/>
        </w:rPr>
        <w:t>n</w:t>
      </w:r>
      <w:r>
        <w:rPr>
          <w:b/>
          <w:i w:val="0"/>
        </w:rPr>
        <w:t>g</w:t>
      </w:r>
      <w:r>
        <w:rPr>
          <w:b w:val="0"/>
          <w:i w:val="0"/>
        </w:rPr>
        <w:t>.</w:t>
      </w:r>
    </w:p>
    <w:p>
      <w:r>
        <w:rPr>
          <w:b w:val="0"/>
          <w:i w:val="0"/>
        </w:rPr>
        <w:t>Bao</w:t>
      </w:r>
      <w:r>
        <w:rPr>
          <w:b w:val="0"/>
          <w:i w:val="0"/>
        </w:rPr>
        <w:t xml:space="preserve"> </w:t>
      </w:r>
      <w:r>
        <w:rPr>
          <w:b w:val="0"/>
          <w:i w:val="0"/>
        </w:rPr>
        <w:t>gồ</w:t>
      </w:r>
      <w:r>
        <w:rPr>
          <w:b w:val="0"/>
          <w:i w:val="0"/>
        </w:rPr>
        <w:t>m</w:t>
      </w:r>
      <w:r>
        <w:rPr>
          <w:b w:val="0"/>
          <w:i w:val="0"/>
        </w:rPr>
        <w:t xml:space="preserve"> </w:t>
      </w:r>
      <w:r>
        <w:rPr>
          <w:b w:val="0"/>
          <w:i w:val="0"/>
        </w:rPr>
        <w:t xml:space="preserve">các </w:t>
      </w:r>
      <w:r>
        <w:rPr>
          <w:b w:val="0"/>
          <w:i w:val="0"/>
        </w:rPr>
        <w:t>n</w:t>
      </w:r>
      <w:r>
        <w:rPr>
          <w:b w:val="0"/>
          <w:i w:val="0"/>
        </w:rPr>
        <w:t>ộ</w:t>
      </w:r>
      <w:r>
        <w:rPr>
          <w:b w:val="0"/>
          <w:i w:val="0"/>
        </w:rPr>
        <w:t>i</w:t>
      </w:r>
      <w:r>
        <w:rPr>
          <w:b w:val="0"/>
          <w:i w:val="0"/>
        </w:rPr>
        <w:t xml:space="preserve"> </w:t>
      </w:r>
      <w:r>
        <w:rPr>
          <w:b w:val="0"/>
          <w:i w:val="0"/>
        </w:rPr>
        <w:t>d</w:t>
      </w:r>
      <w:r>
        <w:rPr>
          <w:b w:val="0"/>
          <w:i w:val="0"/>
        </w:rPr>
        <w:t>u</w:t>
      </w:r>
      <w:r>
        <w:rPr>
          <w:b w:val="0"/>
          <w:i w:val="0"/>
        </w:rPr>
        <w:t>n</w:t>
      </w:r>
      <w:r>
        <w:rPr>
          <w:b w:val="0"/>
          <w:i w:val="0"/>
        </w:rPr>
        <w:t>g</w:t>
      </w:r>
      <w:r>
        <w:rPr>
          <w:b w:val="0"/>
          <w:i w:val="0"/>
        </w:rPr>
        <w:t>:</w:t>
      </w:r>
    </w:p>
    <w:p>
      <w:r>
        <w:rPr>
          <w:b w:val="0"/>
          <w:i w:val="0"/>
        </w:rPr>
        <w:t>- C</w:t>
      </w:r>
      <w:r>
        <w:rPr>
          <w:b w:val="0"/>
          <w:i w:val="0"/>
        </w:rPr>
        <w:t>h</w:t>
      </w:r>
      <w:r>
        <w:rPr>
          <w:b w:val="0"/>
          <w:i w:val="0"/>
        </w:rPr>
        <w:t>i</w:t>
      </w:r>
      <w:r>
        <w:rPr>
          <w:b w:val="0"/>
          <w:i w:val="0"/>
        </w:rPr>
        <w:t xml:space="preserve"> </w:t>
      </w:r>
      <w:r>
        <w:rPr>
          <w:b w:val="0"/>
          <w:i w:val="0"/>
        </w:rPr>
        <w:t>p</w:t>
      </w:r>
      <w:r>
        <w:rPr>
          <w:b w:val="0"/>
          <w:i w:val="0"/>
        </w:rPr>
        <w:t>h</w:t>
      </w:r>
      <w:r>
        <w:rPr>
          <w:b w:val="0"/>
          <w:i w:val="0"/>
        </w:rPr>
        <w:t>í</w:t>
      </w:r>
      <w:r>
        <w:rPr>
          <w:b w:val="0"/>
          <w:i w:val="0"/>
        </w:rPr>
        <w:t xml:space="preserve"> </w:t>
      </w:r>
      <w:r>
        <w:rPr>
          <w:b w:val="0"/>
          <w:i w:val="0"/>
        </w:rPr>
        <w:t>ti</w:t>
      </w:r>
      <w:r>
        <w:rPr>
          <w:b w:val="0"/>
          <w:i w:val="0"/>
        </w:rPr>
        <w:t>êm</w:t>
      </w:r>
      <w:r>
        <w:rPr>
          <w:b w:val="0"/>
          <w:i w:val="0"/>
        </w:rPr>
        <w:t xml:space="preserve"> </w:t>
      </w:r>
      <w:r>
        <w:rPr>
          <w:b w:val="0"/>
          <w:i w:val="0"/>
        </w:rPr>
        <w:t>ph</w:t>
      </w:r>
      <w:r>
        <w:rPr>
          <w:b w:val="0"/>
          <w:i w:val="0"/>
        </w:rPr>
        <w:t>òn</w:t>
      </w:r>
      <w:r>
        <w:rPr>
          <w:b w:val="0"/>
          <w:i w:val="0"/>
        </w:rPr>
        <w:t>g</w:t>
      </w:r>
      <w:r>
        <w:rPr>
          <w:b w:val="0"/>
          <w:i w:val="0"/>
        </w:rPr>
        <w:t>:</w:t>
      </w:r>
      <w:r>
        <w:rPr>
          <w:b w:val="0"/>
          <w:i w:val="0"/>
        </w:rPr>
        <w:t xml:space="preserve"> </w:t>
      </w:r>
      <w:r>
        <w:rPr>
          <w:b w:val="0"/>
          <w:i/>
        </w:rPr>
        <w:t>2</w:t>
      </w:r>
      <w:r>
        <w:rPr>
          <w:b w:val="0"/>
          <w:i/>
        </w:rPr>
        <w:t>,</w:t>
      </w:r>
      <w:r>
        <w:rPr>
          <w:b w:val="0"/>
          <w:i/>
        </w:rPr>
        <w:t>7</w:t>
      </w:r>
      <w:r>
        <w:rPr>
          <w:b w:val="0"/>
          <w:i/>
        </w:rPr>
        <w:t>7</w:t>
      </w:r>
      <w:r>
        <w:rPr>
          <w:b w:val="0"/>
          <w:i/>
        </w:rPr>
        <w:t>5</w:t>
      </w:r>
      <w:r>
        <w:rPr>
          <w:b w:val="0"/>
          <w:i/>
        </w:rPr>
        <w:t xml:space="preserve"> </w:t>
      </w:r>
      <w:r>
        <w:rPr>
          <w:b w:val="0"/>
          <w:i/>
        </w:rPr>
        <w:t>t</w:t>
      </w:r>
      <w:r>
        <w:rPr>
          <w:b w:val="0"/>
          <w:i/>
        </w:rPr>
        <w:t xml:space="preserve">ỷ </w:t>
      </w:r>
      <w:r>
        <w:rPr>
          <w:b w:val="0"/>
          <w:i/>
        </w:rPr>
        <w:t>đồ</w:t>
      </w:r>
      <w:r>
        <w:rPr>
          <w:b w:val="0"/>
          <w:i/>
        </w:rPr>
        <w:t>ng</w:t>
      </w:r>
      <w:r>
        <w:rPr>
          <w:b w:val="0"/>
          <w:i w:val="0"/>
        </w:rPr>
        <w:t>.</w:t>
      </w:r>
    </w:p>
    <w:p>
      <w:r>
        <w:rPr>
          <w:b w:val="0"/>
          <w:i w:val="0"/>
        </w:rPr>
        <w:t xml:space="preserve">- </w:t>
      </w:r>
      <w:r>
        <w:rPr>
          <w:b w:val="0"/>
          <w:i w:val="0"/>
        </w:rPr>
        <w:t>L</w:t>
      </w:r>
      <w:r>
        <w:rPr>
          <w:b w:val="0"/>
          <w:i w:val="0"/>
        </w:rPr>
        <w:t>ấy</w:t>
      </w:r>
      <w:r>
        <w:rPr>
          <w:b w:val="0"/>
          <w:i w:val="0"/>
        </w:rPr>
        <w:t xml:space="preserve"> </w:t>
      </w:r>
      <w:r>
        <w:rPr>
          <w:b w:val="0"/>
          <w:i w:val="0"/>
        </w:rPr>
        <w:t>m</w:t>
      </w:r>
      <w:r>
        <w:rPr>
          <w:b w:val="0"/>
          <w:i w:val="0"/>
        </w:rPr>
        <w:t>ẫu</w:t>
      </w:r>
      <w:r>
        <w:rPr>
          <w:b w:val="0"/>
          <w:i w:val="0"/>
        </w:rPr>
        <w:t xml:space="preserve"> x</w:t>
      </w:r>
      <w:r>
        <w:rPr>
          <w:b w:val="0"/>
          <w:i w:val="0"/>
        </w:rPr>
        <w:t>ét</w:t>
      </w:r>
      <w:r>
        <w:rPr>
          <w:b w:val="0"/>
          <w:i w:val="0"/>
        </w:rPr>
        <w:t xml:space="preserve"> </w:t>
      </w:r>
      <w:r>
        <w:rPr>
          <w:b w:val="0"/>
          <w:i w:val="0"/>
        </w:rPr>
        <w:t>ng</w:t>
      </w:r>
      <w:r>
        <w:rPr>
          <w:b w:val="0"/>
          <w:i w:val="0"/>
        </w:rPr>
        <w:t>hi</w:t>
      </w:r>
      <w:r>
        <w:rPr>
          <w:b w:val="0"/>
          <w:i w:val="0"/>
        </w:rPr>
        <w:t>ệ</w:t>
      </w:r>
      <w:r>
        <w:rPr>
          <w:b w:val="0"/>
          <w:i w:val="0"/>
        </w:rPr>
        <w:t>m</w:t>
      </w:r>
      <w:r>
        <w:rPr>
          <w:b w:val="0"/>
          <w:i w:val="0"/>
        </w:rPr>
        <w:t xml:space="preserve">: </w:t>
      </w:r>
      <w:r>
        <w:rPr>
          <w:b w:val="0"/>
          <w:i/>
        </w:rPr>
        <w:t>2</w:t>
      </w:r>
      <w:r>
        <w:rPr>
          <w:b w:val="0"/>
          <w:i/>
        </w:rPr>
        <w:t>,</w:t>
      </w:r>
      <w:r>
        <w:rPr>
          <w:b w:val="0"/>
          <w:i/>
        </w:rPr>
        <w:t>50</w:t>
      </w:r>
      <w:r>
        <w:rPr>
          <w:b w:val="0"/>
          <w:i/>
        </w:rPr>
        <w:t>3</w:t>
      </w:r>
      <w:r>
        <w:rPr>
          <w:b w:val="0"/>
          <w:i/>
        </w:rPr>
        <w:t xml:space="preserve"> </w:t>
      </w:r>
      <w:r>
        <w:rPr>
          <w:b w:val="0"/>
          <w:i/>
        </w:rPr>
        <w:t>t</w:t>
      </w:r>
      <w:r>
        <w:rPr>
          <w:b w:val="0"/>
          <w:i/>
        </w:rPr>
        <w:t xml:space="preserve">ỷ </w:t>
      </w:r>
      <w:r>
        <w:rPr>
          <w:b w:val="0"/>
          <w:i/>
        </w:rPr>
        <w:t>đồ</w:t>
      </w:r>
      <w:r>
        <w:rPr>
          <w:b w:val="0"/>
          <w:i/>
        </w:rPr>
        <w:t>ng</w:t>
      </w:r>
      <w:r>
        <w:rPr>
          <w:b w:val="0"/>
          <w:i w:val="0"/>
        </w:rPr>
        <w:t>.</w:t>
      </w:r>
    </w:p>
    <w:p>
      <w:r>
        <w:rPr>
          <w:b w:val="0"/>
          <w:i w:val="0"/>
        </w:rPr>
        <w:t xml:space="preserve">- </w:t>
      </w:r>
      <w:r>
        <w:rPr>
          <w:b w:val="0"/>
          <w:i w:val="0"/>
        </w:rPr>
        <w:t>X</w:t>
      </w:r>
      <w:r>
        <w:rPr>
          <w:b w:val="0"/>
          <w:i w:val="0"/>
        </w:rPr>
        <w:t>ây</w:t>
      </w:r>
      <w:r>
        <w:rPr>
          <w:b w:val="0"/>
          <w:i w:val="0"/>
        </w:rPr>
        <w:t xml:space="preserve"> </w:t>
      </w:r>
      <w:r>
        <w:rPr>
          <w:b w:val="0"/>
          <w:i w:val="0"/>
        </w:rPr>
        <w:t>d</w:t>
      </w:r>
      <w:r>
        <w:rPr>
          <w:b w:val="0"/>
          <w:i w:val="0"/>
        </w:rPr>
        <w:t>ự</w:t>
      </w:r>
      <w:r>
        <w:rPr>
          <w:b w:val="0"/>
          <w:i w:val="0"/>
        </w:rPr>
        <w:t>n</w:t>
      </w:r>
      <w:r>
        <w:rPr>
          <w:b w:val="0"/>
          <w:i w:val="0"/>
        </w:rPr>
        <w:t>g</w:t>
      </w:r>
      <w:r>
        <w:rPr>
          <w:b w:val="0"/>
          <w:i w:val="0"/>
        </w:rPr>
        <w:t xml:space="preserve"> </w:t>
      </w:r>
      <w:r>
        <w:rPr>
          <w:b w:val="0"/>
          <w:i w:val="0"/>
        </w:rPr>
        <w:t>m</w:t>
      </w:r>
      <w:r>
        <w:rPr>
          <w:b w:val="0"/>
          <w:i w:val="0"/>
        </w:rPr>
        <w:t>ô</w:t>
      </w:r>
      <w:r>
        <w:rPr>
          <w:b w:val="0"/>
          <w:i w:val="0"/>
        </w:rPr>
        <w:t xml:space="preserve"> h</w:t>
      </w:r>
      <w:r>
        <w:rPr>
          <w:b w:val="0"/>
          <w:i w:val="0"/>
        </w:rPr>
        <w:t>ì</w:t>
      </w:r>
      <w:r>
        <w:rPr>
          <w:b w:val="0"/>
          <w:i w:val="0"/>
        </w:rPr>
        <w:t>n</w:t>
      </w:r>
      <w:r>
        <w:rPr>
          <w:b w:val="0"/>
          <w:i w:val="0"/>
        </w:rPr>
        <w:t>h</w:t>
      </w:r>
      <w:r>
        <w:rPr>
          <w:b w:val="0"/>
          <w:i w:val="0"/>
        </w:rPr>
        <w:t xml:space="preserve"> </w:t>
      </w:r>
      <w:r>
        <w:rPr>
          <w:b w:val="0"/>
          <w:i w:val="0"/>
        </w:rPr>
        <w:t>đi</w:t>
      </w:r>
      <w:r>
        <w:rPr>
          <w:b w:val="0"/>
          <w:i w:val="0"/>
        </w:rPr>
        <w:t>ể</w:t>
      </w:r>
      <w:r>
        <w:rPr>
          <w:b w:val="0"/>
          <w:i w:val="0"/>
        </w:rPr>
        <w:t>m</w:t>
      </w:r>
      <w:r>
        <w:rPr>
          <w:b w:val="0"/>
          <w:i w:val="0"/>
        </w:rPr>
        <w:t xml:space="preserve">: </w:t>
      </w:r>
      <w:r>
        <w:rPr>
          <w:b w:val="0"/>
          <w:i/>
        </w:rPr>
        <w:t>0</w:t>
      </w:r>
      <w:r>
        <w:rPr>
          <w:b w:val="0"/>
          <w:i/>
        </w:rPr>
        <w:t>,</w:t>
      </w:r>
      <w:r>
        <w:rPr>
          <w:b w:val="0"/>
          <w:i/>
        </w:rPr>
        <w:t>70</w:t>
      </w:r>
      <w:r>
        <w:rPr>
          <w:b w:val="0"/>
          <w:i/>
        </w:rPr>
        <w:t>4</w:t>
      </w:r>
      <w:r>
        <w:rPr>
          <w:b w:val="0"/>
          <w:i/>
        </w:rPr>
        <w:t xml:space="preserve"> t</w:t>
      </w:r>
      <w:r>
        <w:rPr>
          <w:b w:val="0"/>
          <w:i/>
        </w:rPr>
        <w:t>ỷ</w:t>
      </w:r>
      <w:r>
        <w:rPr>
          <w:b w:val="0"/>
          <w:i/>
        </w:rPr>
        <w:t xml:space="preserve"> </w:t>
      </w:r>
      <w:r>
        <w:rPr>
          <w:b w:val="0"/>
          <w:i/>
        </w:rPr>
        <w:t>đ</w:t>
      </w:r>
      <w:r>
        <w:rPr>
          <w:b w:val="0"/>
          <w:i/>
        </w:rPr>
        <w:t>ồn</w:t>
      </w:r>
      <w:r>
        <w:rPr>
          <w:b w:val="0"/>
          <w:i/>
        </w:rPr>
        <w:t>g</w:t>
      </w:r>
      <w:r>
        <w:rPr>
          <w:b w:val="0"/>
          <w:i/>
        </w:rPr>
        <w:t>.</w:t>
      </w:r>
    </w:p>
    <w:p>
      <w:r>
        <w:rPr>
          <w:b w:val="0"/>
          <w:i w:val="0"/>
        </w:rPr>
        <w:t xml:space="preserve">- </w:t>
      </w:r>
      <w:r>
        <w:rPr>
          <w:b w:val="0"/>
          <w:i w:val="0"/>
        </w:rPr>
        <w:t>H</w:t>
      </w:r>
      <w:r>
        <w:rPr>
          <w:b w:val="0"/>
          <w:i w:val="0"/>
        </w:rPr>
        <w:t>ỗ</w:t>
      </w:r>
      <w:r>
        <w:rPr>
          <w:b w:val="0"/>
          <w:i w:val="0"/>
        </w:rPr>
        <w:t xml:space="preserve"> t</w:t>
      </w:r>
      <w:r>
        <w:rPr>
          <w:b w:val="0"/>
          <w:i w:val="0"/>
        </w:rPr>
        <w:t>rợ</w:t>
      </w:r>
      <w:r>
        <w:rPr>
          <w:b w:val="0"/>
          <w:i w:val="0"/>
        </w:rPr>
        <w:t xml:space="preserve"> </w:t>
      </w:r>
      <w:r>
        <w:rPr>
          <w:b w:val="0"/>
          <w:i w:val="0"/>
        </w:rPr>
        <w:t>đ</w:t>
      </w:r>
      <w:r>
        <w:rPr>
          <w:b w:val="0"/>
          <w:i w:val="0"/>
        </w:rPr>
        <w:t>i</w:t>
      </w:r>
      <w:r>
        <w:rPr>
          <w:b w:val="0"/>
          <w:i w:val="0"/>
        </w:rPr>
        <w:t>ều</w:t>
      </w:r>
      <w:r>
        <w:rPr>
          <w:b w:val="0"/>
          <w:i w:val="0"/>
        </w:rPr>
        <w:t xml:space="preserve"> </w:t>
      </w:r>
      <w:r>
        <w:rPr>
          <w:b w:val="0"/>
          <w:i w:val="0"/>
        </w:rPr>
        <w:t>t</w:t>
      </w:r>
      <w:r>
        <w:rPr>
          <w:b w:val="0"/>
          <w:i w:val="0"/>
        </w:rPr>
        <w:t>rị</w:t>
      </w:r>
      <w:r>
        <w:rPr>
          <w:b w:val="0"/>
          <w:i w:val="0"/>
        </w:rPr>
        <w:t xml:space="preserve"> </w:t>
      </w:r>
      <w:r>
        <w:rPr>
          <w:b w:val="0"/>
          <w:i w:val="0"/>
        </w:rPr>
        <w:t>b</w:t>
      </w:r>
      <w:r>
        <w:rPr>
          <w:b w:val="0"/>
          <w:i w:val="0"/>
        </w:rPr>
        <w:t>ò</w:t>
      </w:r>
      <w:r>
        <w:rPr>
          <w:b w:val="0"/>
          <w:i w:val="0"/>
        </w:rPr>
        <w:t xml:space="preserve"> </w:t>
      </w:r>
      <w:r>
        <w:rPr>
          <w:b w:val="0"/>
          <w:i w:val="0"/>
        </w:rPr>
        <w:t>c</w:t>
      </w:r>
      <w:r>
        <w:rPr>
          <w:b w:val="0"/>
          <w:i w:val="0"/>
        </w:rPr>
        <w:t>h</w:t>
      </w:r>
      <w:r>
        <w:rPr>
          <w:b w:val="0"/>
          <w:i w:val="0"/>
        </w:rPr>
        <w:t>ậ</w:t>
      </w:r>
      <w:r>
        <w:rPr>
          <w:b w:val="0"/>
          <w:i w:val="0"/>
        </w:rPr>
        <w:t>m</w:t>
      </w:r>
      <w:r>
        <w:rPr>
          <w:b w:val="0"/>
          <w:i w:val="0"/>
        </w:rPr>
        <w:t xml:space="preserve"> </w:t>
      </w:r>
      <w:r>
        <w:rPr>
          <w:b w:val="0"/>
          <w:i w:val="0"/>
        </w:rPr>
        <w:t>si</w:t>
      </w:r>
      <w:r>
        <w:rPr>
          <w:b w:val="0"/>
          <w:i w:val="0"/>
        </w:rPr>
        <w:t>n</w:t>
      </w:r>
      <w:r>
        <w:rPr>
          <w:b w:val="0"/>
          <w:i w:val="0"/>
        </w:rPr>
        <w:t>h</w:t>
      </w:r>
      <w:r>
        <w:rPr>
          <w:b w:val="0"/>
          <w:i w:val="0"/>
        </w:rPr>
        <w:t>:</w:t>
      </w:r>
      <w:r>
        <w:rPr>
          <w:b w:val="0"/>
          <w:i w:val="0"/>
        </w:rPr>
        <w:t xml:space="preserve"> </w:t>
      </w:r>
      <w:r>
        <w:rPr>
          <w:b w:val="0"/>
          <w:i/>
        </w:rPr>
        <w:t>0</w:t>
      </w:r>
      <w:r>
        <w:rPr>
          <w:b w:val="0"/>
          <w:i/>
        </w:rPr>
        <w:t>,</w:t>
      </w:r>
      <w:r>
        <w:rPr>
          <w:b w:val="0"/>
          <w:i/>
        </w:rPr>
        <w:t>19</w:t>
      </w:r>
      <w:r>
        <w:rPr>
          <w:b w:val="0"/>
          <w:i/>
        </w:rPr>
        <w:t>4</w:t>
      </w:r>
      <w:r>
        <w:rPr>
          <w:b w:val="0"/>
          <w:i/>
        </w:rPr>
        <w:t xml:space="preserve"> t</w:t>
      </w:r>
      <w:r>
        <w:rPr>
          <w:b w:val="0"/>
          <w:i/>
        </w:rPr>
        <w:t>ỷ</w:t>
      </w:r>
      <w:r>
        <w:rPr>
          <w:b w:val="0"/>
          <w:i/>
        </w:rPr>
        <w:t xml:space="preserve"> </w:t>
      </w:r>
      <w:r>
        <w:rPr>
          <w:b w:val="0"/>
          <w:i/>
        </w:rPr>
        <w:t>đ</w:t>
      </w:r>
      <w:r>
        <w:rPr>
          <w:b w:val="0"/>
          <w:i/>
        </w:rPr>
        <w:t>ồn</w:t>
      </w:r>
      <w:r>
        <w:rPr>
          <w:b w:val="0"/>
          <w:i/>
        </w:rPr>
        <w:t>g</w:t>
      </w:r>
      <w:r>
        <w:rPr>
          <w:b w:val="0"/>
          <w:i w:val="0"/>
        </w:rPr>
        <w:t>.</w:t>
      </w:r>
    </w:p>
    <w:p>
      <w:r>
        <w:rPr>
          <w:b w:val="0"/>
          <w:i w:val="0"/>
        </w:rPr>
        <w:t>- C</w:t>
      </w:r>
      <w:r>
        <w:rPr>
          <w:b w:val="0"/>
          <w:i w:val="0"/>
        </w:rPr>
        <w:t>h</w:t>
      </w:r>
      <w:r>
        <w:rPr>
          <w:b w:val="0"/>
          <w:i w:val="0"/>
        </w:rPr>
        <w:t>i</w:t>
      </w:r>
      <w:r>
        <w:rPr>
          <w:b w:val="0"/>
          <w:i w:val="0"/>
        </w:rPr>
        <w:t xml:space="preserve"> </w:t>
      </w:r>
      <w:r>
        <w:rPr>
          <w:b w:val="0"/>
          <w:i w:val="0"/>
        </w:rPr>
        <w:t>p</w:t>
      </w:r>
      <w:r>
        <w:rPr>
          <w:b w:val="0"/>
          <w:i w:val="0"/>
        </w:rPr>
        <w:t>h</w:t>
      </w:r>
      <w:r>
        <w:rPr>
          <w:b w:val="0"/>
          <w:i w:val="0"/>
        </w:rPr>
        <w:t>í</w:t>
      </w:r>
      <w:r>
        <w:rPr>
          <w:b w:val="0"/>
          <w:i w:val="0"/>
        </w:rPr>
        <w:t xml:space="preserve"> </w:t>
      </w:r>
      <w:r>
        <w:rPr>
          <w:b w:val="0"/>
          <w:i w:val="0"/>
        </w:rPr>
        <w:t>t</w:t>
      </w:r>
      <w:r>
        <w:rPr>
          <w:b w:val="0"/>
          <w:i w:val="0"/>
        </w:rPr>
        <w:t>ập</w:t>
      </w:r>
      <w:r>
        <w:rPr>
          <w:b w:val="0"/>
          <w:i w:val="0"/>
        </w:rPr>
        <w:t xml:space="preserve"> h</w:t>
      </w:r>
      <w:r>
        <w:rPr>
          <w:b w:val="0"/>
          <w:i w:val="0"/>
        </w:rPr>
        <w:t>u</w:t>
      </w:r>
      <w:r>
        <w:rPr>
          <w:b w:val="0"/>
          <w:i w:val="0"/>
        </w:rPr>
        <w:t>ấ</w:t>
      </w:r>
      <w:r>
        <w:rPr>
          <w:b w:val="0"/>
          <w:i w:val="0"/>
        </w:rPr>
        <w:t>n</w:t>
      </w:r>
      <w:r>
        <w:rPr>
          <w:b w:val="0"/>
          <w:i w:val="0"/>
        </w:rPr>
        <w:t>,</w:t>
      </w:r>
      <w:r>
        <w:rPr>
          <w:b w:val="0"/>
          <w:i w:val="0"/>
        </w:rPr>
        <w:t xml:space="preserve"> </w:t>
      </w:r>
      <w:r>
        <w:rPr>
          <w:b w:val="0"/>
          <w:i w:val="0"/>
        </w:rPr>
        <w:t>đ</w:t>
      </w:r>
      <w:r>
        <w:rPr>
          <w:b w:val="0"/>
          <w:i w:val="0"/>
        </w:rPr>
        <w:t>à</w:t>
      </w:r>
      <w:r>
        <w:rPr>
          <w:b w:val="0"/>
          <w:i w:val="0"/>
        </w:rPr>
        <w:t>o</w:t>
      </w:r>
      <w:r>
        <w:rPr>
          <w:b w:val="0"/>
          <w:i w:val="0"/>
        </w:rPr>
        <w:t xml:space="preserve"> t</w:t>
      </w:r>
      <w:r>
        <w:rPr>
          <w:b w:val="0"/>
          <w:i w:val="0"/>
        </w:rPr>
        <w:t>ạ</w:t>
      </w:r>
      <w:r>
        <w:rPr>
          <w:b w:val="0"/>
          <w:i w:val="0"/>
        </w:rPr>
        <w:t>o</w:t>
      </w:r>
      <w:r>
        <w:rPr>
          <w:b w:val="0"/>
          <w:i w:val="0"/>
        </w:rPr>
        <w:t xml:space="preserve">: </w:t>
      </w:r>
      <w:r>
        <w:rPr>
          <w:b w:val="0"/>
          <w:i/>
        </w:rPr>
        <w:t>1</w:t>
      </w:r>
      <w:r>
        <w:rPr>
          <w:b w:val="0"/>
          <w:i/>
        </w:rPr>
        <w:t>,</w:t>
      </w:r>
      <w:r>
        <w:rPr>
          <w:b w:val="0"/>
          <w:i/>
        </w:rPr>
        <w:t>6</w:t>
      </w:r>
      <w:r>
        <w:rPr>
          <w:b w:val="0"/>
          <w:i/>
        </w:rPr>
        <w:t>5</w:t>
      </w:r>
      <w:r>
        <w:rPr>
          <w:b w:val="0"/>
          <w:i/>
        </w:rPr>
        <w:t>0</w:t>
      </w:r>
      <w:r>
        <w:rPr>
          <w:b w:val="0"/>
          <w:i/>
        </w:rPr>
        <w:t xml:space="preserve"> t</w:t>
      </w:r>
      <w:r>
        <w:rPr>
          <w:b w:val="0"/>
          <w:i/>
        </w:rPr>
        <w:t>ỷ</w:t>
      </w:r>
      <w:r>
        <w:rPr>
          <w:b w:val="0"/>
          <w:i/>
        </w:rPr>
        <w:t xml:space="preserve"> </w:t>
      </w:r>
      <w:r>
        <w:rPr>
          <w:b w:val="0"/>
          <w:i/>
        </w:rPr>
        <w:t>đ</w:t>
      </w:r>
      <w:r>
        <w:rPr>
          <w:b w:val="0"/>
          <w:i/>
        </w:rPr>
        <w:t>ồ</w:t>
      </w:r>
      <w:r>
        <w:rPr>
          <w:b w:val="0"/>
          <w:i/>
        </w:rPr>
        <w:t>n</w:t>
      </w:r>
      <w:r>
        <w:rPr>
          <w:b w:val="0"/>
          <w:i/>
        </w:rPr>
        <w:t>g</w:t>
      </w:r>
      <w:r>
        <w:rPr>
          <w:b w:val="0"/>
          <w:i/>
        </w:rPr>
        <w:t>.</w:t>
      </w:r>
    </w:p>
    <w:p>
      <w:r>
        <w:rPr>
          <w:b w:val="0"/>
          <w:i w:val="0"/>
        </w:rPr>
        <w:t>- M</w:t>
      </w:r>
      <w:r>
        <w:rPr>
          <w:b w:val="0"/>
          <w:i w:val="0"/>
        </w:rPr>
        <w:t>u</w:t>
      </w:r>
      <w:r>
        <w:rPr>
          <w:b w:val="0"/>
          <w:i w:val="0"/>
        </w:rPr>
        <w:t>a</w:t>
      </w:r>
      <w:r>
        <w:rPr>
          <w:b w:val="0"/>
          <w:i w:val="0"/>
        </w:rPr>
        <w:t xml:space="preserve"> </w:t>
      </w:r>
      <w:r>
        <w:rPr>
          <w:b w:val="0"/>
          <w:i w:val="0"/>
        </w:rPr>
        <w:t>s</w:t>
      </w:r>
      <w:r>
        <w:rPr>
          <w:b w:val="0"/>
          <w:i w:val="0"/>
        </w:rPr>
        <w:t>ắm</w:t>
      </w:r>
      <w:r>
        <w:rPr>
          <w:b w:val="0"/>
          <w:i w:val="0"/>
        </w:rPr>
        <w:t xml:space="preserve"> </w:t>
      </w:r>
      <w:r>
        <w:rPr>
          <w:b w:val="0"/>
          <w:i w:val="0"/>
        </w:rPr>
        <w:t>thi</w:t>
      </w:r>
      <w:r>
        <w:rPr>
          <w:b w:val="0"/>
          <w:i w:val="0"/>
        </w:rPr>
        <w:t>ết</w:t>
      </w:r>
      <w:r>
        <w:rPr>
          <w:b w:val="0"/>
          <w:i w:val="0"/>
        </w:rPr>
        <w:t xml:space="preserve"> </w:t>
      </w:r>
      <w:r>
        <w:rPr>
          <w:b w:val="0"/>
          <w:i w:val="0"/>
        </w:rPr>
        <w:t>b</w:t>
      </w:r>
      <w:r>
        <w:rPr>
          <w:b w:val="0"/>
          <w:i w:val="0"/>
        </w:rPr>
        <w:t>ị</w:t>
      </w:r>
      <w:r>
        <w:rPr>
          <w:b w:val="0"/>
          <w:i w:val="0"/>
        </w:rPr>
        <w:t>:</w:t>
      </w:r>
      <w:r>
        <w:rPr>
          <w:b w:val="0"/>
          <w:i w:val="0"/>
        </w:rPr>
        <w:t xml:space="preserve"> </w:t>
      </w:r>
      <w:r>
        <w:rPr>
          <w:b w:val="0"/>
          <w:i/>
        </w:rPr>
        <w:t>2</w:t>
      </w:r>
      <w:r>
        <w:rPr>
          <w:b w:val="0"/>
          <w:i/>
        </w:rPr>
        <w:t>,</w:t>
      </w:r>
      <w:r>
        <w:rPr>
          <w:b w:val="0"/>
          <w:i/>
        </w:rPr>
        <w:t>1</w:t>
      </w:r>
      <w:r>
        <w:rPr>
          <w:b w:val="0"/>
          <w:i/>
        </w:rPr>
        <w:t>7</w:t>
      </w:r>
      <w:r>
        <w:rPr>
          <w:b w:val="0"/>
          <w:i/>
        </w:rPr>
        <w:t>4</w:t>
      </w:r>
      <w:r>
        <w:rPr>
          <w:b w:val="0"/>
          <w:i/>
        </w:rPr>
        <w:t xml:space="preserve"> </w:t>
      </w:r>
      <w:r>
        <w:rPr>
          <w:b w:val="0"/>
          <w:i/>
        </w:rPr>
        <w:t>t</w:t>
      </w:r>
      <w:r>
        <w:rPr>
          <w:b w:val="0"/>
          <w:i/>
        </w:rPr>
        <w:t xml:space="preserve">ỷ </w:t>
      </w:r>
      <w:r>
        <w:rPr>
          <w:b w:val="0"/>
          <w:i/>
        </w:rPr>
        <w:t>đ</w:t>
      </w:r>
      <w:r>
        <w:rPr>
          <w:b w:val="0"/>
          <w:i/>
        </w:rPr>
        <w:t>ồ</w:t>
      </w:r>
      <w:r>
        <w:rPr>
          <w:b w:val="0"/>
          <w:i/>
        </w:rPr>
        <w:t>n</w:t>
      </w:r>
      <w:r>
        <w:rPr>
          <w:b w:val="0"/>
          <w:i/>
        </w:rPr>
        <w:t>g</w:t>
      </w:r>
      <w:r>
        <w:rPr>
          <w:b w:val="0"/>
          <w:i/>
        </w:rPr>
        <w:t>.</w:t>
      </w:r>
    </w:p>
    <w:p>
      <w:r>
        <w:rPr>
          <w:b w:val="0"/>
          <w:i w:val="0"/>
        </w:rPr>
        <w:t>- B</w:t>
      </w:r>
      <w:r>
        <w:rPr>
          <w:b w:val="0"/>
          <w:i w:val="0"/>
        </w:rPr>
        <w:t>ồ</w:t>
      </w:r>
      <w:r>
        <w:rPr>
          <w:b w:val="0"/>
          <w:i w:val="0"/>
        </w:rPr>
        <w:t>i</w:t>
      </w:r>
      <w:r>
        <w:rPr>
          <w:b w:val="0"/>
          <w:i w:val="0"/>
        </w:rPr>
        <w:t xml:space="preserve"> </w:t>
      </w:r>
      <w:r>
        <w:rPr>
          <w:b w:val="0"/>
          <w:i w:val="0"/>
        </w:rPr>
        <w:t>d</w:t>
      </w:r>
      <w:r>
        <w:rPr>
          <w:b w:val="0"/>
          <w:i w:val="0"/>
        </w:rPr>
        <w:t>ư</w:t>
      </w:r>
      <w:r>
        <w:rPr>
          <w:b w:val="0"/>
          <w:i w:val="0"/>
        </w:rPr>
        <w:t>ỡ</w:t>
      </w:r>
      <w:r>
        <w:rPr>
          <w:b w:val="0"/>
          <w:i w:val="0"/>
        </w:rPr>
        <w:t>n</w:t>
      </w:r>
      <w:r>
        <w:rPr>
          <w:b w:val="0"/>
          <w:i w:val="0"/>
        </w:rPr>
        <w:t>g</w:t>
      </w:r>
      <w:r>
        <w:rPr>
          <w:b w:val="0"/>
          <w:i w:val="0"/>
        </w:rPr>
        <w:t xml:space="preserve"> </w:t>
      </w:r>
      <w:r>
        <w:rPr>
          <w:b w:val="0"/>
          <w:i w:val="0"/>
        </w:rPr>
        <w:t>B</w:t>
      </w:r>
      <w:r>
        <w:rPr>
          <w:b w:val="0"/>
          <w:i w:val="0"/>
        </w:rPr>
        <w:t>an</w:t>
      </w:r>
      <w:r>
        <w:rPr>
          <w:b w:val="0"/>
          <w:i w:val="0"/>
        </w:rPr>
        <w:t xml:space="preserve"> </w:t>
      </w:r>
      <w:r>
        <w:rPr>
          <w:b w:val="0"/>
          <w:i w:val="0"/>
        </w:rPr>
        <w:t>C</w:t>
      </w:r>
      <w:r>
        <w:rPr>
          <w:b w:val="0"/>
          <w:i w:val="0"/>
        </w:rPr>
        <w:t>h</w:t>
      </w:r>
      <w:r>
        <w:rPr>
          <w:b w:val="0"/>
          <w:i w:val="0"/>
        </w:rPr>
        <w:t>ỉ</w:t>
      </w:r>
      <w:r>
        <w:rPr>
          <w:b w:val="0"/>
          <w:i w:val="0"/>
        </w:rPr>
        <w:t xml:space="preserve"> </w:t>
      </w:r>
      <w:r>
        <w:rPr>
          <w:b w:val="0"/>
          <w:i w:val="0"/>
        </w:rPr>
        <w:t>đ</w:t>
      </w:r>
      <w:r>
        <w:rPr>
          <w:b w:val="0"/>
          <w:i w:val="0"/>
        </w:rPr>
        <w:t>ạ</w:t>
      </w:r>
      <w:r>
        <w:rPr>
          <w:b w:val="0"/>
          <w:i w:val="0"/>
        </w:rPr>
        <w:t>o</w:t>
      </w:r>
      <w:r>
        <w:rPr>
          <w:b w:val="0"/>
          <w:i w:val="0"/>
        </w:rPr>
        <w:t xml:space="preserve"> v</w:t>
      </w:r>
      <w:r>
        <w:rPr>
          <w:b w:val="0"/>
          <w:i w:val="0"/>
        </w:rPr>
        <w:t xml:space="preserve">à </w:t>
      </w:r>
      <w:r>
        <w:rPr>
          <w:b w:val="0"/>
          <w:i w:val="0"/>
        </w:rPr>
        <w:t>T</w:t>
      </w:r>
      <w:r>
        <w:rPr>
          <w:b w:val="0"/>
          <w:i w:val="0"/>
        </w:rPr>
        <w:t>ổ</w:t>
      </w:r>
      <w:r>
        <w:rPr>
          <w:b w:val="0"/>
          <w:i w:val="0"/>
        </w:rPr>
        <w:t xml:space="preserve"> </w:t>
      </w:r>
      <w:r>
        <w:rPr>
          <w:b w:val="0"/>
          <w:i w:val="0"/>
        </w:rPr>
        <w:t>g</w:t>
      </w:r>
      <w:r>
        <w:rPr>
          <w:b w:val="0"/>
          <w:i w:val="0"/>
        </w:rPr>
        <w:t>i</w:t>
      </w:r>
      <w:r>
        <w:rPr>
          <w:b w:val="0"/>
          <w:i w:val="0"/>
        </w:rPr>
        <w:t>ú</w:t>
      </w:r>
      <w:r>
        <w:rPr>
          <w:b w:val="0"/>
          <w:i w:val="0"/>
        </w:rPr>
        <w:t>p</w:t>
      </w:r>
      <w:r>
        <w:rPr>
          <w:b w:val="0"/>
          <w:i w:val="0"/>
        </w:rPr>
        <w:t xml:space="preserve"> </w:t>
      </w:r>
      <w:r>
        <w:rPr>
          <w:b w:val="0"/>
          <w:i w:val="0"/>
        </w:rPr>
        <w:t>v</w:t>
      </w:r>
      <w:r>
        <w:rPr>
          <w:b w:val="0"/>
          <w:i w:val="0"/>
        </w:rPr>
        <w:t>i</w:t>
      </w:r>
      <w:r>
        <w:rPr>
          <w:b w:val="0"/>
          <w:i w:val="0"/>
        </w:rPr>
        <w:t>ệ</w:t>
      </w:r>
      <w:r>
        <w:rPr>
          <w:b w:val="0"/>
          <w:i w:val="0"/>
        </w:rPr>
        <w:t>c</w:t>
      </w:r>
      <w:r>
        <w:rPr>
          <w:b w:val="0"/>
          <w:i w:val="0"/>
        </w:rPr>
        <w:t>:</w:t>
      </w:r>
      <w:r>
        <w:rPr>
          <w:b w:val="0"/>
          <w:i w:val="0"/>
        </w:rPr>
        <w:t xml:space="preserve"> </w:t>
      </w:r>
      <w:r>
        <w:rPr>
          <w:b w:val="0"/>
          <w:i/>
        </w:rPr>
        <w:t>0</w:t>
      </w:r>
      <w:r>
        <w:rPr>
          <w:b w:val="0"/>
          <w:i/>
        </w:rPr>
        <w:t>,</w:t>
      </w:r>
      <w:r>
        <w:rPr>
          <w:b w:val="0"/>
          <w:i/>
        </w:rPr>
        <w:t>4</w:t>
      </w:r>
      <w:r>
        <w:rPr>
          <w:b w:val="0"/>
          <w:i/>
        </w:rPr>
        <w:t>3</w:t>
      </w:r>
      <w:r>
        <w:rPr>
          <w:b w:val="0"/>
          <w:i/>
        </w:rPr>
        <w:t>2</w:t>
      </w:r>
      <w:r>
        <w:rPr>
          <w:b w:val="0"/>
          <w:i/>
        </w:rPr>
        <w:t xml:space="preserve"> </w:t>
      </w:r>
      <w:r>
        <w:rPr>
          <w:b w:val="0"/>
          <w:i/>
        </w:rPr>
        <w:t>t</w:t>
      </w:r>
      <w:r>
        <w:rPr>
          <w:b w:val="0"/>
          <w:i/>
        </w:rPr>
        <w:t>ỷ</w:t>
      </w:r>
      <w:r>
        <w:rPr>
          <w:b w:val="0"/>
          <w:i/>
        </w:rPr>
        <w:t xml:space="preserve"> </w:t>
      </w:r>
      <w:r>
        <w:rPr>
          <w:b w:val="0"/>
          <w:i/>
        </w:rPr>
        <w:t>đ</w:t>
      </w:r>
      <w:r>
        <w:rPr>
          <w:b w:val="0"/>
          <w:i/>
        </w:rPr>
        <w:t>ồn</w:t>
      </w:r>
      <w:r>
        <w:rPr>
          <w:b w:val="0"/>
          <w:i/>
        </w:rPr>
        <w:t>g</w:t>
      </w:r>
      <w:r>
        <w:rPr>
          <w:b w:val="0"/>
          <w:i/>
        </w:rPr>
        <w:t>.</w:t>
      </w:r>
    </w:p>
    <w:p>
      <w:r>
        <w:rPr>
          <w:b/>
          <w:i w:val="0"/>
        </w:rPr>
        <w:t>4</w:t>
      </w:r>
      <w:r>
        <w:rPr>
          <w:b/>
          <w:i w:val="0"/>
        </w:rPr>
        <w:t>.</w:t>
      </w:r>
      <w:r>
        <w:rPr>
          <w:b/>
          <w:i w:val="0"/>
        </w:rPr>
        <w:t xml:space="preserve"> </w:t>
      </w:r>
      <w:r>
        <w:rPr>
          <w:b/>
          <w:i w:val="0"/>
        </w:rPr>
        <w:t>Đ</w:t>
      </w:r>
      <w:r>
        <w:rPr>
          <w:b/>
          <w:i w:val="0"/>
        </w:rPr>
        <w:t>Ề</w:t>
      </w:r>
      <w:r>
        <w:rPr>
          <w:b/>
          <w:i w:val="0"/>
        </w:rPr>
        <w:t xml:space="preserve"> </w:t>
      </w:r>
      <w:r>
        <w:rPr>
          <w:b/>
          <w:i w:val="0"/>
        </w:rPr>
        <w:t>Á</w:t>
      </w:r>
      <w:r>
        <w:rPr>
          <w:b/>
          <w:i w:val="0"/>
        </w:rPr>
        <w:t>N</w:t>
      </w:r>
      <w:r>
        <w:rPr>
          <w:b/>
          <w:i w:val="0"/>
        </w:rPr>
        <w:t xml:space="preserve"> </w:t>
      </w:r>
      <w:r>
        <w:rPr>
          <w:b/>
          <w:i w:val="0"/>
        </w:rPr>
        <w:t>“</w:t>
      </w:r>
      <w:r>
        <w:rPr>
          <w:b/>
          <w:i w:val="0"/>
        </w:rPr>
        <w:t>T</w:t>
      </w:r>
      <w:r>
        <w:rPr>
          <w:b/>
          <w:i w:val="0"/>
        </w:rPr>
        <w:t>ĂN</w:t>
      </w:r>
      <w:r>
        <w:rPr>
          <w:b/>
          <w:i w:val="0"/>
        </w:rPr>
        <w:t>G</w:t>
      </w:r>
      <w:r>
        <w:rPr>
          <w:b/>
          <w:i w:val="0"/>
        </w:rPr>
        <w:t xml:space="preserve"> </w:t>
      </w:r>
      <w:r>
        <w:rPr>
          <w:b/>
          <w:i w:val="0"/>
        </w:rPr>
        <w:t>C</w:t>
      </w:r>
      <w:r>
        <w:rPr>
          <w:b/>
          <w:i w:val="0"/>
        </w:rPr>
        <w:t>ƯỜ</w:t>
      </w:r>
      <w:r>
        <w:rPr>
          <w:b/>
          <w:i w:val="0"/>
        </w:rPr>
        <w:t>N</w:t>
      </w:r>
      <w:r>
        <w:rPr>
          <w:b/>
          <w:i w:val="0"/>
        </w:rPr>
        <w:t>G</w:t>
      </w:r>
      <w:r>
        <w:rPr>
          <w:b/>
          <w:i w:val="0"/>
        </w:rPr>
        <w:t xml:space="preserve"> </w:t>
      </w:r>
      <w:r>
        <w:rPr>
          <w:b/>
          <w:i w:val="0"/>
        </w:rPr>
        <w:t>T</w:t>
      </w:r>
      <w:r>
        <w:rPr>
          <w:b/>
          <w:i w:val="0"/>
        </w:rPr>
        <w:t>RAN</w:t>
      </w:r>
      <w:r>
        <w:rPr>
          <w:b/>
          <w:i w:val="0"/>
        </w:rPr>
        <w:t>G</w:t>
      </w:r>
      <w:r>
        <w:rPr>
          <w:b/>
          <w:i w:val="0"/>
        </w:rPr>
        <w:t xml:space="preserve"> </w:t>
      </w:r>
      <w:r>
        <w:rPr>
          <w:b/>
          <w:i w:val="0"/>
        </w:rPr>
        <w:t>TH</w:t>
      </w:r>
      <w:r>
        <w:rPr>
          <w:b/>
          <w:i w:val="0"/>
        </w:rPr>
        <w:t>I</w:t>
      </w:r>
      <w:r>
        <w:rPr>
          <w:b/>
          <w:i w:val="0"/>
        </w:rPr>
        <w:t>ẾT</w:t>
      </w:r>
      <w:r>
        <w:rPr>
          <w:b/>
          <w:i w:val="0"/>
        </w:rPr>
        <w:t xml:space="preserve"> </w:t>
      </w:r>
      <w:r>
        <w:rPr>
          <w:b/>
          <w:i w:val="0"/>
        </w:rPr>
        <w:t>B</w:t>
      </w:r>
      <w:r>
        <w:rPr>
          <w:b/>
          <w:i w:val="0"/>
        </w:rPr>
        <w:t>Ị</w:t>
      </w:r>
      <w:r>
        <w:rPr>
          <w:b/>
          <w:i w:val="0"/>
        </w:rPr>
        <w:t xml:space="preserve"> </w:t>
      </w:r>
      <w:r>
        <w:rPr>
          <w:b/>
          <w:i w:val="0"/>
        </w:rPr>
        <w:t>P</w:t>
      </w:r>
      <w:r>
        <w:rPr>
          <w:b/>
          <w:i w:val="0"/>
        </w:rPr>
        <w:t>H</w:t>
      </w:r>
      <w:r>
        <w:rPr>
          <w:b/>
          <w:i w:val="0"/>
        </w:rPr>
        <w:t>Ụ</w:t>
      </w:r>
      <w:r>
        <w:rPr>
          <w:b/>
          <w:i w:val="0"/>
        </w:rPr>
        <w:t>C</w:t>
      </w:r>
      <w:r>
        <w:rPr>
          <w:b/>
          <w:i w:val="0"/>
        </w:rPr>
        <w:t xml:space="preserve"> </w:t>
      </w:r>
      <w:r>
        <w:rPr>
          <w:b/>
          <w:i w:val="0"/>
        </w:rPr>
        <w:t>V</w:t>
      </w:r>
      <w:r>
        <w:rPr>
          <w:b/>
          <w:i w:val="0"/>
        </w:rPr>
        <w:t>Ụ</w:t>
      </w:r>
      <w:r>
        <w:rPr>
          <w:b/>
          <w:i w:val="0"/>
        </w:rPr>
        <w:t xml:space="preserve"> </w:t>
      </w:r>
      <w:r>
        <w:rPr>
          <w:b/>
          <w:i w:val="0"/>
        </w:rPr>
        <w:t>C</w:t>
      </w:r>
      <w:r>
        <w:rPr>
          <w:b/>
          <w:i w:val="0"/>
        </w:rPr>
        <w:t>Ơ</w:t>
      </w:r>
      <w:r>
        <w:rPr>
          <w:b/>
          <w:i w:val="0"/>
        </w:rPr>
        <w:t xml:space="preserve"> </w:t>
      </w:r>
      <w:r>
        <w:rPr>
          <w:b/>
          <w:i w:val="0"/>
        </w:rPr>
        <w:t>G</w:t>
      </w:r>
      <w:r>
        <w:rPr>
          <w:b/>
          <w:i w:val="0"/>
        </w:rPr>
        <w:t>I</w:t>
      </w:r>
      <w:r>
        <w:rPr>
          <w:b/>
          <w:i w:val="0"/>
        </w:rPr>
        <w:t>ỚI</w:t>
      </w:r>
      <w:r>
        <w:rPr>
          <w:b/>
          <w:i w:val="0"/>
        </w:rPr>
        <w:t xml:space="preserve"> </w:t>
      </w:r>
      <w:r>
        <w:rPr>
          <w:b/>
          <w:i w:val="0"/>
        </w:rPr>
        <w:t xml:space="preserve">HÓA </w:t>
      </w:r>
      <w:r>
        <w:rPr>
          <w:b/>
          <w:i w:val="0"/>
        </w:rPr>
        <w:t>N</w:t>
      </w:r>
      <w:r>
        <w:rPr>
          <w:b/>
          <w:i w:val="0"/>
        </w:rPr>
        <w:t>G</w:t>
      </w:r>
      <w:r>
        <w:rPr>
          <w:b/>
          <w:i w:val="0"/>
        </w:rPr>
        <w:t>ÀN</w:t>
      </w:r>
      <w:r>
        <w:rPr>
          <w:b/>
          <w:i w:val="0"/>
        </w:rPr>
        <w:t xml:space="preserve">H </w:t>
      </w:r>
      <w:r>
        <w:rPr>
          <w:b/>
          <w:i w:val="0"/>
        </w:rPr>
        <w:t>C</w:t>
      </w:r>
      <w:r>
        <w:rPr>
          <w:b/>
          <w:i w:val="0"/>
        </w:rPr>
        <w:t>H</w:t>
      </w:r>
      <w:r>
        <w:rPr>
          <w:b/>
          <w:i w:val="0"/>
        </w:rPr>
        <w:t>Ă</w:t>
      </w:r>
      <w:r>
        <w:rPr>
          <w:b/>
          <w:i w:val="0"/>
        </w:rPr>
        <w:t>N</w:t>
      </w:r>
      <w:r>
        <w:rPr>
          <w:b/>
          <w:i w:val="0"/>
        </w:rPr>
        <w:t xml:space="preserve"> </w:t>
      </w:r>
      <w:r>
        <w:rPr>
          <w:b/>
          <w:i w:val="0"/>
        </w:rPr>
        <w:t>NU</w:t>
      </w:r>
      <w:r>
        <w:rPr>
          <w:b/>
          <w:i w:val="0"/>
        </w:rPr>
        <w:t>ÔI</w:t>
      </w:r>
      <w:r>
        <w:rPr>
          <w:b/>
          <w:i w:val="0"/>
        </w:rPr>
        <w:t xml:space="preserve"> </w:t>
      </w:r>
      <w:r>
        <w:rPr>
          <w:b/>
          <w:i w:val="0"/>
        </w:rPr>
        <w:t>BÒ SỮ</w:t>
      </w:r>
      <w:r>
        <w:rPr>
          <w:b/>
          <w:i w:val="0"/>
        </w:rPr>
        <w:t>A</w:t>
      </w:r>
      <w:r>
        <w:rPr>
          <w:b/>
          <w:i w:val="0"/>
        </w:rPr>
        <w:t>”</w:t>
      </w:r>
    </w:p>
    <w:p>
      <w:r>
        <w:rPr>
          <w:b/>
          <w:i w:val="0"/>
        </w:rPr>
        <w:t>4</w:t>
      </w:r>
      <w:r>
        <w:rPr>
          <w:b/>
          <w:i w:val="0"/>
        </w:rPr>
        <w:t>.</w:t>
      </w:r>
      <w:r>
        <w:rPr>
          <w:b/>
          <w:i w:val="0"/>
        </w:rPr>
        <w:t>1</w:t>
      </w:r>
      <w:r>
        <w:rPr>
          <w:b/>
          <w:i w:val="0"/>
        </w:rPr>
        <w:t>.</w:t>
      </w:r>
      <w:r>
        <w:rPr>
          <w:b/>
          <w:i w:val="0"/>
        </w:rPr>
        <w:t xml:space="preserve"> Nộ</w:t>
      </w:r>
      <w:r>
        <w:rPr>
          <w:b/>
          <w:i w:val="0"/>
        </w:rPr>
        <w:t>i</w:t>
      </w:r>
      <w:r>
        <w:rPr>
          <w:b/>
          <w:i w:val="0"/>
        </w:rPr>
        <w:t xml:space="preserve"> </w:t>
      </w:r>
      <w:r>
        <w:rPr>
          <w:b/>
          <w:i w:val="0"/>
        </w:rPr>
        <w:t>du</w:t>
      </w:r>
      <w:r>
        <w:rPr>
          <w:b/>
          <w:i w:val="0"/>
        </w:rPr>
        <w:t>n</w:t>
      </w:r>
      <w:r>
        <w:rPr>
          <w:b/>
          <w:i w:val="0"/>
        </w:rPr>
        <w:t>g</w:t>
      </w:r>
      <w:r>
        <w:rPr>
          <w:b/>
          <w:i w:val="0"/>
        </w:rPr>
        <w:t>:</w:t>
      </w:r>
    </w:p>
    <w:p>
      <w:r>
        <w:rPr>
          <w:b w:val="0"/>
          <w:i w:val="0"/>
        </w:rPr>
        <w:t>-</w:t>
      </w:r>
      <w:r>
        <w:rPr>
          <w:b w:val="0"/>
          <w:i w:val="0"/>
        </w:rPr>
        <w:t xml:space="preserve"> </w:t>
      </w:r>
      <w:r>
        <w:rPr>
          <w:b w:val="0"/>
          <w:i w:val="0"/>
        </w:rPr>
        <w:t>H</w:t>
      </w:r>
      <w:r>
        <w:rPr>
          <w:b w:val="0"/>
          <w:i w:val="0"/>
        </w:rPr>
        <w:t>ỗ</w:t>
      </w:r>
      <w:r>
        <w:rPr>
          <w:b w:val="0"/>
          <w:i w:val="0"/>
        </w:rPr>
        <w:t xml:space="preserve"> </w:t>
      </w:r>
      <w:r>
        <w:rPr>
          <w:b w:val="0"/>
          <w:i w:val="0"/>
        </w:rPr>
        <w:t>t</w:t>
      </w:r>
      <w:r>
        <w:rPr>
          <w:b w:val="0"/>
          <w:i w:val="0"/>
        </w:rPr>
        <w:t>rợ</w:t>
      </w:r>
      <w:r>
        <w:rPr>
          <w:b w:val="0"/>
          <w:i w:val="0"/>
        </w:rPr>
        <w:t xml:space="preserve"> </w:t>
      </w:r>
      <w:r>
        <w:rPr>
          <w:b w:val="0"/>
          <w:i w:val="0"/>
        </w:rPr>
        <w:t>7</w:t>
      </w:r>
      <w:r>
        <w:rPr>
          <w:b w:val="0"/>
          <w:i w:val="0"/>
        </w:rPr>
        <w:t>0</w:t>
      </w:r>
      <w:r>
        <w:rPr>
          <w:b w:val="0"/>
          <w:i w:val="0"/>
        </w:rPr>
        <w:t>0</w:t>
      </w:r>
      <w:r>
        <w:rPr>
          <w:b w:val="0"/>
          <w:i w:val="0"/>
        </w:rPr>
        <w:t xml:space="preserve"> </w:t>
      </w:r>
      <w:r>
        <w:rPr>
          <w:b w:val="0"/>
          <w:i w:val="0"/>
        </w:rPr>
        <w:t>m</w:t>
      </w:r>
      <w:r>
        <w:rPr>
          <w:b w:val="0"/>
          <w:i w:val="0"/>
        </w:rPr>
        <w:t>á</w:t>
      </w:r>
      <w:r>
        <w:rPr>
          <w:b w:val="0"/>
          <w:i w:val="0"/>
        </w:rPr>
        <w:t>y</w:t>
      </w:r>
      <w:r>
        <w:rPr>
          <w:b w:val="0"/>
          <w:i w:val="0"/>
        </w:rPr>
        <w:t xml:space="preserve"> v</w:t>
      </w:r>
      <w:r>
        <w:rPr>
          <w:b w:val="0"/>
          <w:i w:val="0"/>
        </w:rPr>
        <w:t>ắt</w:t>
      </w:r>
      <w:r>
        <w:rPr>
          <w:b w:val="0"/>
          <w:i w:val="0"/>
        </w:rPr>
        <w:t xml:space="preserve"> </w:t>
      </w:r>
      <w:r>
        <w:rPr>
          <w:b w:val="0"/>
          <w:i w:val="0"/>
        </w:rPr>
        <w:t>s</w:t>
      </w:r>
      <w:r>
        <w:rPr>
          <w:b w:val="0"/>
          <w:i w:val="0"/>
        </w:rPr>
        <w:t>ữ</w:t>
      </w:r>
      <w:r>
        <w:rPr>
          <w:b w:val="0"/>
          <w:i w:val="0"/>
        </w:rPr>
        <w:t>a,</w:t>
      </w:r>
      <w:r>
        <w:rPr>
          <w:b w:val="0"/>
          <w:i w:val="0"/>
        </w:rPr>
        <w:t xml:space="preserve"> </w:t>
      </w:r>
      <w:r>
        <w:rPr>
          <w:b w:val="0"/>
          <w:i w:val="0"/>
        </w:rPr>
        <w:t>7</w:t>
      </w:r>
      <w:r>
        <w:rPr>
          <w:b w:val="0"/>
          <w:i w:val="0"/>
        </w:rPr>
        <w:t>0</w:t>
      </w:r>
      <w:r>
        <w:rPr>
          <w:b w:val="0"/>
          <w:i w:val="0"/>
        </w:rPr>
        <w:t>0</w:t>
      </w:r>
      <w:r>
        <w:rPr>
          <w:b w:val="0"/>
          <w:i w:val="0"/>
        </w:rPr>
        <w:t xml:space="preserve"> </w:t>
      </w:r>
      <w:r>
        <w:rPr>
          <w:b w:val="0"/>
          <w:i w:val="0"/>
        </w:rPr>
        <w:t>m</w:t>
      </w:r>
      <w:r>
        <w:rPr>
          <w:b w:val="0"/>
          <w:i w:val="0"/>
        </w:rPr>
        <w:t>á</w:t>
      </w:r>
      <w:r>
        <w:rPr>
          <w:b w:val="0"/>
          <w:i w:val="0"/>
        </w:rPr>
        <w:t>y</w:t>
      </w:r>
      <w:r>
        <w:rPr>
          <w:b w:val="0"/>
          <w:i w:val="0"/>
        </w:rPr>
        <w:t xml:space="preserve"> </w:t>
      </w:r>
      <w:r>
        <w:rPr>
          <w:b w:val="0"/>
          <w:i w:val="0"/>
        </w:rPr>
        <w:t>r</w:t>
      </w:r>
      <w:r>
        <w:rPr>
          <w:b w:val="0"/>
          <w:i w:val="0"/>
        </w:rPr>
        <w:t>ử</w:t>
      </w:r>
      <w:r>
        <w:rPr>
          <w:b w:val="0"/>
          <w:i w:val="0"/>
        </w:rPr>
        <w:t>a</w:t>
      </w:r>
      <w:r>
        <w:rPr>
          <w:b w:val="0"/>
          <w:i w:val="0"/>
        </w:rPr>
        <w:t xml:space="preserve"> </w:t>
      </w:r>
      <w:r>
        <w:rPr>
          <w:b w:val="0"/>
          <w:i w:val="0"/>
        </w:rPr>
        <w:t>thi</w:t>
      </w:r>
      <w:r>
        <w:rPr>
          <w:b w:val="0"/>
          <w:i w:val="0"/>
        </w:rPr>
        <w:t>ế</w:t>
      </w:r>
      <w:r>
        <w:rPr>
          <w:b w:val="0"/>
          <w:i w:val="0"/>
        </w:rPr>
        <w:t>t</w:t>
      </w:r>
      <w:r>
        <w:rPr>
          <w:b w:val="0"/>
          <w:i w:val="0"/>
        </w:rPr>
        <w:t xml:space="preserve"> </w:t>
      </w:r>
      <w:r>
        <w:rPr>
          <w:b w:val="0"/>
          <w:i w:val="0"/>
        </w:rPr>
        <w:t>b</w:t>
      </w:r>
      <w:r>
        <w:rPr>
          <w:b w:val="0"/>
          <w:i w:val="0"/>
        </w:rPr>
        <w:t>ị</w:t>
      </w:r>
      <w:r>
        <w:rPr>
          <w:b w:val="0"/>
          <w:i w:val="0"/>
        </w:rPr>
        <w:t xml:space="preserve"> </w:t>
      </w:r>
      <w:r>
        <w:rPr>
          <w:b w:val="0"/>
          <w:i w:val="0"/>
        </w:rPr>
        <w:t>v</w:t>
      </w:r>
      <w:r>
        <w:rPr>
          <w:b w:val="0"/>
          <w:i w:val="0"/>
        </w:rPr>
        <w:t>ắ</w:t>
      </w:r>
      <w:r>
        <w:rPr>
          <w:b w:val="0"/>
          <w:i w:val="0"/>
        </w:rPr>
        <w:t>t</w:t>
      </w:r>
      <w:r>
        <w:rPr>
          <w:b w:val="0"/>
          <w:i w:val="0"/>
        </w:rPr>
        <w:t xml:space="preserve"> </w:t>
      </w:r>
      <w:r>
        <w:rPr>
          <w:b w:val="0"/>
          <w:i w:val="0"/>
        </w:rPr>
        <w:t>s</w:t>
      </w:r>
      <w:r>
        <w:rPr>
          <w:b w:val="0"/>
          <w:i w:val="0"/>
        </w:rPr>
        <w:t>ữ</w:t>
      </w:r>
      <w:r>
        <w:rPr>
          <w:b w:val="0"/>
          <w:i w:val="0"/>
        </w:rPr>
        <w:t>a</w:t>
      </w:r>
      <w:r>
        <w:rPr>
          <w:b w:val="0"/>
          <w:i w:val="0"/>
        </w:rPr>
        <w:t xml:space="preserve"> </w:t>
      </w:r>
      <w:r>
        <w:rPr>
          <w:b w:val="0"/>
          <w:i w:val="0"/>
        </w:rPr>
        <w:t>v</w:t>
      </w:r>
      <w:r>
        <w:rPr>
          <w:b w:val="0"/>
          <w:i w:val="0"/>
        </w:rPr>
        <w:t>à</w:t>
      </w:r>
      <w:r>
        <w:rPr>
          <w:b w:val="0"/>
          <w:i w:val="0"/>
        </w:rPr>
        <w:t xml:space="preserve"> </w:t>
      </w:r>
      <w:r>
        <w:rPr>
          <w:b w:val="0"/>
          <w:i w:val="0"/>
        </w:rPr>
        <w:t>3</w:t>
      </w:r>
      <w:r>
        <w:rPr>
          <w:b w:val="0"/>
          <w:i w:val="0"/>
        </w:rPr>
        <w:t>.50</w:t>
      </w:r>
      <w:r>
        <w:rPr>
          <w:b w:val="0"/>
          <w:i w:val="0"/>
        </w:rPr>
        <w:t>0</w:t>
      </w:r>
      <w:r>
        <w:rPr>
          <w:b w:val="0"/>
          <w:i w:val="0"/>
        </w:rPr>
        <w:t xml:space="preserve"> </w:t>
      </w:r>
      <w:r>
        <w:rPr>
          <w:b w:val="0"/>
          <w:i w:val="0"/>
        </w:rPr>
        <w:t>b</w:t>
      </w:r>
      <w:r>
        <w:rPr>
          <w:b w:val="0"/>
          <w:i w:val="0"/>
        </w:rPr>
        <w:t>ìn</w:t>
      </w:r>
      <w:r>
        <w:rPr>
          <w:b w:val="0"/>
          <w:i w:val="0"/>
        </w:rPr>
        <w:t>h</w:t>
      </w:r>
      <w:r>
        <w:rPr>
          <w:b w:val="0"/>
          <w:i w:val="0"/>
        </w:rPr>
        <w:t xml:space="preserve"> </w:t>
      </w:r>
      <w:r>
        <w:rPr>
          <w:b w:val="0"/>
          <w:i w:val="0"/>
        </w:rPr>
        <w:t>nh</w:t>
      </w:r>
      <w:r>
        <w:rPr>
          <w:b w:val="0"/>
          <w:i w:val="0"/>
        </w:rPr>
        <w:t>ô</w:t>
      </w:r>
      <w:r>
        <w:rPr>
          <w:b w:val="0"/>
          <w:i w:val="0"/>
        </w:rPr>
        <w:t>m c</w:t>
      </w:r>
      <w:r>
        <w:rPr>
          <w:b w:val="0"/>
          <w:i w:val="0"/>
        </w:rPr>
        <w:t>h</w:t>
      </w:r>
      <w:r>
        <w:rPr>
          <w:b w:val="0"/>
          <w:i w:val="0"/>
        </w:rPr>
        <w:t>ứ</w:t>
      </w:r>
      <w:r>
        <w:rPr>
          <w:b w:val="0"/>
          <w:i w:val="0"/>
        </w:rPr>
        <w:t xml:space="preserve">a </w:t>
      </w:r>
      <w:r>
        <w:rPr>
          <w:b w:val="0"/>
          <w:i w:val="0"/>
        </w:rPr>
        <w:t>s</w:t>
      </w:r>
      <w:r>
        <w:rPr>
          <w:b w:val="0"/>
          <w:i w:val="0"/>
        </w:rPr>
        <w:t>ữ</w:t>
      </w:r>
      <w:r>
        <w:rPr>
          <w:b w:val="0"/>
          <w:i w:val="0"/>
        </w:rPr>
        <w:t>a c</w:t>
      </w:r>
      <w:r>
        <w:rPr>
          <w:b w:val="0"/>
          <w:i w:val="0"/>
        </w:rPr>
        <w:t>h</w:t>
      </w:r>
      <w:r>
        <w:rPr>
          <w:b w:val="0"/>
          <w:i w:val="0"/>
        </w:rPr>
        <w:t>o</w:t>
      </w:r>
      <w:r>
        <w:rPr>
          <w:b w:val="0"/>
          <w:i w:val="0"/>
        </w:rPr>
        <w:t xml:space="preserve"> </w:t>
      </w:r>
      <w:r>
        <w:rPr>
          <w:b w:val="0"/>
          <w:i w:val="0"/>
        </w:rPr>
        <w:t>các</w:t>
      </w:r>
      <w:r>
        <w:rPr>
          <w:b w:val="0"/>
          <w:i w:val="0"/>
        </w:rPr>
        <w:t xml:space="preserve"> </w:t>
      </w:r>
      <w:r>
        <w:rPr>
          <w:b w:val="0"/>
          <w:i w:val="0"/>
        </w:rPr>
        <w:t>h</w:t>
      </w:r>
      <w:r>
        <w:rPr>
          <w:b w:val="0"/>
          <w:i w:val="0"/>
        </w:rPr>
        <w:t>ộ</w:t>
      </w:r>
      <w:r>
        <w:rPr>
          <w:b w:val="0"/>
          <w:i w:val="0"/>
        </w:rPr>
        <w:t xml:space="preserve"> </w:t>
      </w:r>
      <w:r>
        <w:rPr>
          <w:b w:val="0"/>
          <w:i w:val="0"/>
        </w:rPr>
        <w:t>c</w:t>
      </w:r>
      <w:r>
        <w:rPr>
          <w:b w:val="0"/>
          <w:i w:val="0"/>
        </w:rPr>
        <w:t>h</w:t>
      </w:r>
      <w:r>
        <w:rPr>
          <w:b w:val="0"/>
          <w:i w:val="0"/>
        </w:rPr>
        <w:t>ă</w:t>
      </w:r>
      <w:r>
        <w:rPr>
          <w:b w:val="0"/>
          <w:i w:val="0"/>
        </w:rPr>
        <w:t>n</w:t>
      </w:r>
      <w:r>
        <w:rPr>
          <w:b w:val="0"/>
          <w:i w:val="0"/>
        </w:rPr>
        <w:t xml:space="preserve"> </w:t>
      </w:r>
      <w:r>
        <w:rPr>
          <w:b w:val="0"/>
          <w:i w:val="0"/>
        </w:rPr>
        <w:t>n</w:t>
      </w:r>
      <w:r>
        <w:rPr>
          <w:b w:val="0"/>
          <w:i w:val="0"/>
        </w:rPr>
        <w:t>uô</w:t>
      </w:r>
      <w:r>
        <w:rPr>
          <w:b w:val="0"/>
          <w:i w:val="0"/>
        </w:rPr>
        <w:t>i</w:t>
      </w:r>
      <w:r>
        <w:rPr>
          <w:b w:val="0"/>
          <w:i w:val="0"/>
        </w:rPr>
        <w:t xml:space="preserve"> </w:t>
      </w:r>
      <w:r>
        <w:rPr>
          <w:b w:val="0"/>
          <w:i w:val="0"/>
        </w:rPr>
        <w:t>quy mô trên 20 - 50 con bò sữa (700 hộ).</w:t>
      </w:r>
    </w:p>
    <w:p>
      <w:r>
        <w:rPr>
          <w:b w:val="0"/>
          <w:i w:val="0"/>
        </w:rPr>
        <w:t>- Hỗ trợ 700 máy băm thái cỏ cho các hộ chăn nuôi trên 20 - 50 con bò, có đồng cỏ thâm canh (700 hộ).</w:t>
      </w:r>
    </w:p>
    <w:p>
      <w:r>
        <w:rPr>
          <w:b w:val="0"/>
          <w:i w:val="0"/>
        </w:rPr>
        <w:t>- Hỗ trợ 120 máy trộn thức ăn TMR 3 pha (250 kg/mẻ) cho các hộ chăn nuôi trên 50 con bò (120 hộ).</w:t>
      </w:r>
    </w:p>
    <w:p>
      <w:r>
        <w:rPr>
          <w:b w:val="0"/>
          <w:i w:val="0"/>
        </w:rPr>
        <w:t>- Đầu tư cơ giới hóa cải thiện tiểu khí hậu chuồng trại cho các hộ chăn nuôi trên</w:t>
      </w:r>
    </w:p>
    <w:p>
      <w:r>
        <w:rPr>
          <w:b w:val="0"/>
          <w:i w:val="0"/>
        </w:rPr>
        <w:t>20 con bò (960 hộ).</w:t>
      </w:r>
    </w:p>
    <w:p>
      <w:r>
        <w:rPr>
          <w:b w:val="0"/>
          <w:i w:val="0"/>
        </w:rPr>
        <w:t>- Tổ chức xây dựng và đưa vào hoạt động nhà máy sản xuất thức ăn TMR tại thành phố Hồ Chí Minh.</w:t>
      </w:r>
    </w:p>
    <w:p>
      <w:r>
        <w:rPr>
          <w:b/>
          <w:i w:val="0"/>
        </w:rPr>
        <w:t>4</w:t>
      </w:r>
      <w:r>
        <w:rPr>
          <w:b/>
          <w:i w:val="0"/>
        </w:rPr>
        <w:t>.</w:t>
      </w:r>
      <w:r>
        <w:rPr>
          <w:b/>
          <w:i w:val="0"/>
        </w:rPr>
        <w:t>2</w:t>
      </w:r>
      <w:r>
        <w:rPr>
          <w:b/>
          <w:i w:val="0"/>
        </w:rPr>
        <w:t>.</w:t>
      </w:r>
      <w:r>
        <w:rPr>
          <w:b/>
          <w:i w:val="0"/>
        </w:rPr>
        <w:t xml:space="preserve"> </w:t>
      </w:r>
      <w:r>
        <w:rPr>
          <w:b/>
          <w:i w:val="0"/>
        </w:rPr>
        <w:t>K</w:t>
      </w:r>
      <w:r>
        <w:rPr>
          <w:b/>
          <w:i w:val="0"/>
        </w:rPr>
        <w:t>i</w:t>
      </w:r>
      <w:r>
        <w:rPr>
          <w:b/>
          <w:i w:val="0"/>
        </w:rPr>
        <w:t>nh p</w:t>
      </w:r>
      <w:r>
        <w:rPr>
          <w:b/>
          <w:i w:val="0"/>
        </w:rPr>
        <w:t>h</w:t>
      </w:r>
      <w:r>
        <w:rPr>
          <w:b/>
          <w:i w:val="0"/>
        </w:rPr>
        <w:t>í</w:t>
      </w:r>
      <w:r>
        <w:rPr>
          <w:b/>
          <w:i w:val="0"/>
        </w:rPr>
        <w:t xml:space="preserve"> </w:t>
      </w:r>
      <w:r>
        <w:rPr>
          <w:b/>
          <w:i w:val="0"/>
        </w:rPr>
        <w:t>th</w:t>
      </w:r>
      <w:r>
        <w:rPr>
          <w:b/>
          <w:i w:val="0"/>
        </w:rPr>
        <w:t>ự</w:t>
      </w:r>
      <w:r>
        <w:rPr>
          <w:b/>
          <w:i w:val="0"/>
        </w:rPr>
        <w:t xml:space="preserve">c </w:t>
      </w:r>
      <w:r>
        <w:rPr>
          <w:b/>
          <w:i w:val="0"/>
        </w:rPr>
        <w:t>h</w:t>
      </w:r>
      <w:r>
        <w:rPr>
          <w:b/>
          <w:i w:val="0"/>
        </w:rPr>
        <w:t>i</w:t>
      </w:r>
      <w:r>
        <w:rPr>
          <w:b/>
          <w:i w:val="0"/>
        </w:rPr>
        <w:t>ện:</w:t>
      </w:r>
    </w:p>
    <w:p>
      <w:r>
        <w:rPr>
          <w:b w:val="0"/>
          <w:i w:val="0"/>
        </w:rPr>
        <w:t>T</w:t>
      </w:r>
      <w:r>
        <w:rPr>
          <w:b w:val="0"/>
          <w:i w:val="0"/>
        </w:rPr>
        <w:t>ổ</w:t>
      </w:r>
      <w:r>
        <w:rPr>
          <w:b w:val="0"/>
          <w:i w:val="0"/>
        </w:rPr>
        <w:t>n</w:t>
      </w:r>
      <w:r>
        <w:rPr>
          <w:b w:val="0"/>
          <w:i w:val="0"/>
        </w:rPr>
        <w:t>g</w:t>
      </w:r>
      <w:r>
        <w:rPr>
          <w:b w:val="0"/>
          <w:i w:val="0"/>
        </w:rPr>
        <w:t xml:space="preserve"> </w:t>
      </w:r>
      <w:r>
        <w:rPr>
          <w:b w:val="0"/>
          <w:i w:val="0"/>
        </w:rPr>
        <w:t>k</w:t>
      </w:r>
      <w:r>
        <w:rPr>
          <w:b w:val="0"/>
          <w:i w:val="0"/>
        </w:rPr>
        <w:t>i</w:t>
      </w:r>
      <w:r>
        <w:rPr>
          <w:b w:val="0"/>
          <w:i w:val="0"/>
        </w:rPr>
        <w:t>n</w:t>
      </w:r>
      <w:r>
        <w:rPr>
          <w:b w:val="0"/>
          <w:i w:val="0"/>
        </w:rPr>
        <w:t>h</w:t>
      </w:r>
      <w:r>
        <w:rPr>
          <w:b w:val="0"/>
          <w:i w:val="0"/>
        </w:rPr>
        <w:t xml:space="preserve"> </w:t>
      </w:r>
      <w:r>
        <w:rPr>
          <w:b w:val="0"/>
          <w:i w:val="0"/>
        </w:rPr>
        <w:t>p</w:t>
      </w:r>
      <w:r>
        <w:rPr>
          <w:b w:val="0"/>
          <w:i w:val="0"/>
        </w:rPr>
        <w:t>h</w:t>
      </w:r>
      <w:r>
        <w:rPr>
          <w:b w:val="0"/>
          <w:i w:val="0"/>
        </w:rPr>
        <w:t>í</w:t>
      </w:r>
      <w:r>
        <w:rPr>
          <w:b w:val="0"/>
          <w:i w:val="0"/>
        </w:rPr>
        <w:t xml:space="preserve"> </w:t>
      </w:r>
      <w:r>
        <w:rPr>
          <w:b w:val="0"/>
          <w:i w:val="0"/>
        </w:rPr>
        <w:t>t</w:t>
      </w:r>
      <w:r>
        <w:rPr>
          <w:b w:val="0"/>
          <w:i w:val="0"/>
        </w:rPr>
        <w:t>h</w:t>
      </w:r>
      <w:r>
        <w:rPr>
          <w:b w:val="0"/>
          <w:i w:val="0"/>
        </w:rPr>
        <w:t>ự</w:t>
      </w:r>
      <w:r>
        <w:rPr>
          <w:b w:val="0"/>
          <w:i w:val="0"/>
        </w:rPr>
        <w:t xml:space="preserve">c </w:t>
      </w:r>
      <w:r>
        <w:rPr>
          <w:b w:val="0"/>
          <w:i w:val="0"/>
        </w:rPr>
        <w:t>hi</w:t>
      </w:r>
      <w:r>
        <w:rPr>
          <w:b w:val="0"/>
          <w:i w:val="0"/>
        </w:rPr>
        <w:t>ệ</w:t>
      </w:r>
      <w:r>
        <w:rPr>
          <w:b w:val="0"/>
          <w:i w:val="0"/>
        </w:rPr>
        <w:t>n</w:t>
      </w:r>
      <w:r>
        <w:rPr>
          <w:b w:val="0"/>
          <w:i w:val="0"/>
        </w:rPr>
        <w:t>:</w:t>
      </w:r>
      <w:r>
        <w:rPr>
          <w:b w:val="0"/>
          <w:i w:val="0"/>
        </w:rPr>
        <w:t xml:space="preserve"> </w:t>
      </w:r>
      <w:r>
        <w:rPr>
          <w:b/>
          <w:i w:val="0"/>
        </w:rPr>
        <w:t>6</w:t>
      </w:r>
      <w:r>
        <w:rPr>
          <w:b/>
          <w:i w:val="0"/>
        </w:rPr>
        <w:t>2</w:t>
      </w:r>
      <w:r>
        <w:rPr>
          <w:b/>
          <w:i w:val="0"/>
        </w:rPr>
        <w:t>,3</w:t>
      </w:r>
      <w:r>
        <w:rPr>
          <w:b/>
          <w:i w:val="0"/>
        </w:rPr>
        <w:t>7</w:t>
      </w:r>
      <w:r>
        <w:rPr>
          <w:b/>
          <w:i w:val="0"/>
        </w:rPr>
        <w:t xml:space="preserve"> </w:t>
      </w:r>
      <w:r>
        <w:rPr>
          <w:b/>
          <w:i w:val="0"/>
        </w:rPr>
        <w:t>tỷ</w:t>
      </w:r>
      <w:r>
        <w:rPr>
          <w:b/>
          <w:i w:val="0"/>
        </w:rPr>
        <w:t xml:space="preserve"> </w:t>
      </w:r>
      <w:r>
        <w:rPr>
          <w:b/>
          <w:i w:val="0"/>
        </w:rPr>
        <w:t>đ</w:t>
      </w:r>
      <w:r>
        <w:rPr>
          <w:b/>
          <w:i w:val="0"/>
        </w:rPr>
        <w:t>ồ</w:t>
      </w:r>
      <w:r>
        <w:rPr>
          <w:b/>
          <w:i w:val="0"/>
        </w:rPr>
        <w:t>n</w:t>
      </w:r>
      <w:r>
        <w:rPr>
          <w:b/>
          <w:i w:val="0"/>
        </w:rPr>
        <w:t>g</w:t>
      </w:r>
      <w:r>
        <w:rPr>
          <w:b w:val="0"/>
          <w:i w:val="0"/>
        </w:rPr>
        <w:t>,</w:t>
      </w:r>
      <w:r>
        <w:rPr>
          <w:b w:val="0"/>
          <w:i w:val="0"/>
        </w:rPr>
        <w:t xml:space="preserve"> </w:t>
      </w:r>
      <w:r>
        <w:rPr>
          <w:b w:val="0"/>
          <w:i w:val="0"/>
        </w:rPr>
        <w:t>t</w:t>
      </w:r>
      <w:r>
        <w:rPr>
          <w:b w:val="0"/>
          <w:i w:val="0"/>
        </w:rPr>
        <w:t>r</w:t>
      </w:r>
      <w:r>
        <w:rPr>
          <w:b w:val="0"/>
          <w:i w:val="0"/>
        </w:rPr>
        <w:t>o</w:t>
      </w:r>
      <w:r>
        <w:rPr>
          <w:b w:val="0"/>
          <w:i w:val="0"/>
        </w:rPr>
        <w:t>n</w:t>
      </w:r>
      <w:r>
        <w:rPr>
          <w:b w:val="0"/>
          <w:i w:val="0"/>
        </w:rPr>
        <w:t>g</w:t>
      </w:r>
      <w:r>
        <w:rPr>
          <w:b w:val="0"/>
          <w:i w:val="0"/>
        </w:rPr>
        <w:t xml:space="preserve"> </w:t>
      </w:r>
      <w:r>
        <w:rPr>
          <w:b w:val="0"/>
          <w:i w:val="0"/>
        </w:rPr>
        <w:t>đó</w:t>
      </w:r>
      <w:r>
        <w:rPr>
          <w:b w:val="0"/>
          <w:i w:val="0"/>
        </w:rPr>
        <w:t>:</w:t>
      </w:r>
    </w:p>
    <w:p>
      <w:r>
        <w:rPr>
          <w:b w:val="0"/>
          <w:i w:val="0"/>
        </w:rPr>
        <w:t>-</w:t>
      </w:r>
      <w:r>
        <w:rPr>
          <w:b w:val="0"/>
          <w:i w:val="0"/>
        </w:rPr>
        <w:t xml:space="preserve"> </w:t>
      </w:r>
      <w:r>
        <w:rPr>
          <w:b w:val="0"/>
          <w:i w:val="0"/>
        </w:rPr>
        <w:t>N</w:t>
      </w:r>
      <w:r>
        <w:rPr>
          <w:b w:val="0"/>
          <w:i w:val="0"/>
        </w:rPr>
        <w:t>g</w:t>
      </w:r>
      <w:r>
        <w:rPr>
          <w:b w:val="0"/>
          <w:i w:val="0"/>
        </w:rPr>
        <w:t>uồ</w:t>
      </w:r>
      <w:r>
        <w:rPr>
          <w:b w:val="0"/>
          <w:i w:val="0"/>
        </w:rPr>
        <w:t>n</w:t>
      </w:r>
      <w:r>
        <w:rPr>
          <w:b w:val="0"/>
          <w:i w:val="0"/>
        </w:rPr>
        <w:t xml:space="preserve"> </w:t>
      </w:r>
      <w:r>
        <w:rPr>
          <w:b w:val="0"/>
          <w:i w:val="0"/>
        </w:rPr>
        <w:t>n</w:t>
      </w:r>
      <w:r>
        <w:rPr>
          <w:b w:val="0"/>
          <w:i w:val="0"/>
        </w:rPr>
        <w:t>g</w:t>
      </w:r>
      <w:r>
        <w:rPr>
          <w:b w:val="0"/>
          <w:i w:val="0"/>
        </w:rPr>
        <w:t>â</w:t>
      </w:r>
      <w:r>
        <w:rPr>
          <w:b w:val="0"/>
          <w:i w:val="0"/>
        </w:rPr>
        <w:t>n</w:t>
      </w:r>
      <w:r>
        <w:rPr>
          <w:b w:val="0"/>
          <w:i w:val="0"/>
        </w:rPr>
        <w:t xml:space="preserve"> </w:t>
      </w:r>
      <w:r>
        <w:rPr>
          <w:b w:val="0"/>
          <w:i w:val="0"/>
        </w:rPr>
        <w:t>s</w:t>
      </w:r>
      <w:r>
        <w:rPr>
          <w:b w:val="0"/>
          <w:i w:val="0"/>
        </w:rPr>
        <w:t>á</w:t>
      </w:r>
      <w:r>
        <w:rPr>
          <w:b w:val="0"/>
          <w:i w:val="0"/>
        </w:rPr>
        <w:t>c</w:t>
      </w:r>
      <w:r>
        <w:rPr>
          <w:b w:val="0"/>
          <w:i w:val="0"/>
        </w:rPr>
        <w:t>h</w:t>
      </w:r>
      <w:r>
        <w:rPr>
          <w:b w:val="0"/>
          <w:i w:val="0"/>
        </w:rPr>
        <w:t xml:space="preserve"> </w:t>
      </w:r>
      <w:r>
        <w:rPr>
          <w:b w:val="0"/>
          <w:i w:val="0"/>
        </w:rPr>
        <w:t>c</w:t>
      </w:r>
      <w:r>
        <w:rPr>
          <w:b w:val="0"/>
          <w:i w:val="0"/>
        </w:rPr>
        <w:t>ấ</w:t>
      </w:r>
      <w:r>
        <w:rPr>
          <w:b w:val="0"/>
          <w:i w:val="0"/>
        </w:rPr>
        <w:t>p</w:t>
      </w:r>
      <w:r>
        <w:rPr>
          <w:b w:val="0"/>
          <w:i w:val="0"/>
        </w:rPr>
        <w:t>:</w:t>
      </w:r>
      <w:r>
        <w:rPr>
          <w:b w:val="0"/>
          <w:i w:val="0"/>
        </w:rPr>
        <w:t xml:space="preserve"> </w:t>
      </w:r>
      <w:r>
        <w:rPr>
          <w:b/>
          <w:i w:val="0"/>
        </w:rPr>
        <w:t>2</w:t>
      </w:r>
      <w:r>
        <w:rPr>
          <w:b/>
          <w:i w:val="0"/>
        </w:rPr>
        <w:t>8</w:t>
      </w:r>
      <w:r>
        <w:rPr>
          <w:b/>
          <w:i w:val="0"/>
        </w:rPr>
        <w:t>,98</w:t>
      </w:r>
      <w:r>
        <w:rPr>
          <w:b/>
          <w:i w:val="0"/>
        </w:rPr>
        <w:t>5</w:t>
      </w:r>
      <w:r>
        <w:rPr>
          <w:b/>
          <w:i w:val="0"/>
        </w:rPr>
        <w:t xml:space="preserve"> </w:t>
      </w:r>
      <w:r>
        <w:rPr>
          <w:b/>
          <w:i w:val="0"/>
        </w:rPr>
        <w:t>t</w:t>
      </w:r>
      <w:r>
        <w:rPr>
          <w:b/>
          <w:i w:val="0"/>
        </w:rPr>
        <w:t>ỷ</w:t>
      </w:r>
      <w:r>
        <w:rPr>
          <w:b/>
          <w:i w:val="0"/>
        </w:rPr>
        <w:t xml:space="preserve"> </w:t>
      </w:r>
      <w:r>
        <w:rPr>
          <w:b/>
          <w:i w:val="0"/>
        </w:rPr>
        <w:t>đ</w:t>
      </w:r>
      <w:r>
        <w:rPr>
          <w:b/>
          <w:i w:val="0"/>
        </w:rPr>
        <w:t>ồ</w:t>
      </w:r>
      <w:r>
        <w:rPr>
          <w:b/>
          <w:i w:val="0"/>
        </w:rPr>
        <w:t>ng</w:t>
      </w:r>
      <w:r>
        <w:rPr>
          <w:b/>
          <w:i w:val="0"/>
        </w:rPr>
        <w:t xml:space="preserve"> </w:t>
      </w:r>
      <w:r>
        <w:rPr>
          <w:b w:val="0"/>
          <w:i w:val="0"/>
        </w:rPr>
        <w:t>(</w:t>
      </w:r>
      <w:r>
        <w:rPr>
          <w:b w:val="0"/>
          <w:i w:val="0"/>
        </w:rPr>
        <w:t>h</w:t>
      </w:r>
      <w:r>
        <w:rPr>
          <w:b w:val="0"/>
          <w:i w:val="0"/>
        </w:rPr>
        <w:t>ỗ</w:t>
      </w:r>
      <w:r>
        <w:rPr>
          <w:b w:val="0"/>
          <w:i w:val="0"/>
        </w:rPr>
        <w:t xml:space="preserve"> </w:t>
      </w:r>
      <w:r>
        <w:rPr>
          <w:b w:val="0"/>
          <w:i w:val="0"/>
        </w:rPr>
        <w:t>t</w:t>
      </w:r>
      <w:r>
        <w:rPr>
          <w:b w:val="0"/>
          <w:i w:val="0"/>
        </w:rPr>
        <w:t>rợ</w:t>
      </w:r>
      <w:r>
        <w:rPr>
          <w:b w:val="0"/>
          <w:i w:val="0"/>
        </w:rPr>
        <w:t xml:space="preserve"> </w:t>
      </w:r>
      <w:r>
        <w:rPr>
          <w:b w:val="0"/>
          <w:i w:val="0"/>
        </w:rPr>
        <w:t>5</w:t>
      </w:r>
      <w:r>
        <w:rPr>
          <w:b w:val="0"/>
          <w:i w:val="0"/>
        </w:rPr>
        <w:t>0</w:t>
      </w:r>
      <w:r>
        <w:rPr>
          <w:b w:val="0"/>
          <w:i w:val="0"/>
        </w:rPr>
        <w:t>%</w:t>
      </w:r>
      <w:r>
        <w:rPr>
          <w:b w:val="0"/>
          <w:i w:val="0"/>
        </w:rPr>
        <w:t xml:space="preserve"> </w:t>
      </w:r>
      <w:r>
        <w:rPr>
          <w:b w:val="0"/>
          <w:i w:val="0"/>
        </w:rPr>
        <w:t>ki</w:t>
      </w:r>
      <w:r>
        <w:rPr>
          <w:b w:val="0"/>
          <w:i w:val="0"/>
        </w:rPr>
        <w:t>n</w:t>
      </w:r>
      <w:r>
        <w:rPr>
          <w:b w:val="0"/>
          <w:i w:val="0"/>
        </w:rPr>
        <w:t>h</w:t>
      </w:r>
      <w:r>
        <w:rPr>
          <w:b w:val="0"/>
          <w:i w:val="0"/>
        </w:rPr>
        <w:t xml:space="preserve"> </w:t>
      </w:r>
      <w:r>
        <w:rPr>
          <w:b w:val="0"/>
          <w:i w:val="0"/>
        </w:rPr>
        <w:t>p</w:t>
      </w:r>
      <w:r>
        <w:rPr>
          <w:b w:val="0"/>
          <w:i w:val="0"/>
        </w:rPr>
        <w:t>h</w:t>
      </w:r>
      <w:r>
        <w:rPr>
          <w:b w:val="0"/>
          <w:i w:val="0"/>
        </w:rPr>
        <w:t>í</w:t>
      </w:r>
      <w:r>
        <w:rPr>
          <w:b w:val="0"/>
          <w:i w:val="0"/>
        </w:rPr>
        <w:t xml:space="preserve"> </w:t>
      </w:r>
      <w:r>
        <w:rPr>
          <w:b w:val="0"/>
          <w:i w:val="0"/>
        </w:rPr>
        <w:t>m</w:t>
      </w:r>
      <w:r>
        <w:rPr>
          <w:b w:val="0"/>
          <w:i w:val="0"/>
        </w:rPr>
        <w:t>u</w:t>
      </w:r>
      <w:r>
        <w:rPr>
          <w:b w:val="0"/>
          <w:i w:val="0"/>
        </w:rPr>
        <w:t>a</w:t>
      </w:r>
      <w:r>
        <w:rPr>
          <w:b w:val="0"/>
          <w:i w:val="0"/>
        </w:rPr>
        <w:t xml:space="preserve"> </w:t>
      </w:r>
      <w:r>
        <w:rPr>
          <w:b w:val="0"/>
          <w:i w:val="0"/>
        </w:rPr>
        <w:t>s</w:t>
      </w:r>
      <w:r>
        <w:rPr>
          <w:b w:val="0"/>
          <w:i w:val="0"/>
        </w:rPr>
        <w:t>ắm</w:t>
      </w:r>
      <w:r>
        <w:rPr>
          <w:b w:val="0"/>
          <w:i w:val="0"/>
        </w:rPr>
        <w:t xml:space="preserve"> </w:t>
      </w:r>
      <w:r>
        <w:rPr>
          <w:b w:val="0"/>
          <w:i w:val="0"/>
        </w:rPr>
        <w:t>t</w:t>
      </w:r>
      <w:r>
        <w:rPr>
          <w:b w:val="0"/>
          <w:i w:val="0"/>
        </w:rPr>
        <w:t>ra</w:t>
      </w:r>
      <w:r>
        <w:rPr>
          <w:b w:val="0"/>
          <w:i w:val="0"/>
        </w:rPr>
        <w:t>n</w:t>
      </w:r>
      <w:r>
        <w:rPr>
          <w:b w:val="0"/>
          <w:i w:val="0"/>
        </w:rPr>
        <w:t xml:space="preserve">g </w:t>
      </w:r>
      <w:r>
        <w:rPr>
          <w:b w:val="0"/>
          <w:i w:val="0"/>
        </w:rPr>
        <w:t>t</w:t>
      </w:r>
      <w:r>
        <w:rPr>
          <w:b w:val="0"/>
          <w:i w:val="0"/>
        </w:rPr>
        <w:t>h</w:t>
      </w:r>
      <w:r>
        <w:rPr>
          <w:b w:val="0"/>
          <w:i w:val="0"/>
        </w:rPr>
        <w:t>i</w:t>
      </w:r>
      <w:r>
        <w:rPr>
          <w:b w:val="0"/>
          <w:i w:val="0"/>
        </w:rPr>
        <w:t>ế</w:t>
      </w:r>
      <w:r>
        <w:rPr>
          <w:b w:val="0"/>
          <w:i w:val="0"/>
        </w:rPr>
        <w:t xml:space="preserve">t </w:t>
      </w:r>
      <w:r>
        <w:rPr>
          <w:b w:val="0"/>
          <w:i w:val="0"/>
        </w:rPr>
        <w:t>b</w:t>
      </w:r>
      <w:r>
        <w:rPr>
          <w:b w:val="0"/>
          <w:i w:val="0"/>
        </w:rPr>
        <w:t>ị</w:t>
      </w:r>
      <w:r>
        <w:rPr>
          <w:b w:val="0"/>
          <w:i w:val="0"/>
        </w:rPr>
        <w:t xml:space="preserve"> v</w:t>
      </w:r>
      <w:r>
        <w:rPr>
          <w:b w:val="0"/>
          <w:i w:val="0"/>
        </w:rPr>
        <w:t xml:space="preserve">à </w:t>
      </w:r>
      <w:r>
        <w:rPr>
          <w:b w:val="0"/>
          <w:i w:val="0"/>
        </w:rPr>
        <w:t>c</w:t>
      </w:r>
      <w:r>
        <w:rPr>
          <w:b w:val="0"/>
          <w:i w:val="0"/>
        </w:rPr>
        <w:t>h</w:t>
      </w:r>
      <w:r>
        <w:rPr>
          <w:b w:val="0"/>
          <w:i w:val="0"/>
        </w:rPr>
        <w:t xml:space="preserve">i </w:t>
      </w:r>
      <w:r>
        <w:rPr>
          <w:b w:val="0"/>
          <w:i w:val="0"/>
        </w:rPr>
        <w:t>p</w:t>
      </w:r>
      <w:r>
        <w:rPr>
          <w:b w:val="0"/>
          <w:i w:val="0"/>
        </w:rPr>
        <w:t>h</w:t>
      </w:r>
      <w:r>
        <w:rPr>
          <w:b w:val="0"/>
          <w:i w:val="0"/>
        </w:rPr>
        <w:t>í</w:t>
      </w:r>
      <w:r>
        <w:rPr>
          <w:b w:val="0"/>
          <w:i w:val="0"/>
        </w:rPr>
        <w:t xml:space="preserve"> </w:t>
      </w:r>
      <w:r>
        <w:rPr>
          <w:b w:val="0"/>
          <w:i w:val="0"/>
        </w:rPr>
        <w:t>q</w:t>
      </w:r>
      <w:r>
        <w:rPr>
          <w:b w:val="0"/>
          <w:i w:val="0"/>
        </w:rPr>
        <w:t>u</w:t>
      </w:r>
      <w:r>
        <w:rPr>
          <w:b w:val="0"/>
          <w:i w:val="0"/>
        </w:rPr>
        <w:t>ả</w:t>
      </w:r>
      <w:r>
        <w:rPr>
          <w:b w:val="0"/>
          <w:i w:val="0"/>
        </w:rPr>
        <w:t>n</w:t>
      </w:r>
      <w:r>
        <w:rPr>
          <w:b w:val="0"/>
          <w:i w:val="0"/>
        </w:rPr>
        <w:t xml:space="preserve"> </w:t>
      </w:r>
      <w:r>
        <w:rPr>
          <w:b w:val="0"/>
          <w:i w:val="0"/>
        </w:rPr>
        <w:t>l</w:t>
      </w:r>
      <w:r>
        <w:rPr>
          <w:b w:val="0"/>
          <w:i w:val="0"/>
        </w:rPr>
        <w:t>ý</w:t>
      </w:r>
      <w:r>
        <w:rPr>
          <w:b w:val="0"/>
          <w:i w:val="0"/>
        </w:rPr>
        <w:t xml:space="preserve"> </w:t>
      </w:r>
      <w:r>
        <w:rPr>
          <w:b w:val="0"/>
          <w:i w:val="0"/>
        </w:rPr>
        <w:t>c</w:t>
      </w:r>
      <w:r>
        <w:rPr>
          <w:b w:val="0"/>
          <w:i w:val="0"/>
        </w:rPr>
        <w:t>h</w:t>
      </w:r>
      <w:r>
        <w:rPr>
          <w:b w:val="0"/>
          <w:i w:val="0"/>
        </w:rPr>
        <w:t>ư</w:t>
      </w:r>
      <w:r>
        <w:rPr>
          <w:b w:val="0"/>
          <w:i w:val="0"/>
        </w:rPr>
        <w:t>ơ</w:t>
      </w:r>
      <w:r>
        <w:rPr>
          <w:b w:val="0"/>
          <w:i w:val="0"/>
        </w:rPr>
        <w:t>n</w:t>
      </w:r>
      <w:r>
        <w:rPr>
          <w:b w:val="0"/>
          <w:i w:val="0"/>
        </w:rPr>
        <w:t>g</w:t>
      </w:r>
      <w:r>
        <w:rPr>
          <w:b w:val="0"/>
          <w:i w:val="0"/>
        </w:rPr>
        <w:t xml:space="preserve"> t</w:t>
      </w:r>
      <w:r>
        <w:rPr>
          <w:b w:val="0"/>
          <w:i w:val="0"/>
        </w:rPr>
        <w:t>r</w:t>
      </w:r>
      <w:r>
        <w:rPr>
          <w:b w:val="0"/>
          <w:i w:val="0"/>
        </w:rPr>
        <w:t>ì</w:t>
      </w:r>
      <w:r>
        <w:rPr>
          <w:b w:val="0"/>
          <w:i w:val="0"/>
        </w:rPr>
        <w:t>nh</w:t>
      </w:r>
      <w:r>
        <w:rPr>
          <w:b w:val="0"/>
          <w:i w:val="0"/>
        </w:rPr>
        <w:t>).</w:t>
      </w:r>
    </w:p>
    <w:p>
      <w:r>
        <w:rPr>
          <w:b w:val="0"/>
          <w:i w:val="0"/>
        </w:rPr>
        <w:t>-</w:t>
      </w:r>
      <w:r>
        <w:rPr>
          <w:b w:val="0"/>
          <w:i w:val="0"/>
        </w:rPr>
        <w:t xml:space="preserve"> </w:t>
      </w:r>
      <w:r>
        <w:rPr>
          <w:b w:val="0"/>
          <w:i w:val="0"/>
        </w:rPr>
        <w:t>N</w:t>
      </w:r>
      <w:r>
        <w:rPr>
          <w:b w:val="0"/>
          <w:i w:val="0"/>
        </w:rPr>
        <w:t>g</w:t>
      </w:r>
      <w:r>
        <w:rPr>
          <w:b w:val="0"/>
          <w:i w:val="0"/>
        </w:rPr>
        <w:t>uồ</w:t>
      </w:r>
      <w:r>
        <w:rPr>
          <w:b w:val="0"/>
          <w:i w:val="0"/>
        </w:rPr>
        <w:t>n</w:t>
      </w:r>
      <w:r>
        <w:rPr>
          <w:b w:val="0"/>
          <w:i w:val="0"/>
        </w:rPr>
        <w:t xml:space="preserve"> </w:t>
      </w:r>
      <w:r>
        <w:rPr>
          <w:b w:val="0"/>
          <w:i w:val="0"/>
        </w:rPr>
        <w:t>t</w:t>
      </w:r>
      <w:r>
        <w:rPr>
          <w:b w:val="0"/>
          <w:i w:val="0"/>
        </w:rPr>
        <w:t>ừ</w:t>
      </w:r>
      <w:r>
        <w:rPr>
          <w:b w:val="0"/>
          <w:i w:val="0"/>
        </w:rPr>
        <w:t xml:space="preserve"> </w:t>
      </w:r>
      <w:r>
        <w:rPr>
          <w:b w:val="0"/>
          <w:i w:val="0"/>
        </w:rPr>
        <w:t>v</w:t>
      </w:r>
      <w:r>
        <w:rPr>
          <w:b w:val="0"/>
          <w:i w:val="0"/>
        </w:rPr>
        <w:t>ố</w:t>
      </w:r>
      <w:r>
        <w:rPr>
          <w:b w:val="0"/>
          <w:i w:val="0"/>
        </w:rPr>
        <w:t>n</w:t>
      </w:r>
      <w:r>
        <w:rPr>
          <w:b w:val="0"/>
          <w:i w:val="0"/>
        </w:rPr>
        <w:t xml:space="preserve"> </w:t>
      </w:r>
      <w:r>
        <w:rPr>
          <w:b w:val="0"/>
          <w:i w:val="0"/>
        </w:rPr>
        <w:t>v</w:t>
      </w:r>
      <w:r>
        <w:rPr>
          <w:b w:val="0"/>
          <w:i w:val="0"/>
        </w:rPr>
        <w:t>ay</w:t>
      </w:r>
      <w:r>
        <w:rPr>
          <w:b w:val="0"/>
          <w:i w:val="0"/>
        </w:rPr>
        <w:t xml:space="preserve"> </w:t>
      </w:r>
      <w:r>
        <w:rPr>
          <w:b w:val="0"/>
          <w:i w:val="0"/>
        </w:rPr>
        <w:t>ư</w:t>
      </w:r>
      <w:r>
        <w:rPr>
          <w:b w:val="0"/>
          <w:i w:val="0"/>
        </w:rPr>
        <w:t>u</w:t>
      </w:r>
      <w:r>
        <w:rPr>
          <w:b w:val="0"/>
          <w:i w:val="0"/>
        </w:rPr>
        <w:t xml:space="preserve"> </w:t>
      </w:r>
      <w:r>
        <w:rPr>
          <w:b w:val="0"/>
          <w:i w:val="0"/>
        </w:rPr>
        <w:t>đ</w:t>
      </w:r>
      <w:r>
        <w:rPr>
          <w:b w:val="0"/>
          <w:i w:val="0"/>
        </w:rPr>
        <w:t>ã</w:t>
      </w:r>
      <w:r>
        <w:rPr>
          <w:b w:val="0"/>
          <w:i w:val="0"/>
        </w:rPr>
        <w:t>i</w:t>
      </w:r>
      <w:r>
        <w:rPr>
          <w:b w:val="0"/>
          <w:i w:val="0"/>
        </w:rPr>
        <w:t xml:space="preserve"> </w:t>
      </w:r>
      <w:r>
        <w:rPr>
          <w:b w:val="0"/>
          <w:i w:val="0"/>
        </w:rPr>
        <w:t>v</w:t>
      </w:r>
      <w:r>
        <w:rPr>
          <w:b w:val="0"/>
          <w:i w:val="0"/>
        </w:rPr>
        <w:t>à</w:t>
      </w:r>
      <w:r>
        <w:rPr>
          <w:b w:val="0"/>
          <w:i w:val="0"/>
        </w:rPr>
        <w:t xml:space="preserve"> </w:t>
      </w:r>
      <w:r>
        <w:rPr>
          <w:b w:val="0"/>
          <w:i w:val="0"/>
        </w:rPr>
        <w:t>v</w:t>
      </w:r>
      <w:r>
        <w:rPr>
          <w:b w:val="0"/>
          <w:i w:val="0"/>
        </w:rPr>
        <w:t>ố</w:t>
      </w:r>
      <w:r>
        <w:rPr>
          <w:b w:val="0"/>
          <w:i w:val="0"/>
        </w:rPr>
        <w:t>n</w:t>
      </w:r>
      <w:r>
        <w:rPr>
          <w:b w:val="0"/>
          <w:i w:val="0"/>
        </w:rPr>
        <w:t xml:space="preserve"> </w:t>
      </w:r>
      <w:r>
        <w:rPr>
          <w:b w:val="0"/>
          <w:i w:val="0"/>
        </w:rPr>
        <w:t>c</w:t>
      </w:r>
      <w:r>
        <w:rPr>
          <w:b w:val="0"/>
          <w:i w:val="0"/>
        </w:rPr>
        <w:t>ủ</w:t>
      </w:r>
      <w:r>
        <w:rPr>
          <w:b w:val="0"/>
          <w:i w:val="0"/>
        </w:rPr>
        <w:t>a</w:t>
      </w:r>
      <w:r>
        <w:rPr>
          <w:b w:val="0"/>
          <w:i w:val="0"/>
        </w:rPr>
        <w:t xml:space="preserve"> </w:t>
      </w:r>
      <w:r>
        <w:rPr>
          <w:b w:val="0"/>
          <w:i w:val="0"/>
        </w:rPr>
        <w:t>d</w:t>
      </w:r>
      <w:r>
        <w:rPr>
          <w:b w:val="0"/>
          <w:i w:val="0"/>
        </w:rPr>
        <w:t>o</w:t>
      </w:r>
      <w:r>
        <w:rPr>
          <w:b w:val="0"/>
          <w:i w:val="0"/>
        </w:rPr>
        <w:t>a</w:t>
      </w:r>
      <w:r>
        <w:rPr>
          <w:b w:val="0"/>
          <w:i w:val="0"/>
        </w:rPr>
        <w:t>n</w:t>
      </w:r>
      <w:r>
        <w:rPr>
          <w:b w:val="0"/>
          <w:i w:val="0"/>
        </w:rPr>
        <w:t>h</w:t>
      </w:r>
      <w:r>
        <w:rPr>
          <w:b w:val="0"/>
          <w:i w:val="0"/>
        </w:rPr>
        <w:t xml:space="preserve"> </w:t>
      </w:r>
      <w:r>
        <w:rPr>
          <w:b w:val="0"/>
          <w:i w:val="0"/>
        </w:rPr>
        <w:t>n</w:t>
      </w:r>
      <w:r>
        <w:rPr>
          <w:b w:val="0"/>
          <w:i w:val="0"/>
        </w:rPr>
        <w:t>g</w:t>
      </w:r>
      <w:r>
        <w:rPr>
          <w:b w:val="0"/>
          <w:i w:val="0"/>
        </w:rPr>
        <w:t>h</w:t>
      </w:r>
      <w:r>
        <w:rPr>
          <w:b w:val="0"/>
          <w:i w:val="0"/>
        </w:rPr>
        <w:t>i</w:t>
      </w:r>
      <w:r>
        <w:rPr>
          <w:b w:val="0"/>
          <w:i w:val="0"/>
        </w:rPr>
        <w:t>ệ</w:t>
      </w:r>
      <w:r>
        <w:rPr>
          <w:b w:val="0"/>
          <w:i w:val="0"/>
        </w:rPr>
        <w:t>p</w:t>
      </w:r>
      <w:r>
        <w:rPr>
          <w:b w:val="0"/>
          <w:i w:val="0"/>
        </w:rPr>
        <w:t>,</w:t>
      </w:r>
      <w:r>
        <w:rPr>
          <w:b w:val="0"/>
          <w:i w:val="0"/>
        </w:rPr>
        <w:t xml:space="preserve"> </w:t>
      </w:r>
      <w:r>
        <w:rPr>
          <w:b w:val="0"/>
          <w:i w:val="0"/>
        </w:rPr>
        <w:t>h</w:t>
      </w:r>
      <w:r>
        <w:rPr>
          <w:b w:val="0"/>
          <w:i w:val="0"/>
        </w:rPr>
        <w:t>ợp</w:t>
      </w:r>
      <w:r>
        <w:rPr>
          <w:b w:val="0"/>
          <w:i w:val="0"/>
        </w:rPr>
        <w:t xml:space="preserve"> </w:t>
      </w:r>
      <w:r>
        <w:rPr>
          <w:b w:val="0"/>
          <w:i w:val="0"/>
        </w:rPr>
        <w:t>t</w:t>
      </w:r>
      <w:r>
        <w:rPr>
          <w:b w:val="0"/>
          <w:i w:val="0"/>
        </w:rPr>
        <w:t>ác</w:t>
      </w:r>
      <w:r>
        <w:rPr>
          <w:b w:val="0"/>
          <w:i w:val="0"/>
        </w:rPr>
        <w:t xml:space="preserve"> </w:t>
      </w:r>
      <w:r>
        <w:rPr>
          <w:b w:val="0"/>
          <w:i w:val="0"/>
        </w:rPr>
        <w:t>x</w:t>
      </w:r>
      <w:r>
        <w:rPr>
          <w:b w:val="0"/>
          <w:i w:val="0"/>
        </w:rPr>
        <w:t>ã,</w:t>
      </w:r>
      <w:r>
        <w:rPr>
          <w:b w:val="0"/>
          <w:i w:val="0"/>
        </w:rPr>
        <w:t xml:space="preserve"> </w:t>
      </w:r>
      <w:r>
        <w:rPr>
          <w:b w:val="0"/>
          <w:i w:val="0"/>
        </w:rPr>
        <w:t>các</w:t>
      </w:r>
      <w:r>
        <w:rPr>
          <w:b w:val="0"/>
          <w:i w:val="0"/>
        </w:rPr>
        <w:t xml:space="preserve"> </w:t>
      </w:r>
      <w:r>
        <w:rPr>
          <w:b w:val="0"/>
          <w:i w:val="0"/>
        </w:rPr>
        <w:t>h</w:t>
      </w:r>
      <w:r>
        <w:rPr>
          <w:b w:val="0"/>
          <w:i w:val="0"/>
        </w:rPr>
        <w:t>ộ</w:t>
      </w:r>
      <w:r>
        <w:rPr>
          <w:b w:val="0"/>
          <w:i w:val="0"/>
        </w:rPr>
        <w:t xml:space="preserve"> </w:t>
      </w:r>
      <w:r>
        <w:rPr>
          <w:b w:val="0"/>
          <w:i w:val="0"/>
        </w:rPr>
        <w:t>c</w:t>
      </w:r>
      <w:r>
        <w:rPr>
          <w:b w:val="0"/>
          <w:i w:val="0"/>
        </w:rPr>
        <w:t>h</w:t>
      </w:r>
      <w:r>
        <w:rPr>
          <w:b w:val="0"/>
          <w:i w:val="0"/>
        </w:rPr>
        <w:t>ă</w:t>
      </w:r>
      <w:r>
        <w:rPr>
          <w:b w:val="0"/>
          <w:i w:val="0"/>
        </w:rPr>
        <w:t xml:space="preserve">n </w:t>
      </w:r>
      <w:r>
        <w:rPr>
          <w:b w:val="0"/>
          <w:i w:val="0"/>
        </w:rPr>
        <w:t>n</w:t>
      </w:r>
      <w:r>
        <w:rPr>
          <w:b w:val="0"/>
          <w:i w:val="0"/>
        </w:rPr>
        <w:t>uô</w:t>
      </w:r>
      <w:r>
        <w:rPr>
          <w:b w:val="0"/>
          <w:i w:val="0"/>
        </w:rPr>
        <w:t>i</w:t>
      </w:r>
      <w:r>
        <w:rPr>
          <w:b w:val="0"/>
          <w:i w:val="0"/>
        </w:rPr>
        <w:t>:</w:t>
      </w:r>
      <w:r>
        <w:rPr>
          <w:b w:val="0"/>
          <w:i w:val="0"/>
        </w:rPr>
        <w:t xml:space="preserve"> </w:t>
      </w:r>
      <w:r>
        <w:rPr>
          <w:b/>
          <w:i w:val="0"/>
        </w:rPr>
        <w:t>33</w:t>
      </w:r>
      <w:r>
        <w:rPr>
          <w:b/>
          <w:i w:val="0"/>
        </w:rPr>
        <w:t>,</w:t>
      </w:r>
      <w:r>
        <w:rPr>
          <w:b/>
          <w:i w:val="0"/>
        </w:rPr>
        <w:t>3</w:t>
      </w:r>
      <w:r>
        <w:rPr>
          <w:b/>
          <w:i w:val="0"/>
        </w:rPr>
        <w:t>8</w:t>
      </w:r>
      <w:r>
        <w:rPr>
          <w:b/>
          <w:i w:val="0"/>
        </w:rPr>
        <w:t>5</w:t>
      </w:r>
      <w:r>
        <w:rPr>
          <w:b/>
          <w:i w:val="0"/>
        </w:rPr>
        <w:t xml:space="preserve"> </w:t>
      </w:r>
      <w:r>
        <w:rPr>
          <w:b/>
          <w:i w:val="0"/>
        </w:rPr>
        <w:t>t</w:t>
      </w:r>
      <w:r>
        <w:rPr>
          <w:b/>
          <w:i w:val="0"/>
        </w:rPr>
        <w:t>ỷ</w:t>
      </w:r>
      <w:r>
        <w:rPr>
          <w:b/>
          <w:i w:val="0"/>
        </w:rPr>
        <w:t xml:space="preserve"> </w:t>
      </w:r>
      <w:r>
        <w:rPr>
          <w:b/>
          <w:i w:val="0"/>
        </w:rPr>
        <w:t>đ</w:t>
      </w:r>
      <w:r>
        <w:rPr>
          <w:b/>
          <w:i w:val="0"/>
        </w:rPr>
        <w:t>ồ</w:t>
      </w:r>
      <w:r>
        <w:rPr>
          <w:b/>
          <w:i w:val="0"/>
        </w:rPr>
        <w:t>n</w:t>
      </w:r>
      <w:r>
        <w:rPr>
          <w:b/>
          <w:i w:val="0"/>
        </w:rPr>
        <w:t>g</w:t>
      </w:r>
      <w:r>
        <w:rPr>
          <w:b/>
          <w:i w:val="0"/>
        </w:rPr>
        <w:t xml:space="preserve"> </w:t>
      </w:r>
      <w:r>
        <w:rPr>
          <w:b w:val="0"/>
          <w:i w:val="0"/>
        </w:rPr>
        <w:t>(</w:t>
      </w:r>
      <w:r>
        <w:rPr>
          <w:b w:val="0"/>
          <w:i w:val="0"/>
        </w:rPr>
        <w:t>m</w:t>
      </w:r>
      <w:r>
        <w:rPr>
          <w:b w:val="0"/>
          <w:i w:val="0"/>
        </w:rPr>
        <w:t>á</w:t>
      </w:r>
      <w:r>
        <w:rPr>
          <w:b w:val="0"/>
          <w:i w:val="0"/>
        </w:rPr>
        <w:t>y</w:t>
      </w:r>
      <w:r>
        <w:rPr>
          <w:b w:val="0"/>
          <w:i w:val="0"/>
        </w:rPr>
        <w:t xml:space="preserve"> </w:t>
      </w:r>
      <w:r>
        <w:rPr>
          <w:b w:val="0"/>
          <w:i w:val="0"/>
        </w:rPr>
        <w:t>m</w:t>
      </w:r>
      <w:r>
        <w:rPr>
          <w:b w:val="0"/>
          <w:i w:val="0"/>
        </w:rPr>
        <w:t>ó</w:t>
      </w:r>
      <w:r>
        <w:rPr>
          <w:b w:val="0"/>
          <w:i w:val="0"/>
        </w:rPr>
        <w:t>c,</w:t>
      </w:r>
      <w:r>
        <w:rPr>
          <w:b w:val="0"/>
          <w:i w:val="0"/>
        </w:rPr>
        <w:t xml:space="preserve"> </w:t>
      </w:r>
      <w:r>
        <w:rPr>
          <w:b w:val="0"/>
          <w:i w:val="0"/>
        </w:rPr>
        <w:t>thi</w:t>
      </w:r>
      <w:r>
        <w:rPr>
          <w:b w:val="0"/>
          <w:i w:val="0"/>
        </w:rPr>
        <w:t>ế</w:t>
      </w:r>
      <w:r>
        <w:rPr>
          <w:b w:val="0"/>
          <w:i w:val="0"/>
        </w:rPr>
        <w:t xml:space="preserve">t </w:t>
      </w:r>
      <w:r>
        <w:rPr>
          <w:b w:val="0"/>
          <w:i w:val="0"/>
        </w:rPr>
        <w:t>b</w:t>
      </w:r>
      <w:r>
        <w:rPr>
          <w:b w:val="0"/>
          <w:i w:val="0"/>
        </w:rPr>
        <w:t>ị</w:t>
      </w:r>
      <w:r>
        <w:rPr>
          <w:b w:val="0"/>
          <w:i w:val="0"/>
        </w:rPr>
        <w:t>,</w:t>
      </w:r>
      <w:r>
        <w:rPr>
          <w:b w:val="0"/>
          <w:i w:val="0"/>
        </w:rPr>
        <w:t xml:space="preserve"> x</w:t>
      </w:r>
      <w:r>
        <w:rPr>
          <w:b w:val="0"/>
          <w:i w:val="0"/>
        </w:rPr>
        <w:t>ây</w:t>
      </w:r>
      <w:r>
        <w:rPr>
          <w:b w:val="0"/>
          <w:i w:val="0"/>
        </w:rPr>
        <w:t xml:space="preserve"> </w:t>
      </w:r>
      <w:r>
        <w:rPr>
          <w:b w:val="0"/>
          <w:i w:val="0"/>
        </w:rPr>
        <w:t>d</w:t>
      </w:r>
      <w:r>
        <w:rPr>
          <w:b w:val="0"/>
          <w:i w:val="0"/>
        </w:rPr>
        <w:t>ự</w:t>
      </w:r>
      <w:r>
        <w:rPr>
          <w:b w:val="0"/>
          <w:i w:val="0"/>
        </w:rPr>
        <w:t>n</w:t>
      </w:r>
      <w:r>
        <w:rPr>
          <w:b w:val="0"/>
          <w:i w:val="0"/>
        </w:rPr>
        <w:t>g</w:t>
      </w:r>
      <w:r>
        <w:rPr>
          <w:b w:val="0"/>
          <w:i w:val="0"/>
        </w:rPr>
        <w:t xml:space="preserve"> </w:t>
      </w:r>
      <w:r>
        <w:rPr>
          <w:b w:val="0"/>
          <w:i w:val="0"/>
        </w:rPr>
        <w:t xml:space="preserve">cơ </w:t>
      </w:r>
      <w:r>
        <w:rPr>
          <w:b w:val="0"/>
          <w:i w:val="0"/>
        </w:rPr>
        <w:t>s</w:t>
      </w:r>
      <w:r>
        <w:rPr>
          <w:b w:val="0"/>
          <w:i w:val="0"/>
        </w:rPr>
        <w:t xml:space="preserve">ở </w:t>
      </w:r>
      <w:r>
        <w:rPr>
          <w:b w:val="0"/>
          <w:i w:val="0"/>
        </w:rPr>
        <w:t>v</w:t>
      </w:r>
      <w:r>
        <w:rPr>
          <w:b w:val="0"/>
          <w:i w:val="0"/>
        </w:rPr>
        <w:t>ậ</w:t>
      </w:r>
      <w:r>
        <w:rPr>
          <w:b w:val="0"/>
          <w:i w:val="0"/>
        </w:rPr>
        <w:t>t</w:t>
      </w:r>
      <w:r>
        <w:rPr>
          <w:b w:val="0"/>
          <w:i w:val="0"/>
        </w:rPr>
        <w:t xml:space="preserve"> </w:t>
      </w:r>
      <w:r>
        <w:rPr>
          <w:b w:val="0"/>
          <w:i w:val="0"/>
        </w:rPr>
        <w:t>c</w:t>
      </w:r>
      <w:r>
        <w:rPr>
          <w:b w:val="0"/>
          <w:i w:val="0"/>
        </w:rPr>
        <w:t>h</w:t>
      </w:r>
      <w:r>
        <w:rPr>
          <w:b w:val="0"/>
          <w:i w:val="0"/>
        </w:rPr>
        <w:t>ấ</w:t>
      </w:r>
      <w:r>
        <w:rPr>
          <w:b w:val="0"/>
          <w:i w:val="0"/>
        </w:rPr>
        <w:t>t</w:t>
      </w:r>
      <w:r>
        <w:rPr>
          <w:b w:val="0"/>
          <w:i w:val="0"/>
        </w:rPr>
        <w:t>,</w:t>
      </w:r>
      <w:r>
        <w:rPr>
          <w:b w:val="0"/>
          <w:i w:val="0"/>
        </w:rPr>
        <w:t xml:space="preserve"> </w:t>
      </w:r>
      <w:r>
        <w:rPr>
          <w:b w:val="0"/>
          <w:i w:val="0"/>
        </w:rPr>
        <w:t>h</w:t>
      </w:r>
      <w:r>
        <w:rPr>
          <w:b w:val="0"/>
          <w:i w:val="0"/>
        </w:rPr>
        <w:t>ệ</w:t>
      </w:r>
      <w:r>
        <w:rPr>
          <w:b w:val="0"/>
          <w:i w:val="0"/>
        </w:rPr>
        <w:t xml:space="preserve"> </w:t>
      </w:r>
      <w:r>
        <w:rPr>
          <w:b w:val="0"/>
          <w:i w:val="0"/>
        </w:rPr>
        <w:t>t</w:t>
      </w:r>
      <w:r>
        <w:rPr>
          <w:b w:val="0"/>
          <w:i w:val="0"/>
        </w:rPr>
        <w:t>h</w:t>
      </w:r>
      <w:r>
        <w:rPr>
          <w:b w:val="0"/>
          <w:i w:val="0"/>
        </w:rPr>
        <w:t>ố</w:t>
      </w:r>
      <w:r>
        <w:rPr>
          <w:b w:val="0"/>
          <w:i w:val="0"/>
        </w:rPr>
        <w:t>n</w:t>
      </w:r>
      <w:r>
        <w:rPr>
          <w:b w:val="0"/>
          <w:i w:val="0"/>
        </w:rPr>
        <w:t>g</w:t>
      </w:r>
      <w:r>
        <w:rPr>
          <w:b w:val="0"/>
          <w:i w:val="0"/>
        </w:rPr>
        <w:t xml:space="preserve"> </w:t>
      </w:r>
      <w:r>
        <w:rPr>
          <w:b w:val="0"/>
          <w:i w:val="0"/>
        </w:rPr>
        <w:t>n</w:t>
      </w:r>
      <w:r>
        <w:rPr>
          <w:b w:val="0"/>
          <w:i w:val="0"/>
        </w:rPr>
        <w:t>h</w:t>
      </w:r>
      <w:r>
        <w:rPr>
          <w:b w:val="0"/>
          <w:i w:val="0"/>
        </w:rPr>
        <w:t xml:space="preserve">à </w:t>
      </w:r>
      <w:r>
        <w:rPr>
          <w:b w:val="0"/>
          <w:i w:val="0"/>
        </w:rPr>
        <w:t>k</w:t>
      </w:r>
      <w:r>
        <w:rPr>
          <w:b w:val="0"/>
          <w:i w:val="0"/>
        </w:rPr>
        <w:t>h</w:t>
      </w:r>
      <w:r>
        <w:rPr>
          <w:b w:val="0"/>
          <w:i w:val="0"/>
        </w:rPr>
        <w:t>o</w:t>
      </w:r>
      <w:r>
        <w:rPr>
          <w:b w:val="0"/>
          <w:i w:val="0"/>
        </w:rPr>
        <w:t>).</w:t>
      </w:r>
    </w:p>
    <w:p>
      <w:r>
        <w:rPr>
          <w:b w:val="0"/>
          <w:i w:val="0"/>
        </w:rPr>
        <w:t>Cụ</w:t>
      </w:r>
      <w:r>
        <w:rPr>
          <w:b w:val="0"/>
          <w:i w:val="0"/>
        </w:rPr>
        <w:t xml:space="preserve"> </w:t>
      </w:r>
      <w:r>
        <w:rPr>
          <w:b w:val="0"/>
          <w:i w:val="0"/>
        </w:rPr>
        <w:t>t</w:t>
      </w:r>
      <w:r>
        <w:rPr>
          <w:b w:val="0"/>
          <w:i w:val="0"/>
        </w:rPr>
        <w:t>h</w:t>
      </w:r>
      <w:r>
        <w:rPr>
          <w:b w:val="0"/>
          <w:i w:val="0"/>
        </w:rPr>
        <w:t>ể</w:t>
      </w:r>
      <w:r>
        <w:rPr>
          <w:b w:val="0"/>
          <w:i w:val="0"/>
        </w:rPr>
        <w:t>:</w:t>
      </w:r>
    </w:p>
    <w:p>
      <w:r>
        <w:rPr>
          <w:b/>
          <w:i w:val="0"/>
        </w:rPr>
        <w:t>*</w:t>
      </w:r>
      <w:r>
        <w:rPr>
          <w:b/>
          <w:i w:val="0"/>
        </w:rPr>
        <w:t xml:space="preserve"> </w:t>
      </w:r>
      <w:r>
        <w:rPr>
          <w:b/>
          <w:i w:val="0"/>
        </w:rPr>
        <w:t>Hỗ</w:t>
      </w:r>
      <w:r>
        <w:rPr>
          <w:b/>
          <w:i w:val="0"/>
        </w:rPr>
        <w:t xml:space="preserve"> </w:t>
      </w:r>
      <w:r>
        <w:rPr>
          <w:b/>
          <w:i w:val="0"/>
        </w:rPr>
        <w:t>t</w:t>
      </w:r>
      <w:r>
        <w:rPr>
          <w:b/>
          <w:i w:val="0"/>
        </w:rPr>
        <w:t xml:space="preserve">rợ </w:t>
      </w:r>
      <w:r>
        <w:rPr>
          <w:b/>
          <w:i w:val="0"/>
        </w:rPr>
        <w:t>đ</w:t>
      </w:r>
      <w:r>
        <w:rPr>
          <w:b/>
          <w:i w:val="0"/>
        </w:rPr>
        <w:t>ầ</w:t>
      </w:r>
      <w:r>
        <w:rPr>
          <w:b/>
          <w:i w:val="0"/>
        </w:rPr>
        <w:t>u tư</w:t>
      </w:r>
      <w:r>
        <w:rPr>
          <w:b/>
          <w:i w:val="0"/>
        </w:rPr>
        <w:t xml:space="preserve"> </w:t>
      </w:r>
      <w:r>
        <w:rPr>
          <w:b/>
          <w:i w:val="0"/>
        </w:rPr>
        <w:t>th</w:t>
      </w:r>
      <w:r>
        <w:rPr>
          <w:b/>
          <w:i w:val="0"/>
        </w:rPr>
        <w:t>i</w:t>
      </w:r>
      <w:r>
        <w:rPr>
          <w:b/>
          <w:i w:val="0"/>
        </w:rPr>
        <w:t>ế</w:t>
      </w:r>
      <w:r>
        <w:rPr>
          <w:b/>
          <w:i w:val="0"/>
        </w:rPr>
        <w:t>t bị</w:t>
      </w:r>
      <w:r>
        <w:rPr>
          <w:b/>
          <w:i w:val="0"/>
        </w:rPr>
        <w:t xml:space="preserve"> </w:t>
      </w:r>
      <w:r>
        <w:rPr>
          <w:b/>
          <w:i w:val="0"/>
        </w:rPr>
        <w:t>k</w:t>
      </w:r>
      <w:r>
        <w:rPr>
          <w:b/>
          <w:i w:val="0"/>
        </w:rPr>
        <w:t>h</w:t>
      </w:r>
      <w:r>
        <w:rPr>
          <w:b/>
          <w:i w:val="0"/>
        </w:rPr>
        <w:t>a</w:t>
      </w:r>
      <w:r>
        <w:rPr>
          <w:b/>
          <w:i w:val="0"/>
        </w:rPr>
        <w:t>i</w:t>
      </w:r>
      <w:r>
        <w:rPr>
          <w:b/>
          <w:i w:val="0"/>
        </w:rPr>
        <w:t xml:space="preserve"> </w:t>
      </w:r>
      <w:r>
        <w:rPr>
          <w:b/>
          <w:i w:val="0"/>
        </w:rPr>
        <w:t>th</w:t>
      </w:r>
      <w:r>
        <w:rPr>
          <w:b/>
          <w:i w:val="0"/>
        </w:rPr>
        <w:t>á</w:t>
      </w:r>
      <w:r>
        <w:rPr>
          <w:b/>
          <w:i w:val="0"/>
        </w:rPr>
        <w:t xml:space="preserve">c </w:t>
      </w:r>
      <w:r>
        <w:rPr>
          <w:b/>
          <w:i w:val="0"/>
        </w:rPr>
        <w:t>v</w:t>
      </w:r>
      <w:r>
        <w:rPr>
          <w:b/>
          <w:i w:val="0"/>
        </w:rPr>
        <w:t>à</w:t>
      </w:r>
      <w:r>
        <w:rPr>
          <w:b/>
          <w:i w:val="0"/>
        </w:rPr>
        <w:t xml:space="preserve"> </w:t>
      </w:r>
      <w:r>
        <w:rPr>
          <w:b/>
          <w:i w:val="0"/>
        </w:rPr>
        <w:t>b</w:t>
      </w:r>
      <w:r>
        <w:rPr>
          <w:b/>
          <w:i w:val="0"/>
        </w:rPr>
        <w:t>ả</w:t>
      </w:r>
      <w:r>
        <w:rPr>
          <w:b/>
          <w:i w:val="0"/>
        </w:rPr>
        <w:t>o</w:t>
      </w:r>
      <w:r>
        <w:rPr>
          <w:b/>
          <w:i w:val="0"/>
        </w:rPr>
        <w:t xml:space="preserve"> </w:t>
      </w:r>
      <w:r>
        <w:rPr>
          <w:b/>
          <w:i w:val="0"/>
        </w:rPr>
        <w:t>qu</w:t>
      </w:r>
      <w:r>
        <w:rPr>
          <w:b/>
          <w:i w:val="0"/>
        </w:rPr>
        <w:t>ả</w:t>
      </w:r>
      <w:r>
        <w:rPr>
          <w:b/>
          <w:i w:val="0"/>
        </w:rPr>
        <w:t xml:space="preserve">n </w:t>
      </w:r>
      <w:r>
        <w:rPr>
          <w:b/>
          <w:i w:val="0"/>
        </w:rPr>
        <w:t>s</w:t>
      </w:r>
      <w:r>
        <w:rPr>
          <w:b/>
          <w:i w:val="0"/>
        </w:rPr>
        <w:t>ữ</w:t>
      </w:r>
      <w:r>
        <w:rPr>
          <w:b/>
          <w:i w:val="0"/>
        </w:rPr>
        <w:t>a</w:t>
      </w:r>
      <w:r>
        <w:rPr>
          <w:b/>
          <w:i w:val="0"/>
        </w:rPr>
        <w:t>:</w:t>
      </w:r>
    </w:p>
    <w:p>
      <w:r>
        <w:rPr>
          <w:b w:val="0"/>
          <w:i w:val="0"/>
        </w:rPr>
        <w:t xml:space="preserve">- Số </w:t>
      </w:r>
      <w:r>
        <w:rPr>
          <w:b w:val="0"/>
          <w:i w:val="0"/>
        </w:rPr>
        <w:t>l</w:t>
      </w:r>
      <w:r>
        <w:rPr>
          <w:b w:val="0"/>
          <w:i w:val="0"/>
        </w:rPr>
        <w:t>ư</w:t>
      </w:r>
      <w:r>
        <w:rPr>
          <w:b w:val="0"/>
          <w:i w:val="0"/>
        </w:rPr>
        <w:t>ợ</w:t>
      </w:r>
      <w:r>
        <w:rPr>
          <w:b w:val="0"/>
          <w:i w:val="0"/>
        </w:rPr>
        <w:t>n</w:t>
      </w:r>
      <w:r>
        <w:rPr>
          <w:b w:val="0"/>
          <w:i w:val="0"/>
        </w:rPr>
        <w:t xml:space="preserve">g </w:t>
      </w:r>
      <w:r>
        <w:rPr>
          <w:b w:val="0"/>
          <w:i w:val="0"/>
        </w:rPr>
        <w:t>t</w:t>
      </w:r>
      <w:r>
        <w:rPr>
          <w:b w:val="0"/>
          <w:i w:val="0"/>
        </w:rPr>
        <w:t>h</w:t>
      </w:r>
      <w:r>
        <w:rPr>
          <w:b w:val="0"/>
          <w:i w:val="0"/>
        </w:rPr>
        <w:t>i</w:t>
      </w:r>
      <w:r>
        <w:rPr>
          <w:b w:val="0"/>
          <w:i w:val="0"/>
        </w:rPr>
        <w:t xml:space="preserve">ết </w:t>
      </w:r>
      <w:r>
        <w:rPr>
          <w:b w:val="0"/>
          <w:i w:val="0"/>
        </w:rPr>
        <w:t>b</w:t>
      </w:r>
      <w:r>
        <w:rPr>
          <w:b w:val="0"/>
          <w:i w:val="0"/>
        </w:rPr>
        <w:t xml:space="preserve">ị </w:t>
      </w:r>
      <w:r>
        <w:rPr>
          <w:b w:val="0"/>
          <w:i w:val="0"/>
        </w:rPr>
        <w:t>đ</w:t>
      </w:r>
      <w:r>
        <w:rPr>
          <w:b w:val="0"/>
          <w:i w:val="0"/>
        </w:rPr>
        <w:t xml:space="preserve">ầu </w:t>
      </w:r>
      <w:r>
        <w:rPr>
          <w:b w:val="0"/>
          <w:i w:val="0"/>
        </w:rPr>
        <w:t>t</w:t>
      </w:r>
      <w:r>
        <w:rPr>
          <w:b w:val="0"/>
          <w:i w:val="0"/>
        </w:rPr>
        <w:t>ư</w:t>
      </w:r>
      <w:r>
        <w:rPr>
          <w:b w:val="0"/>
          <w:i w:val="0"/>
        </w:rPr>
        <w:t>:</w:t>
      </w:r>
      <w:r>
        <w:rPr>
          <w:b w:val="0"/>
          <w:i w:val="0"/>
        </w:rPr>
        <w:t xml:space="preserve"> </w:t>
      </w:r>
      <w:r>
        <w:rPr>
          <w:b w:val="0"/>
          <w:i w:val="0"/>
        </w:rPr>
        <w:t>7</w:t>
      </w:r>
      <w:r>
        <w:rPr>
          <w:b w:val="0"/>
          <w:i w:val="0"/>
        </w:rPr>
        <w:t>0</w:t>
      </w:r>
      <w:r>
        <w:rPr>
          <w:b w:val="0"/>
          <w:i w:val="0"/>
        </w:rPr>
        <w:t xml:space="preserve">0 </w:t>
      </w:r>
      <w:r>
        <w:rPr>
          <w:b w:val="0"/>
          <w:i w:val="0"/>
        </w:rPr>
        <w:t>m</w:t>
      </w:r>
      <w:r>
        <w:rPr>
          <w:b w:val="0"/>
          <w:i w:val="0"/>
        </w:rPr>
        <w:t>á</w:t>
      </w:r>
      <w:r>
        <w:rPr>
          <w:b w:val="0"/>
          <w:i w:val="0"/>
        </w:rPr>
        <w:t>y</w:t>
      </w:r>
      <w:r>
        <w:rPr>
          <w:b w:val="0"/>
          <w:i w:val="0"/>
        </w:rPr>
        <w:t xml:space="preserve"> </w:t>
      </w:r>
      <w:r>
        <w:rPr>
          <w:b w:val="0"/>
          <w:i w:val="0"/>
        </w:rPr>
        <w:t>v</w:t>
      </w:r>
      <w:r>
        <w:rPr>
          <w:b w:val="0"/>
          <w:i w:val="0"/>
        </w:rPr>
        <w:t xml:space="preserve">ắt </w:t>
      </w:r>
      <w:r>
        <w:rPr>
          <w:b w:val="0"/>
          <w:i w:val="0"/>
        </w:rPr>
        <w:t>s</w:t>
      </w:r>
      <w:r>
        <w:rPr>
          <w:b w:val="0"/>
          <w:i w:val="0"/>
        </w:rPr>
        <w:t>ữ</w:t>
      </w:r>
      <w:r>
        <w:rPr>
          <w:b w:val="0"/>
          <w:i w:val="0"/>
        </w:rPr>
        <w:t>a,</w:t>
      </w:r>
      <w:r>
        <w:rPr>
          <w:b w:val="0"/>
          <w:i w:val="0"/>
        </w:rPr>
        <w:t xml:space="preserve"> </w:t>
      </w:r>
      <w:r>
        <w:rPr>
          <w:b w:val="0"/>
          <w:i w:val="0"/>
        </w:rPr>
        <w:t>7</w:t>
      </w:r>
      <w:r>
        <w:rPr>
          <w:b w:val="0"/>
          <w:i w:val="0"/>
        </w:rPr>
        <w:t>0</w:t>
      </w:r>
      <w:r>
        <w:rPr>
          <w:b w:val="0"/>
          <w:i w:val="0"/>
        </w:rPr>
        <w:t xml:space="preserve">0 </w:t>
      </w:r>
      <w:r>
        <w:rPr>
          <w:b w:val="0"/>
          <w:i w:val="0"/>
        </w:rPr>
        <w:t>m</w:t>
      </w:r>
      <w:r>
        <w:rPr>
          <w:b w:val="0"/>
          <w:i w:val="0"/>
        </w:rPr>
        <w:t>á</w:t>
      </w:r>
      <w:r>
        <w:rPr>
          <w:b w:val="0"/>
          <w:i w:val="0"/>
        </w:rPr>
        <w:t>y</w:t>
      </w:r>
      <w:r>
        <w:rPr>
          <w:b w:val="0"/>
          <w:i w:val="0"/>
        </w:rPr>
        <w:t xml:space="preserve"> </w:t>
      </w:r>
      <w:r>
        <w:rPr>
          <w:b w:val="0"/>
          <w:i w:val="0"/>
        </w:rPr>
        <w:t>r</w:t>
      </w:r>
      <w:r>
        <w:rPr>
          <w:b w:val="0"/>
          <w:i w:val="0"/>
        </w:rPr>
        <w:t>ử</w:t>
      </w:r>
      <w:r>
        <w:rPr>
          <w:b w:val="0"/>
          <w:i w:val="0"/>
        </w:rPr>
        <w:t xml:space="preserve">a </w:t>
      </w:r>
      <w:r>
        <w:rPr>
          <w:b w:val="0"/>
          <w:i w:val="0"/>
        </w:rPr>
        <w:t>th</w:t>
      </w:r>
      <w:r>
        <w:rPr>
          <w:b w:val="0"/>
          <w:i w:val="0"/>
        </w:rPr>
        <w:t>i</w:t>
      </w:r>
      <w:r>
        <w:rPr>
          <w:b w:val="0"/>
          <w:i w:val="0"/>
        </w:rPr>
        <w:t xml:space="preserve">ết </w:t>
      </w:r>
      <w:r>
        <w:rPr>
          <w:b w:val="0"/>
          <w:i w:val="0"/>
        </w:rPr>
        <w:t>b</w:t>
      </w:r>
      <w:r>
        <w:rPr>
          <w:b w:val="0"/>
          <w:i w:val="0"/>
        </w:rPr>
        <w:t xml:space="preserve">ị </w:t>
      </w:r>
      <w:r>
        <w:rPr>
          <w:b w:val="0"/>
          <w:i w:val="0"/>
        </w:rPr>
        <w:t>v</w:t>
      </w:r>
      <w:r>
        <w:rPr>
          <w:b w:val="0"/>
          <w:i w:val="0"/>
        </w:rPr>
        <w:t>ắ</w:t>
      </w:r>
      <w:r>
        <w:rPr>
          <w:b w:val="0"/>
          <w:i w:val="0"/>
        </w:rPr>
        <w:t xml:space="preserve">t </w:t>
      </w:r>
      <w:r>
        <w:rPr>
          <w:b w:val="0"/>
          <w:i w:val="0"/>
        </w:rPr>
        <w:t>s</w:t>
      </w:r>
      <w:r>
        <w:rPr>
          <w:b w:val="0"/>
          <w:i w:val="0"/>
        </w:rPr>
        <w:t>ữ</w:t>
      </w:r>
      <w:r>
        <w:rPr>
          <w:b w:val="0"/>
          <w:i w:val="0"/>
        </w:rPr>
        <w:t xml:space="preserve">a </w:t>
      </w:r>
      <w:r>
        <w:rPr>
          <w:b w:val="0"/>
          <w:i w:val="0"/>
        </w:rPr>
        <w:t>v</w:t>
      </w:r>
      <w:r>
        <w:rPr>
          <w:b w:val="0"/>
          <w:i w:val="0"/>
        </w:rPr>
        <w:t xml:space="preserve">à </w:t>
      </w:r>
      <w:r>
        <w:rPr>
          <w:b w:val="0"/>
          <w:i w:val="0"/>
        </w:rPr>
        <w:t>3</w:t>
      </w:r>
      <w:r>
        <w:rPr>
          <w:b w:val="0"/>
          <w:i w:val="0"/>
        </w:rPr>
        <w:t>.5</w:t>
      </w:r>
      <w:r>
        <w:rPr>
          <w:b w:val="0"/>
          <w:i w:val="0"/>
        </w:rPr>
        <w:t>0</w:t>
      </w:r>
      <w:r>
        <w:rPr>
          <w:b w:val="0"/>
          <w:i w:val="0"/>
        </w:rPr>
        <w:t>0</w:t>
      </w:r>
      <w:r>
        <w:rPr>
          <w:b w:val="0"/>
          <w:i w:val="0"/>
        </w:rPr>
        <w:t xml:space="preserve"> </w:t>
      </w:r>
      <w:r>
        <w:rPr>
          <w:b w:val="0"/>
          <w:i w:val="0"/>
        </w:rPr>
        <w:t>b</w:t>
      </w:r>
      <w:r>
        <w:rPr>
          <w:b w:val="0"/>
          <w:i w:val="0"/>
        </w:rPr>
        <w:t>ì</w:t>
      </w:r>
      <w:r>
        <w:rPr>
          <w:b w:val="0"/>
          <w:i w:val="0"/>
        </w:rPr>
        <w:t>n</w:t>
      </w:r>
      <w:r>
        <w:rPr>
          <w:b w:val="0"/>
          <w:i w:val="0"/>
        </w:rPr>
        <w:t>h</w:t>
      </w:r>
      <w:r>
        <w:rPr>
          <w:b w:val="0"/>
          <w:i w:val="0"/>
        </w:rPr>
        <w:t xml:space="preserve"> </w:t>
      </w:r>
      <w:r>
        <w:rPr>
          <w:b w:val="0"/>
          <w:i w:val="0"/>
        </w:rPr>
        <w:t>nh</w:t>
      </w:r>
      <w:r>
        <w:rPr>
          <w:b w:val="0"/>
          <w:i w:val="0"/>
        </w:rPr>
        <w:t>ô</w:t>
      </w:r>
      <w:r>
        <w:rPr>
          <w:b w:val="0"/>
          <w:i w:val="0"/>
        </w:rPr>
        <w:t>m</w:t>
      </w:r>
      <w:r>
        <w:rPr>
          <w:b w:val="0"/>
          <w:i w:val="0"/>
        </w:rPr>
        <w:t xml:space="preserve"> </w:t>
      </w:r>
      <w:r>
        <w:rPr>
          <w:b w:val="0"/>
          <w:i w:val="0"/>
        </w:rPr>
        <w:t>c</w:t>
      </w:r>
      <w:r>
        <w:rPr>
          <w:b w:val="0"/>
          <w:i w:val="0"/>
        </w:rPr>
        <w:t>hứ</w:t>
      </w:r>
      <w:r>
        <w:rPr>
          <w:b w:val="0"/>
          <w:i w:val="0"/>
        </w:rPr>
        <w:t xml:space="preserve">a </w:t>
      </w:r>
      <w:r>
        <w:rPr>
          <w:b w:val="0"/>
          <w:i w:val="0"/>
        </w:rPr>
        <w:t>s</w:t>
      </w:r>
      <w:r>
        <w:rPr>
          <w:b w:val="0"/>
          <w:i w:val="0"/>
        </w:rPr>
        <w:t>ữ</w:t>
      </w:r>
      <w:r>
        <w:rPr>
          <w:b w:val="0"/>
          <w:i w:val="0"/>
        </w:rPr>
        <w:t>a c</w:t>
      </w:r>
      <w:r>
        <w:rPr>
          <w:b w:val="0"/>
          <w:i w:val="0"/>
        </w:rPr>
        <w:t>h</w:t>
      </w:r>
      <w:r>
        <w:rPr>
          <w:b w:val="0"/>
          <w:i w:val="0"/>
        </w:rPr>
        <w:t>o</w:t>
      </w:r>
      <w:r>
        <w:rPr>
          <w:b w:val="0"/>
          <w:i w:val="0"/>
        </w:rPr>
        <w:t xml:space="preserve"> </w:t>
      </w:r>
      <w:r>
        <w:rPr>
          <w:b w:val="0"/>
          <w:i w:val="0"/>
        </w:rPr>
        <w:t>m</w:t>
      </w:r>
      <w:r>
        <w:rPr>
          <w:b w:val="0"/>
          <w:i w:val="0"/>
        </w:rPr>
        <w:t>ỗ</w:t>
      </w:r>
      <w:r>
        <w:rPr>
          <w:b w:val="0"/>
          <w:i w:val="0"/>
        </w:rPr>
        <w:t>i</w:t>
      </w:r>
      <w:r>
        <w:rPr>
          <w:b w:val="0"/>
          <w:i w:val="0"/>
        </w:rPr>
        <w:t xml:space="preserve"> h</w:t>
      </w:r>
      <w:r>
        <w:rPr>
          <w:b w:val="0"/>
          <w:i w:val="0"/>
        </w:rPr>
        <w:t>ộ</w:t>
      </w:r>
      <w:r>
        <w:rPr>
          <w:b w:val="0"/>
          <w:i w:val="0"/>
        </w:rPr>
        <w:t xml:space="preserve"> </w:t>
      </w:r>
      <w:r>
        <w:rPr>
          <w:b w:val="0"/>
          <w:i w:val="0"/>
        </w:rPr>
        <w:t>c</w:t>
      </w:r>
      <w:r>
        <w:rPr>
          <w:b w:val="0"/>
          <w:i w:val="0"/>
        </w:rPr>
        <w:t>h</w:t>
      </w:r>
      <w:r>
        <w:rPr>
          <w:b w:val="0"/>
          <w:i w:val="0"/>
        </w:rPr>
        <w:t>ă</w:t>
      </w:r>
      <w:r>
        <w:rPr>
          <w:b w:val="0"/>
          <w:i w:val="0"/>
        </w:rPr>
        <w:t>n</w:t>
      </w:r>
      <w:r>
        <w:rPr>
          <w:b w:val="0"/>
          <w:i w:val="0"/>
        </w:rPr>
        <w:t xml:space="preserve"> </w:t>
      </w:r>
      <w:r>
        <w:rPr>
          <w:b w:val="0"/>
          <w:i w:val="0"/>
        </w:rPr>
        <w:t>n</w:t>
      </w:r>
      <w:r>
        <w:rPr>
          <w:b w:val="0"/>
          <w:i w:val="0"/>
        </w:rPr>
        <w:t>u</w:t>
      </w:r>
      <w:r>
        <w:rPr>
          <w:b w:val="0"/>
          <w:i w:val="0"/>
        </w:rPr>
        <w:t>ô</w:t>
      </w:r>
      <w:r>
        <w:rPr>
          <w:b w:val="0"/>
          <w:i w:val="0"/>
        </w:rPr>
        <w:t>i</w:t>
      </w:r>
      <w:r>
        <w:rPr>
          <w:b w:val="0"/>
          <w:i w:val="0"/>
        </w:rPr>
        <w:t xml:space="preserve"> </w:t>
      </w:r>
      <w:r>
        <w:rPr>
          <w:b w:val="0"/>
          <w:i w:val="0"/>
        </w:rPr>
        <w:t>qu</w:t>
      </w:r>
      <w:r>
        <w:rPr>
          <w:b w:val="0"/>
          <w:i w:val="0"/>
        </w:rPr>
        <w:t>y</w:t>
      </w:r>
      <w:r>
        <w:rPr>
          <w:b w:val="0"/>
          <w:i w:val="0"/>
        </w:rPr>
        <w:t xml:space="preserve"> </w:t>
      </w:r>
      <w:r>
        <w:rPr>
          <w:b w:val="0"/>
          <w:i w:val="0"/>
        </w:rPr>
        <w:t>m</w:t>
      </w:r>
      <w:r>
        <w:rPr>
          <w:b w:val="0"/>
          <w:i w:val="0"/>
        </w:rPr>
        <w:t>ô</w:t>
      </w:r>
      <w:r>
        <w:rPr>
          <w:b w:val="0"/>
          <w:i w:val="0"/>
        </w:rPr>
        <w:t xml:space="preserve"> t</w:t>
      </w:r>
      <w:r>
        <w:rPr>
          <w:b w:val="0"/>
          <w:i w:val="0"/>
        </w:rPr>
        <w:t>rên</w:t>
      </w:r>
      <w:r>
        <w:rPr>
          <w:b w:val="0"/>
          <w:i w:val="0"/>
        </w:rPr>
        <w:t xml:space="preserve"> </w:t>
      </w:r>
      <w:r>
        <w:rPr>
          <w:b w:val="0"/>
          <w:i w:val="0"/>
        </w:rPr>
        <w:t>2</w:t>
      </w:r>
      <w:r>
        <w:rPr>
          <w:b w:val="0"/>
          <w:i w:val="0"/>
        </w:rPr>
        <w:t>0</w:t>
      </w:r>
      <w:r>
        <w:rPr>
          <w:b w:val="0"/>
          <w:i w:val="0"/>
        </w:rPr>
        <w:t xml:space="preserve"> </w:t>
      </w:r>
      <w:r>
        <w:rPr>
          <w:b w:val="0"/>
          <w:i w:val="0"/>
        </w:rPr>
        <w:t xml:space="preserve">- </w:t>
      </w:r>
      <w:r>
        <w:rPr>
          <w:b w:val="0"/>
          <w:i w:val="0"/>
        </w:rPr>
        <w:t>5</w:t>
      </w:r>
      <w:r>
        <w:rPr>
          <w:b w:val="0"/>
          <w:i w:val="0"/>
        </w:rPr>
        <w:t>0</w:t>
      </w:r>
      <w:r>
        <w:rPr>
          <w:b w:val="0"/>
          <w:i w:val="0"/>
        </w:rPr>
        <w:t xml:space="preserve"> </w:t>
      </w:r>
      <w:r>
        <w:rPr>
          <w:b w:val="0"/>
          <w:i w:val="0"/>
        </w:rPr>
        <w:t>c</w:t>
      </w:r>
      <w:r>
        <w:rPr>
          <w:b w:val="0"/>
          <w:i w:val="0"/>
        </w:rPr>
        <w:t>o</w:t>
      </w:r>
      <w:r>
        <w:rPr>
          <w:b w:val="0"/>
          <w:i w:val="0"/>
        </w:rPr>
        <w:t>n</w:t>
      </w:r>
      <w:r>
        <w:rPr>
          <w:b w:val="0"/>
          <w:i w:val="0"/>
        </w:rPr>
        <w:t xml:space="preserve"> </w:t>
      </w:r>
      <w:r>
        <w:rPr>
          <w:b w:val="0"/>
          <w:i w:val="0"/>
        </w:rPr>
        <w:t>b</w:t>
      </w:r>
      <w:r>
        <w:rPr>
          <w:b w:val="0"/>
          <w:i w:val="0"/>
        </w:rPr>
        <w:t>ò</w:t>
      </w:r>
      <w:r>
        <w:rPr>
          <w:b w:val="0"/>
          <w:i w:val="0"/>
        </w:rPr>
        <w:t xml:space="preserve"> </w:t>
      </w:r>
      <w:r>
        <w:rPr>
          <w:b w:val="0"/>
          <w:i w:val="0"/>
        </w:rPr>
        <w:t>s</w:t>
      </w:r>
      <w:r>
        <w:rPr>
          <w:b w:val="0"/>
          <w:i w:val="0"/>
        </w:rPr>
        <w:t>ữ</w:t>
      </w:r>
      <w:r>
        <w:rPr>
          <w:b w:val="0"/>
          <w:i w:val="0"/>
        </w:rPr>
        <w:t>a.</w:t>
      </w:r>
    </w:p>
    <w:p>
      <w:r>
        <w:rPr>
          <w:b w:val="0"/>
          <w:i w:val="0"/>
        </w:rPr>
        <w:t xml:space="preserve">- </w:t>
      </w:r>
      <w:r>
        <w:rPr>
          <w:b w:val="0"/>
          <w:i w:val="0"/>
        </w:rPr>
        <w:t>T</w:t>
      </w:r>
      <w:r>
        <w:rPr>
          <w:b w:val="0"/>
          <w:i w:val="0"/>
        </w:rPr>
        <w:t>h</w:t>
      </w:r>
      <w:r>
        <w:rPr>
          <w:b w:val="0"/>
          <w:i w:val="0"/>
        </w:rPr>
        <w:t>ời</w:t>
      </w:r>
      <w:r>
        <w:rPr>
          <w:b w:val="0"/>
          <w:i w:val="0"/>
        </w:rPr>
        <w:t xml:space="preserve"> </w:t>
      </w:r>
      <w:r>
        <w:rPr>
          <w:b w:val="0"/>
          <w:i w:val="0"/>
        </w:rPr>
        <w:t>g</w:t>
      </w:r>
      <w:r>
        <w:rPr>
          <w:b w:val="0"/>
          <w:i w:val="0"/>
        </w:rPr>
        <w:t>i</w:t>
      </w:r>
      <w:r>
        <w:rPr>
          <w:b w:val="0"/>
          <w:i w:val="0"/>
        </w:rPr>
        <w:t>an</w:t>
      </w:r>
      <w:r>
        <w:rPr>
          <w:b w:val="0"/>
          <w:i w:val="0"/>
        </w:rPr>
        <w:t xml:space="preserve"> </w:t>
      </w:r>
      <w:r>
        <w:rPr>
          <w:b w:val="0"/>
          <w:i w:val="0"/>
        </w:rPr>
        <w:t>th</w:t>
      </w:r>
      <w:r>
        <w:rPr>
          <w:b w:val="0"/>
          <w:i w:val="0"/>
        </w:rPr>
        <w:t>ự</w:t>
      </w:r>
      <w:r>
        <w:rPr>
          <w:b w:val="0"/>
          <w:i w:val="0"/>
        </w:rPr>
        <w:t>c</w:t>
      </w:r>
      <w:r>
        <w:rPr>
          <w:b w:val="0"/>
          <w:i w:val="0"/>
        </w:rPr>
        <w:t xml:space="preserve"> </w:t>
      </w:r>
      <w:r>
        <w:rPr>
          <w:b w:val="0"/>
          <w:i w:val="0"/>
        </w:rPr>
        <w:t>h</w:t>
      </w:r>
      <w:r>
        <w:rPr>
          <w:b w:val="0"/>
          <w:i w:val="0"/>
        </w:rPr>
        <w:t>i</w:t>
      </w:r>
      <w:r>
        <w:rPr>
          <w:b w:val="0"/>
          <w:i w:val="0"/>
        </w:rPr>
        <w:t>ệ</w:t>
      </w:r>
      <w:r>
        <w:rPr>
          <w:b w:val="0"/>
          <w:i w:val="0"/>
        </w:rPr>
        <w:t>n</w:t>
      </w:r>
      <w:r>
        <w:rPr>
          <w:b w:val="0"/>
          <w:i w:val="0"/>
        </w:rPr>
        <w:t>:</w:t>
      </w:r>
      <w:r>
        <w:rPr>
          <w:b w:val="0"/>
          <w:i w:val="0"/>
        </w:rPr>
        <w:t xml:space="preserve"> </w:t>
      </w:r>
      <w:r>
        <w:rPr>
          <w:b w:val="0"/>
          <w:i w:val="0"/>
        </w:rPr>
        <w:t>2</w:t>
      </w:r>
      <w:r>
        <w:rPr>
          <w:b w:val="0"/>
          <w:i w:val="0"/>
        </w:rPr>
        <w:t>0</w:t>
      </w:r>
      <w:r>
        <w:rPr>
          <w:b w:val="0"/>
          <w:i w:val="0"/>
        </w:rPr>
        <w:t>1</w:t>
      </w:r>
      <w:r>
        <w:rPr>
          <w:b w:val="0"/>
          <w:i w:val="0"/>
        </w:rPr>
        <w:t>1</w:t>
      </w:r>
      <w:r>
        <w:rPr>
          <w:b w:val="0"/>
          <w:i w:val="0"/>
        </w:rPr>
        <w:t xml:space="preserve"> </w:t>
      </w:r>
      <w:r>
        <w:rPr>
          <w:b w:val="0"/>
          <w:i w:val="0"/>
        </w:rPr>
        <w:t>-</w:t>
      </w:r>
      <w:r>
        <w:rPr>
          <w:b w:val="0"/>
          <w:i w:val="0"/>
        </w:rPr>
        <w:t xml:space="preserve"> </w:t>
      </w:r>
      <w:r>
        <w:rPr>
          <w:b w:val="0"/>
          <w:i w:val="0"/>
        </w:rPr>
        <w:t>2</w:t>
      </w:r>
      <w:r>
        <w:rPr>
          <w:b w:val="0"/>
          <w:i w:val="0"/>
        </w:rPr>
        <w:t>0</w:t>
      </w:r>
      <w:r>
        <w:rPr>
          <w:b w:val="0"/>
          <w:i w:val="0"/>
        </w:rPr>
        <w:t>1</w:t>
      </w:r>
      <w:r>
        <w:rPr>
          <w:b w:val="0"/>
          <w:i w:val="0"/>
        </w:rPr>
        <w:t>3</w:t>
      </w:r>
    </w:p>
    <w:p>
      <w:r>
        <w:rPr>
          <w:b w:val="0"/>
          <w:i w:val="0"/>
        </w:rPr>
        <w:t xml:space="preserve">- </w:t>
      </w:r>
      <w:r>
        <w:rPr>
          <w:b w:val="0"/>
          <w:i w:val="0"/>
        </w:rPr>
        <w:t>K</w:t>
      </w:r>
      <w:r>
        <w:rPr>
          <w:b w:val="0"/>
          <w:i w:val="0"/>
        </w:rPr>
        <w:t>i</w:t>
      </w:r>
      <w:r>
        <w:rPr>
          <w:b w:val="0"/>
          <w:i w:val="0"/>
        </w:rPr>
        <w:t>n</w:t>
      </w:r>
      <w:r>
        <w:rPr>
          <w:b w:val="0"/>
          <w:i w:val="0"/>
        </w:rPr>
        <w:t xml:space="preserve">h </w:t>
      </w:r>
      <w:r>
        <w:rPr>
          <w:b w:val="0"/>
          <w:i w:val="0"/>
        </w:rPr>
        <w:t>p</w:t>
      </w:r>
      <w:r>
        <w:rPr>
          <w:b w:val="0"/>
          <w:i w:val="0"/>
        </w:rPr>
        <w:t>h</w:t>
      </w:r>
      <w:r>
        <w:rPr>
          <w:b w:val="0"/>
          <w:i w:val="0"/>
        </w:rPr>
        <w:t>í</w:t>
      </w:r>
      <w:r>
        <w:rPr>
          <w:b w:val="0"/>
          <w:i w:val="0"/>
        </w:rPr>
        <w:t xml:space="preserve"> </w:t>
      </w:r>
      <w:r>
        <w:rPr>
          <w:b w:val="0"/>
          <w:i w:val="0"/>
        </w:rPr>
        <w:t>th</w:t>
      </w:r>
      <w:r>
        <w:rPr>
          <w:b w:val="0"/>
          <w:i w:val="0"/>
        </w:rPr>
        <w:t>ự</w:t>
      </w:r>
      <w:r>
        <w:rPr>
          <w:b w:val="0"/>
          <w:i w:val="0"/>
        </w:rPr>
        <w:t>c</w:t>
      </w:r>
      <w:r>
        <w:rPr>
          <w:b w:val="0"/>
          <w:i w:val="0"/>
        </w:rPr>
        <w:t xml:space="preserve"> </w:t>
      </w:r>
      <w:r>
        <w:rPr>
          <w:b w:val="0"/>
          <w:i w:val="0"/>
        </w:rPr>
        <w:t>h</w:t>
      </w:r>
      <w:r>
        <w:rPr>
          <w:b w:val="0"/>
          <w:i w:val="0"/>
        </w:rPr>
        <w:t>i</w:t>
      </w:r>
      <w:r>
        <w:rPr>
          <w:b w:val="0"/>
          <w:i w:val="0"/>
        </w:rPr>
        <w:t>ệ</w:t>
      </w:r>
      <w:r>
        <w:rPr>
          <w:b w:val="0"/>
          <w:i w:val="0"/>
        </w:rPr>
        <w:t>n</w:t>
      </w:r>
      <w:r>
        <w:rPr>
          <w:b w:val="0"/>
          <w:i w:val="0"/>
        </w:rPr>
        <w:t>:</w:t>
      </w:r>
      <w:r>
        <w:rPr>
          <w:b w:val="0"/>
          <w:i w:val="0"/>
        </w:rPr>
        <w:t xml:space="preserve"> </w:t>
      </w:r>
      <w:r>
        <w:rPr>
          <w:b w:val="0"/>
          <w:i/>
        </w:rPr>
        <w:t>19</w:t>
      </w:r>
      <w:r>
        <w:rPr>
          <w:b w:val="0"/>
          <w:i/>
        </w:rPr>
        <w:t>,</w:t>
      </w:r>
      <w:r>
        <w:rPr>
          <w:b w:val="0"/>
          <w:i/>
        </w:rPr>
        <w:t>4</w:t>
      </w:r>
      <w:r>
        <w:rPr>
          <w:b w:val="0"/>
          <w:i/>
        </w:rPr>
        <w:t>9</w:t>
      </w:r>
      <w:r>
        <w:rPr>
          <w:b w:val="0"/>
          <w:i/>
        </w:rPr>
        <w:t xml:space="preserve"> </w:t>
      </w:r>
      <w:r>
        <w:rPr>
          <w:b w:val="0"/>
          <w:i/>
        </w:rPr>
        <w:t>t</w:t>
      </w:r>
      <w:r>
        <w:rPr>
          <w:b w:val="0"/>
          <w:i/>
        </w:rPr>
        <w:t>ỷ</w:t>
      </w:r>
      <w:r>
        <w:rPr>
          <w:b w:val="0"/>
          <w:i/>
        </w:rPr>
        <w:t xml:space="preserve"> </w:t>
      </w:r>
      <w:r>
        <w:rPr>
          <w:b w:val="0"/>
          <w:i/>
        </w:rPr>
        <w:t>đ</w:t>
      </w:r>
      <w:r>
        <w:rPr>
          <w:b w:val="0"/>
          <w:i/>
        </w:rPr>
        <w:t>ồn</w:t>
      </w:r>
      <w:r>
        <w:rPr>
          <w:b w:val="0"/>
          <w:i/>
        </w:rPr>
        <w:t>g</w:t>
      </w:r>
      <w:r>
        <w:rPr>
          <w:b w:val="0"/>
          <w:i w:val="0"/>
        </w:rPr>
        <w:t>,</w:t>
      </w:r>
      <w:r>
        <w:rPr>
          <w:b w:val="0"/>
          <w:i w:val="0"/>
        </w:rPr>
        <w:t xml:space="preserve"> </w:t>
      </w:r>
      <w:r>
        <w:rPr>
          <w:b w:val="0"/>
          <w:i w:val="0"/>
        </w:rPr>
        <w:t>t</w:t>
      </w:r>
      <w:r>
        <w:rPr>
          <w:b w:val="0"/>
          <w:i w:val="0"/>
        </w:rPr>
        <w:t>r</w:t>
      </w:r>
      <w:r>
        <w:rPr>
          <w:b w:val="0"/>
          <w:i w:val="0"/>
        </w:rPr>
        <w:t>o</w:t>
      </w:r>
      <w:r>
        <w:rPr>
          <w:b w:val="0"/>
          <w:i w:val="0"/>
        </w:rPr>
        <w:t>n</w:t>
      </w:r>
      <w:r>
        <w:rPr>
          <w:b w:val="0"/>
          <w:i w:val="0"/>
        </w:rPr>
        <w:t>g</w:t>
      </w:r>
      <w:r>
        <w:rPr>
          <w:b w:val="0"/>
          <w:i w:val="0"/>
        </w:rPr>
        <w:t xml:space="preserve"> </w:t>
      </w:r>
      <w:r>
        <w:rPr>
          <w:b w:val="0"/>
          <w:i w:val="0"/>
        </w:rPr>
        <w:t>đ</w:t>
      </w:r>
      <w:r>
        <w:rPr>
          <w:b w:val="0"/>
          <w:i w:val="0"/>
        </w:rPr>
        <w:t>ó</w:t>
      </w:r>
      <w:r>
        <w:rPr>
          <w:b w:val="0"/>
          <w:i w:val="0"/>
        </w:rPr>
        <w:t>:</w:t>
      </w:r>
    </w:p>
    <w:p>
      <w:r>
        <w:rPr>
          <w:b w:val="0"/>
          <w:i w:val="0"/>
        </w:rPr>
        <w:t>+</w:t>
      </w:r>
      <w:r>
        <w:rPr>
          <w:b w:val="0"/>
          <w:i w:val="0"/>
        </w:rPr>
        <w:t xml:space="preserve"> </w:t>
      </w:r>
      <w:r>
        <w:rPr>
          <w:b w:val="0"/>
          <w:i w:val="0"/>
        </w:rPr>
        <w:t>T</w:t>
      </w:r>
      <w:r>
        <w:rPr>
          <w:b w:val="0"/>
          <w:i w:val="0"/>
        </w:rPr>
        <w:t>ừ</w:t>
      </w:r>
      <w:r>
        <w:rPr>
          <w:b w:val="0"/>
          <w:i w:val="0"/>
        </w:rPr>
        <w:t xml:space="preserve"> </w:t>
      </w:r>
      <w:r>
        <w:rPr>
          <w:b w:val="0"/>
          <w:i w:val="0"/>
        </w:rPr>
        <w:t>ng</w:t>
      </w:r>
      <w:r>
        <w:rPr>
          <w:b w:val="0"/>
          <w:i w:val="0"/>
        </w:rPr>
        <w:t>uồ</w:t>
      </w:r>
      <w:r>
        <w:rPr>
          <w:b w:val="0"/>
          <w:i w:val="0"/>
        </w:rPr>
        <w:t>n</w:t>
      </w:r>
      <w:r>
        <w:rPr>
          <w:b w:val="0"/>
          <w:i w:val="0"/>
        </w:rPr>
        <w:t xml:space="preserve"> </w:t>
      </w:r>
      <w:r>
        <w:rPr>
          <w:b w:val="0"/>
          <w:i w:val="0"/>
        </w:rPr>
        <w:t>n</w:t>
      </w:r>
      <w:r>
        <w:rPr>
          <w:b w:val="0"/>
          <w:i w:val="0"/>
        </w:rPr>
        <w:t>g</w:t>
      </w:r>
      <w:r>
        <w:rPr>
          <w:b w:val="0"/>
          <w:i w:val="0"/>
        </w:rPr>
        <w:t>â</w:t>
      </w:r>
      <w:r>
        <w:rPr>
          <w:b w:val="0"/>
          <w:i w:val="0"/>
        </w:rPr>
        <w:t>n</w:t>
      </w:r>
      <w:r>
        <w:rPr>
          <w:b w:val="0"/>
          <w:i w:val="0"/>
        </w:rPr>
        <w:t xml:space="preserve"> </w:t>
      </w:r>
      <w:r>
        <w:rPr>
          <w:b w:val="0"/>
          <w:i w:val="0"/>
        </w:rPr>
        <w:t>s</w:t>
      </w:r>
      <w:r>
        <w:rPr>
          <w:b w:val="0"/>
          <w:i w:val="0"/>
        </w:rPr>
        <w:t>á</w:t>
      </w:r>
      <w:r>
        <w:rPr>
          <w:b w:val="0"/>
          <w:i w:val="0"/>
        </w:rPr>
        <w:t>c</w:t>
      </w:r>
      <w:r>
        <w:rPr>
          <w:b w:val="0"/>
          <w:i w:val="0"/>
        </w:rPr>
        <w:t>h</w:t>
      </w:r>
      <w:r>
        <w:rPr>
          <w:b w:val="0"/>
          <w:i w:val="0"/>
        </w:rPr>
        <w:t xml:space="preserve"> </w:t>
      </w:r>
      <w:r>
        <w:rPr>
          <w:b w:val="0"/>
          <w:i w:val="0"/>
        </w:rPr>
        <w:t>c</w:t>
      </w:r>
      <w:r>
        <w:rPr>
          <w:b w:val="0"/>
          <w:i w:val="0"/>
        </w:rPr>
        <w:t>ấ</w:t>
      </w:r>
      <w:r>
        <w:rPr>
          <w:b w:val="0"/>
          <w:i w:val="0"/>
        </w:rPr>
        <w:t>p</w:t>
      </w:r>
      <w:r>
        <w:rPr>
          <w:b w:val="0"/>
          <w:i w:val="0"/>
        </w:rPr>
        <w:t>:</w:t>
      </w:r>
      <w:r>
        <w:rPr>
          <w:b w:val="0"/>
          <w:i w:val="0"/>
        </w:rPr>
        <w:t xml:space="preserve"> </w:t>
      </w:r>
      <w:r>
        <w:rPr>
          <w:b w:val="0"/>
          <w:i w:val="0"/>
        </w:rPr>
        <w:t>9</w:t>
      </w:r>
      <w:r>
        <w:rPr>
          <w:b w:val="0"/>
          <w:i w:val="0"/>
        </w:rPr>
        <w:t>,7</w:t>
      </w:r>
      <w:r>
        <w:rPr>
          <w:b w:val="0"/>
          <w:i w:val="0"/>
        </w:rPr>
        <w:t>9</w:t>
      </w:r>
      <w:r>
        <w:rPr>
          <w:b w:val="0"/>
          <w:i w:val="0"/>
        </w:rPr>
        <w:t>5</w:t>
      </w:r>
      <w:r>
        <w:rPr>
          <w:b w:val="0"/>
          <w:i w:val="0"/>
        </w:rPr>
        <w:t xml:space="preserve"> </w:t>
      </w:r>
      <w:r>
        <w:rPr>
          <w:b w:val="0"/>
          <w:i w:val="0"/>
        </w:rPr>
        <w:t>t</w:t>
      </w:r>
      <w:r>
        <w:rPr>
          <w:b w:val="0"/>
          <w:i w:val="0"/>
        </w:rPr>
        <w:t>ỷ</w:t>
      </w:r>
      <w:r>
        <w:rPr>
          <w:b w:val="0"/>
          <w:i w:val="0"/>
        </w:rPr>
        <w:t xml:space="preserve"> </w:t>
      </w:r>
      <w:r>
        <w:rPr>
          <w:b w:val="0"/>
          <w:i w:val="0"/>
        </w:rPr>
        <w:t>đồ</w:t>
      </w:r>
      <w:r>
        <w:rPr>
          <w:b w:val="0"/>
          <w:i w:val="0"/>
        </w:rPr>
        <w:t>n</w:t>
      </w:r>
      <w:r>
        <w:rPr>
          <w:b w:val="0"/>
          <w:i w:val="0"/>
        </w:rPr>
        <w:t>g</w:t>
      </w:r>
      <w:r>
        <w:rPr>
          <w:b w:val="0"/>
          <w:i w:val="0"/>
        </w:rPr>
        <w:t xml:space="preserve"> </w:t>
      </w:r>
      <w:r>
        <w:rPr>
          <w:b w:val="0"/>
          <w:i w:val="0"/>
        </w:rPr>
        <w:t>(</w:t>
      </w:r>
      <w:r>
        <w:rPr>
          <w:b w:val="0"/>
          <w:i w:val="0"/>
        </w:rPr>
        <w:t>h</w:t>
      </w:r>
      <w:r>
        <w:rPr>
          <w:b w:val="0"/>
          <w:i w:val="0"/>
        </w:rPr>
        <w:t>ỗ</w:t>
      </w:r>
      <w:r>
        <w:rPr>
          <w:b w:val="0"/>
          <w:i w:val="0"/>
        </w:rPr>
        <w:t xml:space="preserve"> </w:t>
      </w:r>
      <w:r>
        <w:rPr>
          <w:b w:val="0"/>
          <w:i w:val="0"/>
        </w:rPr>
        <w:t>t</w:t>
      </w:r>
      <w:r>
        <w:rPr>
          <w:b w:val="0"/>
          <w:i w:val="0"/>
        </w:rPr>
        <w:t>rợ</w:t>
      </w:r>
      <w:r>
        <w:rPr>
          <w:b w:val="0"/>
          <w:i w:val="0"/>
        </w:rPr>
        <w:t xml:space="preserve"> </w:t>
      </w:r>
      <w:r>
        <w:rPr>
          <w:b w:val="0"/>
          <w:i w:val="0"/>
        </w:rPr>
        <w:t>50</w:t>
      </w:r>
      <w:r>
        <w:rPr>
          <w:b w:val="0"/>
          <w:i w:val="0"/>
        </w:rPr>
        <w:t>%</w:t>
      </w:r>
      <w:r>
        <w:rPr>
          <w:b w:val="0"/>
          <w:i w:val="0"/>
        </w:rPr>
        <w:t xml:space="preserve"> </w:t>
      </w:r>
      <w:r>
        <w:rPr>
          <w:b w:val="0"/>
          <w:i w:val="0"/>
        </w:rPr>
        <w:t>c</w:t>
      </w:r>
      <w:r>
        <w:rPr>
          <w:b w:val="0"/>
          <w:i w:val="0"/>
        </w:rPr>
        <w:t>h</w:t>
      </w:r>
      <w:r>
        <w:rPr>
          <w:b w:val="0"/>
          <w:i w:val="0"/>
        </w:rPr>
        <w:t>i</w:t>
      </w:r>
      <w:r>
        <w:rPr>
          <w:b w:val="0"/>
          <w:i w:val="0"/>
        </w:rPr>
        <w:t xml:space="preserve"> </w:t>
      </w:r>
      <w:r>
        <w:rPr>
          <w:b w:val="0"/>
          <w:i w:val="0"/>
        </w:rPr>
        <w:t>p</w:t>
      </w:r>
      <w:r>
        <w:rPr>
          <w:b w:val="0"/>
          <w:i w:val="0"/>
        </w:rPr>
        <w:t>h</w:t>
      </w:r>
      <w:r>
        <w:rPr>
          <w:b w:val="0"/>
          <w:i w:val="0"/>
        </w:rPr>
        <w:t>í</w:t>
      </w:r>
      <w:r>
        <w:rPr>
          <w:b w:val="0"/>
          <w:i w:val="0"/>
        </w:rPr>
        <w:t xml:space="preserve"> </w:t>
      </w:r>
      <w:r>
        <w:rPr>
          <w:b w:val="0"/>
          <w:i w:val="0"/>
        </w:rPr>
        <w:t>t</w:t>
      </w:r>
      <w:r>
        <w:rPr>
          <w:b w:val="0"/>
          <w:i w:val="0"/>
        </w:rPr>
        <w:t>hi</w:t>
      </w:r>
      <w:r>
        <w:rPr>
          <w:b w:val="0"/>
          <w:i w:val="0"/>
        </w:rPr>
        <w:t>ế</w:t>
      </w:r>
      <w:r>
        <w:rPr>
          <w:b w:val="0"/>
          <w:i w:val="0"/>
        </w:rPr>
        <w:t>t</w:t>
      </w:r>
      <w:r>
        <w:rPr>
          <w:b w:val="0"/>
          <w:i w:val="0"/>
        </w:rPr>
        <w:t xml:space="preserve"> </w:t>
      </w:r>
      <w:r>
        <w:rPr>
          <w:b w:val="0"/>
          <w:i w:val="0"/>
        </w:rPr>
        <w:t>b</w:t>
      </w:r>
      <w:r>
        <w:rPr>
          <w:b w:val="0"/>
          <w:i w:val="0"/>
        </w:rPr>
        <w:t>ị</w:t>
      </w:r>
      <w:r>
        <w:rPr>
          <w:b w:val="0"/>
          <w:i w:val="0"/>
        </w:rPr>
        <w:t xml:space="preserve"> </w:t>
      </w:r>
      <w:r>
        <w:rPr>
          <w:b w:val="0"/>
          <w:i w:val="0"/>
        </w:rPr>
        <w:t>v</w:t>
      </w:r>
      <w:r>
        <w:rPr>
          <w:b w:val="0"/>
          <w:i w:val="0"/>
        </w:rPr>
        <w:t>à</w:t>
      </w:r>
      <w:r>
        <w:rPr>
          <w:b w:val="0"/>
          <w:i w:val="0"/>
        </w:rPr>
        <w:t xml:space="preserve"> </w:t>
      </w:r>
      <w:r>
        <w:rPr>
          <w:b w:val="0"/>
          <w:i w:val="0"/>
        </w:rPr>
        <w:t>c</w:t>
      </w:r>
      <w:r>
        <w:rPr>
          <w:b w:val="0"/>
          <w:i w:val="0"/>
        </w:rPr>
        <w:t>h</w:t>
      </w:r>
      <w:r>
        <w:rPr>
          <w:b w:val="0"/>
          <w:i w:val="0"/>
        </w:rPr>
        <w:t>i</w:t>
      </w:r>
      <w:r>
        <w:rPr>
          <w:b w:val="0"/>
          <w:i w:val="0"/>
        </w:rPr>
        <w:t xml:space="preserve"> </w:t>
      </w:r>
      <w:r>
        <w:rPr>
          <w:b w:val="0"/>
          <w:i w:val="0"/>
        </w:rPr>
        <w:t>p</w:t>
      </w:r>
      <w:r>
        <w:rPr>
          <w:b w:val="0"/>
          <w:i w:val="0"/>
        </w:rPr>
        <w:t>h</w:t>
      </w:r>
      <w:r>
        <w:rPr>
          <w:b w:val="0"/>
          <w:i w:val="0"/>
        </w:rPr>
        <w:t xml:space="preserve">í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 xml:space="preserve">c </w:t>
      </w:r>
      <w:r>
        <w:rPr>
          <w:b w:val="0"/>
          <w:i w:val="0"/>
        </w:rPr>
        <w:t>t</w:t>
      </w:r>
      <w:r>
        <w:rPr>
          <w:b w:val="0"/>
          <w:i w:val="0"/>
        </w:rPr>
        <w:t>h</w:t>
      </w:r>
      <w:r>
        <w:rPr>
          <w:b w:val="0"/>
          <w:i w:val="0"/>
        </w:rPr>
        <w:t>ự</w:t>
      </w:r>
      <w:r>
        <w:rPr>
          <w:b w:val="0"/>
          <w:i w:val="0"/>
        </w:rPr>
        <w:t xml:space="preserve">c </w:t>
      </w:r>
      <w:r>
        <w:rPr>
          <w:b w:val="0"/>
          <w:i w:val="0"/>
        </w:rPr>
        <w:t>h</w:t>
      </w:r>
      <w:r>
        <w:rPr>
          <w:b w:val="0"/>
          <w:i w:val="0"/>
        </w:rPr>
        <w:t>i</w:t>
      </w:r>
      <w:r>
        <w:rPr>
          <w:b w:val="0"/>
          <w:i w:val="0"/>
        </w:rPr>
        <w:t>ệ</w:t>
      </w:r>
      <w:r>
        <w:rPr>
          <w:b w:val="0"/>
          <w:i w:val="0"/>
        </w:rPr>
        <w:t>n</w:t>
      </w:r>
      <w:r>
        <w:rPr>
          <w:b w:val="0"/>
          <w:i w:val="0"/>
        </w:rPr>
        <w:t>)</w:t>
      </w:r>
      <w:r>
        <w:rPr>
          <w:b w:val="0"/>
          <w:i w:val="0"/>
        </w:rPr>
        <w:t>:</w:t>
      </w:r>
    </w:p>
    <w:p>
      <w:r>
        <w:rPr>
          <w:b w:val="0"/>
          <w:i w:val="0"/>
        </w:rPr>
        <w:t>Máy</w:t>
      </w:r>
      <w:r>
        <w:rPr>
          <w:b w:val="0"/>
          <w:i w:val="0"/>
        </w:rPr>
        <w:t xml:space="preserve"> </w:t>
      </w:r>
      <w:r>
        <w:rPr>
          <w:b w:val="0"/>
          <w:i w:val="0"/>
        </w:rPr>
        <w:t>v</w:t>
      </w:r>
      <w:r>
        <w:rPr>
          <w:b w:val="0"/>
          <w:i w:val="0"/>
        </w:rPr>
        <w:t>ắt</w:t>
      </w:r>
      <w:r>
        <w:rPr>
          <w:b w:val="0"/>
          <w:i w:val="0"/>
        </w:rPr>
        <w:t xml:space="preserve"> s</w:t>
      </w:r>
      <w:r>
        <w:rPr>
          <w:b w:val="0"/>
          <w:i w:val="0"/>
        </w:rPr>
        <w:t>ữ</w:t>
      </w:r>
      <w:r>
        <w:rPr>
          <w:b w:val="0"/>
          <w:i w:val="0"/>
        </w:rPr>
        <w:t>a:</w:t>
      </w:r>
      <w:r>
        <w:rPr>
          <w:b w:val="0"/>
          <w:i w:val="0"/>
        </w:rPr>
        <w:t xml:space="preserve"> </w:t>
      </w:r>
      <w:r>
        <w:rPr>
          <w:b w:val="0"/>
          <w:i w:val="0"/>
        </w:rPr>
        <w:t>6</w:t>
      </w:r>
      <w:r>
        <w:rPr>
          <w:b w:val="0"/>
          <w:i w:val="0"/>
        </w:rPr>
        <w:t>,54</w:t>
      </w:r>
      <w:r>
        <w:rPr>
          <w:b w:val="0"/>
          <w:i w:val="0"/>
        </w:rPr>
        <w:t>5</w:t>
      </w:r>
      <w:r>
        <w:rPr>
          <w:b w:val="0"/>
          <w:i w:val="0"/>
        </w:rPr>
        <w:t xml:space="preserve"> t</w:t>
      </w:r>
      <w:r>
        <w:rPr>
          <w:b w:val="0"/>
          <w:i w:val="0"/>
        </w:rPr>
        <w:t>ỷ</w:t>
      </w:r>
      <w:r>
        <w:rPr>
          <w:b w:val="0"/>
          <w:i w:val="0"/>
        </w:rPr>
        <w:t xml:space="preserve"> </w:t>
      </w:r>
      <w:r>
        <w:rPr>
          <w:b w:val="0"/>
          <w:i w:val="0"/>
        </w:rPr>
        <w:t>đ</w:t>
      </w:r>
      <w:r>
        <w:rPr>
          <w:b w:val="0"/>
          <w:i w:val="0"/>
        </w:rPr>
        <w:t>ồ</w:t>
      </w:r>
      <w:r>
        <w:rPr>
          <w:b w:val="0"/>
          <w:i w:val="0"/>
        </w:rPr>
        <w:t>n</w:t>
      </w:r>
      <w:r>
        <w:rPr>
          <w:b w:val="0"/>
          <w:i w:val="0"/>
        </w:rPr>
        <w:t>g</w:t>
      </w:r>
      <w:r>
        <w:rPr>
          <w:b w:val="0"/>
          <w:i w:val="0"/>
        </w:rPr>
        <w:t xml:space="preserve"> </w:t>
      </w:r>
      <w:r>
        <w:rPr>
          <w:b w:val="0"/>
          <w:i w:val="0"/>
        </w:rPr>
        <w:t>(</w:t>
      </w:r>
      <w:r>
        <w:rPr>
          <w:b w:val="0"/>
          <w:i w:val="0"/>
        </w:rPr>
        <w:t>7</w:t>
      </w:r>
      <w:r>
        <w:rPr>
          <w:b w:val="0"/>
          <w:i w:val="0"/>
        </w:rPr>
        <w:t>0</w:t>
      </w:r>
      <w:r>
        <w:rPr>
          <w:b w:val="0"/>
          <w:i w:val="0"/>
        </w:rPr>
        <w:t>0</w:t>
      </w:r>
      <w:r>
        <w:rPr>
          <w:b w:val="0"/>
          <w:i w:val="0"/>
        </w:rPr>
        <w:t xml:space="preserve"> </w:t>
      </w:r>
      <w:r>
        <w:rPr>
          <w:b w:val="0"/>
          <w:i w:val="0"/>
        </w:rPr>
        <w:t>c</w:t>
      </w:r>
      <w:r>
        <w:rPr>
          <w:b w:val="0"/>
          <w:i w:val="0"/>
        </w:rPr>
        <w:t>ái</w:t>
      </w:r>
      <w:r>
        <w:rPr>
          <w:b w:val="0"/>
          <w:i w:val="0"/>
        </w:rPr>
        <w:t xml:space="preserve"> </w:t>
      </w:r>
      <w:r>
        <w:rPr>
          <w:b w:val="0"/>
          <w:i w:val="0"/>
        </w:rPr>
        <w:t>x</w:t>
      </w:r>
      <w:r>
        <w:rPr>
          <w:b w:val="0"/>
          <w:i w:val="0"/>
        </w:rPr>
        <w:t xml:space="preserve"> </w:t>
      </w:r>
      <w:r>
        <w:rPr>
          <w:b w:val="0"/>
          <w:i w:val="0"/>
        </w:rPr>
        <w:t>1</w:t>
      </w:r>
      <w:r>
        <w:rPr>
          <w:b w:val="0"/>
          <w:i w:val="0"/>
        </w:rPr>
        <w:t>8</w:t>
      </w:r>
      <w:r>
        <w:rPr>
          <w:b w:val="0"/>
          <w:i w:val="0"/>
        </w:rPr>
        <w:t>.7</w:t>
      </w:r>
      <w:r>
        <w:rPr>
          <w:b w:val="0"/>
          <w:i w:val="0"/>
        </w:rPr>
        <w:t>00</w:t>
      </w:r>
      <w:r>
        <w:rPr>
          <w:b w:val="0"/>
          <w:i w:val="0"/>
        </w:rPr>
        <w:t>.</w:t>
      </w:r>
      <w:r>
        <w:rPr>
          <w:b w:val="0"/>
          <w:i w:val="0"/>
        </w:rPr>
        <w:t>0</w:t>
      </w:r>
      <w:r>
        <w:rPr>
          <w:b w:val="0"/>
          <w:i w:val="0"/>
        </w:rPr>
        <w:t>0</w:t>
      </w:r>
      <w:r>
        <w:rPr>
          <w:b w:val="0"/>
          <w:i w:val="0"/>
        </w:rPr>
        <w:t>0</w:t>
      </w:r>
      <w:r>
        <w:rPr>
          <w:b w:val="0"/>
          <w:i w:val="0"/>
        </w:rPr>
        <w:t xml:space="preserve"> </w:t>
      </w:r>
      <w:r>
        <w:rPr>
          <w:b w:val="0"/>
          <w:i w:val="0"/>
        </w:rPr>
        <w:t>đ</w:t>
      </w:r>
      <w:r>
        <w:rPr>
          <w:b w:val="0"/>
          <w:i w:val="0"/>
        </w:rPr>
        <w:t>ồ</w:t>
      </w:r>
      <w:r>
        <w:rPr>
          <w:b w:val="0"/>
          <w:i w:val="0"/>
        </w:rPr>
        <w:t>n</w:t>
      </w:r>
      <w:r>
        <w:rPr>
          <w:b w:val="0"/>
          <w:i w:val="0"/>
        </w:rPr>
        <w:t>g/</w:t>
      </w:r>
      <w:r>
        <w:rPr>
          <w:b w:val="0"/>
          <w:i w:val="0"/>
        </w:rPr>
        <w:t>c</w:t>
      </w:r>
      <w:r>
        <w:rPr>
          <w:b w:val="0"/>
          <w:i w:val="0"/>
        </w:rPr>
        <w:t>ái</w:t>
      </w:r>
      <w:r>
        <w:rPr>
          <w:b w:val="0"/>
          <w:i w:val="0"/>
        </w:rPr>
        <w:t xml:space="preserve"> </w:t>
      </w:r>
      <w:r>
        <w:rPr>
          <w:b w:val="0"/>
          <w:i w:val="0"/>
        </w:rPr>
        <w:t>x</w:t>
      </w:r>
      <w:r>
        <w:rPr>
          <w:b w:val="0"/>
          <w:i w:val="0"/>
        </w:rPr>
        <w:t xml:space="preserve"> </w:t>
      </w:r>
      <w:r>
        <w:rPr>
          <w:b w:val="0"/>
          <w:i w:val="0"/>
        </w:rPr>
        <w:t>50%</w:t>
      </w:r>
      <w:r>
        <w:rPr>
          <w:b w:val="0"/>
          <w:i w:val="0"/>
        </w:rPr>
        <w:t>)</w:t>
      </w:r>
    </w:p>
    <w:p>
      <w:r>
        <w:rPr>
          <w:b w:val="0"/>
          <w:i w:val="0"/>
        </w:rPr>
        <w:t>Máy</w:t>
      </w:r>
      <w:r>
        <w:rPr>
          <w:b w:val="0"/>
          <w:i w:val="0"/>
        </w:rPr>
        <w:t xml:space="preserve"> </w:t>
      </w:r>
      <w:r>
        <w:rPr>
          <w:b w:val="0"/>
          <w:i w:val="0"/>
        </w:rPr>
        <w:t>r</w:t>
      </w:r>
      <w:r>
        <w:rPr>
          <w:b w:val="0"/>
          <w:i w:val="0"/>
        </w:rPr>
        <w:t>ử</w:t>
      </w:r>
      <w:r>
        <w:rPr>
          <w:b w:val="0"/>
          <w:i w:val="0"/>
        </w:rPr>
        <w:t>a</w:t>
      </w:r>
      <w:r>
        <w:rPr>
          <w:b w:val="0"/>
          <w:i w:val="0"/>
        </w:rPr>
        <w:t xml:space="preserve"> </w:t>
      </w:r>
      <w:r>
        <w:rPr>
          <w:b w:val="0"/>
          <w:i w:val="0"/>
        </w:rPr>
        <w:t>m</w:t>
      </w:r>
      <w:r>
        <w:rPr>
          <w:b w:val="0"/>
          <w:i w:val="0"/>
        </w:rPr>
        <w:t>á</w:t>
      </w:r>
      <w:r>
        <w:rPr>
          <w:b w:val="0"/>
          <w:i w:val="0"/>
        </w:rPr>
        <w:t>y</w:t>
      </w:r>
      <w:r>
        <w:rPr>
          <w:b w:val="0"/>
          <w:i w:val="0"/>
        </w:rPr>
        <w:t xml:space="preserve"> </w:t>
      </w:r>
      <w:r>
        <w:rPr>
          <w:b w:val="0"/>
          <w:i w:val="0"/>
        </w:rPr>
        <w:t>v</w:t>
      </w:r>
      <w:r>
        <w:rPr>
          <w:b w:val="0"/>
          <w:i w:val="0"/>
        </w:rPr>
        <w:t>ắt</w:t>
      </w:r>
      <w:r>
        <w:rPr>
          <w:b w:val="0"/>
          <w:i w:val="0"/>
        </w:rPr>
        <w:t xml:space="preserve"> s</w:t>
      </w:r>
      <w:r>
        <w:rPr>
          <w:b w:val="0"/>
          <w:i w:val="0"/>
        </w:rPr>
        <w:t>ữ</w:t>
      </w:r>
      <w:r>
        <w:rPr>
          <w:b w:val="0"/>
          <w:i w:val="0"/>
        </w:rPr>
        <w:t>a:</w:t>
      </w:r>
      <w:r>
        <w:rPr>
          <w:b w:val="0"/>
          <w:i w:val="0"/>
        </w:rPr>
        <w:t xml:space="preserve"> </w:t>
      </w:r>
      <w:r>
        <w:rPr>
          <w:b w:val="0"/>
          <w:i w:val="0"/>
        </w:rPr>
        <w:t>1</w:t>
      </w:r>
      <w:r>
        <w:rPr>
          <w:b w:val="0"/>
          <w:i w:val="0"/>
        </w:rPr>
        <w:t>,</w:t>
      </w:r>
      <w:r>
        <w:rPr>
          <w:b w:val="0"/>
          <w:i w:val="0"/>
        </w:rPr>
        <w:t>4</w:t>
      </w:r>
      <w:r>
        <w:rPr>
          <w:b w:val="0"/>
          <w:i w:val="0"/>
        </w:rPr>
        <w:t xml:space="preserve"> t</w:t>
      </w:r>
      <w:r>
        <w:rPr>
          <w:b w:val="0"/>
          <w:i w:val="0"/>
        </w:rPr>
        <w:t>ỷ</w:t>
      </w:r>
      <w:r>
        <w:rPr>
          <w:b w:val="0"/>
          <w:i w:val="0"/>
        </w:rPr>
        <w:t xml:space="preserve"> </w:t>
      </w:r>
      <w:r>
        <w:rPr>
          <w:b w:val="0"/>
          <w:i w:val="0"/>
        </w:rPr>
        <w:t>đ</w:t>
      </w:r>
      <w:r>
        <w:rPr>
          <w:b w:val="0"/>
          <w:i w:val="0"/>
        </w:rPr>
        <w:t>ồn</w:t>
      </w:r>
      <w:r>
        <w:rPr>
          <w:b w:val="0"/>
          <w:i w:val="0"/>
        </w:rPr>
        <w:t>g</w:t>
      </w:r>
      <w:r>
        <w:rPr>
          <w:b w:val="0"/>
          <w:i w:val="0"/>
        </w:rPr>
        <w:t xml:space="preserve"> </w:t>
      </w:r>
      <w:r>
        <w:rPr>
          <w:b w:val="0"/>
          <w:i w:val="0"/>
        </w:rPr>
        <w:t>(</w:t>
      </w:r>
      <w:r>
        <w:rPr>
          <w:b w:val="0"/>
          <w:i w:val="0"/>
        </w:rPr>
        <w:t>70</w:t>
      </w:r>
      <w:r>
        <w:rPr>
          <w:b w:val="0"/>
          <w:i w:val="0"/>
        </w:rPr>
        <w:t>0</w:t>
      </w:r>
      <w:r>
        <w:rPr>
          <w:b w:val="0"/>
          <w:i w:val="0"/>
        </w:rPr>
        <w:t xml:space="preserve"> </w:t>
      </w:r>
      <w:r>
        <w:rPr>
          <w:b w:val="0"/>
          <w:i w:val="0"/>
        </w:rPr>
        <w:t>cái</w:t>
      </w:r>
      <w:r>
        <w:rPr>
          <w:b w:val="0"/>
          <w:i w:val="0"/>
        </w:rPr>
        <w:t xml:space="preserve"> </w:t>
      </w:r>
      <w:r>
        <w:rPr>
          <w:b w:val="0"/>
          <w:i w:val="0"/>
        </w:rPr>
        <w:t>x</w:t>
      </w:r>
      <w:r>
        <w:rPr>
          <w:b w:val="0"/>
          <w:i w:val="0"/>
        </w:rPr>
        <w:t xml:space="preserve"> 4</w:t>
      </w:r>
      <w:r>
        <w:rPr>
          <w:b w:val="0"/>
          <w:i w:val="0"/>
        </w:rPr>
        <w:t>.</w:t>
      </w:r>
      <w:r>
        <w:rPr>
          <w:b w:val="0"/>
          <w:i w:val="0"/>
        </w:rPr>
        <w:t>0</w:t>
      </w:r>
      <w:r>
        <w:rPr>
          <w:b w:val="0"/>
          <w:i w:val="0"/>
        </w:rPr>
        <w:t>0</w:t>
      </w:r>
      <w:r>
        <w:rPr>
          <w:b w:val="0"/>
          <w:i w:val="0"/>
        </w:rPr>
        <w:t>0</w:t>
      </w:r>
      <w:r>
        <w:rPr>
          <w:b w:val="0"/>
          <w:i w:val="0"/>
        </w:rPr>
        <w:t>.</w:t>
      </w:r>
      <w:r>
        <w:rPr>
          <w:b w:val="0"/>
          <w:i w:val="0"/>
        </w:rPr>
        <w:t>0</w:t>
      </w:r>
      <w:r>
        <w:rPr>
          <w:b w:val="0"/>
          <w:i w:val="0"/>
        </w:rPr>
        <w:t>0</w:t>
      </w:r>
      <w:r>
        <w:rPr>
          <w:b w:val="0"/>
          <w:i w:val="0"/>
        </w:rPr>
        <w:t>0</w:t>
      </w:r>
      <w:r>
        <w:rPr>
          <w:b w:val="0"/>
          <w:i w:val="0"/>
        </w:rPr>
        <w:t xml:space="preserve"> </w:t>
      </w:r>
      <w:r>
        <w:rPr>
          <w:b w:val="0"/>
          <w:i w:val="0"/>
        </w:rPr>
        <w:t>đồ</w:t>
      </w:r>
      <w:r>
        <w:rPr>
          <w:b w:val="0"/>
          <w:i w:val="0"/>
        </w:rPr>
        <w:t>n</w:t>
      </w:r>
      <w:r>
        <w:rPr>
          <w:b w:val="0"/>
          <w:i w:val="0"/>
        </w:rPr>
        <w:t>g</w:t>
      </w:r>
      <w:r>
        <w:rPr>
          <w:b w:val="0"/>
          <w:i w:val="0"/>
        </w:rPr>
        <w:t>/</w:t>
      </w:r>
      <w:r>
        <w:rPr>
          <w:b w:val="0"/>
          <w:i w:val="0"/>
        </w:rPr>
        <w:t>c</w:t>
      </w:r>
      <w:r>
        <w:rPr>
          <w:b w:val="0"/>
          <w:i w:val="0"/>
        </w:rPr>
        <w:t>á</w:t>
      </w:r>
      <w:r>
        <w:rPr>
          <w:b w:val="0"/>
          <w:i w:val="0"/>
        </w:rPr>
        <w:t>i</w:t>
      </w:r>
      <w:r>
        <w:rPr>
          <w:b w:val="0"/>
          <w:i w:val="0"/>
        </w:rPr>
        <w:t xml:space="preserve"> </w:t>
      </w:r>
      <w:r>
        <w:rPr>
          <w:b w:val="0"/>
          <w:i w:val="0"/>
        </w:rPr>
        <w:t>x</w:t>
      </w:r>
      <w:r>
        <w:rPr>
          <w:b w:val="0"/>
          <w:i w:val="0"/>
        </w:rPr>
        <w:t xml:space="preserve"> </w:t>
      </w:r>
      <w:r>
        <w:rPr>
          <w:b w:val="0"/>
          <w:i w:val="0"/>
        </w:rPr>
        <w:t>5</w:t>
      </w:r>
      <w:r>
        <w:rPr>
          <w:b w:val="0"/>
          <w:i w:val="0"/>
        </w:rPr>
        <w:t>0</w:t>
      </w:r>
      <w:r>
        <w:rPr>
          <w:b w:val="0"/>
          <w:i w:val="0"/>
        </w:rPr>
        <w:t>%</w:t>
      </w:r>
      <w:r>
        <w:rPr>
          <w:b w:val="0"/>
          <w:i w:val="0"/>
        </w:rPr>
        <w:t>)</w:t>
      </w:r>
    </w:p>
    <w:p>
      <w:r>
        <w:rPr>
          <w:b w:val="0"/>
          <w:i w:val="0"/>
        </w:rPr>
        <w:t>B</w:t>
      </w:r>
      <w:r>
        <w:rPr>
          <w:b w:val="0"/>
          <w:i w:val="0"/>
        </w:rPr>
        <w:t>ì</w:t>
      </w:r>
      <w:r>
        <w:rPr>
          <w:b w:val="0"/>
          <w:i w:val="0"/>
        </w:rPr>
        <w:t>n</w:t>
      </w:r>
      <w:r>
        <w:rPr>
          <w:b w:val="0"/>
          <w:i w:val="0"/>
        </w:rPr>
        <w:t>h</w:t>
      </w:r>
      <w:r>
        <w:rPr>
          <w:b w:val="0"/>
          <w:i w:val="0"/>
        </w:rPr>
        <w:t xml:space="preserve"> </w:t>
      </w:r>
      <w:r>
        <w:rPr>
          <w:b w:val="0"/>
          <w:i w:val="0"/>
        </w:rPr>
        <w:t>n</w:t>
      </w:r>
      <w:r>
        <w:rPr>
          <w:b w:val="0"/>
          <w:i w:val="0"/>
        </w:rPr>
        <w:t>h</w:t>
      </w:r>
      <w:r>
        <w:rPr>
          <w:b w:val="0"/>
          <w:i w:val="0"/>
        </w:rPr>
        <w:t>ô</w:t>
      </w:r>
      <w:r>
        <w:rPr>
          <w:b w:val="0"/>
          <w:i w:val="0"/>
        </w:rPr>
        <w:t>m</w:t>
      </w:r>
      <w:r>
        <w:rPr>
          <w:b w:val="0"/>
          <w:i w:val="0"/>
        </w:rPr>
        <w:t xml:space="preserve"> </w:t>
      </w:r>
      <w:r>
        <w:rPr>
          <w:b w:val="0"/>
          <w:i w:val="0"/>
        </w:rPr>
        <w:t>c</w:t>
      </w:r>
      <w:r>
        <w:rPr>
          <w:b w:val="0"/>
          <w:i w:val="0"/>
        </w:rPr>
        <w:t>h</w:t>
      </w:r>
      <w:r>
        <w:rPr>
          <w:b w:val="0"/>
          <w:i w:val="0"/>
        </w:rPr>
        <w:t>ứ</w:t>
      </w:r>
      <w:r>
        <w:rPr>
          <w:b w:val="0"/>
          <w:i w:val="0"/>
        </w:rPr>
        <w:t xml:space="preserve">a </w:t>
      </w:r>
      <w:r>
        <w:rPr>
          <w:b w:val="0"/>
          <w:i w:val="0"/>
        </w:rPr>
        <w:t>s</w:t>
      </w:r>
      <w:r>
        <w:rPr>
          <w:b w:val="0"/>
          <w:i w:val="0"/>
        </w:rPr>
        <w:t>ữ</w:t>
      </w:r>
      <w:r>
        <w:rPr>
          <w:b w:val="0"/>
          <w:i w:val="0"/>
        </w:rPr>
        <w:t>a:</w:t>
      </w:r>
      <w:r>
        <w:rPr>
          <w:b w:val="0"/>
          <w:i w:val="0"/>
        </w:rPr>
        <w:t xml:space="preserve"> </w:t>
      </w:r>
      <w:r>
        <w:rPr>
          <w:b w:val="0"/>
          <w:i w:val="0"/>
        </w:rPr>
        <w:t>1</w:t>
      </w:r>
      <w:r>
        <w:rPr>
          <w:b w:val="0"/>
          <w:i w:val="0"/>
        </w:rPr>
        <w:t>,7</w:t>
      </w:r>
      <w:r>
        <w:rPr>
          <w:b w:val="0"/>
          <w:i w:val="0"/>
        </w:rPr>
        <w:t>5</w:t>
      </w:r>
      <w:r>
        <w:rPr>
          <w:b w:val="0"/>
          <w:i w:val="0"/>
        </w:rPr>
        <w:t xml:space="preserve"> t</w:t>
      </w:r>
      <w:r>
        <w:rPr>
          <w:b w:val="0"/>
          <w:i w:val="0"/>
        </w:rPr>
        <w:t>ỷ</w:t>
      </w:r>
      <w:r>
        <w:rPr>
          <w:b w:val="0"/>
          <w:i w:val="0"/>
        </w:rPr>
        <w:t xml:space="preserve"> </w:t>
      </w:r>
      <w:r>
        <w:rPr>
          <w:b w:val="0"/>
          <w:i w:val="0"/>
        </w:rPr>
        <w:t>đ</w:t>
      </w:r>
      <w:r>
        <w:rPr>
          <w:b w:val="0"/>
          <w:i w:val="0"/>
        </w:rPr>
        <w:t>ồ</w:t>
      </w:r>
      <w:r>
        <w:rPr>
          <w:b w:val="0"/>
          <w:i w:val="0"/>
        </w:rPr>
        <w:t>n</w:t>
      </w:r>
      <w:r>
        <w:rPr>
          <w:b w:val="0"/>
          <w:i w:val="0"/>
        </w:rPr>
        <w:t>g</w:t>
      </w:r>
      <w:r>
        <w:rPr>
          <w:b w:val="0"/>
          <w:i w:val="0"/>
        </w:rPr>
        <w:t xml:space="preserve"> </w:t>
      </w:r>
      <w:r>
        <w:rPr>
          <w:b w:val="0"/>
          <w:i w:val="0"/>
        </w:rPr>
        <w:t>(</w:t>
      </w:r>
      <w:r>
        <w:rPr>
          <w:b w:val="0"/>
          <w:i w:val="0"/>
        </w:rPr>
        <w:t>3</w:t>
      </w:r>
      <w:r>
        <w:rPr>
          <w:b w:val="0"/>
          <w:i w:val="0"/>
        </w:rPr>
        <w:t>.50</w:t>
      </w:r>
      <w:r>
        <w:rPr>
          <w:b w:val="0"/>
          <w:i w:val="0"/>
        </w:rPr>
        <w:t>0</w:t>
      </w:r>
      <w:r>
        <w:rPr>
          <w:b w:val="0"/>
          <w:i w:val="0"/>
        </w:rPr>
        <w:t xml:space="preserve"> h</w:t>
      </w:r>
      <w:r>
        <w:rPr>
          <w:b w:val="0"/>
          <w:i w:val="0"/>
        </w:rPr>
        <w:t>ộ</w:t>
      </w:r>
      <w:r>
        <w:rPr>
          <w:b w:val="0"/>
          <w:i w:val="0"/>
        </w:rPr>
        <w:t xml:space="preserve"> </w:t>
      </w:r>
      <w:r>
        <w:rPr>
          <w:b w:val="0"/>
          <w:i w:val="0"/>
        </w:rPr>
        <w:t>x</w:t>
      </w:r>
      <w:r>
        <w:rPr>
          <w:b w:val="0"/>
          <w:i w:val="0"/>
        </w:rPr>
        <w:t xml:space="preserve"> 1</w:t>
      </w:r>
      <w:r>
        <w:rPr>
          <w:b w:val="0"/>
          <w:i w:val="0"/>
        </w:rPr>
        <w:t>.</w:t>
      </w:r>
      <w:r>
        <w:rPr>
          <w:b w:val="0"/>
          <w:i w:val="0"/>
        </w:rPr>
        <w:t>0</w:t>
      </w:r>
      <w:r>
        <w:rPr>
          <w:b w:val="0"/>
          <w:i w:val="0"/>
        </w:rPr>
        <w:t>0</w:t>
      </w:r>
      <w:r>
        <w:rPr>
          <w:b w:val="0"/>
          <w:i w:val="0"/>
        </w:rPr>
        <w:t>0</w:t>
      </w:r>
      <w:r>
        <w:rPr>
          <w:b w:val="0"/>
          <w:i w:val="0"/>
        </w:rPr>
        <w:t>.</w:t>
      </w:r>
      <w:r>
        <w:rPr>
          <w:b w:val="0"/>
          <w:i w:val="0"/>
        </w:rPr>
        <w:t>0</w:t>
      </w:r>
      <w:r>
        <w:rPr>
          <w:b w:val="0"/>
          <w:i w:val="0"/>
        </w:rPr>
        <w:t>0</w:t>
      </w:r>
      <w:r>
        <w:rPr>
          <w:b w:val="0"/>
          <w:i w:val="0"/>
        </w:rPr>
        <w:t>0</w:t>
      </w:r>
      <w:r>
        <w:rPr>
          <w:b w:val="0"/>
          <w:i w:val="0"/>
        </w:rPr>
        <w:t xml:space="preserve"> </w:t>
      </w:r>
      <w:r>
        <w:rPr>
          <w:b w:val="0"/>
          <w:i w:val="0"/>
        </w:rPr>
        <w:t>đồ</w:t>
      </w:r>
      <w:r>
        <w:rPr>
          <w:b w:val="0"/>
          <w:i w:val="0"/>
        </w:rPr>
        <w:t>n</w:t>
      </w:r>
      <w:r>
        <w:rPr>
          <w:b w:val="0"/>
          <w:i w:val="0"/>
        </w:rPr>
        <w:t>g/</w:t>
      </w:r>
      <w:r>
        <w:rPr>
          <w:b w:val="0"/>
          <w:i w:val="0"/>
        </w:rPr>
        <w:t>cái</w:t>
      </w:r>
      <w:r>
        <w:rPr>
          <w:b w:val="0"/>
          <w:i w:val="0"/>
        </w:rPr>
        <w:t xml:space="preserve"> </w:t>
      </w:r>
      <w:r>
        <w:rPr>
          <w:b w:val="0"/>
          <w:i w:val="0"/>
        </w:rPr>
        <w:t>x</w:t>
      </w:r>
      <w:r>
        <w:rPr>
          <w:b w:val="0"/>
          <w:i w:val="0"/>
        </w:rPr>
        <w:t xml:space="preserve"> </w:t>
      </w:r>
      <w:r>
        <w:rPr>
          <w:b w:val="0"/>
          <w:i w:val="0"/>
        </w:rPr>
        <w:t>5</w:t>
      </w:r>
      <w:r>
        <w:rPr>
          <w:b w:val="0"/>
          <w:i w:val="0"/>
        </w:rPr>
        <w:t>0</w:t>
      </w:r>
      <w:r>
        <w:rPr>
          <w:b w:val="0"/>
          <w:i w:val="0"/>
        </w:rPr>
        <w:t>%</w:t>
      </w:r>
      <w:r>
        <w:rPr>
          <w:b w:val="0"/>
          <w:i w:val="0"/>
        </w:rPr>
        <w:t xml:space="preserve">) </w:t>
      </w:r>
      <w:r>
        <w:rPr>
          <w:b w:val="0"/>
          <w:i w:val="0"/>
        </w:rPr>
        <w:t>K</w:t>
      </w:r>
      <w:r>
        <w:rPr>
          <w:b w:val="0"/>
          <w:i w:val="0"/>
        </w:rPr>
        <w:t>i</w:t>
      </w:r>
      <w:r>
        <w:rPr>
          <w:b w:val="0"/>
          <w:i w:val="0"/>
        </w:rPr>
        <w:t>n</w:t>
      </w:r>
      <w:r>
        <w:rPr>
          <w:b w:val="0"/>
          <w:i w:val="0"/>
        </w:rPr>
        <w:t xml:space="preserve">h </w:t>
      </w:r>
      <w:r>
        <w:rPr>
          <w:b w:val="0"/>
          <w:i w:val="0"/>
        </w:rPr>
        <w:t>p</w:t>
      </w:r>
      <w:r>
        <w:rPr>
          <w:b w:val="0"/>
          <w:i w:val="0"/>
        </w:rPr>
        <w:t>h</w:t>
      </w:r>
      <w:r>
        <w:rPr>
          <w:b w:val="0"/>
          <w:i w:val="0"/>
        </w:rPr>
        <w:t>í</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th</w:t>
      </w:r>
      <w:r>
        <w:rPr>
          <w:b w:val="0"/>
          <w:i w:val="0"/>
        </w:rPr>
        <w:t>ự</w:t>
      </w:r>
      <w:r>
        <w:rPr>
          <w:b w:val="0"/>
          <w:i w:val="0"/>
        </w:rPr>
        <w:t>c</w:t>
      </w:r>
      <w:r>
        <w:rPr>
          <w:b w:val="0"/>
          <w:i w:val="0"/>
        </w:rPr>
        <w:t xml:space="preserve"> </w:t>
      </w:r>
      <w:r>
        <w:rPr>
          <w:b w:val="0"/>
          <w:i w:val="0"/>
        </w:rPr>
        <w:t>hi</w:t>
      </w:r>
      <w:r>
        <w:rPr>
          <w:b w:val="0"/>
          <w:i w:val="0"/>
        </w:rPr>
        <w:t>ệ</w:t>
      </w:r>
      <w:r>
        <w:rPr>
          <w:b w:val="0"/>
          <w:i w:val="0"/>
        </w:rPr>
        <w:t>n</w:t>
      </w:r>
      <w:r>
        <w:rPr>
          <w:b w:val="0"/>
          <w:i w:val="0"/>
        </w:rPr>
        <w:t>:</w:t>
      </w:r>
      <w:r>
        <w:rPr>
          <w:b w:val="0"/>
          <w:i w:val="0"/>
        </w:rPr>
        <w:t xml:space="preserve"> 0</w:t>
      </w:r>
      <w:r>
        <w:rPr>
          <w:b w:val="0"/>
          <w:i w:val="0"/>
        </w:rPr>
        <w:t>,</w:t>
      </w:r>
      <w:r>
        <w:rPr>
          <w:b w:val="0"/>
          <w:i w:val="0"/>
        </w:rPr>
        <w:t>1</w:t>
      </w:r>
      <w:r>
        <w:rPr>
          <w:b w:val="0"/>
          <w:i w:val="0"/>
        </w:rPr>
        <w:t xml:space="preserve"> t</w:t>
      </w:r>
      <w:r>
        <w:rPr>
          <w:b w:val="0"/>
          <w:i w:val="0"/>
        </w:rPr>
        <w:t>ỷ</w:t>
      </w:r>
      <w:r>
        <w:rPr>
          <w:b w:val="0"/>
          <w:i w:val="0"/>
        </w:rPr>
        <w:t xml:space="preserve"> </w:t>
      </w:r>
      <w:r>
        <w:rPr>
          <w:b w:val="0"/>
          <w:i w:val="0"/>
        </w:rPr>
        <w:t>đồ</w:t>
      </w:r>
      <w:r>
        <w:rPr>
          <w:b w:val="0"/>
          <w:i w:val="0"/>
        </w:rPr>
        <w:t>n</w:t>
      </w:r>
      <w:r>
        <w:rPr>
          <w:b w:val="0"/>
          <w:i w:val="0"/>
        </w:rPr>
        <w:t>g</w:t>
      </w:r>
      <w:r>
        <w:rPr>
          <w:b w:val="0"/>
          <w:i w:val="0"/>
        </w:rPr>
        <w:t>.</w:t>
      </w:r>
    </w:p>
    <w:p>
      <w:r>
        <w:rPr>
          <w:b w:val="0"/>
          <w:i w:val="0"/>
        </w:rPr>
        <w:t xml:space="preserve">+ </w:t>
      </w:r>
      <w:r>
        <w:rPr>
          <w:b w:val="0"/>
          <w:i w:val="0"/>
        </w:rPr>
        <w:t>T</w:t>
      </w:r>
      <w:r>
        <w:rPr>
          <w:b w:val="0"/>
          <w:i w:val="0"/>
        </w:rPr>
        <w:t>ừ</w:t>
      </w:r>
      <w:r>
        <w:rPr>
          <w:b w:val="0"/>
          <w:i w:val="0"/>
        </w:rPr>
        <w:t xml:space="preserve"> </w:t>
      </w:r>
      <w:r>
        <w:rPr>
          <w:b w:val="0"/>
          <w:i w:val="0"/>
        </w:rPr>
        <w:t>ng</w:t>
      </w:r>
      <w:r>
        <w:rPr>
          <w:b w:val="0"/>
          <w:i w:val="0"/>
        </w:rPr>
        <w:t>uồ</w:t>
      </w:r>
      <w:r>
        <w:rPr>
          <w:b w:val="0"/>
          <w:i w:val="0"/>
        </w:rPr>
        <w:t>n</w:t>
      </w:r>
      <w:r>
        <w:rPr>
          <w:b w:val="0"/>
          <w:i w:val="0"/>
        </w:rPr>
        <w:t xml:space="preserve"> </w:t>
      </w:r>
      <w:r>
        <w:rPr>
          <w:b w:val="0"/>
          <w:i w:val="0"/>
        </w:rPr>
        <w:t>các</w:t>
      </w:r>
      <w:r>
        <w:rPr>
          <w:b w:val="0"/>
          <w:i w:val="0"/>
        </w:rPr>
        <w:t xml:space="preserve"> </w:t>
      </w:r>
      <w:r>
        <w:rPr>
          <w:b w:val="0"/>
          <w:i w:val="0"/>
        </w:rPr>
        <w:t>d</w:t>
      </w:r>
      <w:r>
        <w:rPr>
          <w:b w:val="0"/>
          <w:i w:val="0"/>
        </w:rPr>
        <w:t>o</w:t>
      </w:r>
      <w:r>
        <w:rPr>
          <w:b w:val="0"/>
          <w:i w:val="0"/>
        </w:rPr>
        <w:t>a</w:t>
      </w:r>
      <w:r>
        <w:rPr>
          <w:b w:val="0"/>
          <w:i w:val="0"/>
        </w:rPr>
        <w:t>n</w:t>
      </w:r>
      <w:r>
        <w:rPr>
          <w:b w:val="0"/>
          <w:i w:val="0"/>
        </w:rPr>
        <w:t>h</w:t>
      </w:r>
      <w:r>
        <w:rPr>
          <w:b w:val="0"/>
          <w:i w:val="0"/>
        </w:rPr>
        <w:t xml:space="preserve"> </w:t>
      </w:r>
      <w:r>
        <w:rPr>
          <w:b w:val="0"/>
          <w:i w:val="0"/>
        </w:rPr>
        <w:t>n</w:t>
      </w:r>
      <w:r>
        <w:rPr>
          <w:b w:val="0"/>
          <w:i w:val="0"/>
        </w:rPr>
        <w:t>g</w:t>
      </w:r>
      <w:r>
        <w:rPr>
          <w:b w:val="0"/>
          <w:i w:val="0"/>
        </w:rPr>
        <w:t>h</w:t>
      </w:r>
      <w:r>
        <w:rPr>
          <w:b w:val="0"/>
          <w:i w:val="0"/>
        </w:rPr>
        <w:t>i</w:t>
      </w:r>
      <w:r>
        <w:rPr>
          <w:b w:val="0"/>
          <w:i w:val="0"/>
        </w:rPr>
        <w:t>ệ</w:t>
      </w:r>
      <w:r>
        <w:rPr>
          <w:b w:val="0"/>
          <w:i w:val="0"/>
        </w:rPr>
        <w:t>p</w:t>
      </w:r>
      <w:r>
        <w:rPr>
          <w:b w:val="0"/>
          <w:i w:val="0"/>
        </w:rPr>
        <w:t xml:space="preserve"> </w:t>
      </w:r>
      <w:r>
        <w:rPr>
          <w:b w:val="0"/>
          <w:i w:val="0"/>
        </w:rPr>
        <w:t>v</w:t>
      </w:r>
      <w:r>
        <w:rPr>
          <w:b w:val="0"/>
          <w:i w:val="0"/>
        </w:rPr>
        <w:t xml:space="preserve">à </w:t>
      </w:r>
      <w:r>
        <w:rPr>
          <w:b w:val="0"/>
          <w:i w:val="0"/>
        </w:rPr>
        <w:t>h</w:t>
      </w:r>
      <w:r>
        <w:rPr>
          <w:b w:val="0"/>
          <w:i w:val="0"/>
        </w:rPr>
        <w:t>ộ</w:t>
      </w:r>
      <w:r>
        <w:rPr>
          <w:b w:val="0"/>
          <w:i w:val="0"/>
        </w:rPr>
        <w:t xml:space="preserve"> </w:t>
      </w:r>
      <w:r>
        <w:rPr>
          <w:b w:val="0"/>
          <w:i w:val="0"/>
        </w:rPr>
        <w:t>c</w:t>
      </w:r>
      <w:r>
        <w:rPr>
          <w:b w:val="0"/>
          <w:i w:val="0"/>
        </w:rPr>
        <w:t>h</w:t>
      </w:r>
      <w:r>
        <w:rPr>
          <w:b w:val="0"/>
          <w:i w:val="0"/>
        </w:rPr>
        <w:t>ăn</w:t>
      </w:r>
      <w:r>
        <w:rPr>
          <w:b w:val="0"/>
          <w:i w:val="0"/>
        </w:rPr>
        <w:t xml:space="preserve"> </w:t>
      </w:r>
      <w:r>
        <w:rPr>
          <w:b w:val="0"/>
          <w:i w:val="0"/>
        </w:rPr>
        <w:t>n</w:t>
      </w:r>
      <w:r>
        <w:rPr>
          <w:b w:val="0"/>
          <w:i w:val="0"/>
        </w:rPr>
        <w:t>uô</w:t>
      </w:r>
      <w:r>
        <w:rPr>
          <w:b w:val="0"/>
          <w:i w:val="0"/>
        </w:rPr>
        <w:t xml:space="preserve">i </w:t>
      </w:r>
      <w:r>
        <w:rPr>
          <w:b w:val="0"/>
          <w:i w:val="0"/>
        </w:rPr>
        <w:t>b</w:t>
      </w:r>
      <w:r>
        <w:rPr>
          <w:b w:val="0"/>
          <w:i w:val="0"/>
        </w:rPr>
        <w:t>ò</w:t>
      </w:r>
      <w:r>
        <w:rPr>
          <w:b w:val="0"/>
          <w:i w:val="0"/>
        </w:rPr>
        <w:t xml:space="preserve"> s</w:t>
      </w:r>
      <w:r>
        <w:rPr>
          <w:b w:val="0"/>
          <w:i w:val="0"/>
        </w:rPr>
        <w:t>ữ</w:t>
      </w:r>
      <w:r>
        <w:rPr>
          <w:b w:val="0"/>
          <w:i w:val="0"/>
        </w:rPr>
        <w:t>a</w:t>
      </w:r>
      <w:r>
        <w:rPr>
          <w:b w:val="0"/>
          <w:i w:val="0"/>
        </w:rPr>
        <w:t xml:space="preserve">: </w:t>
      </w:r>
      <w:r>
        <w:rPr>
          <w:b w:val="0"/>
          <w:i w:val="0"/>
        </w:rPr>
        <w:t>9</w:t>
      </w:r>
      <w:r>
        <w:rPr>
          <w:b w:val="0"/>
          <w:i w:val="0"/>
        </w:rPr>
        <w:t>,</w:t>
      </w:r>
      <w:r>
        <w:rPr>
          <w:b w:val="0"/>
          <w:i w:val="0"/>
        </w:rPr>
        <w:t>6</w:t>
      </w:r>
      <w:r>
        <w:rPr>
          <w:b w:val="0"/>
          <w:i w:val="0"/>
        </w:rPr>
        <w:t>9</w:t>
      </w:r>
      <w:r>
        <w:rPr>
          <w:b w:val="0"/>
          <w:i w:val="0"/>
        </w:rPr>
        <w:t>5</w:t>
      </w:r>
      <w:r>
        <w:rPr>
          <w:b w:val="0"/>
          <w:i w:val="0"/>
        </w:rPr>
        <w:t xml:space="preserve"> t</w:t>
      </w:r>
      <w:r>
        <w:rPr>
          <w:b w:val="0"/>
          <w:i w:val="0"/>
        </w:rPr>
        <w:t>ỷ</w:t>
      </w:r>
      <w:r>
        <w:rPr>
          <w:b w:val="0"/>
          <w:i w:val="0"/>
        </w:rPr>
        <w:t xml:space="preserve"> </w:t>
      </w:r>
      <w:r>
        <w:rPr>
          <w:b w:val="0"/>
          <w:i w:val="0"/>
        </w:rPr>
        <w:t>đ</w:t>
      </w:r>
      <w:r>
        <w:rPr>
          <w:b w:val="0"/>
          <w:i w:val="0"/>
        </w:rPr>
        <w:t>ồn</w:t>
      </w:r>
      <w:r>
        <w:rPr>
          <w:b w:val="0"/>
          <w:i w:val="0"/>
        </w:rPr>
        <w:t>g</w:t>
      </w:r>
      <w:r>
        <w:rPr>
          <w:b w:val="0"/>
          <w:i w:val="0"/>
        </w:rPr>
        <w:t>: Máy</w:t>
      </w:r>
      <w:r>
        <w:rPr>
          <w:b w:val="0"/>
          <w:i w:val="0"/>
        </w:rPr>
        <w:t xml:space="preserve"> </w:t>
      </w:r>
      <w:r>
        <w:rPr>
          <w:b w:val="0"/>
          <w:i w:val="0"/>
        </w:rPr>
        <w:t>v</w:t>
      </w:r>
      <w:r>
        <w:rPr>
          <w:b w:val="0"/>
          <w:i w:val="0"/>
        </w:rPr>
        <w:t>ắt</w:t>
      </w:r>
      <w:r>
        <w:rPr>
          <w:b w:val="0"/>
          <w:i w:val="0"/>
        </w:rPr>
        <w:t xml:space="preserve"> s</w:t>
      </w:r>
      <w:r>
        <w:rPr>
          <w:b w:val="0"/>
          <w:i w:val="0"/>
        </w:rPr>
        <w:t>ữ</w:t>
      </w:r>
      <w:r>
        <w:rPr>
          <w:b w:val="0"/>
          <w:i w:val="0"/>
        </w:rPr>
        <w:t>a:</w:t>
      </w:r>
      <w:r>
        <w:rPr>
          <w:b w:val="0"/>
          <w:i w:val="0"/>
        </w:rPr>
        <w:t xml:space="preserve"> </w:t>
      </w:r>
      <w:r>
        <w:rPr>
          <w:b w:val="0"/>
          <w:i w:val="0"/>
        </w:rPr>
        <w:t>6</w:t>
      </w:r>
      <w:r>
        <w:rPr>
          <w:b w:val="0"/>
          <w:i w:val="0"/>
        </w:rPr>
        <w:t>,54</w:t>
      </w:r>
      <w:r>
        <w:rPr>
          <w:b w:val="0"/>
          <w:i w:val="0"/>
        </w:rPr>
        <w:t>5</w:t>
      </w:r>
      <w:r>
        <w:rPr>
          <w:b w:val="0"/>
          <w:i w:val="0"/>
        </w:rPr>
        <w:t xml:space="preserve"> t</w:t>
      </w:r>
      <w:r>
        <w:rPr>
          <w:b w:val="0"/>
          <w:i w:val="0"/>
        </w:rPr>
        <w:t>ỷ</w:t>
      </w:r>
      <w:r>
        <w:rPr>
          <w:b w:val="0"/>
          <w:i w:val="0"/>
        </w:rPr>
        <w:t xml:space="preserve"> </w:t>
      </w:r>
      <w:r>
        <w:rPr>
          <w:b w:val="0"/>
          <w:i w:val="0"/>
        </w:rPr>
        <w:t>đ</w:t>
      </w:r>
      <w:r>
        <w:rPr>
          <w:b w:val="0"/>
          <w:i w:val="0"/>
        </w:rPr>
        <w:t>ồ</w:t>
      </w:r>
      <w:r>
        <w:rPr>
          <w:b w:val="0"/>
          <w:i w:val="0"/>
        </w:rPr>
        <w:t>n</w:t>
      </w:r>
      <w:r>
        <w:rPr>
          <w:b w:val="0"/>
          <w:i w:val="0"/>
        </w:rPr>
        <w:t>g</w:t>
      </w:r>
      <w:r>
        <w:rPr>
          <w:b w:val="0"/>
          <w:i w:val="0"/>
        </w:rPr>
        <w:t xml:space="preserve"> </w:t>
      </w:r>
      <w:r>
        <w:rPr>
          <w:b w:val="0"/>
          <w:i w:val="0"/>
        </w:rPr>
        <w:t>(</w:t>
      </w:r>
      <w:r>
        <w:rPr>
          <w:b w:val="0"/>
          <w:i w:val="0"/>
        </w:rPr>
        <w:t>7</w:t>
      </w:r>
      <w:r>
        <w:rPr>
          <w:b w:val="0"/>
          <w:i w:val="0"/>
        </w:rPr>
        <w:t>0</w:t>
      </w:r>
      <w:r>
        <w:rPr>
          <w:b w:val="0"/>
          <w:i w:val="0"/>
        </w:rPr>
        <w:t>0</w:t>
      </w:r>
      <w:r>
        <w:rPr>
          <w:b w:val="0"/>
          <w:i w:val="0"/>
        </w:rPr>
        <w:t xml:space="preserve"> </w:t>
      </w:r>
      <w:r>
        <w:rPr>
          <w:b w:val="0"/>
          <w:i w:val="0"/>
        </w:rPr>
        <w:t>c</w:t>
      </w:r>
      <w:r>
        <w:rPr>
          <w:b w:val="0"/>
          <w:i w:val="0"/>
        </w:rPr>
        <w:t>ái</w:t>
      </w:r>
      <w:r>
        <w:rPr>
          <w:b w:val="0"/>
          <w:i w:val="0"/>
        </w:rPr>
        <w:t xml:space="preserve"> </w:t>
      </w:r>
      <w:r>
        <w:rPr>
          <w:b w:val="0"/>
          <w:i w:val="0"/>
        </w:rPr>
        <w:t>x</w:t>
      </w:r>
      <w:r>
        <w:rPr>
          <w:b w:val="0"/>
          <w:i w:val="0"/>
        </w:rPr>
        <w:t xml:space="preserve"> </w:t>
      </w:r>
      <w:r>
        <w:rPr>
          <w:b w:val="0"/>
          <w:i w:val="0"/>
        </w:rPr>
        <w:t>1</w:t>
      </w:r>
      <w:r>
        <w:rPr>
          <w:b w:val="0"/>
          <w:i w:val="0"/>
        </w:rPr>
        <w:t>8</w:t>
      </w:r>
      <w:r>
        <w:rPr>
          <w:b w:val="0"/>
          <w:i w:val="0"/>
        </w:rPr>
        <w:t>.7</w:t>
      </w:r>
      <w:r>
        <w:rPr>
          <w:b w:val="0"/>
          <w:i w:val="0"/>
        </w:rPr>
        <w:t>00</w:t>
      </w:r>
      <w:r>
        <w:rPr>
          <w:b w:val="0"/>
          <w:i w:val="0"/>
        </w:rPr>
        <w:t>.</w:t>
      </w:r>
      <w:r>
        <w:rPr>
          <w:b w:val="0"/>
          <w:i w:val="0"/>
        </w:rPr>
        <w:t>0</w:t>
      </w:r>
      <w:r>
        <w:rPr>
          <w:b w:val="0"/>
          <w:i w:val="0"/>
        </w:rPr>
        <w:t>0</w:t>
      </w:r>
      <w:r>
        <w:rPr>
          <w:b w:val="0"/>
          <w:i w:val="0"/>
        </w:rPr>
        <w:t>0</w:t>
      </w:r>
      <w:r>
        <w:rPr>
          <w:b w:val="0"/>
          <w:i w:val="0"/>
        </w:rPr>
        <w:t xml:space="preserve"> </w:t>
      </w:r>
      <w:r>
        <w:rPr>
          <w:b w:val="0"/>
          <w:i w:val="0"/>
        </w:rPr>
        <w:t>đ</w:t>
      </w:r>
      <w:r>
        <w:rPr>
          <w:b w:val="0"/>
          <w:i w:val="0"/>
        </w:rPr>
        <w:t>ồ</w:t>
      </w:r>
      <w:r>
        <w:rPr>
          <w:b w:val="0"/>
          <w:i w:val="0"/>
        </w:rPr>
        <w:t>n</w:t>
      </w:r>
      <w:r>
        <w:rPr>
          <w:b w:val="0"/>
          <w:i w:val="0"/>
        </w:rPr>
        <w:t>g/</w:t>
      </w:r>
      <w:r>
        <w:rPr>
          <w:b w:val="0"/>
          <w:i w:val="0"/>
        </w:rPr>
        <w:t>c</w:t>
      </w:r>
      <w:r>
        <w:rPr>
          <w:b w:val="0"/>
          <w:i w:val="0"/>
        </w:rPr>
        <w:t>ái</w:t>
      </w:r>
      <w:r>
        <w:rPr>
          <w:b w:val="0"/>
          <w:i w:val="0"/>
        </w:rPr>
        <w:t xml:space="preserve"> </w:t>
      </w:r>
      <w:r>
        <w:rPr>
          <w:b w:val="0"/>
          <w:i w:val="0"/>
        </w:rPr>
        <w:t>x</w:t>
      </w:r>
      <w:r>
        <w:rPr>
          <w:b w:val="0"/>
          <w:i w:val="0"/>
        </w:rPr>
        <w:t xml:space="preserve"> </w:t>
      </w:r>
      <w:r>
        <w:rPr>
          <w:b w:val="0"/>
          <w:i w:val="0"/>
        </w:rPr>
        <w:t>50%</w:t>
      </w:r>
      <w:r>
        <w:rPr>
          <w:b w:val="0"/>
          <w:i w:val="0"/>
        </w:rPr>
        <w:t>)</w:t>
      </w:r>
    </w:p>
    <w:p>
      <w:r>
        <w:rPr>
          <w:b w:val="0"/>
          <w:i w:val="0"/>
        </w:rPr>
        <w:t>Máy</w:t>
      </w:r>
      <w:r>
        <w:rPr>
          <w:b w:val="0"/>
          <w:i w:val="0"/>
        </w:rPr>
        <w:t xml:space="preserve"> </w:t>
      </w:r>
      <w:r>
        <w:rPr>
          <w:b w:val="0"/>
          <w:i w:val="0"/>
        </w:rPr>
        <w:t>r</w:t>
      </w:r>
      <w:r>
        <w:rPr>
          <w:b w:val="0"/>
          <w:i w:val="0"/>
        </w:rPr>
        <w:t>ử</w:t>
      </w:r>
      <w:r>
        <w:rPr>
          <w:b w:val="0"/>
          <w:i w:val="0"/>
        </w:rPr>
        <w:t>a</w:t>
      </w:r>
      <w:r>
        <w:rPr>
          <w:b w:val="0"/>
          <w:i w:val="0"/>
        </w:rPr>
        <w:t xml:space="preserve"> </w:t>
      </w:r>
      <w:r>
        <w:rPr>
          <w:b w:val="0"/>
          <w:i w:val="0"/>
        </w:rPr>
        <w:t>m</w:t>
      </w:r>
      <w:r>
        <w:rPr>
          <w:b w:val="0"/>
          <w:i w:val="0"/>
        </w:rPr>
        <w:t>á</w:t>
      </w:r>
      <w:r>
        <w:rPr>
          <w:b w:val="0"/>
          <w:i w:val="0"/>
        </w:rPr>
        <w:t>y</w:t>
      </w:r>
      <w:r>
        <w:rPr>
          <w:b w:val="0"/>
          <w:i w:val="0"/>
        </w:rPr>
        <w:t xml:space="preserve"> </w:t>
      </w:r>
      <w:r>
        <w:rPr>
          <w:b w:val="0"/>
          <w:i w:val="0"/>
        </w:rPr>
        <w:t>v</w:t>
      </w:r>
      <w:r>
        <w:rPr>
          <w:b w:val="0"/>
          <w:i w:val="0"/>
        </w:rPr>
        <w:t>ắt</w:t>
      </w:r>
      <w:r>
        <w:rPr>
          <w:b w:val="0"/>
          <w:i w:val="0"/>
        </w:rPr>
        <w:t xml:space="preserve"> s</w:t>
      </w:r>
      <w:r>
        <w:rPr>
          <w:b w:val="0"/>
          <w:i w:val="0"/>
        </w:rPr>
        <w:t>ữ</w:t>
      </w:r>
      <w:r>
        <w:rPr>
          <w:b w:val="0"/>
          <w:i w:val="0"/>
        </w:rPr>
        <w:t>a:</w:t>
      </w:r>
      <w:r>
        <w:rPr>
          <w:b w:val="0"/>
          <w:i w:val="0"/>
        </w:rPr>
        <w:t xml:space="preserve"> </w:t>
      </w:r>
      <w:r>
        <w:rPr>
          <w:b w:val="0"/>
          <w:i w:val="0"/>
        </w:rPr>
        <w:t>1</w:t>
      </w:r>
      <w:r>
        <w:rPr>
          <w:b w:val="0"/>
          <w:i w:val="0"/>
        </w:rPr>
        <w:t>,</w:t>
      </w:r>
      <w:r>
        <w:rPr>
          <w:b w:val="0"/>
          <w:i w:val="0"/>
        </w:rPr>
        <w:t>4</w:t>
      </w:r>
      <w:r>
        <w:rPr>
          <w:b w:val="0"/>
          <w:i w:val="0"/>
        </w:rPr>
        <w:t xml:space="preserve"> t</w:t>
      </w:r>
      <w:r>
        <w:rPr>
          <w:b w:val="0"/>
          <w:i w:val="0"/>
        </w:rPr>
        <w:t>ỷ</w:t>
      </w:r>
      <w:r>
        <w:rPr>
          <w:b w:val="0"/>
          <w:i w:val="0"/>
        </w:rPr>
        <w:t xml:space="preserve"> </w:t>
      </w:r>
      <w:r>
        <w:rPr>
          <w:b w:val="0"/>
          <w:i w:val="0"/>
        </w:rPr>
        <w:t>đ</w:t>
      </w:r>
      <w:r>
        <w:rPr>
          <w:b w:val="0"/>
          <w:i w:val="0"/>
        </w:rPr>
        <w:t>ồn</w:t>
      </w:r>
      <w:r>
        <w:rPr>
          <w:b w:val="0"/>
          <w:i w:val="0"/>
        </w:rPr>
        <w:t>g</w:t>
      </w:r>
      <w:r>
        <w:rPr>
          <w:b w:val="0"/>
          <w:i w:val="0"/>
        </w:rPr>
        <w:t xml:space="preserve"> </w:t>
      </w:r>
      <w:r>
        <w:rPr>
          <w:b w:val="0"/>
          <w:i w:val="0"/>
        </w:rPr>
        <w:t>(</w:t>
      </w:r>
      <w:r>
        <w:rPr>
          <w:b w:val="0"/>
          <w:i w:val="0"/>
        </w:rPr>
        <w:t>70</w:t>
      </w:r>
      <w:r>
        <w:rPr>
          <w:b w:val="0"/>
          <w:i w:val="0"/>
        </w:rPr>
        <w:t>0</w:t>
      </w:r>
      <w:r>
        <w:rPr>
          <w:b w:val="0"/>
          <w:i w:val="0"/>
        </w:rPr>
        <w:t xml:space="preserve"> </w:t>
      </w:r>
      <w:r>
        <w:rPr>
          <w:b w:val="0"/>
          <w:i w:val="0"/>
        </w:rPr>
        <w:t>cái</w:t>
      </w:r>
      <w:r>
        <w:rPr>
          <w:b w:val="0"/>
          <w:i w:val="0"/>
        </w:rPr>
        <w:t xml:space="preserve"> </w:t>
      </w:r>
      <w:r>
        <w:rPr>
          <w:b w:val="0"/>
          <w:i w:val="0"/>
        </w:rPr>
        <w:t>x</w:t>
      </w:r>
      <w:r>
        <w:rPr>
          <w:b w:val="0"/>
          <w:i w:val="0"/>
        </w:rPr>
        <w:t xml:space="preserve"> 4</w:t>
      </w:r>
      <w:r>
        <w:rPr>
          <w:b w:val="0"/>
          <w:i w:val="0"/>
        </w:rPr>
        <w:t>.</w:t>
      </w:r>
      <w:r>
        <w:rPr>
          <w:b w:val="0"/>
          <w:i w:val="0"/>
        </w:rPr>
        <w:t>0</w:t>
      </w:r>
      <w:r>
        <w:rPr>
          <w:b w:val="0"/>
          <w:i w:val="0"/>
        </w:rPr>
        <w:t>0</w:t>
      </w:r>
      <w:r>
        <w:rPr>
          <w:b w:val="0"/>
          <w:i w:val="0"/>
        </w:rPr>
        <w:t>0</w:t>
      </w:r>
      <w:r>
        <w:rPr>
          <w:b w:val="0"/>
          <w:i w:val="0"/>
        </w:rPr>
        <w:t>.</w:t>
      </w:r>
      <w:r>
        <w:rPr>
          <w:b w:val="0"/>
          <w:i w:val="0"/>
        </w:rPr>
        <w:t>0</w:t>
      </w:r>
      <w:r>
        <w:rPr>
          <w:b w:val="0"/>
          <w:i w:val="0"/>
        </w:rPr>
        <w:t>0</w:t>
      </w:r>
      <w:r>
        <w:rPr>
          <w:b w:val="0"/>
          <w:i w:val="0"/>
        </w:rPr>
        <w:t>0</w:t>
      </w:r>
      <w:r>
        <w:rPr>
          <w:b w:val="0"/>
          <w:i w:val="0"/>
        </w:rPr>
        <w:t xml:space="preserve"> </w:t>
      </w:r>
      <w:r>
        <w:rPr>
          <w:b w:val="0"/>
          <w:i w:val="0"/>
        </w:rPr>
        <w:t>đồ</w:t>
      </w:r>
      <w:r>
        <w:rPr>
          <w:b w:val="0"/>
          <w:i w:val="0"/>
        </w:rPr>
        <w:t>n</w:t>
      </w:r>
      <w:r>
        <w:rPr>
          <w:b w:val="0"/>
          <w:i w:val="0"/>
        </w:rPr>
        <w:t>g</w:t>
      </w:r>
      <w:r>
        <w:rPr>
          <w:b w:val="0"/>
          <w:i w:val="0"/>
        </w:rPr>
        <w:t>/</w:t>
      </w:r>
      <w:r>
        <w:rPr>
          <w:b w:val="0"/>
          <w:i w:val="0"/>
        </w:rPr>
        <w:t>c</w:t>
      </w:r>
      <w:r>
        <w:rPr>
          <w:b w:val="0"/>
          <w:i w:val="0"/>
        </w:rPr>
        <w:t>á</w:t>
      </w:r>
      <w:r>
        <w:rPr>
          <w:b w:val="0"/>
          <w:i w:val="0"/>
        </w:rPr>
        <w:t>i</w:t>
      </w:r>
      <w:r>
        <w:rPr>
          <w:b w:val="0"/>
          <w:i w:val="0"/>
        </w:rPr>
        <w:t xml:space="preserve"> </w:t>
      </w:r>
      <w:r>
        <w:rPr>
          <w:b w:val="0"/>
          <w:i w:val="0"/>
        </w:rPr>
        <w:t>x</w:t>
      </w:r>
      <w:r>
        <w:rPr>
          <w:b w:val="0"/>
          <w:i w:val="0"/>
        </w:rPr>
        <w:t xml:space="preserve"> </w:t>
      </w:r>
      <w:r>
        <w:rPr>
          <w:b w:val="0"/>
          <w:i w:val="0"/>
        </w:rPr>
        <w:t>5</w:t>
      </w:r>
      <w:r>
        <w:rPr>
          <w:b w:val="0"/>
          <w:i w:val="0"/>
        </w:rPr>
        <w:t>0</w:t>
      </w:r>
      <w:r>
        <w:rPr>
          <w:b w:val="0"/>
          <w:i w:val="0"/>
        </w:rPr>
        <w:t>%</w:t>
      </w:r>
      <w:r>
        <w:rPr>
          <w:b w:val="0"/>
          <w:i w:val="0"/>
        </w:rPr>
        <w:t>)</w:t>
      </w:r>
    </w:p>
    <w:p>
      <w:r>
        <w:rPr>
          <w:b w:val="0"/>
          <w:i w:val="0"/>
        </w:rPr>
        <w:t>B</w:t>
      </w:r>
      <w:r>
        <w:rPr>
          <w:b w:val="0"/>
          <w:i w:val="0"/>
        </w:rPr>
        <w:t>ì</w:t>
      </w:r>
      <w:r>
        <w:rPr>
          <w:b w:val="0"/>
          <w:i w:val="0"/>
        </w:rPr>
        <w:t>n</w:t>
      </w:r>
      <w:r>
        <w:rPr>
          <w:b w:val="0"/>
          <w:i w:val="0"/>
        </w:rPr>
        <w:t>h</w:t>
      </w:r>
      <w:r>
        <w:rPr>
          <w:b w:val="0"/>
          <w:i w:val="0"/>
        </w:rPr>
        <w:t xml:space="preserve"> </w:t>
      </w:r>
      <w:r>
        <w:rPr>
          <w:b w:val="0"/>
          <w:i w:val="0"/>
        </w:rPr>
        <w:t>n</w:t>
      </w:r>
      <w:r>
        <w:rPr>
          <w:b w:val="0"/>
          <w:i w:val="0"/>
        </w:rPr>
        <w:t>h</w:t>
      </w:r>
      <w:r>
        <w:rPr>
          <w:b w:val="0"/>
          <w:i w:val="0"/>
        </w:rPr>
        <w:t>ô</w:t>
      </w:r>
      <w:r>
        <w:rPr>
          <w:b w:val="0"/>
          <w:i w:val="0"/>
        </w:rPr>
        <w:t>m</w:t>
      </w:r>
      <w:r>
        <w:rPr>
          <w:b w:val="0"/>
          <w:i w:val="0"/>
        </w:rPr>
        <w:t xml:space="preserve"> </w:t>
      </w:r>
      <w:r>
        <w:rPr>
          <w:b w:val="0"/>
          <w:i w:val="0"/>
        </w:rPr>
        <w:t>c</w:t>
      </w:r>
      <w:r>
        <w:rPr>
          <w:b w:val="0"/>
          <w:i w:val="0"/>
        </w:rPr>
        <w:t>h</w:t>
      </w:r>
      <w:r>
        <w:rPr>
          <w:b w:val="0"/>
          <w:i w:val="0"/>
        </w:rPr>
        <w:t>ứ</w:t>
      </w:r>
      <w:r>
        <w:rPr>
          <w:b w:val="0"/>
          <w:i w:val="0"/>
        </w:rPr>
        <w:t xml:space="preserve">a </w:t>
      </w:r>
      <w:r>
        <w:rPr>
          <w:b w:val="0"/>
          <w:i w:val="0"/>
        </w:rPr>
        <w:t>s</w:t>
      </w:r>
      <w:r>
        <w:rPr>
          <w:b w:val="0"/>
          <w:i w:val="0"/>
        </w:rPr>
        <w:t>ữ</w:t>
      </w:r>
      <w:r>
        <w:rPr>
          <w:b w:val="0"/>
          <w:i w:val="0"/>
        </w:rPr>
        <w:t>a:</w:t>
      </w:r>
      <w:r>
        <w:rPr>
          <w:b w:val="0"/>
          <w:i w:val="0"/>
        </w:rPr>
        <w:t xml:space="preserve"> </w:t>
      </w:r>
      <w:r>
        <w:rPr>
          <w:b w:val="0"/>
          <w:i w:val="0"/>
        </w:rPr>
        <w:t>1</w:t>
      </w:r>
      <w:r>
        <w:rPr>
          <w:b w:val="0"/>
          <w:i w:val="0"/>
        </w:rPr>
        <w:t>,7</w:t>
      </w:r>
      <w:r>
        <w:rPr>
          <w:b w:val="0"/>
          <w:i w:val="0"/>
        </w:rPr>
        <w:t>5</w:t>
      </w:r>
      <w:r>
        <w:rPr>
          <w:b w:val="0"/>
          <w:i w:val="0"/>
        </w:rPr>
        <w:t xml:space="preserve"> t</w:t>
      </w:r>
      <w:r>
        <w:rPr>
          <w:b w:val="0"/>
          <w:i w:val="0"/>
        </w:rPr>
        <w:t>ỷ</w:t>
      </w:r>
      <w:r>
        <w:rPr>
          <w:b w:val="0"/>
          <w:i w:val="0"/>
        </w:rPr>
        <w:t xml:space="preserve"> </w:t>
      </w:r>
      <w:r>
        <w:rPr>
          <w:b w:val="0"/>
          <w:i w:val="0"/>
        </w:rPr>
        <w:t>đ</w:t>
      </w:r>
      <w:r>
        <w:rPr>
          <w:b w:val="0"/>
          <w:i w:val="0"/>
        </w:rPr>
        <w:t>ồ</w:t>
      </w:r>
      <w:r>
        <w:rPr>
          <w:b w:val="0"/>
          <w:i w:val="0"/>
        </w:rPr>
        <w:t>n</w:t>
      </w:r>
      <w:r>
        <w:rPr>
          <w:b w:val="0"/>
          <w:i w:val="0"/>
        </w:rPr>
        <w:t>g</w:t>
      </w:r>
      <w:r>
        <w:rPr>
          <w:b w:val="0"/>
          <w:i w:val="0"/>
        </w:rPr>
        <w:t xml:space="preserve"> </w:t>
      </w:r>
      <w:r>
        <w:rPr>
          <w:b w:val="0"/>
          <w:i w:val="0"/>
        </w:rPr>
        <w:t>(</w:t>
      </w:r>
      <w:r>
        <w:rPr>
          <w:b w:val="0"/>
          <w:i w:val="0"/>
        </w:rPr>
        <w:t>3</w:t>
      </w:r>
      <w:r>
        <w:rPr>
          <w:b w:val="0"/>
          <w:i w:val="0"/>
        </w:rPr>
        <w:t>.50</w:t>
      </w:r>
      <w:r>
        <w:rPr>
          <w:b w:val="0"/>
          <w:i w:val="0"/>
        </w:rPr>
        <w:t>0</w:t>
      </w:r>
      <w:r>
        <w:rPr>
          <w:b w:val="0"/>
          <w:i w:val="0"/>
        </w:rPr>
        <w:t xml:space="preserve"> h</w:t>
      </w:r>
      <w:r>
        <w:rPr>
          <w:b w:val="0"/>
          <w:i w:val="0"/>
        </w:rPr>
        <w:t>ộ</w:t>
      </w:r>
      <w:r>
        <w:rPr>
          <w:b w:val="0"/>
          <w:i w:val="0"/>
        </w:rPr>
        <w:t xml:space="preserve"> </w:t>
      </w:r>
      <w:r>
        <w:rPr>
          <w:b w:val="0"/>
          <w:i w:val="0"/>
        </w:rPr>
        <w:t>x</w:t>
      </w:r>
      <w:r>
        <w:rPr>
          <w:b w:val="0"/>
          <w:i w:val="0"/>
        </w:rPr>
        <w:t xml:space="preserve"> 1</w:t>
      </w:r>
      <w:r>
        <w:rPr>
          <w:b w:val="0"/>
          <w:i w:val="0"/>
        </w:rPr>
        <w:t>.</w:t>
      </w:r>
      <w:r>
        <w:rPr>
          <w:b w:val="0"/>
          <w:i w:val="0"/>
        </w:rPr>
        <w:t>0</w:t>
      </w:r>
      <w:r>
        <w:rPr>
          <w:b w:val="0"/>
          <w:i w:val="0"/>
        </w:rPr>
        <w:t>0</w:t>
      </w:r>
      <w:r>
        <w:rPr>
          <w:b w:val="0"/>
          <w:i w:val="0"/>
        </w:rPr>
        <w:t>0</w:t>
      </w:r>
      <w:r>
        <w:rPr>
          <w:b w:val="0"/>
          <w:i w:val="0"/>
        </w:rPr>
        <w:t>.</w:t>
      </w:r>
      <w:r>
        <w:rPr>
          <w:b w:val="0"/>
          <w:i w:val="0"/>
        </w:rPr>
        <w:t>0</w:t>
      </w:r>
      <w:r>
        <w:rPr>
          <w:b w:val="0"/>
          <w:i w:val="0"/>
        </w:rPr>
        <w:t>0</w:t>
      </w:r>
      <w:r>
        <w:rPr>
          <w:b w:val="0"/>
          <w:i w:val="0"/>
        </w:rPr>
        <w:t>0</w:t>
      </w:r>
      <w:r>
        <w:rPr>
          <w:b w:val="0"/>
          <w:i w:val="0"/>
        </w:rPr>
        <w:t xml:space="preserve"> </w:t>
      </w:r>
      <w:r>
        <w:rPr>
          <w:b w:val="0"/>
          <w:i w:val="0"/>
        </w:rPr>
        <w:t>đồ</w:t>
      </w:r>
      <w:r>
        <w:rPr>
          <w:b w:val="0"/>
          <w:i w:val="0"/>
        </w:rPr>
        <w:t>n</w:t>
      </w:r>
      <w:r>
        <w:rPr>
          <w:b w:val="0"/>
          <w:i w:val="0"/>
        </w:rPr>
        <w:t>g/</w:t>
      </w:r>
      <w:r>
        <w:rPr>
          <w:b w:val="0"/>
          <w:i w:val="0"/>
        </w:rPr>
        <w:t>cái</w:t>
      </w:r>
      <w:r>
        <w:rPr>
          <w:b w:val="0"/>
          <w:i w:val="0"/>
        </w:rPr>
        <w:t xml:space="preserve"> </w:t>
      </w:r>
      <w:r>
        <w:rPr>
          <w:b w:val="0"/>
          <w:i w:val="0"/>
        </w:rPr>
        <w:t>x</w:t>
      </w:r>
      <w:r>
        <w:rPr>
          <w:b w:val="0"/>
          <w:i w:val="0"/>
        </w:rPr>
        <w:t xml:space="preserve"> </w:t>
      </w:r>
      <w:r>
        <w:rPr>
          <w:b w:val="0"/>
          <w:i w:val="0"/>
        </w:rPr>
        <w:t>5</w:t>
      </w:r>
      <w:r>
        <w:rPr>
          <w:b w:val="0"/>
          <w:i w:val="0"/>
        </w:rPr>
        <w:t>0</w:t>
      </w:r>
      <w:r>
        <w:rPr>
          <w:b w:val="0"/>
          <w:i w:val="0"/>
        </w:rPr>
        <w:t>%</w:t>
      </w:r>
      <w:r>
        <w:rPr>
          <w:b w:val="0"/>
          <w:i w:val="0"/>
        </w:rPr>
        <w:t>)</w:t>
      </w:r>
    </w:p>
    <w:p>
      <w:r>
        <w:rPr>
          <w:b/>
          <w:i w:val="0"/>
        </w:rPr>
        <w:t>*</w:t>
      </w:r>
      <w:r>
        <w:rPr>
          <w:b/>
          <w:i w:val="0"/>
        </w:rPr>
        <w:t xml:space="preserve"> </w:t>
      </w:r>
      <w:r>
        <w:rPr>
          <w:b/>
          <w:i w:val="0"/>
        </w:rPr>
        <w:t>Hỗ</w:t>
      </w:r>
      <w:r>
        <w:rPr>
          <w:b/>
          <w:i w:val="0"/>
        </w:rPr>
        <w:t xml:space="preserve"> </w:t>
      </w:r>
      <w:r>
        <w:rPr>
          <w:b/>
          <w:i w:val="0"/>
        </w:rPr>
        <w:t>t</w:t>
      </w:r>
      <w:r>
        <w:rPr>
          <w:b/>
          <w:i w:val="0"/>
        </w:rPr>
        <w:t xml:space="preserve">rợ </w:t>
      </w:r>
      <w:r>
        <w:rPr>
          <w:b/>
          <w:i w:val="0"/>
        </w:rPr>
        <w:t>đ</w:t>
      </w:r>
      <w:r>
        <w:rPr>
          <w:b/>
          <w:i w:val="0"/>
        </w:rPr>
        <w:t>ầ</w:t>
      </w:r>
      <w:r>
        <w:rPr>
          <w:b/>
          <w:i w:val="0"/>
        </w:rPr>
        <w:t>u tư</w:t>
      </w:r>
      <w:r>
        <w:rPr>
          <w:b/>
          <w:i w:val="0"/>
        </w:rPr>
        <w:t xml:space="preserve"> </w:t>
      </w:r>
      <w:r>
        <w:rPr>
          <w:b/>
          <w:i w:val="0"/>
        </w:rPr>
        <w:t>th</w:t>
      </w:r>
      <w:r>
        <w:rPr>
          <w:b/>
          <w:i w:val="0"/>
        </w:rPr>
        <w:t>i</w:t>
      </w:r>
      <w:r>
        <w:rPr>
          <w:b/>
          <w:i w:val="0"/>
        </w:rPr>
        <w:t>ế</w:t>
      </w:r>
      <w:r>
        <w:rPr>
          <w:b/>
          <w:i w:val="0"/>
        </w:rPr>
        <w:t>t bị</w:t>
      </w:r>
      <w:r>
        <w:rPr>
          <w:b/>
          <w:i w:val="0"/>
        </w:rPr>
        <w:t xml:space="preserve"> </w:t>
      </w:r>
      <w:r>
        <w:rPr>
          <w:b/>
          <w:i w:val="0"/>
        </w:rPr>
        <w:t xml:space="preserve">chế </w:t>
      </w:r>
      <w:r>
        <w:rPr>
          <w:b/>
          <w:i w:val="0"/>
        </w:rPr>
        <w:t>b</w:t>
      </w:r>
      <w:r>
        <w:rPr>
          <w:b/>
          <w:i w:val="0"/>
        </w:rPr>
        <w:t>i</w:t>
      </w:r>
      <w:r>
        <w:rPr>
          <w:b/>
          <w:i w:val="0"/>
        </w:rPr>
        <w:t>ến th</w:t>
      </w:r>
      <w:r>
        <w:rPr>
          <w:b/>
          <w:i w:val="0"/>
        </w:rPr>
        <w:t>ứ</w:t>
      </w:r>
      <w:r>
        <w:rPr>
          <w:b/>
          <w:i w:val="0"/>
        </w:rPr>
        <w:t>c</w:t>
      </w:r>
      <w:r>
        <w:rPr>
          <w:b/>
          <w:i w:val="0"/>
        </w:rPr>
        <w:t xml:space="preserve"> </w:t>
      </w:r>
      <w:r>
        <w:rPr>
          <w:b/>
          <w:i w:val="0"/>
        </w:rPr>
        <w:t>ă</w:t>
      </w:r>
      <w:r>
        <w:rPr>
          <w:b/>
          <w:i w:val="0"/>
        </w:rPr>
        <w:t>n</w:t>
      </w:r>
      <w:r>
        <w:rPr>
          <w:b/>
          <w:i w:val="0"/>
        </w:rPr>
        <w:t xml:space="preserve"> </w:t>
      </w:r>
      <w:r>
        <w:rPr>
          <w:b/>
          <w:i w:val="0"/>
        </w:rPr>
        <w:t>ch</w:t>
      </w:r>
      <w:r>
        <w:rPr>
          <w:b/>
          <w:i w:val="0"/>
        </w:rPr>
        <w:t>ă</w:t>
      </w:r>
      <w:r>
        <w:rPr>
          <w:b/>
          <w:i w:val="0"/>
        </w:rPr>
        <w:t>n n</w:t>
      </w:r>
      <w:r>
        <w:rPr>
          <w:b/>
          <w:i w:val="0"/>
        </w:rPr>
        <w:t>u</w:t>
      </w:r>
      <w:r>
        <w:rPr>
          <w:b/>
          <w:i w:val="0"/>
        </w:rPr>
        <w:t>ôi</w:t>
      </w:r>
      <w:r>
        <w:rPr>
          <w:b/>
          <w:i w:val="0"/>
        </w:rPr>
        <w:t>:</w:t>
      </w:r>
    </w:p>
    <w:p>
      <w:r>
        <w:rPr>
          <w:b w:val="0"/>
          <w:i w:val="0"/>
        </w:rPr>
        <w:t>- Số</w:t>
      </w:r>
      <w:r>
        <w:rPr>
          <w:b w:val="0"/>
          <w:i w:val="0"/>
        </w:rPr>
        <w:t xml:space="preserve"> l</w:t>
      </w:r>
      <w:r>
        <w:rPr>
          <w:b w:val="0"/>
          <w:i w:val="0"/>
        </w:rPr>
        <w:t>ư</w:t>
      </w:r>
      <w:r>
        <w:rPr>
          <w:b w:val="0"/>
          <w:i w:val="0"/>
        </w:rPr>
        <w:t>ợ</w:t>
      </w:r>
      <w:r>
        <w:rPr>
          <w:b w:val="0"/>
          <w:i w:val="0"/>
        </w:rPr>
        <w:t>n</w:t>
      </w:r>
      <w:r>
        <w:rPr>
          <w:b w:val="0"/>
          <w:i w:val="0"/>
        </w:rPr>
        <w:t>g</w:t>
      </w:r>
      <w:r>
        <w:rPr>
          <w:b w:val="0"/>
          <w:i w:val="0"/>
        </w:rPr>
        <w:t xml:space="preserve"> </w:t>
      </w:r>
      <w:r>
        <w:rPr>
          <w:b w:val="0"/>
          <w:i w:val="0"/>
        </w:rPr>
        <w:t>t</w:t>
      </w:r>
      <w:r>
        <w:rPr>
          <w:b w:val="0"/>
          <w:i w:val="0"/>
        </w:rPr>
        <w:t>hi</w:t>
      </w:r>
      <w:r>
        <w:rPr>
          <w:b w:val="0"/>
          <w:i w:val="0"/>
        </w:rPr>
        <w:t>ế</w:t>
      </w:r>
      <w:r>
        <w:rPr>
          <w:b w:val="0"/>
          <w:i w:val="0"/>
        </w:rPr>
        <w:t>t</w:t>
      </w:r>
      <w:r>
        <w:rPr>
          <w:b w:val="0"/>
          <w:i w:val="0"/>
        </w:rPr>
        <w:t xml:space="preserve"> </w:t>
      </w:r>
      <w:r>
        <w:rPr>
          <w:b w:val="0"/>
          <w:i w:val="0"/>
        </w:rPr>
        <w:t>b</w:t>
      </w:r>
      <w:r>
        <w:rPr>
          <w:b w:val="0"/>
          <w:i w:val="0"/>
        </w:rPr>
        <w:t>ị</w:t>
      </w:r>
      <w:r>
        <w:rPr>
          <w:b w:val="0"/>
          <w:i w:val="0"/>
        </w:rPr>
        <w:t xml:space="preserve"> </w:t>
      </w:r>
      <w:r>
        <w:rPr>
          <w:b w:val="0"/>
          <w:i w:val="0"/>
        </w:rPr>
        <w:t>đ</w:t>
      </w:r>
      <w:r>
        <w:rPr>
          <w:b w:val="0"/>
          <w:i w:val="0"/>
        </w:rPr>
        <w:t>ầ</w:t>
      </w:r>
      <w:r>
        <w:rPr>
          <w:b w:val="0"/>
          <w:i w:val="0"/>
        </w:rPr>
        <w:t>u</w:t>
      </w:r>
      <w:r>
        <w:rPr>
          <w:b w:val="0"/>
          <w:i w:val="0"/>
        </w:rPr>
        <w:t xml:space="preserve"> t</w:t>
      </w:r>
      <w:r>
        <w:rPr>
          <w:b w:val="0"/>
          <w:i w:val="0"/>
        </w:rPr>
        <w:t>ư</w:t>
      </w:r>
      <w:r>
        <w:rPr>
          <w:b w:val="0"/>
          <w:i w:val="0"/>
        </w:rPr>
        <w:t>:</w:t>
      </w:r>
    </w:p>
    <w:p>
      <w:r>
        <w:rPr>
          <w:b w:val="0"/>
          <w:i w:val="0"/>
        </w:rPr>
        <w:t>+</w:t>
      </w:r>
      <w:r>
        <w:rPr>
          <w:b w:val="0"/>
          <w:i w:val="0"/>
        </w:rPr>
        <w:t xml:space="preserve"> </w:t>
      </w:r>
      <w:r>
        <w:rPr>
          <w:b w:val="0"/>
          <w:i w:val="0"/>
        </w:rPr>
        <w:t>7</w:t>
      </w:r>
      <w:r>
        <w:rPr>
          <w:b w:val="0"/>
          <w:i w:val="0"/>
        </w:rPr>
        <w:t>0</w:t>
      </w:r>
      <w:r>
        <w:rPr>
          <w:b w:val="0"/>
          <w:i w:val="0"/>
        </w:rPr>
        <w:t>0</w:t>
      </w:r>
      <w:r>
        <w:rPr>
          <w:b w:val="0"/>
          <w:i w:val="0"/>
        </w:rPr>
        <w:t xml:space="preserve"> </w:t>
      </w:r>
      <w:r>
        <w:rPr>
          <w:b w:val="0"/>
          <w:i w:val="0"/>
        </w:rPr>
        <w:t>m</w:t>
      </w:r>
      <w:r>
        <w:rPr>
          <w:b w:val="0"/>
          <w:i w:val="0"/>
        </w:rPr>
        <w:t>á</w:t>
      </w:r>
      <w:r>
        <w:rPr>
          <w:b w:val="0"/>
          <w:i w:val="0"/>
        </w:rPr>
        <w:t>y</w:t>
      </w:r>
      <w:r>
        <w:rPr>
          <w:b w:val="0"/>
          <w:i w:val="0"/>
        </w:rPr>
        <w:t xml:space="preserve"> </w:t>
      </w:r>
      <w:r>
        <w:rPr>
          <w:b w:val="0"/>
          <w:i w:val="0"/>
        </w:rPr>
        <w:t>b</w:t>
      </w:r>
      <w:r>
        <w:rPr>
          <w:b w:val="0"/>
          <w:i w:val="0"/>
        </w:rPr>
        <w:t>ă</w:t>
      </w:r>
      <w:r>
        <w:rPr>
          <w:b w:val="0"/>
          <w:i w:val="0"/>
        </w:rPr>
        <w:t>m</w:t>
      </w:r>
      <w:r>
        <w:rPr>
          <w:b w:val="0"/>
          <w:i w:val="0"/>
        </w:rPr>
        <w:t xml:space="preserve"> </w:t>
      </w:r>
      <w:r>
        <w:rPr>
          <w:b w:val="0"/>
          <w:i w:val="0"/>
        </w:rPr>
        <w:t>th</w:t>
      </w:r>
      <w:r>
        <w:rPr>
          <w:b w:val="0"/>
          <w:i w:val="0"/>
        </w:rPr>
        <w:t>ái</w:t>
      </w:r>
      <w:r>
        <w:rPr>
          <w:b w:val="0"/>
          <w:i w:val="0"/>
        </w:rPr>
        <w:t xml:space="preserve"> </w:t>
      </w:r>
      <w:r>
        <w:rPr>
          <w:b w:val="0"/>
          <w:i w:val="0"/>
        </w:rPr>
        <w:t>cỏ</w:t>
      </w:r>
      <w:r>
        <w:rPr>
          <w:b w:val="0"/>
          <w:i w:val="0"/>
        </w:rPr>
        <w:t xml:space="preserve"> </w:t>
      </w:r>
      <w:r>
        <w:rPr>
          <w:b w:val="0"/>
          <w:i w:val="0"/>
        </w:rPr>
        <w:t>d</w:t>
      </w:r>
      <w:r>
        <w:rPr>
          <w:b w:val="0"/>
          <w:i w:val="0"/>
        </w:rPr>
        <w:t>ạ</w:t>
      </w:r>
      <w:r>
        <w:rPr>
          <w:b w:val="0"/>
          <w:i w:val="0"/>
        </w:rPr>
        <w:t>n</w:t>
      </w:r>
      <w:r>
        <w:rPr>
          <w:b w:val="0"/>
          <w:i w:val="0"/>
        </w:rPr>
        <w:t>g</w:t>
      </w:r>
      <w:r>
        <w:rPr>
          <w:b w:val="0"/>
          <w:i w:val="0"/>
        </w:rPr>
        <w:t xml:space="preserve"> </w:t>
      </w:r>
      <w:r>
        <w:rPr>
          <w:b w:val="0"/>
          <w:i w:val="0"/>
        </w:rPr>
        <w:t>d</w:t>
      </w:r>
      <w:r>
        <w:rPr>
          <w:b w:val="0"/>
          <w:i w:val="0"/>
        </w:rPr>
        <w:t>ĩ</w:t>
      </w:r>
      <w:r>
        <w:rPr>
          <w:b w:val="0"/>
          <w:i w:val="0"/>
        </w:rPr>
        <w:t>a</w:t>
      </w:r>
      <w:r>
        <w:rPr>
          <w:b w:val="0"/>
          <w:i w:val="0"/>
        </w:rPr>
        <w:t xml:space="preserve"> </w:t>
      </w:r>
      <w:r>
        <w:rPr>
          <w:b w:val="0"/>
          <w:i w:val="0"/>
        </w:rPr>
        <w:t>có</w:t>
      </w:r>
      <w:r>
        <w:rPr>
          <w:b w:val="0"/>
          <w:i w:val="0"/>
        </w:rPr>
        <w:t xml:space="preserve"> </w:t>
      </w:r>
      <w:r>
        <w:rPr>
          <w:b w:val="0"/>
          <w:i w:val="0"/>
        </w:rPr>
        <w:t>t</w:t>
      </w:r>
      <w:r>
        <w:rPr>
          <w:b w:val="0"/>
          <w:i w:val="0"/>
        </w:rPr>
        <w:t>r</w:t>
      </w:r>
      <w:r>
        <w:rPr>
          <w:b w:val="0"/>
          <w:i w:val="0"/>
        </w:rPr>
        <w:t>ụ</w:t>
      </w:r>
      <w:r>
        <w:rPr>
          <w:b w:val="0"/>
          <w:i w:val="0"/>
        </w:rPr>
        <w:t>c</w:t>
      </w:r>
      <w:r>
        <w:rPr>
          <w:b w:val="0"/>
          <w:i w:val="0"/>
        </w:rPr>
        <w:t xml:space="preserve"> </w:t>
      </w:r>
      <w:r>
        <w:rPr>
          <w:b w:val="0"/>
          <w:i w:val="0"/>
        </w:rPr>
        <w:t>c</w:t>
      </w:r>
      <w:r>
        <w:rPr>
          <w:b w:val="0"/>
          <w:i w:val="0"/>
        </w:rPr>
        <w:t>u</w:t>
      </w:r>
      <w:r>
        <w:rPr>
          <w:b w:val="0"/>
          <w:i w:val="0"/>
        </w:rPr>
        <w:t>ố</w:t>
      </w:r>
      <w:r>
        <w:rPr>
          <w:b w:val="0"/>
          <w:i w:val="0"/>
        </w:rPr>
        <w:t>n</w:t>
      </w:r>
      <w:r>
        <w:rPr>
          <w:b w:val="0"/>
          <w:i w:val="0"/>
        </w:rPr>
        <w:t xml:space="preserve"> </w:t>
      </w:r>
      <w:r>
        <w:rPr>
          <w:b w:val="0"/>
          <w:i w:val="0"/>
        </w:rPr>
        <w:t>(</w:t>
      </w:r>
      <w:r>
        <w:rPr>
          <w:b w:val="0"/>
          <w:i w:val="0"/>
        </w:rPr>
        <w:t>c</w:t>
      </w:r>
      <w:r>
        <w:rPr>
          <w:b w:val="0"/>
          <w:i w:val="0"/>
        </w:rPr>
        <w:t>ô</w:t>
      </w:r>
      <w:r>
        <w:rPr>
          <w:b w:val="0"/>
          <w:i w:val="0"/>
        </w:rPr>
        <w:t>n</w:t>
      </w:r>
      <w:r>
        <w:rPr>
          <w:b w:val="0"/>
          <w:i w:val="0"/>
        </w:rPr>
        <w:t>g</w:t>
      </w:r>
      <w:r>
        <w:rPr>
          <w:b w:val="0"/>
          <w:i w:val="0"/>
        </w:rPr>
        <w:t xml:space="preserve"> </w:t>
      </w:r>
      <w:r>
        <w:rPr>
          <w:b w:val="0"/>
          <w:i w:val="0"/>
        </w:rPr>
        <w:t>s</w:t>
      </w:r>
      <w:r>
        <w:rPr>
          <w:b w:val="0"/>
          <w:i w:val="0"/>
        </w:rPr>
        <w:t>u</w:t>
      </w:r>
      <w:r>
        <w:rPr>
          <w:b w:val="0"/>
          <w:i w:val="0"/>
        </w:rPr>
        <w:t>ất</w:t>
      </w:r>
      <w:r>
        <w:rPr>
          <w:b w:val="0"/>
          <w:i w:val="0"/>
        </w:rPr>
        <w:t xml:space="preserve"> </w:t>
      </w:r>
      <w:r>
        <w:rPr>
          <w:b w:val="0"/>
          <w:i w:val="0"/>
        </w:rPr>
        <w:t>2</w:t>
      </w:r>
      <w:r>
        <w:rPr>
          <w:b w:val="0"/>
          <w:i w:val="0"/>
        </w:rPr>
        <w:t xml:space="preserve"> </w:t>
      </w:r>
      <w:r>
        <w:rPr>
          <w:b w:val="0"/>
          <w:i w:val="0"/>
        </w:rPr>
        <w:t>t</w:t>
      </w:r>
      <w:r>
        <w:rPr>
          <w:b w:val="0"/>
          <w:i w:val="0"/>
        </w:rPr>
        <w:t>ấ</w:t>
      </w:r>
      <w:r>
        <w:rPr>
          <w:b w:val="0"/>
          <w:i w:val="0"/>
        </w:rPr>
        <w:t>n/</w:t>
      </w:r>
      <w:r>
        <w:rPr>
          <w:b w:val="0"/>
          <w:i w:val="0"/>
        </w:rPr>
        <w:t>g</w:t>
      </w:r>
      <w:r>
        <w:rPr>
          <w:b w:val="0"/>
          <w:i w:val="0"/>
        </w:rPr>
        <w:t>i</w:t>
      </w:r>
      <w:r>
        <w:rPr>
          <w:b w:val="0"/>
          <w:i w:val="0"/>
        </w:rPr>
        <w:t>ờ)</w:t>
      </w:r>
      <w:r>
        <w:rPr>
          <w:b w:val="0"/>
          <w:i w:val="0"/>
        </w:rPr>
        <w:t xml:space="preserve"> </w:t>
      </w:r>
      <w:r>
        <w:rPr>
          <w:b w:val="0"/>
          <w:i w:val="0"/>
        </w:rPr>
        <w:t>c</w:t>
      </w:r>
      <w:r>
        <w:rPr>
          <w:b w:val="0"/>
          <w:i w:val="0"/>
        </w:rPr>
        <w:t>h</w:t>
      </w:r>
      <w:r>
        <w:rPr>
          <w:b w:val="0"/>
          <w:i w:val="0"/>
        </w:rPr>
        <w:t>o</w:t>
      </w:r>
      <w:r>
        <w:rPr>
          <w:b w:val="0"/>
          <w:i w:val="0"/>
        </w:rPr>
        <w:t xml:space="preserve"> </w:t>
      </w:r>
      <w:r>
        <w:rPr>
          <w:b w:val="0"/>
          <w:i w:val="0"/>
        </w:rPr>
        <w:t>c</w:t>
      </w:r>
      <w:r>
        <w:rPr>
          <w:b w:val="0"/>
          <w:i w:val="0"/>
        </w:rPr>
        <w:t>ác</w:t>
      </w:r>
      <w:r>
        <w:rPr>
          <w:b w:val="0"/>
          <w:i w:val="0"/>
        </w:rPr>
        <w:t xml:space="preserve"> </w:t>
      </w:r>
      <w:r>
        <w:rPr>
          <w:b w:val="0"/>
          <w:i w:val="0"/>
        </w:rPr>
        <w:t>h</w:t>
      </w:r>
      <w:r>
        <w:rPr>
          <w:b w:val="0"/>
          <w:i w:val="0"/>
        </w:rPr>
        <w:t>ộ c</w:t>
      </w:r>
      <w:r>
        <w:rPr>
          <w:b w:val="0"/>
          <w:i w:val="0"/>
        </w:rPr>
        <w:t>h</w:t>
      </w:r>
      <w:r>
        <w:rPr>
          <w:b w:val="0"/>
          <w:i w:val="0"/>
        </w:rPr>
        <w:t>ă</w:t>
      </w:r>
      <w:r>
        <w:rPr>
          <w:b w:val="0"/>
          <w:i w:val="0"/>
        </w:rPr>
        <w:t>n</w:t>
      </w:r>
      <w:r>
        <w:rPr>
          <w:b w:val="0"/>
          <w:i w:val="0"/>
        </w:rPr>
        <w:t xml:space="preserve"> </w:t>
      </w:r>
      <w:r>
        <w:rPr>
          <w:b w:val="0"/>
          <w:i w:val="0"/>
        </w:rPr>
        <w:t>nu</w:t>
      </w:r>
      <w:r>
        <w:rPr>
          <w:b w:val="0"/>
          <w:i w:val="0"/>
        </w:rPr>
        <w:t>ô</w:t>
      </w:r>
      <w:r>
        <w:rPr>
          <w:b w:val="0"/>
          <w:i w:val="0"/>
        </w:rPr>
        <w:t>i</w:t>
      </w:r>
      <w:r>
        <w:rPr>
          <w:b w:val="0"/>
          <w:i w:val="0"/>
        </w:rPr>
        <w:t xml:space="preserve"> </w:t>
      </w:r>
      <w:r>
        <w:rPr>
          <w:b w:val="0"/>
          <w:i w:val="0"/>
        </w:rPr>
        <w:t>t</w:t>
      </w:r>
      <w:r>
        <w:rPr>
          <w:b w:val="0"/>
          <w:i w:val="0"/>
        </w:rPr>
        <w:t>r</w:t>
      </w:r>
      <w:r>
        <w:rPr>
          <w:b w:val="0"/>
          <w:i w:val="0"/>
        </w:rPr>
        <w:t>ê</w:t>
      </w:r>
      <w:r>
        <w:rPr>
          <w:b w:val="0"/>
          <w:i w:val="0"/>
        </w:rPr>
        <w:t>n</w:t>
      </w:r>
      <w:r>
        <w:rPr>
          <w:b w:val="0"/>
          <w:i w:val="0"/>
        </w:rPr>
        <w:t xml:space="preserve"> </w:t>
      </w:r>
      <w:r>
        <w:rPr>
          <w:b w:val="0"/>
          <w:i w:val="0"/>
        </w:rPr>
        <w:t>2</w:t>
      </w:r>
      <w:r>
        <w:rPr>
          <w:b w:val="0"/>
          <w:i w:val="0"/>
        </w:rPr>
        <w:t>0</w:t>
      </w:r>
      <w:r>
        <w:rPr>
          <w:b w:val="0"/>
          <w:i w:val="0"/>
        </w:rPr>
        <w:t xml:space="preserve"> </w:t>
      </w:r>
      <w:r>
        <w:rPr>
          <w:b w:val="0"/>
          <w:i w:val="0"/>
        </w:rPr>
        <w:t xml:space="preserve">- </w:t>
      </w:r>
      <w:r>
        <w:rPr>
          <w:b w:val="0"/>
          <w:i w:val="0"/>
        </w:rPr>
        <w:t>5</w:t>
      </w:r>
      <w:r>
        <w:rPr>
          <w:b w:val="0"/>
          <w:i w:val="0"/>
        </w:rPr>
        <w:t>0</w:t>
      </w:r>
      <w:r>
        <w:rPr>
          <w:b w:val="0"/>
          <w:i w:val="0"/>
        </w:rPr>
        <w:t xml:space="preserve"> </w:t>
      </w:r>
      <w:r>
        <w:rPr>
          <w:b w:val="0"/>
          <w:i w:val="0"/>
        </w:rPr>
        <w:t>c</w:t>
      </w:r>
      <w:r>
        <w:rPr>
          <w:b w:val="0"/>
          <w:i w:val="0"/>
        </w:rPr>
        <w:t>o</w:t>
      </w:r>
      <w:r>
        <w:rPr>
          <w:b w:val="0"/>
          <w:i w:val="0"/>
        </w:rPr>
        <w:t>n</w:t>
      </w:r>
      <w:r>
        <w:rPr>
          <w:b w:val="0"/>
          <w:i w:val="0"/>
        </w:rPr>
        <w:t xml:space="preserve"> </w:t>
      </w:r>
      <w:r>
        <w:rPr>
          <w:b w:val="0"/>
          <w:i w:val="0"/>
        </w:rPr>
        <w:t>bò</w:t>
      </w:r>
      <w:r>
        <w:rPr>
          <w:b w:val="0"/>
          <w:i w:val="0"/>
        </w:rPr>
        <w:t>,</w:t>
      </w:r>
      <w:r>
        <w:rPr>
          <w:b w:val="0"/>
          <w:i w:val="0"/>
        </w:rPr>
        <w:t xml:space="preserve"> </w:t>
      </w:r>
      <w:r>
        <w:rPr>
          <w:b w:val="0"/>
          <w:i w:val="0"/>
        </w:rPr>
        <w:t>c</w:t>
      </w:r>
      <w:r>
        <w:rPr>
          <w:b w:val="0"/>
          <w:i w:val="0"/>
        </w:rPr>
        <w:t>ó</w:t>
      </w:r>
      <w:r>
        <w:rPr>
          <w:b w:val="0"/>
          <w:i w:val="0"/>
        </w:rPr>
        <w:t xml:space="preserve"> </w:t>
      </w:r>
      <w:r>
        <w:rPr>
          <w:b w:val="0"/>
          <w:i w:val="0"/>
        </w:rPr>
        <w:t>đồ</w:t>
      </w:r>
      <w:r>
        <w:rPr>
          <w:b w:val="0"/>
          <w:i w:val="0"/>
        </w:rPr>
        <w:t>n</w:t>
      </w:r>
      <w:r>
        <w:rPr>
          <w:b w:val="0"/>
          <w:i w:val="0"/>
        </w:rPr>
        <w:t>g</w:t>
      </w:r>
      <w:r>
        <w:rPr>
          <w:b w:val="0"/>
          <w:i w:val="0"/>
        </w:rPr>
        <w:t xml:space="preserve"> </w:t>
      </w:r>
      <w:r>
        <w:rPr>
          <w:b w:val="0"/>
          <w:i w:val="0"/>
        </w:rPr>
        <w:t>c</w:t>
      </w:r>
      <w:r>
        <w:rPr>
          <w:b w:val="0"/>
          <w:i w:val="0"/>
        </w:rPr>
        <w:t>ỏ</w:t>
      </w:r>
      <w:r>
        <w:rPr>
          <w:b w:val="0"/>
          <w:i w:val="0"/>
        </w:rPr>
        <w:t xml:space="preserve"> </w:t>
      </w:r>
      <w:r>
        <w:rPr>
          <w:b w:val="0"/>
          <w:i w:val="0"/>
        </w:rPr>
        <w:t>th</w:t>
      </w:r>
      <w:r>
        <w:rPr>
          <w:b w:val="0"/>
          <w:i w:val="0"/>
        </w:rPr>
        <w:t>âm</w:t>
      </w:r>
      <w:r>
        <w:rPr>
          <w:b w:val="0"/>
          <w:i w:val="0"/>
        </w:rPr>
        <w:t xml:space="preserve"> </w:t>
      </w:r>
      <w:r>
        <w:rPr>
          <w:b w:val="0"/>
          <w:i w:val="0"/>
        </w:rPr>
        <w:t>ca</w:t>
      </w:r>
      <w:r>
        <w:rPr>
          <w:b w:val="0"/>
          <w:i w:val="0"/>
        </w:rPr>
        <w:t>nh</w:t>
      </w:r>
      <w:r>
        <w:rPr>
          <w:b w:val="0"/>
          <w:i w:val="0"/>
        </w:rPr>
        <w:t>.</w:t>
      </w:r>
    </w:p>
    <w:p>
      <w:r>
        <w:rPr>
          <w:b w:val="0"/>
          <w:i w:val="0"/>
        </w:rPr>
        <w:t>+</w:t>
      </w:r>
      <w:r>
        <w:rPr>
          <w:b w:val="0"/>
          <w:i w:val="0"/>
        </w:rPr>
        <w:t xml:space="preserve"> </w:t>
      </w:r>
      <w:r>
        <w:rPr>
          <w:b w:val="0"/>
          <w:i w:val="0"/>
        </w:rPr>
        <w:t>1</w:t>
      </w:r>
      <w:r>
        <w:rPr>
          <w:b w:val="0"/>
          <w:i w:val="0"/>
        </w:rPr>
        <w:t>2</w:t>
      </w:r>
      <w:r>
        <w:rPr>
          <w:b w:val="0"/>
          <w:i w:val="0"/>
        </w:rPr>
        <w:t>0</w:t>
      </w:r>
      <w:r>
        <w:rPr>
          <w:b w:val="0"/>
          <w:i w:val="0"/>
        </w:rPr>
        <w:t xml:space="preserve"> </w:t>
      </w:r>
      <w:r>
        <w:rPr>
          <w:b w:val="0"/>
          <w:i w:val="0"/>
        </w:rPr>
        <w:t>m</w:t>
      </w:r>
      <w:r>
        <w:rPr>
          <w:b w:val="0"/>
          <w:i w:val="0"/>
        </w:rPr>
        <w:t>á</w:t>
      </w:r>
      <w:r>
        <w:rPr>
          <w:b w:val="0"/>
          <w:i w:val="0"/>
        </w:rPr>
        <w:t>y</w:t>
      </w:r>
      <w:r>
        <w:rPr>
          <w:b w:val="0"/>
          <w:i w:val="0"/>
        </w:rPr>
        <w:t xml:space="preserve"> </w:t>
      </w:r>
      <w:r>
        <w:rPr>
          <w:b w:val="0"/>
          <w:i w:val="0"/>
        </w:rPr>
        <w:t>t</w:t>
      </w:r>
      <w:r>
        <w:rPr>
          <w:b w:val="0"/>
          <w:i w:val="0"/>
        </w:rPr>
        <w:t>r</w:t>
      </w:r>
      <w:r>
        <w:rPr>
          <w:b w:val="0"/>
          <w:i w:val="0"/>
        </w:rPr>
        <w:t>ộ</w:t>
      </w:r>
      <w:r>
        <w:rPr>
          <w:b w:val="0"/>
          <w:i w:val="0"/>
        </w:rPr>
        <w:t>n</w:t>
      </w:r>
      <w:r>
        <w:rPr>
          <w:b w:val="0"/>
          <w:i w:val="0"/>
        </w:rPr>
        <w:t xml:space="preserve"> </w:t>
      </w:r>
      <w:r>
        <w:rPr>
          <w:b w:val="0"/>
          <w:i w:val="0"/>
        </w:rPr>
        <w:t>th</w:t>
      </w:r>
      <w:r>
        <w:rPr>
          <w:b w:val="0"/>
          <w:i w:val="0"/>
        </w:rPr>
        <w:t>ứ</w:t>
      </w:r>
      <w:r>
        <w:rPr>
          <w:b w:val="0"/>
          <w:i w:val="0"/>
        </w:rPr>
        <w:t>c</w:t>
      </w:r>
      <w:r>
        <w:rPr>
          <w:b w:val="0"/>
          <w:i w:val="0"/>
        </w:rPr>
        <w:t xml:space="preserve"> </w:t>
      </w:r>
      <w:r>
        <w:rPr>
          <w:b w:val="0"/>
          <w:i w:val="0"/>
        </w:rPr>
        <w:t>ăn</w:t>
      </w:r>
      <w:r>
        <w:rPr>
          <w:b w:val="0"/>
          <w:i w:val="0"/>
        </w:rPr>
        <w:t xml:space="preserve"> </w:t>
      </w:r>
      <w:r>
        <w:rPr>
          <w:b w:val="0"/>
          <w:i w:val="0"/>
        </w:rPr>
        <w:t>T</w:t>
      </w:r>
      <w:r>
        <w:rPr>
          <w:b w:val="0"/>
          <w:i w:val="0"/>
        </w:rPr>
        <w:t>MR</w:t>
      </w:r>
      <w:r>
        <w:rPr>
          <w:b w:val="0"/>
          <w:i w:val="0"/>
        </w:rPr>
        <w:t xml:space="preserve"> </w:t>
      </w:r>
      <w:r>
        <w:rPr>
          <w:b w:val="0"/>
          <w:i w:val="0"/>
        </w:rPr>
        <w:t>3</w:t>
      </w:r>
      <w:r>
        <w:rPr>
          <w:b w:val="0"/>
          <w:i w:val="0"/>
        </w:rPr>
        <w:t xml:space="preserve"> </w:t>
      </w:r>
      <w:r>
        <w:rPr>
          <w:b w:val="0"/>
          <w:i w:val="0"/>
        </w:rPr>
        <w:t>p</w:t>
      </w:r>
      <w:r>
        <w:rPr>
          <w:b w:val="0"/>
          <w:i w:val="0"/>
        </w:rPr>
        <w:t>h</w:t>
      </w:r>
      <w:r>
        <w:rPr>
          <w:b w:val="0"/>
          <w:i w:val="0"/>
        </w:rPr>
        <w:t>a</w:t>
      </w:r>
      <w:r>
        <w:rPr>
          <w:b w:val="0"/>
          <w:i w:val="0"/>
        </w:rPr>
        <w:t xml:space="preserve"> </w:t>
      </w:r>
      <w:r>
        <w:rPr>
          <w:b w:val="0"/>
          <w:i w:val="0"/>
        </w:rPr>
        <w:t>(</w:t>
      </w:r>
      <w:r>
        <w:rPr>
          <w:b w:val="0"/>
          <w:i w:val="0"/>
        </w:rPr>
        <w:t>2</w:t>
      </w:r>
      <w:r>
        <w:rPr>
          <w:b w:val="0"/>
          <w:i w:val="0"/>
        </w:rPr>
        <w:t>50</w:t>
      </w:r>
      <w:r>
        <w:rPr>
          <w:b w:val="0"/>
          <w:i w:val="0"/>
        </w:rPr>
        <w:t>k</w:t>
      </w:r>
      <w:r>
        <w:rPr>
          <w:b w:val="0"/>
          <w:i w:val="0"/>
        </w:rPr>
        <w:t>g</w:t>
      </w:r>
      <w:r>
        <w:rPr>
          <w:b w:val="0"/>
          <w:i w:val="0"/>
        </w:rPr>
        <w:t>/</w:t>
      </w:r>
      <w:r>
        <w:rPr>
          <w:b w:val="0"/>
          <w:i w:val="0"/>
        </w:rPr>
        <w:t>m</w:t>
      </w:r>
      <w:r>
        <w:rPr>
          <w:b w:val="0"/>
          <w:i w:val="0"/>
        </w:rPr>
        <w:t>ẻ)</w:t>
      </w:r>
      <w:r>
        <w:rPr>
          <w:b w:val="0"/>
          <w:i w:val="0"/>
        </w:rPr>
        <w:t xml:space="preserve"> </w:t>
      </w:r>
      <w:r>
        <w:rPr>
          <w:b w:val="0"/>
          <w:i w:val="0"/>
        </w:rPr>
        <w:t>c</w:t>
      </w:r>
      <w:r>
        <w:rPr>
          <w:b w:val="0"/>
          <w:i w:val="0"/>
        </w:rPr>
        <w:t>h</w:t>
      </w:r>
      <w:r>
        <w:rPr>
          <w:b w:val="0"/>
          <w:i w:val="0"/>
        </w:rPr>
        <w:t>o</w:t>
      </w:r>
      <w:r>
        <w:rPr>
          <w:b w:val="0"/>
          <w:i w:val="0"/>
        </w:rPr>
        <w:t xml:space="preserve"> </w:t>
      </w:r>
      <w:r>
        <w:rPr>
          <w:b w:val="0"/>
          <w:i w:val="0"/>
        </w:rPr>
        <w:t>các</w:t>
      </w:r>
      <w:r>
        <w:rPr>
          <w:b w:val="0"/>
          <w:i w:val="0"/>
        </w:rPr>
        <w:t xml:space="preserve"> </w:t>
      </w:r>
      <w:r>
        <w:rPr>
          <w:b w:val="0"/>
          <w:i w:val="0"/>
        </w:rPr>
        <w:t>h</w:t>
      </w:r>
      <w:r>
        <w:rPr>
          <w:b w:val="0"/>
          <w:i w:val="0"/>
        </w:rPr>
        <w:t>ộ</w:t>
      </w:r>
      <w:r>
        <w:rPr>
          <w:b w:val="0"/>
          <w:i w:val="0"/>
        </w:rPr>
        <w:t xml:space="preserve"> </w:t>
      </w:r>
      <w:r>
        <w:rPr>
          <w:b w:val="0"/>
          <w:i w:val="0"/>
        </w:rPr>
        <w:t>c</w:t>
      </w:r>
      <w:r>
        <w:rPr>
          <w:b w:val="0"/>
          <w:i w:val="0"/>
        </w:rPr>
        <w:t>h</w:t>
      </w:r>
      <w:r>
        <w:rPr>
          <w:b w:val="0"/>
          <w:i w:val="0"/>
        </w:rPr>
        <w:t>ă</w:t>
      </w:r>
      <w:r>
        <w:rPr>
          <w:b w:val="0"/>
          <w:i w:val="0"/>
        </w:rPr>
        <w:t>n</w:t>
      </w:r>
      <w:r>
        <w:rPr>
          <w:b w:val="0"/>
          <w:i w:val="0"/>
        </w:rPr>
        <w:t xml:space="preserve"> </w:t>
      </w:r>
      <w:r>
        <w:rPr>
          <w:b w:val="0"/>
          <w:i w:val="0"/>
        </w:rPr>
        <w:t>n</w:t>
      </w:r>
      <w:r>
        <w:rPr>
          <w:b w:val="0"/>
          <w:i w:val="0"/>
        </w:rPr>
        <w:t>u</w:t>
      </w:r>
      <w:r>
        <w:rPr>
          <w:b w:val="0"/>
          <w:i w:val="0"/>
        </w:rPr>
        <w:t>ô</w:t>
      </w:r>
      <w:r>
        <w:rPr>
          <w:b w:val="0"/>
          <w:i w:val="0"/>
        </w:rPr>
        <w:t>i</w:t>
      </w:r>
      <w:r>
        <w:rPr>
          <w:b w:val="0"/>
          <w:i w:val="0"/>
        </w:rPr>
        <w:t xml:space="preserve"> </w:t>
      </w:r>
      <w:r>
        <w:rPr>
          <w:b w:val="0"/>
          <w:i w:val="0"/>
        </w:rPr>
        <w:t>t</w:t>
      </w:r>
      <w:r>
        <w:rPr>
          <w:b w:val="0"/>
          <w:i w:val="0"/>
        </w:rPr>
        <w:t>r</w:t>
      </w:r>
      <w:r>
        <w:rPr>
          <w:b w:val="0"/>
          <w:i w:val="0"/>
        </w:rPr>
        <w:t>ê</w:t>
      </w:r>
      <w:r>
        <w:rPr>
          <w:b w:val="0"/>
          <w:i w:val="0"/>
        </w:rPr>
        <w:t>n</w:t>
      </w:r>
      <w:r>
        <w:rPr>
          <w:b w:val="0"/>
          <w:i w:val="0"/>
        </w:rPr>
        <w:t xml:space="preserve"> </w:t>
      </w:r>
      <w:r>
        <w:rPr>
          <w:b w:val="0"/>
          <w:i w:val="0"/>
        </w:rPr>
        <w:t>5</w:t>
      </w:r>
      <w:r>
        <w:rPr>
          <w:b w:val="0"/>
          <w:i w:val="0"/>
        </w:rPr>
        <w:t>0 c</w:t>
      </w:r>
      <w:r>
        <w:rPr>
          <w:b w:val="0"/>
          <w:i w:val="0"/>
        </w:rPr>
        <w:t>o</w:t>
      </w:r>
      <w:r>
        <w:rPr>
          <w:b w:val="0"/>
          <w:i w:val="0"/>
        </w:rPr>
        <w:t xml:space="preserve">n </w:t>
      </w:r>
      <w:r>
        <w:rPr>
          <w:b w:val="0"/>
          <w:i w:val="0"/>
        </w:rPr>
        <w:t>b</w:t>
      </w:r>
      <w:r>
        <w:rPr>
          <w:b w:val="0"/>
          <w:i w:val="0"/>
        </w:rPr>
        <w:t>ò</w:t>
      </w:r>
      <w:r>
        <w:rPr>
          <w:b w:val="0"/>
          <w:i w:val="0"/>
        </w:rPr>
        <w:t>,</w:t>
      </w:r>
      <w:r>
        <w:rPr>
          <w:b w:val="0"/>
          <w:i w:val="0"/>
        </w:rPr>
        <w:t xml:space="preserve"> </w:t>
      </w:r>
      <w:r>
        <w:rPr>
          <w:b w:val="0"/>
          <w:i w:val="0"/>
        </w:rPr>
        <w:t>có</w:t>
      </w:r>
      <w:r>
        <w:rPr>
          <w:b w:val="0"/>
          <w:i w:val="0"/>
        </w:rPr>
        <w:t xml:space="preserve"> </w:t>
      </w:r>
      <w:r>
        <w:rPr>
          <w:b w:val="0"/>
          <w:i w:val="0"/>
        </w:rPr>
        <w:t>đ</w:t>
      </w:r>
      <w:r>
        <w:rPr>
          <w:b w:val="0"/>
          <w:i w:val="0"/>
        </w:rPr>
        <w:t>ồn</w:t>
      </w:r>
      <w:r>
        <w:rPr>
          <w:b w:val="0"/>
          <w:i w:val="0"/>
        </w:rPr>
        <w:t>g</w:t>
      </w:r>
      <w:r>
        <w:rPr>
          <w:b w:val="0"/>
          <w:i w:val="0"/>
        </w:rPr>
        <w:t xml:space="preserve"> </w:t>
      </w:r>
      <w:r>
        <w:rPr>
          <w:b w:val="0"/>
          <w:i w:val="0"/>
        </w:rPr>
        <w:t>cỏ</w:t>
      </w:r>
      <w:r>
        <w:rPr>
          <w:b w:val="0"/>
          <w:i w:val="0"/>
        </w:rPr>
        <w:t xml:space="preserve"> </w:t>
      </w:r>
      <w:r>
        <w:rPr>
          <w:b w:val="0"/>
          <w:i w:val="0"/>
        </w:rPr>
        <w:t>t</w:t>
      </w:r>
      <w:r>
        <w:rPr>
          <w:b w:val="0"/>
          <w:i w:val="0"/>
        </w:rPr>
        <w:t>h</w:t>
      </w:r>
      <w:r>
        <w:rPr>
          <w:b w:val="0"/>
          <w:i w:val="0"/>
        </w:rPr>
        <w:t>â</w:t>
      </w:r>
      <w:r>
        <w:rPr>
          <w:b w:val="0"/>
          <w:i w:val="0"/>
        </w:rPr>
        <w:t>m</w:t>
      </w:r>
      <w:r>
        <w:rPr>
          <w:b w:val="0"/>
          <w:i w:val="0"/>
        </w:rPr>
        <w:t xml:space="preserve"> </w:t>
      </w:r>
      <w:r>
        <w:rPr>
          <w:b w:val="0"/>
          <w:i w:val="0"/>
        </w:rPr>
        <w:t>ca</w:t>
      </w:r>
      <w:r>
        <w:rPr>
          <w:b w:val="0"/>
          <w:i w:val="0"/>
        </w:rPr>
        <w:t>nh</w:t>
      </w:r>
      <w:r>
        <w:rPr>
          <w:b w:val="0"/>
          <w:i w:val="0"/>
        </w:rPr>
        <w:t>.</w:t>
      </w:r>
    </w:p>
    <w:p>
      <w:r>
        <w:rPr>
          <w:b w:val="0"/>
          <w:i w:val="0"/>
        </w:rPr>
        <w:t xml:space="preserve">- </w:t>
      </w:r>
      <w:r>
        <w:rPr>
          <w:b w:val="0"/>
          <w:i w:val="0"/>
        </w:rPr>
        <w:t>T</w:t>
      </w:r>
      <w:r>
        <w:rPr>
          <w:b w:val="0"/>
          <w:i w:val="0"/>
        </w:rPr>
        <w:t>h</w:t>
      </w:r>
      <w:r>
        <w:rPr>
          <w:b w:val="0"/>
          <w:i w:val="0"/>
        </w:rPr>
        <w:t>ời</w:t>
      </w:r>
      <w:r>
        <w:rPr>
          <w:b w:val="0"/>
          <w:i w:val="0"/>
        </w:rPr>
        <w:t xml:space="preserve"> </w:t>
      </w:r>
      <w:r>
        <w:rPr>
          <w:b w:val="0"/>
          <w:i w:val="0"/>
        </w:rPr>
        <w:t>g</w:t>
      </w:r>
      <w:r>
        <w:rPr>
          <w:b w:val="0"/>
          <w:i w:val="0"/>
        </w:rPr>
        <w:t>i</w:t>
      </w:r>
      <w:r>
        <w:rPr>
          <w:b w:val="0"/>
          <w:i w:val="0"/>
        </w:rPr>
        <w:t>an</w:t>
      </w:r>
      <w:r>
        <w:rPr>
          <w:b w:val="0"/>
          <w:i w:val="0"/>
        </w:rPr>
        <w:t xml:space="preserve"> </w:t>
      </w:r>
      <w:r>
        <w:rPr>
          <w:b w:val="0"/>
          <w:i w:val="0"/>
        </w:rPr>
        <w:t>th</w:t>
      </w:r>
      <w:r>
        <w:rPr>
          <w:b w:val="0"/>
          <w:i w:val="0"/>
        </w:rPr>
        <w:t>ự</w:t>
      </w:r>
      <w:r>
        <w:rPr>
          <w:b w:val="0"/>
          <w:i w:val="0"/>
        </w:rPr>
        <w:t>c</w:t>
      </w:r>
      <w:r>
        <w:rPr>
          <w:b w:val="0"/>
          <w:i w:val="0"/>
        </w:rPr>
        <w:t xml:space="preserve"> </w:t>
      </w:r>
      <w:r>
        <w:rPr>
          <w:b w:val="0"/>
          <w:i w:val="0"/>
        </w:rPr>
        <w:t>h</w:t>
      </w:r>
      <w:r>
        <w:rPr>
          <w:b w:val="0"/>
          <w:i w:val="0"/>
        </w:rPr>
        <w:t>i</w:t>
      </w:r>
      <w:r>
        <w:rPr>
          <w:b w:val="0"/>
          <w:i w:val="0"/>
        </w:rPr>
        <w:t>ệ</w:t>
      </w:r>
      <w:r>
        <w:rPr>
          <w:b w:val="0"/>
          <w:i w:val="0"/>
        </w:rPr>
        <w:t>n</w:t>
      </w:r>
      <w:r>
        <w:rPr>
          <w:b w:val="0"/>
          <w:i w:val="0"/>
        </w:rPr>
        <w:t>:</w:t>
      </w:r>
      <w:r>
        <w:rPr>
          <w:b w:val="0"/>
          <w:i w:val="0"/>
        </w:rPr>
        <w:t xml:space="preserve"> </w:t>
      </w:r>
      <w:r>
        <w:rPr>
          <w:b w:val="0"/>
          <w:i w:val="0"/>
        </w:rPr>
        <w:t>2</w:t>
      </w:r>
      <w:r>
        <w:rPr>
          <w:b w:val="0"/>
          <w:i w:val="0"/>
        </w:rPr>
        <w:t>0</w:t>
      </w:r>
      <w:r>
        <w:rPr>
          <w:b w:val="0"/>
          <w:i w:val="0"/>
        </w:rPr>
        <w:t>1</w:t>
      </w:r>
      <w:r>
        <w:rPr>
          <w:b w:val="0"/>
          <w:i w:val="0"/>
        </w:rPr>
        <w:t>1</w:t>
      </w:r>
      <w:r>
        <w:rPr>
          <w:b w:val="0"/>
          <w:i w:val="0"/>
        </w:rPr>
        <w:t xml:space="preserve"> </w:t>
      </w:r>
      <w:r>
        <w:rPr>
          <w:b w:val="0"/>
          <w:i w:val="0"/>
        </w:rPr>
        <w:t>-</w:t>
      </w:r>
      <w:r>
        <w:rPr>
          <w:b w:val="0"/>
          <w:i w:val="0"/>
        </w:rPr>
        <w:t xml:space="preserve"> </w:t>
      </w:r>
      <w:r>
        <w:rPr>
          <w:b w:val="0"/>
          <w:i w:val="0"/>
        </w:rPr>
        <w:t>2</w:t>
      </w:r>
      <w:r>
        <w:rPr>
          <w:b w:val="0"/>
          <w:i w:val="0"/>
        </w:rPr>
        <w:t>0</w:t>
      </w:r>
      <w:r>
        <w:rPr>
          <w:b w:val="0"/>
          <w:i w:val="0"/>
        </w:rPr>
        <w:t>1</w:t>
      </w:r>
      <w:r>
        <w:rPr>
          <w:b w:val="0"/>
          <w:i w:val="0"/>
        </w:rPr>
        <w:t>3</w:t>
      </w:r>
    </w:p>
    <w:p>
      <w:r>
        <w:rPr>
          <w:b w:val="0"/>
          <w:i w:val="0"/>
        </w:rPr>
        <w:t xml:space="preserve">- </w:t>
      </w:r>
      <w:r>
        <w:rPr>
          <w:b w:val="0"/>
          <w:i w:val="0"/>
        </w:rPr>
        <w:t>K</w:t>
      </w:r>
      <w:r>
        <w:rPr>
          <w:b w:val="0"/>
          <w:i w:val="0"/>
        </w:rPr>
        <w:t>i</w:t>
      </w:r>
      <w:r>
        <w:rPr>
          <w:b w:val="0"/>
          <w:i w:val="0"/>
        </w:rPr>
        <w:t>n</w:t>
      </w:r>
      <w:r>
        <w:rPr>
          <w:b w:val="0"/>
          <w:i w:val="0"/>
        </w:rPr>
        <w:t xml:space="preserve">h </w:t>
      </w:r>
      <w:r>
        <w:rPr>
          <w:b w:val="0"/>
          <w:i w:val="0"/>
        </w:rPr>
        <w:t>p</w:t>
      </w:r>
      <w:r>
        <w:rPr>
          <w:b w:val="0"/>
          <w:i w:val="0"/>
        </w:rPr>
        <w:t>h</w:t>
      </w:r>
      <w:r>
        <w:rPr>
          <w:b w:val="0"/>
          <w:i w:val="0"/>
        </w:rPr>
        <w:t>í</w:t>
      </w:r>
      <w:r>
        <w:rPr>
          <w:b w:val="0"/>
          <w:i w:val="0"/>
        </w:rPr>
        <w:t xml:space="preserve"> </w:t>
      </w:r>
      <w:r>
        <w:rPr>
          <w:b w:val="0"/>
          <w:i w:val="0"/>
        </w:rPr>
        <w:t>th</w:t>
      </w:r>
      <w:r>
        <w:rPr>
          <w:b w:val="0"/>
          <w:i w:val="0"/>
        </w:rPr>
        <w:t>ự</w:t>
      </w:r>
      <w:r>
        <w:rPr>
          <w:b w:val="0"/>
          <w:i w:val="0"/>
        </w:rPr>
        <w:t>c</w:t>
      </w:r>
      <w:r>
        <w:rPr>
          <w:b w:val="0"/>
          <w:i w:val="0"/>
        </w:rPr>
        <w:t xml:space="preserve"> </w:t>
      </w:r>
      <w:r>
        <w:rPr>
          <w:b w:val="0"/>
          <w:i w:val="0"/>
        </w:rPr>
        <w:t>h</w:t>
      </w:r>
      <w:r>
        <w:rPr>
          <w:b w:val="0"/>
          <w:i w:val="0"/>
        </w:rPr>
        <w:t>i</w:t>
      </w:r>
      <w:r>
        <w:rPr>
          <w:b w:val="0"/>
          <w:i w:val="0"/>
        </w:rPr>
        <w:t>ệ</w:t>
      </w:r>
      <w:r>
        <w:rPr>
          <w:b w:val="0"/>
          <w:i w:val="0"/>
        </w:rPr>
        <w:t>n</w:t>
      </w:r>
      <w:r>
        <w:rPr>
          <w:b w:val="0"/>
          <w:i w:val="0"/>
        </w:rPr>
        <w:t>:</w:t>
      </w:r>
      <w:r>
        <w:rPr>
          <w:b w:val="0"/>
          <w:i w:val="0"/>
        </w:rPr>
        <w:t xml:space="preserve"> </w:t>
      </w:r>
      <w:r>
        <w:rPr>
          <w:b w:val="0"/>
          <w:i/>
        </w:rPr>
        <w:t>16</w:t>
      </w:r>
      <w:r>
        <w:rPr>
          <w:b w:val="0"/>
          <w:i/>
        </w:rPr>
        <w:t>,</w:t>
      </w:r>
      <w:r>
        <w:rPr>
          <w:b w:val="0"/>
          <w:i/>
        </w:rPr>
        <w:t>4</w:t>
      </w:r>
      <w:r>
        <w:rPr>
          <w:b w:val="0"/>
          <w:i/>
        </w:rPr>
        <w:t xml:space="preserve"> t</w:t>
      </w:r>
      <w:r>
        <w:rPr>
          <w:b w:val="0"/>
          <w:i/>
        </w:rPr>
        <w:t>ỷ</w:t>
      </w:r>
      <w:r>
        <w:rPr>
          <w:b w:val="0"/>
          <w:i/>
        </w:rPr>
        <w:t xml:space="preserve"> </w:t>
      </w:r>
      <w:r>
        <w:rPr>
          <w:b w:val="0"/>
          <w:i/>
        </w:rPr>
        <w:t>đ</w:t>
      </w:r>
      <w:r>
        <w:rPr>
          <w:b w:val="0"/>
          <w:i/>
        </w:rPr>
        <w:t>ồ</w:t>
      </w:r>
      <w:r>
        <w:rPr>
          <w:b w:val="0"/>
          <w:i/>
        </w:rPr>
        <w:t>n</w:t>
      </w:r>
      <w:r>
        <w:rPr>
          <w:b w:val="0"/>
          <w:i/>
        </w:rPr>
        <w:t>g</w:t>
      </w:r>
      <w:r>
        <w:rPr>
          <w:b w:val="0"/>
          <w:i w:val="0"/>
        </w:rPr>
        <w:t>,</w:t>
      </w:r>
      <w:r>
        <w:rPr>
          <w:b w:val="0"/>
          <w:i w:val="0"/>
        </w:rPr>
        <w:t xml:space="preserve"> </w:t>
      </w:r>
      <w:r>
        <w:rPr>
          <w:b w:val="0"/>
          <w:i w:val="0"/>
        </w:rPr>
        <w:t>t</w:t>
      </w:r>
      <w:r>
        <w:rPr>
          <w:b w:val="0"/>
          <w:i w:val="0"/>
        </w:rPr>
        <w:t>r</w:t>
      </w:r>
      <w:r>
        <w:rPr>
          <w:b w:val="0"/>
          <w:i w:val="0"/>
        </w:rPr>
        <w:t>o</w:t>
      </w:r>
      <w:r>
        <w:rPr>
          <w:b w:val="0"/>
          <w:i w:val="0"/>
        </w:rPr>
        <w:t>n</w:t>
      </w:r>
      <w:r>
        <w:rPr>
          <w:b w:val="0"/>
          <w:i w:val="0"/>
        </w:rPr>
        <w:t>g</w:t>
      </w:r>
      <w:r>
        <w:rPr>
          <w:b w:val="0"/>
          <w:i w:val="0"/>
        </w:rPr>
        <w:t xml:space="preserve"> </w:t>
      </w:r>
      <w:r>
        <w:rPr>
          <w:b w:val="0"/>
          <w:i w:val="0"/>
        </w:rPr>
        <w:t>đ</w:t>
      </w:r>
      <w:r>
        <w:rPr>
          <w:b w:val="0"/>
          <w:i w:val="0"/>
        </w:rPr>
        <w:t>ó</w:t>
      </w:r>
      <w:r>
        <w:rPr>
          <w:b w:val="0"/>
          <w:i w:val="0"/>
        </w:rPr>
        <w:t>:</w:t>
      </w:r>
    </w:p>
    <w:p>
      <w:r>
        <w:rPr>
          <w:b w:val="0"/>
          <w:i w:val="0"/>
        </w:rPr>
        <w:t>-</w:t>
      </w:r>
      <w:r>
        <w:rPr>
          <w:b w:val="0"/>
          <w:i w:val="0"/>
        </w:rPr>
        <w:t xml:space="preserve"> </w:t>
      </w:r>
      <w:r>
        <w:rPr>
          <w:b w:val="0"/>
          <w:i w:val="0"/>
        </w:rPr>
        <w:t>T</w:t>
      </w:r>
      <w:r>
        <w:rPr>
          <w:b w:val="0"/>
          <w:i w:val="0"/>
        </w:rPr>
        <w:t>ừ</w:t>
      </w:r>
      <w:r>
        <w:rPr>
          <w:b w:val="0"/>
          <w:i w:val="0"/>
        </w:rPr>
        <w:t xml:space="preserve"> ng</w:t>
      </w:r>
      <w:r>
        <w:rPr>
          <w:b w:val="0"/>
          <w:i w:val="0"/>
        </w:rPr>
        <w:t>uồ</w:t>
      </w:r>
      <w:r>
        <w:rPr>
          <w:b w:val="0"/>
          <w:i w:val="0"/>
        </w:rPr>
        <w:t>n</w:t>
      </w:r>
      <w:r>
        <w:rPr>
          <w:b w:val="0"/>
          <w:i w:val="0"/>
        </w:rPr>
        <w:t xml:space="preserve"> </w:t>
      </w:r>
      <w:r>
        <w:rPr>
          <w:b w:val="0"/>
          <w:i w:val="0"/>
        </w:rPr>
        <w:t>n</w:t>
      </w:r>
      <w:r>
        <w:rPr>
          <w:b w:val="0"/>
          <w:i w:val="0"/>
        </w:rPr>
        <w:t>g</w:t>
      </w:r>
      <w:r>
        <w:rPr>
          <w:b w:val="0"/>
          <w:i w:val="0"/>
        </w:rPr>
        <w:t>â</w:t>
      </w:r>
      <w:r>
        <w:rPr>
          <w:b w:val="0"/>
          <w:i w:val="0"/>
        </w:rPr>
        <w:t>n</w:t>
      </w:r>
      <w:r>
        <w:rPr>
          <w:b w:val="0"/>
          <w:i w:val="0"/>
        </w:rPr>
        <w:t xml:space="preserve"> </w:t>
      </w:r>
      <w:r>
        <w:rPr>
          <w:b w:val="0"/>
          <w:i w:val="0"/>
        </w:rPr>
        <w:t>s</w:t>
      </w:r>
      <w:r>
        <w:rPr>
          <w:b w:val="0"/>
          <w:i w:val="0"/>
        </w:rPr>
        <w:t>á</w:t>
      </w:r>
      <w:r>
        <w:rPr>
          <w:b w:val="0"/>
          <w:i w:val="0"/>
        </w:rPr>
        <w:t>c</w:t>
      </w:r>
      <w:r>
        <w:rPr>
          <w:b w:val="0"/>
          <w:i w:val="0"/>
        </w:rPr>
        <w:t>h</w:t>
      </w:r>
      <w:r>
        <w:rPr>
          <w:b w:val="0"/>
          <w:i w:val="0"/>
        </w:rPr>
        <w:t xml:space="preserve"> </w:t>
      </w:r>
      <w:r>
        <w:rPr>
          <w:b w:val="0"/>
          <w:i w:val="0"/>
        </w:rPr>
        <w:t>cấ</w:t>
      </w:r>
      <w:r>
        <w:rPr>
          <w:b w:val="0"/>
          <w:i w:val="0"/>
        </w:rPr>
        <w:t>p</w:t>
      </w:r>
      <w:r>
        <w:rPr>
          <w:b w:val="0"/>
          <w:i w:val="0"/>
        </w:rPr>
        <w:t>:</w:t>
      </w:r>
      <w:r>
        <w:rPr>
          <w:b w:val="0"/>
          <w:i w:val="0"/>
        </w:rPr>
        <w:t xml:space="preserve"> 8</w:t>
      </w:r>
      <w:r>
        <w:rPr>
          <w:b w:val="0"/>
          <w:i w:val="0"/>
        </w:rPr>
        <w:t>,2</w:t>
      </w:r>
      <w:r>
        <w:rPr>
          <w:b w:val="0"/>
          <w:i w:val="0"/>
        </w:rPr>
        <w:t>5</w:t>
      </w:r>
      <w:r>
        <w:rPr>
          <w:b w:val="0"/>
          <w:i w:val="0"/>
        </w:rPr>
        <w:t xml:space="preserve"> </w:t>
      </w:r>
      <w:r>
        <w:rPr>
          <w:b w:val="0"/>
          <w:i w:val="0"/>
        </w:rPr>
        <w:t>t</w:t>
      </w:r>
      <w:r>
        <w:rPr>
          <w:b w:val="0"/>
          <w:i w:val="0"/>
        </w:rPr>
        <w:t>ỷ</w:t>
      </w:r>
      <w:r>
        <w:rPr>
          <w:b w:val="0"/>
          <w:i w:val="0"/>
        </w:rPr>
        <w:t xml:space="preserve"> </w:t>
      </w:r>
      <w:r>
        <w:rPr>
          <w:b w:val="0"/>
          <w:i w:val="0"/>
        </w:rPr>
        <w:t>đ</w:t>
      </w:r>
      <w:r>
        <w:rPr>
          <w:b w:val="0"/>
          <w:i w:val="0"/>
        </w:rPr>
        <w:t>ồn</w:t>
      </w:r>
      <w:r>
        <w:rPr>
          <w:b w:val="0"/>
          <w:i w:val="0"/>
        </w:rPr>
        <w:t>g</w:t>
      </w:r>
      <w:r>
        <w:rPr>
          <w:b w:val="0"/>
          <w:i w:val="0"/>
        </w:rPr>
        <w:t xml:space="preserve"> </w:t>
      </w:r>
      <w:r>
        <w:rPr>
          <w:b w:val="0"/>
          <w:i w:val="0"/>
        </w:rPr>
        <w:t>(</w:t>
      </w:r>
      <w:r>
        <w:rPr>
          <w:b w:val="0"/>
          <w:i w:val="0"/>
        </w:rPr>
        <w:t>h</w:t>
      </w:r>
      <w:r>
        <w:rPr>
          <w:b w:val="0"/>
          <w:i w:val="0"/>
        </w:rPr>
        <w:t>ỗ</w:t>
      </w:r>
      <w:r>
        <w:rPr>
          <w:b w:val="0"/>
          <w:i w:val="0"/>
        </w:rPr>
        <w:t xml:space="preserve"> </w:t>
      </w:r>
      <w:r>
        <w:rPr>
          <w:b w:val="0"/>
          <w:i w:val="0"/>
        </w:rPr>
        <w:t>t</w:t>
      </w:r>
      <w:r>
        <w:rPr>
          <w:b w:val="0"/>
          <w:i w:val="0"/>
        </w:rPr>
        <w:t xml:space="preserve">rợ </w:t>
      </w:r>
      <w:r>
        <w:rPr>
          <w:b w:val="0"/>
          <w:i w:val="0"/>
        </w:rPr>
        <w:t>5</w:t>
      </w:r>
      <w:r>
        <w:rPr>
          <w:b w:val="0"/>
          <w:i w:val="0"/>
        </w:rPr>
        <w:t>0</w:t>
      </w:r>
      <w:r>
        <w:rPr>
          <w:b w:val="0"/>
          <w:i w:val="0"/>
        </w:rPr>
        <w:t>% c</w:t>
      </w:r>
      <w:r>
        <w:rPr>
          <w:b w:val="0"/>
          <w:i w:val="0"/>
        </w:rPr>
        <w:t>h</w:t>
      </w:r>
      <w:r>
        <w:rPr>
          <w:b w:val="0"/>
          <w:i w:val="0"/>
        </w:rPr>
        <w:t>i</w:t>
      </w:r>
      <w:r>
        <w:rPr>
          <w:b w:val="0"/>
          <w:i w:val="0"/>
        </w:rPr>
        <w:t xml:space="preserve"> </w:t>
      </w:r>
      <w:r>
        <w:rPr>
          <w:b w:val="0"/>
          <w:i w:val="0"/>
        </w:rPr>
        <w:t>p</w:t>
      </w:r>
      <w:r>
        <w:rPr>
          <w:b w:val="0"/>
          <w:i w:val="0"/>
        </w:rPr>
        <w:t>h</w:t>
      </w:r>
      <w:r>
        <w:rPr>
          <w:b w:val="0"/>
          <w:i w:val="0"/>
        </w:rPr>
        <w:t>í</w:t>
      </w:r>
      <w:r>
        <w:rPr>
          <w:b w:val="0"/>
          <w:i w:val="0"/>
        </w:rPr>
        <w:t xml:space="preserve"> t</w:t>
      </w:r>
      <w:r>
        <w:rPr>
          <w:b w:val="0"/>
          <w:i w:val="0"/>
        </w:rPr>
        <w:t>h</w:t>
      </w:r>
      <w:r>
        <w:rPr>
          <w:b w:val="0"/>
          <w:i w:val="0"/>
        </w:rPr>
        <w:t>i</w:t>
      </w:r>
      <w:r>
        <w:rPr>
          <w:b w:val="0"/>
          <w:i w:val="0"/>
        </w:rPr>
        <w:t>ế</w:t>
      </w:r>
      <w:r>
        <w:rPr>
          <w:b w:val="0"/>
          <w:i w:val="0"/>
        </w:rPr>
        <w:t>t</w:t>
      </w:r>
      <w:r>
        <w:rPr>
          <w:b w:val="0"/>
          <w:i w:val="0"/>
        </w:rPr>
        <w:t xml:space="preserve"> </w:t>
      </w:r>
      <w:r>
        <w:rPr>
          <w:b w:val="0"/>
          <w:i w:val="0"/>
        </w:rPr>
        <w:t>b</w:t>
      </w:r>
      <w:r>
        <w:rPr>
          <w:b w:val="0"/>
          <w:i w:val="0"/>
        </w:rPr>
        <w:t>ị</w:t>
      </w:r>
      <w:r>
        <w:rPr>
          <w:b w:val="0"/>
          <w:i w:val="0"/>
        </w:rPr>
        <w:t xml:space="preserve"> </w:t>
      </w:r>
      <w:r>
        <w:rPr>
          <w:b w:val="0"/>
          <w:i w:val="0"/>
        </w:rPr>
        <w:t>v</w:t>
      </w:r>
      <w:r>
        <w:rPr>
          <w:b w:val="0"/>
          <w:i w:val="0"/>
        </w:rPr>
        <w:t>à</w:t>
      </w:r>
      <w:r>
        <w:rPr>
          <w:b w:val="0"/>
          <w:i w:val="0"/>
        </w:rPr>
        <w:t xml:space="preserve"> </w:t>
      </w:r>
      <w:r>
        <w:rPr>
          <w:b w:val="0"/>
          <w:i w:val="0"/>
        </w:rPr>
        <w:t>c</w:t>
      </w:r>
      <w:r>
        <w:rPr>
          <w:b w:val="0"/>
          <w:i w:val="0"/>
        </w:rPr>
        <w:t>h</w:t>
      </w:r>
      <w:r>
        <w:rPr>
          <w:b w:val="0"/>
          <w:i w:val="0"/>
        </w:rPr>
        <w:t>i</w:t>
      </w:r>
      <w:r>
        <w:rPr>
          <w:b w:val="0"/>
          <w:i w:val="0"/>
        </w:rPr>
        <w:t xml:space="preserve"> </w:t>
      </w:r>
      <w:r>
        <w:rPr>
          <w:b w:val="0"/>
          <w:i w:val="0"/>
        </w:rPr>
        <w:t>p</w:t>
      </w:r>
      <w:r>
        <w:rPr>
          <w:b w:val="0"/>
          <w:i w:val="0"/>
        </w:rPr>
        <w:t>h</w:t>
      </w:r>
      <w:r>
        <w:rPr>
          <w:b w:val="0"/>
          <w:i w:val="0"/>
        </w:rPr>
        <w:t>í</w:t>
      </w:r>
      <w:r>
        <w:rPr>
          <w:b w:val="0"/>
          <w:i w:val="0"/>
        </w:rPr>
        <w:t xml:space="preserve"> </w:t>
      </w:r>
      <w:r>
        <w:rPr>
          <w:b w:val="0"/>
          <w:i w:val="0"/>
        </w:rPr>
        <w:t>t</w:t>
      </w:r>
      <w:r>
        <w:rPr>
          <w:b w:val="0"/>
          <w:i w:val="0"/>
        </w:rPr>
        <w:t>ổ c</w:t>
      </w:r>
      <w:r>
        <w:rPr>
          <w:b w:val="0"/>
          <w:i w:val="0"/>
        </w:rPr>
        <w:t>h</w:t>
      </w:r>
      <w:r>
        <w:rPr>
          <w:b w:val="0"/>
          <w:i w:val="0"/>
        </w:rPr>
        <w:t>ứ</w:t>
      </w:r>
      <w:r>
        <w:rPr>
          <w:b w:val="0"/>
          <w:i w:val="0"/>
        </w:rPr>
        <w:t xml:space="preserve">c </w:t>
      </w:r>
      <w:r>
        <w:rPr>
          <w:b w:val="0"/>
          <w:i w:val="0"/>
        </w:rPr>
        <w:t>t</w:t>
      </w:r>
      <w:r>
        <w:rPr>
          <w:b w:val="0"/>
          <w:i w:val="0"/>
        </w:rPr>
        <w:t>h</w:t>
      </w:r>
      <w:r>
        <w:rPr>
          <w:b w:val="0"/>
          <w:i w:val="0"/>
        </w:rPr>
        <w:t>ự</w:t>
      </w:r>
      <w:r>
        <w:rPr>
          <w:b w:val="0"/>
          <w:i w:val="0"/>
        </w:rPr>
        <w:t xml:space="preserve">c </w:t>
      </w:r>
      <w:r>
        <w:rPr>
          <w:b w:val="0"/>
          <w:i w:val="0"/>
        </w:rPr>
        <w:t>h</w:t>
      </w:r>
      <w:r>
        <w:rPr>
          <w:b w:val="0"/>
          <w:i w:val="0"/>
        </w:rPr>
        <w:t>i</w:t>
      </w:r>
      <w:r>
        <w:rPr>
          <w:b w:val="0"/>
          <w:i w:val="0"/>
        </w:rPr>
        <w:t>ệ</w:t>
      </w:r>
      <w:r>
        <w:rPr>
          <w:b w:val="0"/>
          <w:i w:val="0"/>
        </w:rPr>
        <w:t>n</w:t>
      </w:r>
      <w:r>
        <w:rPr>
          <w:b w:val="0"/>
          <w:i w:val="0"/>
        </w:rPr>
        <w:t>)</w:t>
      </w:r>
      <w:r>
        <w:rPr>
          <w:b w:val="0"/>
          <w:i w:val="0"/>
        </w:rPr>
        <w:t>:</w:t>
      </w:r>
    </w:p>
    <w:p>
      <w:r>
        <w:rPr>
          <w:b w:val="0"/>
          <w:i w:val="0"/>
        </w:rPr>
        <w:t>+</w:t>
      </w:r>
      <w:r>
        <w:rPr>
          <w:b w:val="0"/>
          <w:i w:val="0"/>
        </w:rPr>
        <w:t xml:space="preserve"> </w:t>
      </w:r>
      <w:r>
        <w:rPr>
          <w:b w:val="0"/>
          <w:i w:val="0"/>
        </w:rPr>
        <w:t>Máy</w:t>
      </w:r>
      <w:r>
        <w:rPr>
          <w:b w:val="0"/>
          <w:i w:val="0"/>
        </w:rPr>
        <w:t xml:space="preserve"> </w:t>
      </w:r>
      <w:r>
        <w:rPr>
          <w:b w:val="0"/>
          <w:i w:val="0"/>
        </w:rPr>
        <w:t>b</w:t>
      </w:r>
      <w:r>
        <w:rPr>
          <w:b w:val="0"/>
          <w:i w:val="0"/>
        </w:rPr>
        <w:t>ă</w:t>
      </w:r>
      <w:r>
        <w:rPr>
          <w:b w:val="0"/>
          <w:i w:val="0"/>
        </w:rPr>
        <w:t>m</w:t>
      </w:r>
      <w:r>
        <w:rPr>
          <w:b w:val="0"/>
          <w:i w:val="0"/>
        </w:rPr>
        <w:t xml:space="preserve"> </w:t>
      </w:r>
      <w:r>
        <w:rPr>
          <w:b w:val="0"/>
          <w:i w:val="0"/>
        </w:rPr>
        <w:t>th</w:t>
      </w:r>
      <w:r>
        <w:rPr>
          <w:b w:val="0"/>
          <w:i w:val="0"/>
        </w:rPr>
        <w:t>ái</w:t>
      </w:r>
      <w:r>
        <w:rPr>
          <w:b w:val="0"/>
          <w:i w:val="0"/>
        </w:rPr>
        <w:t xml:space="preserve"> </w:t>
      </w:r>
      <w:r>
        <w:rPr>
          <w:b w:val="0"/>
          <w:i w:val="0"/>
        </w:rPr>
        <w:t>cỏ</w:t>
      </w:r>
      <w:r>
        <w:rPr>
          <w:b w:val="0"/>
          <w:i w:val="0"/>
        </w:rPr>
        <w:t xml:space="preserve"> </w:t>
      </w:r>
      <w:r>
        <w:rPr>
          <w:b w:val="0"/>
          <w:i w:val="0"/>
        </w:rPr>
        <w:t>c</w:t>
      </w:r>
      <w:r>
        <w:rPr>
          <w:b w:val="0"/>
          <w:i w:val="0"/>
        </w:rPr>
        <w:t>ó</w:t>
      </w:r>
      <w:r>
        <w:rPr>
          <w:b w:val="0"/>
          <w:i w:val="0"/>
        </w:rPr>
        <w:t xml:space="preserve"> </w:t>
      </w:r>
      <w:r>
        <w:rPr>
          <w:b w:val="0"/>
          <w:i w:val="0"/>
        </w:rPr>
        <w:t>t</w:t>
      </w:r>
      <w:r>
        <w:rPr>
          <w:b w:val="0"/>
          <w:i w:val="0"/>
        </w:rPr>
        <w:t>r</w:t>
      </w:r>
      <w:r>
        <w:rPr>
          <w:b w:val="0"/>
          <w:i w:val="0"/>
        </w:rPr>
        <w:t>ụ</w:t>
      </w:r>
      <w:r>
        <w:rPr>
          <w:b w:val="0"/>
          <w:i w:val="0"/>
        </w:rPr>
        <w:t>c</w:t>
      </w:r>
      <w:r>
        <w:rPr>
          <w:b w:val="0"/>
          <w:i w:val="0"/>
        </w:rPr>
        <w:t xml:space="preserve"> </w:t>
      </w:r>
      <w:r>
        <w:rPr>
          <w:b w:val="0"/>
          <w:i w:val="0"/>
        </w:rPr>
        <w:t>c</w:t>
      </w:r>
      <w:r>
        <w:rPr>
          <w:b w:val="0"/>
          <w:i w:val="0"/>
        </w:rPr>
        <w:t>u</w:t>
      </w:r>
      <w:r>
        <w:rPr>
          <w:b w:val="0"/>
          <w:i w:val="0"/>
        </w:rPr>
        <w:t>ố</w:t>
      </w:r>
      <w:r>
        <w:rPr>
          <w:b w:val="0"/>
          <w:i w:val="0"/>
        </w:rPr>
        <w:t>n</w:t>
      </w:r>
      <w:r>
        <w:rPr>
          <w:b w:val="0"/>
          <w:i w:val="0"/>
        </w:rPr>
        <w:t>:</w:t>
      </w:r>
      <w:r>
        <w:rPr>
          <w:b w:val="0"/>
          <w:i w:val="0"/>
        </w:rPr>
        <w:t xml:space="preserve"> </w:t>
      </w:r>
      <w:r>
        <w:rPr>
          <w:b w:val="0"/>
          <w:i/>
        </w:rPr>
        <w:t>5</w:t>
      </w:r>
      <w:r>
        <w:rPr>
          <w:b w:val="0"/>
          <w:i/>
        </w:rPr>
        <w:t>,</w:t>
      </w:r>
      <w:r>
        <w:rPr>
          <w:b w:val="0"/>
          <w:i/>
        </w:rPr>
        <w:t>1</w:t>
      </w:r>
      <w:r>
        <w:rPr>
          <w:b w:val="0"/>
          <w:i/>
        </w:rPr>
        <w:t>8</w:t>
      </w:r>
      <w:r>
        <w:rPr>
          <w:b w:val="0"/>
          <w:i/>
        </w:rPr>
        <w:t xml:space="preserve"> </w:t>
      </w:r>
      <w:r>
        <w:rPr>
          <w:b w:val="0"/>
          <w:i/>
        </w:rPr>
        <w:t>t</w:t>
      </w:r>
      <w:r>
        <w:rPr>
          <w:b w:val="0"/>
          <w:i/>
        </w:rPr>
        <w:t>ỷ</w:t>
      </w:r>
      <w:r>
        <w:rPr>
          <w:b w:val="0"/>
          <w:i/>
        </w:rPr>
        <w:t xml:space="preserve"> </w:t>
      </w:r>
      <w:r>
        <w:rPr>
          <w:b w:val="0"/>
          <w:i/>
        </w:rPr>
        <w:t>đ</w:t>
      </w:r>
      <w:r>
        <w:rPr>
          <w:b w:val="0"/>
          <w:i/>
        </w:rPr>
        <w:t>ồ</w:t>
      </w:r>
      <w:r>
        <w:rPr>
          <w:b w:val="0"/>
          <w:i/>
        </w:rPr>
        <w:t>n</w:t>
      </w:r>
      <w:r>
        <w:rPr>
          <w:b w:val="0"/>
          <w:i/>
        </w:rPr>
        <w:t>g</w:t>
      </w:r>
      <w:r>
        <w:rPr>
          <w:b w:val="0"/>
          <w:i/>
        </w:rPr>
        <w:t xml:space="preserve"> </w:t>
      </w:r>
      <w:r>
        <w:rPr>
          <w:b w:val="0"/>
          <w:i w:val="0"/>
        </w:rPr>
        <w:t>(</w:t>
      </w:r>
      <w:r>
        <w:rPr>
          <w:b w:val="0"/>
          <w:i w:val="0"/>
        </w:rPr>
        <w:t>70</w:t>
      </w:r>
      <w:r>
        <w:rPr>
          <w:b w:val="0"/>
          <w:i w:val="0"/>
        </w:rPr>
        <w:t>0</w:t>
      </w:r>
      <w:r>
        <w:rPr>
          <w:b w:val="0"/>
          <w:i w:val="0"/>
        </w:rPr>
        <w:t xml:space="preserve"> </w:t>
      </w:r>
      <w:r>
        <w:rPr>
          <w:b w:val="0"/>
          <w:i w:val="0"/>
        </w:rPr>
        <w:t>c</w:t>
      </w:r>
      <w:r>
        <w:rPr>
          <w:b w:val="0"/>
          <w:i w:val="0"/>
        </w:rPr>
        <w:t>á</w:t>
      </w:r>
      <w:r>
        <w:rPr>
          <w:b w:val="0"/>
          <w:i w:val="0"/>
        </w:rPr>
        <w:t>i</w:t>
      </w:r>
      <w:r>
        <w:rPr>
          <w:b w:val="0"/>
          <w:i w:val="0"/>
        </w:rPr>
        <w:t xml:space="preserve"> </w:t>
      </w:r>
      <w:r>
        <w:rPr>
          <w:b w:val="0"/>
          <w:i w:val="0"/>
        </w:rPr>
        <w:t>x</w:t>
      </w:r>
      <w:r>
        <w:rPr>
          <w:b w:val="0"/>
          <w:i w:val="0"/>
        </w:rPr>
        <w:t xml:space="preserve"> </w:t>
      </w:r>
      <w:r>
        <w:rPr>
          <w:b w:val="0"/>
          <w:i w:val="0"/>
        </w:rPr>
        <w:t>1</w:t>
      </w:r>
      <w:r>
        <w:rPr>
          <w:b w:val="0"/>
          <w:i w:val="0"/>
        </w:rPr>
        <w:t>4</w:t>
      </w:r>
      <w:r>
        <w:rPr>
          <w:b w:val="0"/>
          <w:i w:val="0"/>
        </w:rPr>
        <w:t>.80</w:t>
      </w:r>
      <w:r>
        <w:rPr>
          <w:b w:val="0"/>
          <w:i w:val="0"/>
        </w:rPr>
        <w:t>0</w:t>
      </w:r>
      <w:r>
        <w:rPr>
          <w:b w:val="0"/>
          <w:i w:val="0"/>
        </w:rPr>
        <w:t>.0</w:t>
      </w:r>
      <w:r>
        <w:rPr>
          <w:b w:val="0"/>
          <w:i w:val="0"/>
        </w:rPr>
        <w:t>0</w:t>
      </w:r>
      <w:r>
        <w:rPr>
          <w:b w:val="0"/>
          <w:i w:val="0"/>
        </w:rPr>
        <w:t>0</w:t>
      </w:r>
      <w:r>
        <w:rPr>
          <w:b w:val="0"/>
          <w:i w:val="0"/>
        </w:rPr>
        <w:t xml:space="preserve"> </w:t>
      </w:r>
      <w:r>
        <w:rPr>
          <w:b w:val="0"/>
          <w:i w:val="0"/>
        </w:rPr>
        <w:t>đ</w:t>
      </w:r>
      <w:r>
        <w:rPr>
          <w:b w:val="0"/>
          <w:i w:val="0"/>
        </w:rPr>
        <w:t>ồ</w:t>
      </w:r>
      <w:r>
        <w:rPr>
          <w:b w:val="0"/>
          <w:i w:val="0"/>
        </w:rPr>
        <w:t>n</w:t>
      </w:r>
      <w:r>
        <w:rPr>
          <w:b w:val="0"/>
          <w:i w:val="0"/>
        </w:rPr>
        <w:t>g</w:t>
      </w:r>
      <w:r>
        <w:rPr>
          <w:b w:val="0"/>
          <w:i w:val="0"/>
        </w:rPr>
        <w:t>/</w:t>
      </w:r>
      <w:r>
        <w:rPr>
          <w:b w:val="0"/>
          <w:i w:val="0"/>
        </w:rPr>
        <w:t>cái</w:t>
      </w:r>
      <w:r>
        <w:rPr>
          <w:b w:val="0"/>
          <w:i w:val="0"/>
        </w:rPr>
        <w:t xml:space="preserve"> </w:t>
      </w:r>
      <w:r>
        <w:rPr>
          <w:b w:val="0"/>
          <w:i w:val="0"/>
        </w:rPr>
        <w:t xml:space="preserve">x </w:t>
      </w:r>
      <w:r>
        <w:rPr>
          <w:b w:val="0"/>
          <w:i w:val="0"/>
        </w:rPr>
        <w:t>50</w:t>
      </w:r>
      <w:r>
        <w:rPr>
          <w:b w:val="0"/>
          <w:i w:val="0"/>
        </w:rPr>
        <w:t>%</w:t>
      </w:r>
      <w:r>
        <w:rPr>
          <w:b w:val="0"/>
          <w:i w:val="0"/>
        </w:rPr>
        <w:t>)</w:t>
      </w:r>
    </w:p>
    <w:p>
      <w:r>
        <w:rPr>
          <w:b w:val="0"/>
          <w:i w:val="0"/>
        </w:rPr>
        <w:t>+</w:t>
      </w:r>
      <w:r>
        <w:rPr>
          <w:b w:val="0"/>
          <w:i w:val="0"/>
        </w:rPr>
        <w:t xml:space="preserve"> </w:t>
      </w:r>
      <w:r>
        <w:rPr>
          <w:b w:val="0"/>
          <w:i w:val="0"/>
        </w:rPr>
        <w:t>Máy</w:t>
      </w:r>
      <w:r>
        <w:rPr>
          <w:b w:val="0"/>
          <w:i w:val="0"/>
        </w:rPr>
        <w:t xml:space="preserve"> </w:t>
      </w:r>
      <w:r>
        <w:rPr>
          <w:b w:val="0"/>
          <w:i w:val="0"/>
        </w:rPr>
        <w:t>t</w:t>
      </w:r>
      <w:r>
        <w:rPr>
          <w:b w:val="0"/>
          <w:i w:val="0"/>
        </w:rPr>
        <w:t>r</w:t>
      </w:r>
      <w:r>
        <w:rPr>
          <w:b w:val="0"/>
          <w:i w:val="0"/>
        </w:rPr>
        <w:t>ộ</w:t>
      </w:r>
      <w:r>
        <w:rPr>
          <w:b w:val="0"/>
          <w:i w:val="0"/>
        </w:rPr>
        <w:t>n</w:t>
      </w:r>
      <w:r>
        <w:rPr>
          <w:b w:val="0"/>
          <w:i w:val="0"/>
        </w:rPr>
        <w:t xml:space="preserve"> </w:t>
      </w:r>
      <w:r>
        <w:rPr>
          <w:b w:val="0"/>
          <w:i w:val="0"/>
        </w:rPr>
        <w:t>t</w:t>
      </w:r>
      <w:r>
        <w:rPr>
          <w:b w:val="0"/>
          <w:i w:val="0"/>
        </w:rPr>
        <w:t>h</w:t>
      </w:r>
      <w:r>
        <w:rPr>
          <w:b w:val="0"/>
          <w:i w:val="0"/>
        </w:rPr>
        <w:t>ứ</w:t>
      </w:r>
      <w:r>
        <w:rPr>
          <w:b w:val="0"/>
          <w:i w:val="0"/>
        </w:rPr>
        <w:t>c</w:t>
      </w:r>
      <w:r>
        <w:rPr>
          <w:b w:val="0"/>
          <w:i w:val="0"/>
        </w:rPr>
        <w:t xml:space="preserve"> </w:t>
      </w:r>
      <w:r>
        <w:rPr>
          <w:b w:val="0"/>
          <w:i w:val="0"/>
        </w:rPr>
        <w:t>ă</w:t>
      </w:r>
      <w:r>
        <w:rPr>
          <w:b w:val="0"/>
          <w:i w:val="0"/>
        </w:rPr>
        <w:t>n</w:t>
      </w:r>
      <w:r>
        <w:rPr>
          <w:b w:val="0"/>
          <w:i w:val="0"/>
        </w:rPr>
        <w:t xml:space="preserve"> </w:t>
      </w:r>
      <w:r>
        <w:rPr>
          <w:b w:val="0"/>
          <w:i w:val="0"/>
        </w:rPr>
        <w:t>T</w:t>
      </w:r>
      <w:r>
        <w:rPr>
          <w:b w:val="0"/>
          <w:i w:val="0"/>
        </w:rPr>
        <w:t>MR</w:t>
      </w:r>
      <w:r>
        <w:rPr>
          <w:b w:val="0"/>
          <w:i w:val="0"/>
        </w:rPr>
        <w:t xml:space="preserve"> </w:t>
      </w:r>
      <w:r>
        <w:rPr>
          <w:b w:val="0"/>
          <w:i w:val="0"/>
        </w:rPr>
        <w:t>3</w:t>
      </w:r>
      <w:r>
        <w:rPr>
          <w:b w:val="0"/>
          <w:i w:val="0"/>
        </w:rPr>
        <w:t xml:space="preserve"> </w:t>
      </w:r>
      <w:r>
        <w:rPr>
          <w:b w:val="0"/>
          <w:i w:val="0"/>
        </w:rPr>
        <w:t>p</w:t>
      </w:r>
      <w:r>
        <w:rPr>
          <w:b w:val="0"/>
          <w:i w:val="0"/>
        </w:rPr>
        <w:t>h</w:t>
      </w:r>
      <w:r>
        <w:rPr>
          <w:b w:val="0"/>
          <w:i w:val="0"/>
        </w:rPr>
        <w:t>a</w:t>
      </w:r>
      <w:r>
        <w:rPr>
          <w:b w:val="0"/>
          <w:i w:val="0"/>
        </w:rPr>
        <w:t>:</w:t>
      </w:r>
      <w:r>
        <w:rPr>
          <w:b w:val="0"/>
          <w:i w:val="0"/>
        </w:rPr>
        <w:t xml:space="preserve"> </w:t>
      </w:r>
      <w:r>
        <w:rPr>
          <w:b w:val="0"/>
          <w:i/>
        </w:rPr>
        <w:t>2</w:t>
      </w:r>
      <w:r>
        <w:rPr>
          <w:b w:val="0"/>
          <w:i/>
        </w:rPr>
        <w:t>,</w:t>
      </w:r>
      <w:r>
        <w:rPr>
          <w:b w:val="0"/>
          <w:i/>
        </w:rPr>
        <w:t>9</w:t>
      </w:r>
      <w:r>
        <w:rPr>
          <w:b w:val="0"/>
          <w:i/>
        </w:rPr>
        <w:t>7</w:t>
      </w:r>
      <w:r>
        <w:rPr>
          <w:b w:val="0"/>
          <w:i/>
        </w:rPr>
        <w:t xml:space="preserve"> </w:t>
      </w:r>
      <w:r>
        <w:rPr>
          <w:b w:val="0"/>
          <w:i/>
        </w:rPr>
        <w:t>t</w:t>
      </w:r>
      <w:r>
        <w:rPr>
          <w:b w:val="0"/>
          <w:i/>
        </w:rPr>
        <w:t>ỷ</w:t>
      </w:r>
      <w:r>
        <w:rPr>
          <w:b w:val="0"/>
          <w:i/>
        </w:rPr>
        <w:t xml:space="preserve"> </w:t>
      </w:r>
      <w:r>
        <w:rPr>
          <w:b w:val="0"/>
          <w:i/>
        </w:rPr>
        <w:t>đ</w:t>
      </w:r>
      <w:r>
        <w:rPr>
          <w:b w:val="0"/>
          <w:i/>
        </w:rPr>
        <w:t>ồn</w:t>
      </w:r>
      <w:r>
        <w:rPr>
          <w:b w:val="0"/>
          <w:i/>
        </w:rPr>
        <w:t>g</w:t>
      </w:r>
      <w:r>
        <w:rPr>
          <w:b w:val="0"/>
          <w:i/>
        </w:rPr>
        <w:t xml:space="preserve"> </w:t>
      </w:r>
      <w:r>
        <w:rPr>
          <w:b w:val="0"/>
          <w:i w:val="0"/>
        </w:rPr>
        <w:t>(</w:t>
      </w:r>
      <w:r>
        <w:rPr>
          <w:b w:val="0"/>
          <w:i w:val="0"/>
        </w:rPr>
        <w:t>1</w:t>
      </w:r>
      <w:r>
        <w:rPr>
          <w:b w:val="0"/>
          <w:i w:val="0"/>
        </w:rPr>
        <w:t>2</w:t>
      </w:r>
      <w:r>
        <w:rPr>
          <w:b w:val="0"/>
          <w:i w:val="0"/>
        </w:rPr>
        <w:t>0</w:t>
      </w:r>
      <w:r>
        <w:rPr>
          <w:b w:val="0"/>
          <w:i w:val="0"/>
        </w:rPr>
        <w:t xml:space="preserve"> </w:t>
      </w:r>
      <w:r>
        <w:rPr>
          <w:b w:val="0"/>
          <w:i w:val="0"/>
        </w:rPr>
        <w:t>c</w:t>
      </w:r>
      <w:r>
        <w:rPr>
          <w:b w:val="0"/>
          <w:i w:val="0"/>
        </w:rPr>
        <w:t>á</w:t>
      </w:r>
      <w:r>
        <w:rPr>
          <w:b w:val="0"/>
          <w:i w:val="0"/>
        </w:rPr>
        <w:t>i</w:t>
      </w:r>
      <w:r>
        <w:rPr>
          <w:b w:val="0"/>
          <w:i w:val="0"/>
        </w:rPr>
        <w:t xml:space="preserve"> </w:t>
      </w:r>
      <w:r>
        <w:rPr>
          <w:b w:val="0"/>
          <w:i w:val="0"/>
        </w:rPr>
        <w:t>x</w:t>
      </w:r>
      <w:r>
        <w:rPr>
          <w:b w:val="0"/>
          <w:i w:val="0"/>
        </w:rPr>
        <w:t xml:space="preserve"> </w:t>
      </w:r>
      <w:r>
        <w:rPr>
          <w:b w:val="0"/>
          <w:i w:val="0"/>
        </w:rPr>
        <w:t>49</w:t>
      </w:r>
      <w:r>
        <w:rPr>
          <w:b w:val="0"/>
          <w:i w:val="0"/>
        </w:rPr>
        <w:t>.</w:t>
      </w:r>
      <w:r>
        <w:rPr>
          <w:b w:val="0"/>
          <w:i w:val="0"/>
        </w:rPr>
        <w:t>5</w:t>
      </w:r>
      <w:r>
        <w:rPr>
          <w:b w:val="0"/>
          <w:i w:val="0"/>
        </w:rPr>
        <w:t>00</w:t>
      </w:r>
      <w:r>
        <w:rPr>
          <w:b w:val="0"/>
          <w:i w:val="0"/>
        </w:rPr>
        <w:t>.</w:t>
      </w:r>
      <w:r>
        <w:rPr>
          <w:b w:val="0"/>
          <w:i w:val="0"/>
        </w:rPr>
        <w:t>0</w:t>
      </w:r>
      <w:r>
        <w:rPr>
          <w:b w:val="0"/>
          <w:i w:val="0"/>
        </w:rPr>
        <w:t>0</w:t>
      </w:r>
      <w:r>
        <w:rPr>
          <w:b w:val="0"/>
          <w:i w:val="0"/>
        </w:rPr>
        <w:t>0</w:t>
      </w:r>
      <w:r>
        <w:rPr>
          <w:b w:val="0"/>
          <w:i w:val="0"/>
        </w:rPr>
        <w:t xml:space="preserve"> </w:t>
      </w:r>
      <w:r>
        <w:rPr>
          <w:b w:val="0"/>
          <w:i w:val="0"/>
        </w:rPr>
        <w:t>đồ</w:t>
      </w:r>
      <w:r>
        <w:rPr>
          <w:b w:val="0"/>
          <w:i w:val="0"/>
        </w:rPr>
        <w:t>n</w:t>
      </w:r>
      <w:r>
        <w:rPr>
          <w:b w:val="0"/>
          <w:i w:val="0"/>
        </w:rPr>
        <w:t>g</w:t>
      </w:r>
      <w:r>
        <w:rPr>
          <w:b w:val="0"/>
          <w:i w:val="0"/>
        </w:rPr>
        <w:t>/</w:t>
      </w:r>
      <w:r>
        <w:rPr>
          <w:b w:val="0"/>
          <w:i w:val="0"/>
        </w:rPr>
        <w:t>c</w:t>
      </w:r>
      <w:r>
        <w:rPr>
          <w:b w:val="0"/>
          <w:i w:val="0"/>
        </w:rPr>
        <w:t>á</w:t>
      </w:r>
      <w:r>
        <w:rPr>
          <w:b w:val="0"/>
          <w:i w:val="0"/>
        </w:rPr>
        <w:t>i</w:t>
      </w:r>
      <w:r>
        <w:rPr>
          <w:b w:val="0"/>
          <w:i w:val="0"/>
        </w:rPr>
        <w:t xml:space="preserve"> </w:t>
      </w:r>
      <w:r>
        <w:rPr>
          <w:b w:val="0"/>
          <w:i w:val="0"/>
        </w:rPr>
        <w:t xml:space="preserve">x </w:t>
      </w:r>
      <w:r>
        <w:rPr>
          <w:b w:val="0"/>
          <w:i w:val="0"/>
        </w:rPr>
        <w:t>50</w:t>
      </w:r>
      <w:r>
        <w:rPr>
          <w:b w:val="0"/>
          <w:i w:val="0"/>
        </w:rPr>
        <w:t>%</w:t>
      </w:r>
      <w:r>
        <w:rPr>
          <w:b w:val="0"/>
          <w:i w:val="0"/>
        </w:rPr>
        <w:t>).</w:t>
      </w:r>
    </w:p>
    <w:p>
      <w:r>
        <w:rPr>
          <w:b w:val="0"/>
          <w:i w:val="0"/>
        </w:rPr>
        <w:t xml:space="preserve">+ </w:t>
      </w:r>
      <w:r>
        <w:rPr>
          <w:b w:val="0"/>
          <w:i w:val="0"/>
        </w:rPr>
        <w:t>K</w:t>
      </w:r>
      <w:r>
        <w:rPr>
          <w:b w:val="0"/>
          <w:i w:val="0"/>
        </w:rPr>
        <w:t>i</w:t>
      </w:r>
      <w:r>
        <w:rPr>
          <w:b w:val="0"/>
          <w:i w:val="0"/>
        </w:rPr>
        <w:t>n</w:t>
      </w:r>
      <w:r>
        <w:rPr>
          <w:b w:val="0"/>
          <w:i w:val="0"/>
        </w:rPr>
        <w:t xml:space="preserve">h </w:t>
      </w:r>
      <w:r>
        <w:rPr>
          <w:b w:val="0"/>
          <w:i w:val="0"/>
        </w:rPr>
        <w:t>p</w:t>
      </w:r>
      <w:r>
        <w:rPr>
          <w:b w:val="0"/>
          <w:i w:val="0"/>
        </w:rPr>
        <w:t>h</w:t>
      </w:r>
      <w:r>
        <w:rPr>
          <w:b w:val="0"/>
          <w:i w:val="0"/>
        </w:rPr>
        <w:t>í</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t</w:t>
      </w:r>
      <w:r>
        <w:rPr>
          <w:b w:val="0"/>
          <w:i w:val="0"/>
        </w:rPr>
        <w:t>hự</w:t>
      </w:r>
      <w:r>
        <w:rPr>
          <w:b w:val="0"/>
          <w:i w:val="0"/>
        </w:rPr>
        <w:t xml:space="preserve">c </w:t>
      </w:r>
      <w:r>
        <w:rPr>
          <w:b w:val="0"/>
          <w:i w:val="0"/>
        </w:rPr>
        <w:t>hi</w:t>
      </w:r>
      <w:r>
        <w:rPr>
          <w:b w:val="0"/>
          <w:i w:val="0"/>
        </w:rPr>
        <w:t>ệ</w:t>
      </w:r>
      <w:r>
        <w:rPr>
          <w:b w:val="0"/>
          <w:i w:val="0"/>
        </w:rPr>
        <w:t>n</w:t>
      </w:r>
      <w:r>
        <w:rPr>
          <w:b w:val="0"/>
          <w:i w:val="0"/>
        </w:rPr>
        <w:t xml:space="preserve">: </w:t>
      </w:r>
      <w:r>
        <w:rPr>
          <w:b w:val="0"/>
          <w:i/>
        </w:rPr>
        <w:t>0</w:t>
      </w:r>
      <w:r>
        <w:rPr>
          <w:b w:val="0"/>
          <w:i/>
        </w:rPr>
        <w:t>,1</w:t>
      </w:r>
      <w:r>
        <w:rPr>
          <w:b w:val="0"/>
          <w:i/>
        </w:rPr>
        <w:t xml:space="preserve"> </w:t>
      </w:r>
      <w:r>
        <w:rPr>
          <w:b w:val="0"/>
          <w:i/>
        </w:rPr>
        <w:t>t</w:t>
      </w:r>
      <w:r>
        <w:rPr>
          <w:b w:val="0"/>
          <w:i/>
        </w:rPr>
        <w:t>ỷ</w:t>
      </w:r>
      <w:r>
        <w:rPr>
          <w:b w:val="0"/>
          <w:i/>
        </w:rPr>
        <w:t xml:space="preserve"> </w:t>
      </w:r>
      <w:r>
        <w:rPr>
          <w:b w:val="0"/>
          <w:i/>
        </w:rPr>
        <w:t>đ</w:t>
      </w:r>
      <w:r>
        <w:rPr>
          <w:b w:val="0"/>
          <w:i/>
        </w:rPr>
        <w:t>ồn</w:t>
      </w:r>
      <w:r>
        <w:rPr>
          <w:b w:val="0"/>
          <w:i/>
        </w:rPr>
        <w:t>g</w:t>
      </w:r>
      <w:r>
        <w:rPr>
          <w:b w:val="0"/>
          <w:i w:val="0"/>
        </w:rPr>
        <w:t>.</w:t>
      </w:r>
    </w:p>
    <w:p>
      <w:r>
        <w:rPr>
          <w:b w:val="0"/>
          <w:i w:val="0"/>
        </w:rPr>
        <w:t xml:space="preserve">- </w:t>
      </w:r>
      <w:r>
        <w:rPr>
          <w:b w:val="0"/>
          <w:i w:val="0"/>
        </w:rPr>
        <w:t>T</w:t>
      </w:r>
      <w:r>
        <w:rPr>
          <w:b w:val="0"/>
          <w:i w:val="0"/>
        </w:rPr>
        <w:t>ừ</w:t>
      </w:r>
      <w:r>
        <w:rPr>
          <w:b w:val="0"/>
          <w:i w:val="0"/>
        </w:rPr>
        <w:t xml:space="preserve"> </w:t>
      </w:r>
      <w:r>
        <w:rPr>
          <w:b w:val="0"/>
          <w:i w:val="0"/>
        </w:rPr>
        <w:t>ng</w:t>
      </w:r>
      <w:r>
        <w:rPr>
          <w:b w:val="0"/>
          <w:i w:val="0"/>
        </w:rPr>
        <w:t>uồ</w:t>
      </w:r>
      <w:r>
        <w:rPr>
          <w:b w:val="0"/>
          <w:i w:val="0"/>
        </w:rPr>
        <w:t>n</w:t>
      </w:r>
      <w:r>
        <w:rPr>
          <w:b w:val="0"/>
          <w:i w:val="0"/>
        </w:rPr>
        <w:t xml:space="preserve"> </w:t>
      </w:r>
      <w:r>
        <w:rPr>
          <w:b w:val="0"/>
          <w:i w:val="0"/>
        </w:rPr>
        <w:t>các</w:t>
      </w:r>
      <w:r>
        <w:rPr>
          <w:b w:val="0"/>
          <w:i w:val="0"/>
        </w:rPr>
        <w:t xml:space="preserve"> </w:t>
      </w:r>
      <w:r>
        <w:rPr>
          <w:b w:val="0"/>
          <w:i w:val="0"/>
        </w:rPr>
        <w:t>do</w:t>
      </w:r>
      <w:r>
        <w:rPr>
          <w:b w:val="0"/>
          <w:i w:val="0"/>
        </w:rPr>
        <w:t>a</w:t>
      </w:r>
      <w:r>
        <w:rPr>
          <w:b w:val="0"/>
          <w:i w:val="0"/>
        </w:rPr>
        <w:t>n</w:t>
      </w:r>
      <w:r>
        <w:rPr>
          <w:b w:val="0"/>
          <w:i w:val="0"/>
        </w:rPr>
        <w:t>h</w:t>
      </w:r>
      <w:r>
        <w:rPr>
          <w:b w:val="0"/>
          <w:i w:val="0"/>
        </w:rPr>
        <w:t xml:space="preserve"> </w:t>
      </w:r>
      <w:r>
        <w:rPr>
          <w:b w:val="0"/>
          <w:i w:val="0"/>
        </w:rPr>
        <w:t>n</w:t>
      </w:r>
      <w:r>
        <w:rPr>
          <w:b w:val="0"/>
          <w:i w:val="0"/>
        </w:rPr>
        <w:t>g</w:t>
      </w:r>
      <w:r>
        <w:rPr>
          <w:b w:val="0"/>
          <w:i w:val="0"/>
        </w:rPr>
        <w:t>h</w:t>
      </w:r>
      <w:r>
        <w:rPr>
          <w:b w:val="0"/>
          <w:i w:val="0"/>
        </w:rPr>
        <w:t>i</w:t>
      </w:r>
      <w:r>
        <w:rPr>
          <w:b w:val="0"/>
          <w:i w:val="0"/>
        </w:rPr>
        <w:t>ệp</w:t>
      </w:r>
      <w:r>
        <w:rPr>
          <w:b w:val="0"/>
          <w:i w:val="0"/>
        </w:rPr>
        <w:t xml:space="preserve"> </w:t>
      </w:r>
      <w:r>
        <w:rPr>
          <w:b w:val="0"/>
          <w:i w:val="0"/>
        </w:rPr>
        <w:t>v</w:t>
      </w:r>
      <w:r>
        <w:rPr>
          <w:b w:val="0"/>
          <w:i w:val="0"/>
        </w:rPr>
        <w:t xml:space="preserve">à </w:t>
      </w:r>
      <w:r>
        <w:rPr>
          <w:b w:val="0"/>
          <w:i w:val="0"/>
        </w:rPr>
        <w:t>h</w:t>
      </w:r>
      <w:r>
        <w:rPr>
          <w:b w:val="0"/>
          <w:i w:val="0"/>
        </w:rPr>
        <w:t>ộ</w:t>
      </w:r>
      <w:r>
        <w:rPr>
          <w:b w:val="0"/>
          <w:i w:val="0"/>
        </w:rPr>
        <w:t xml:space="preserve"> </w:t>
      </w:r>
      <w:r>
        <w:rPr>
          <w:b w:val="0"/>
          <w:i w:val="0"/>
        </w:rPr>
        <w:t>c</w:t>
      </w:r>
      <w:r>
        <w:rPr>
          <w:b w:val="0"/>
          <w:i w:val="0"/>
        </w:rPr>
        <w:t>h</w:t>
      </w:r>
      <w:r>
        <w:rPr>
          <w:b w:val="0"/>
          <w:i w:val="0"/>
        </w:rPr>
        <w:t>ă</w:t>
      </w:r>
      <w:r>
        <w:rPr>
          <w:b w:val="0"/>
          <w:i w:val="0"/>
        </w:rPr>
        <w:t>n</w:t>
      </w:r>
      <w:r>
        <w:rPr>
          <w:b w:val="0"/>
          <w:i w:val="0"/>
        </w:rPr>
        <w:t xml:space="preserve"> </w:t>
      </w:r>
      <w:r>
        <w:rPr>
          <w:b w:val="0"/>
          <w:i w:val="0"/>
        </w:rPr>
        <w:t>n</w:t>
      </w:r>
      <w:r>
        <w:rPr>
          <w:b w:val="0"/>
          <w:i w:val="0"/>
        </w:rPr>
        <w:t>u</w:t>
      </w:r>
      <w:r>
        <w:rPr>
          <w:b w:val="0"/>
          <w:i w:val="0"/>
        </w:rPr>
        <w:t>ô</w:t>
      </w:r>
      <w:r>
        <w:rPr>
          <w:b w:val="0"/>
          <w:i w:val="0"/>
        </w:rPr>
        <w:t xml:space="preserve">i </w:t>
      </w:r>
      <w:r>
        <w:rPr>
          <w:b w:val="0"/>
          <w:i w:val="0"/>
        </w:rPr>
        <w:t>b</w:t>
      </w:r>
      <w:r>
        <w:rPr>
          <w:b w:val="0"/>
          <w:i w:val="0"/>
        </w:rPr>
        <w:t>ò</w:t>
      </w:r>
      <w:r>
        <w:rPr>
          <w:b w:val="0"/>
          <w:i w:val="0"/>
        </w:rPr>
        <w:t xml:space="preserve"> s</w:t>
      </w:r>
      <w:r>
        <w:rPr>
          <w:b w:val="0"/>
          <w:i w:val="0"/>
        </w:rPr>
        <w:t>ữ</w:t>
      </w:r>
      <w:r>
        <w:rPr>
          <w:b w:val="0"/>
          <w:i w:val="0"/>
        </w:rPr>
        <w:t>a</w:t>
      </w:r>
      <w:r>
        <w:rPr>
          <w:b w:val="0"/>
          <w:i w:val="0"/>
        </w:rPr>
        <w:t>:</w:t>
      </w:r>
      <w:r>
        <w:rPr>
          <w:b w:val="0"/>
          <w:i w:val="0"/>
        </w:rPr>
        <w:t xml:space="preserve"> </w:t>
      </w:r>
      <w:r>
        <w:rPr>
          <w:b w:val="0"/>
          <w:i w:val="0"/>
        </w:rPr>
        <w:t>8</w:t>
      </w:r>
      <w:r>
        <w:rPr>
          <w:b w:val="0"/>
          <w:i w:val="0"/>
        </w:rPr>
        <w:t>,1</w:t>
      </w:r>
      <w:r>
        <w:rPr>
          <w:b w:val="0"/>
          <w:i w:val="0"/>
        </w:rPr>
        <w:t>5</w:t>
      </w:r>
      <w:r>
        <w:rPr>
          <w:b w:val="0"/>
          <w:i w:val="0"/>
        </w:rPr>
        <w:t xml:space="preserve"> t</w:t>
      </w:r>
      <w:r>
        <w:rPr>
          <w:b w:val="0"/>
          <w:i w:val="0"/>
        </w:rPr>
        <w:t>ỷ</w:t>
      </w:r>
      <w:r>
        <w:rPr>
          <w:b w:val="0"/>
          <w:i w:val="0"/>
        </w:rPr>
        <w:t xml:space="preserve"> </w:t>
      </w:r>
      <w:r>
        <w:rPr>
          <w:b w:val="0"/>
          <w:i w:val="0"/>
        </w:rPr>
        <w:t>đ</w:t>
      </w:r>
      <w:r>
        <w:rPr>
          <w:b w:val="0"/>
          <w:i w:val="0"/>
        </w:rPr>
        <w:t>ồ</w:t>
      </w:r>
      <w:r>
        <w:rPr>
          <w:b w:val="0"/>
          <w:i w:val="0"/>
        </w:rPr>
        <w:t>n</w:t>
      </w:r>
      <w:r>
        <w:rPr>
          <w:b w:val="0"/>
          <w:i w:val="0"/>
        </w:rPr>
        <w:t>g</w:t>
      </w:r>
      <w:r>
        <w:rPr>
          <w:b w:val="0"/>
          <w:i w:val="0"/>
        </w:rPr>
        <w:t>:</w:t>
      </w:r>
    </w:p>
    <w:p>
      <w:r>
        <w:rPr>
          <w:b w:val="0"/>
          <w:i w:val="0"/>
        </w:rPr>
        <w:t>+</w:t>
      </w:r>
      <w:r>
        <w:rPr>
          <w:b w:val="0"/>
          <w:i w:val="0"/>
        </w:rPr>
        <w:t xml:space="preserve"> </w:t>
      </w:r>
      <w:r>
        <w:rPr>
          <w:b w:val="0"/>
          <w:i w:val="0"/>
        </w:rPr>
        <w:t>Máy</w:t>
      </w:r>
      <w:r>
        <w:rPr>
          <w:b w:val="0"/>
          <w:i w:val="0"/>
        </w:rPr>
        <w:t xml:space="preserve"> </w:t>
      </w:r>
      <w:r>
        <w:rPr>
          <w:b w:val="0"/>
          <w:i w:val="0"/>
        </w:rPr>
        <w:t>b</w:t>
      </w:r>
      <w:r>
        <w:rPr>
          <w:b w:val="0"/>
          <w:i w:val="0"/>
        </w:rPr>
        <w:t>ă</w:t>
      </w:r>
      <w:r>
        <w:rPr>
          <w:b w:val="0"/>
          <w:i w:val="0"/>
        </w:rPr>
        <w:t>m</w:t>
      </w:r>
      <w:r>
        <w:rPr>
          <w:b w:val="0"/>
          <w:i w:val="0"/>
        </w:rPr>
        <w:t xml:space="preserve"> </w:t>
      </w:r>
      <w:r>
        <w:rPr>
          <w:b w:val="0"/>
          <w:i w:val="0"/>
        </w:rPr>
        <w:t>th</w:t>
      </w:r>
      <w:r>
        <w:rPr>
          <w:b w:val="0"/>
          <w:i w:val="0"/>
        </w:rPr>
        <w:t>ái</w:t>
      </w:r>
      <w:r>
        <w:rPr>
          <w:b w:val="0"/>
          <w:i w:val="0"/>
        </w:rPr>
        <w:t xml:space="preserve"> </w:t>
      </w:r>
      <w:r>
        <w:rPr>
          <w:b w:val="0"/>
          <w:i w:val="0"/>
        </w:rPr>
        <w:t>cỏ</w:t>
      </w:r>
      <w:r>
        <w:rPr>
          <w:b w:val="0"/>
          <w:i w:val="0"/>
        </w:rPr>
        <w:t xml:space="preserve"> </w:t>
      </w:r>
      <w:r>
        <w:rPr>
          <w:b w:val="0"/>
          <w:i w:val="0"/>
        </w:rPr>
        <w:t>c</w:t>
      </w:r>
      <w:r>
        <w:rPr>
          <w:b w:val="0"/>
          <w:i w:val="0"/>
        </w:rPr>
        <w:t>ó</w:t>
      </w:r>
      <w:r>
        <w:rPr>
          <w:b w:val="0"/>
          <w:i w:val="0"/>
        </w:rPr>
        <w:t xml:space="preserve"> </w:t>
      </w:r>
      <w:r>
        <w:rPr>
          <w:b w:val="0"/>
          <w:i w:val="0"/>
        </w:rPr>
        <w:t>t</w:t>
      </w:r>
      <w:r>
        <w:rPr>
          <w:b w:val="0"/>
          <w:i w:val="0"/>
        </w:rPr>
        <w:t>r</w:t>
      </w:r>
      <w:r>
        <w:rPr>
          <w:b w:val="0"/>
          <w:i w:val="0"/>
        </w:rPr>
        <w:t>ụ</w:t>
      </w:r>
      <w:r>
        <w:rPr>
          <w:b w:val="0"/>
          <w:i w:val="0"/>
        </w:rPr>
        <w:t>c</w:t>
      </w:r>
      <w:r>
        <w:rPr>
          <w:b w:val="0"/>
          <w:i w:val="0"/>
        </w:rPr>
        <w:t xml:space="preserve"> </w:t>
      </w:r>
      <w:r>
        <w:rPr>
          <w:b w:val="0"/>
          <w:i w:val="0"/>
        </w:rPr>
        <w:t>c</w:t>
      </w:r>
      <w:r>
        <w:rPr>
          <w:b w:val="0"/>
          <w:i w:val="0"/>
        </w:rPr>
        <w:t>u</w:t>
      </w:r>
      <w:r>
        <w:rPr>
          <w:b w:val="0"/>
          <w:i w:val="0"/>
        </w:rPr>
        <w:t>ố</w:t>
      </w:r>
      <w:r>
        <w:rPr>
          <w:b w:val="0"/>
          <w:i w:val="0"/>
        </w:rPr>
        <w:t>n</w:t>
      </w:r>
      <w:r>
        <w:rPr>
          <w:b w:val="0"/>
          <w:i w:val="0"/>
        </w:rPr>
        <w:t>:</w:t>
      </w:r>
      <w:r>
        <w:rPr>
          <w:b w:val="0"/>
          <w:i w:val="0"/>
        </w:rPr>
        <w:t xml:space="preserve"> </w:t>
      </w:r>
      <w:r>
        <w:rPr>
          <w:b w:val="0"/>
          <w:i/>
        </w:rPr>
        <w:t>5</w:t>
      </w:r>
      <w:r>
        <w:rPr>
          <w:b w:val="0"/>
          <w:i/>
        </w:rPr>
        <w:t>,</w:t>
      </w:r>
      <w:r>
        <w:rPr>
          <w:b w:val="0"/>
          <w:i/>
        </w:rPr>
        <w:t>1</w:t>
      </w:r>
      <w:r>
        <w:rPr>
          <w:b w:val="0"/>
          <w:i/>
        </w:rPr>
        <w:t>8</w:t>
      </w:r>
      <w:r>
        <w:rPr>
          <w:b w:val="0"/>
          <w:i/>
        </w:rPr>
        <w:t xml:space="preserve"> </w:t>
      </w:r>
      <w:r>
        <w:rPr>
          <w:b w:val="0"/>
          <w:i/>
        </w:rPr>
        <w:t>t</w:t>
      </w:r>
      <w:r>
        <w:rPr>
          <w:b w:val="0"/>
          <w:i/>
        </w:rPr>
        <w:t>ỷ</w:t>
      </w:r>
      <w:r>
        <w:rPr>
          <w:b w:val="0"/>
          <w:i/>
        </w:rPr>
        <w:t xml:space="preserve"> </w:t>
      </w:r>
      <w:r>
        <w:rPr>
          <w:b w:val="0"/>
          <w:i/>
        </w:rPr>
        <w:t>đ</w:t>
      </w:r>
      <w:r>
        <w:rPr>
          <w:b w:val="0"/>
          <w:i/>
        </w:rPr>
        <w:t>ồ</w:t>
      </w:r>
      <w:r>
        <w:rPr>
          <w:b w:val="0"/>
          <w:i/>
        </w:rPr>
        <w:t>n</w:t>
      </w:r>
      <w:r>
        <w:rPr>
          <w:b w:val="0"/>
          <w:i/>
        </w:rPr>
        <w:t>g</w:t>
      </w:r>
      <w:r>
        <w:rPr>
          <w:b w:val="0"/>
          <w:i/>
        </w:rPr>
        <w:t xml:space="preserve"> </w:t>
      </w:r>
      <w:r>
        <w:rPr>
          <w:b w:val="0"/>
          <w:i w:val="0"/>
        </w:rPr>
        <w:t>(</w:t>
      </w:r>
      <w:r>
        <w:rPr>
          <w:b w:val="0"/>
          <w:i w:val="0"/>
        </w:rPr>
        <w:t>70</w:t>
      </w:r>
      <w:r>
        <w:rPr>
          <w:b w:val="0"/>
          <w:i w:val="0"/>
        </w:rPr>
        <w:t>0</w:t>
      </w:r>
      <w:r>
        <w:rPr>
          <w:b w:val="0"/>
          <w:i w:val="0"/>
        </w:rPr>
        <w:t xml:space="preserve"> </w:t>
      </w:r>
      <w:r>
        <w:rPr>
          <w:b w:val="0"/>
          <w:i w:val="0"/>
        </w:rPr>
        <w:t>c</w:t>
      </w:r>
      <w:r>
        <w:rPr>
          <w:b w:val="0"/>
          <w:i w:val="0"/>
        </w:rPr>
        <w:t>á</w:t>
      </w:r>
      <w:r>
        <w:rPr>
          <w:b w:val="0"/>
          <w:i w:val="0"/>
        </w:rPr>
        <w:t>i</w:t>
      </w:r>
      <w:r>
        <w:rPr>
          <w:b w:val="0"/>
          <w:i w:val="0"/>
        </w:rPr>
        <w:t xml:space="preserve"> </w:t>
      </w:r>
      <w:r>
        <w:rPr>
          <w:b w:val="0"/>
          <w:i w:val="0"/>
        </w:rPr>
        <w:t>x</w:t>
      </w:r>
      <w:r>
        <w:rPr>
          <w:b w:val="0"/>
          <w:i w:val="0"/>
        </w:rPr>
        <w:t xml:space="preserve"> </w:t>
      </w:r>
      <w:r>
        <w:rPr>
          <w:b w:val="0"/>
          <w:i w:val="0"/>
        </w:rPr>
        <w:t>1</w:t>
      </w:r>
      <w:r>
        <w:rPr>
          <w:b w:val="0"/>
          <w:i w:val="0"/>
        </w:rPr>
        <w:t>4</w:t>
      </w:r>
      <w:r>
        <w:rPr>
          <w:b w:val="0"/>
          <w:i w:val="0"/>
        </w:rPr>
        <w:t>.80</w:t>
      </w:r>
      <w:r>
        <w:rPr>
          <w:b w:val="0"/>
          <w:i w:val="0"/>
        </w:rPr>
        <w:t>0</w:t>
      </w:r>
      <w:r>
        <w:rPr>
          <w:b w:val="0"/>
          <w:i w:val="0"/>
        </w:rPr>
        <w:t>.0</w:t>
      </w:r>
      <w:r>
        <w:rPr>
          <w:b w:val="0"/>
          <w:i w:val="0"/>
        </w:rPr>
        <w:t>0</w:t>
      </w:r>
      <w:r>
        <w:rPr>
          <w:b w:val="0"/>
          <w:i w:val="0"/>
        </w:rPr>
        <w:t>0</w:t>
      </w:r>
      <w:r>
        <w:rPr>
          <w:b w:val="0"/>
          <w:i w:val="0"/>
        </w:rPr>
        <w:t xml:space="preserve"> </w:t>
      </w:r>
      <w:r>
        <w:rPr>
          <w:b w:val="0"/>
          <w:i w:val="0"/>
        </w:rPr>
        <w:t>đ</w:t>
      </w:r>
      <w:r>
        <w:rPr>
          <w:b w:val="0"/>
          <w:i w:val="0"/>
        </w:rPr>
        <w:t>ồ</w:t>
      </w:r>
      <w:r>
        <w:rPr>
          <w:b w:val="0"/>
          <w:i w:val="0"/>
        </w:rPr>
        <w:t>n</w:t>
      </w:r>
      <w:r>
        <w:rPr>
          <w:b w:val="0"/>
          <w:i w:val="0"/>
        </w:rPr>
        <w:t>g</w:t>
      </w:r>
      <w:r>
        <w:rPr>
          <w:b w:val="0"/>
          <w:i w:val="0"/>
        </w:rPr>
        <w:t>/</w:t>
      </w:r>
      <w:r>
        <w:rPr>
          <w:b w:val="0"/>
          <w:i w:val="0"/>
        </w:rPr>
        <w:t>cái</w:t>
      </w:r>
      <w:r>
        <w:rPr>
          <w:b w:val="0"/>
          <w:i w:val="0"/>
        </w:rPr>
        <w:t xml:space="preserve"> </w:t>
      </w:r>
      <w:r>
        <w:rPr>
          <w:b w:val="0"/>
          <w:i w:val="0"/>
        </w:rPr>
        <w:t xml:space="preserve">x </w:t>
      </w:r>
      <w:r>
        <w:rPr>
          <w:b w:val="0"/>
          <w:i w:val="0"/>
        </w:rPr>
        <w:t>50</w:t>
      </w:r>
      <w:r>
        <w:rPr>
          <w:b w:val="0"/>
          <w:i w:val="0"/>
        </w:rPr>
        <w:t>%</w:t>
      </w:r>
      <w:r>
        <w:rPr>
          <w:b w:val="0"/>
          <w:i w:val="0"/>
        </w:rPr>
        <w:t>)</w:t>
      </w:r>
    </w:p>
    <w:p>
      <w:r>
        <w:rPr>
          <w:b w:val="0"/>
          <w:i w:val="0"/>
        </w:rPr>
        <w:t>+</w:t>
      </w:r>
      <w:r>
        <w:rPr>
          <w:b w:val="0"/>
          <w:i w:val="0"/>
        </w:rPr>
        <w:t xml:space="preserve"> </w:t>
      </w:r>
      <w:r>
        <w:rPr>
          <w:b w:val="0"/>
          <w:i w:val="0"/>
        </w:rPr>
        <w:t>Máy</w:t>
      </w:r>
      <w:r>
        <w:rPr>
          <w:b w:val="0"/>
          <w:i w:val="0"/>
        </w:rPr>
        <w:t xml:space="preserve"> </w:t>
      </w:r>
      <w:r>
        <w:rPr>
          <w:b w:val="0"/>
          <w:i w:val="0"/>
        </w:rPr>
        <w:t>t</w:t>
      </w:r>
      <w:r>
        <w:rPr>
          <w:b w:val="0"/>
          <w:i w:val="0"/>
        </w:rPr>
        <w:t>r</w:t>
      </w:r>
      <w:r>
        <w:rPr>
          <w:b w:val="0"/>
          <w:i w:val="0"/>
        </w:rPr>
        <w:t>ộ</w:t>
      </w:r>
      <w:r>
        <w:rPr>
          <w:b w:val="0"/>
          <w:i w:val="0"/>
        </w:rPr>
        <w:t>n</w:t>
      </w:r>
      <w:r>
        <w:rPr>
          <w:b w:val="0"/>
          <w:i w:val="0"/>
        </w:rPr>
        <w:t xml:space="preserve"> </w:t>
      </w:r>
      <w:r>
        <w:rPr>
          <w:b w:val="0"/>
          <w:i w:val="0"/>
        </w:rPr>
        <w:t>t</w:t>
      </w:r>
      <w:r>
        <w:rPr>
          <w:b w:val="0"/>
          <w:i w:val="0"/>
        </w:rPr>
        <w:t>h</w:t>
      </w:r>
      <w:r>
        <w:rPr>
          <w:b w:val="0"/>
          <w:i w:val="0"/>
        </w:rPr>
        <w:t>ứ</w:t>
      </w:r>
      <w:r>
        <w:rPr>
          <w:b w:val="0"/>
          <w:i w:val="0"/>
        </w:rPr>
        <w:t>c</w:t>
      </w:r>
      <w:r>
        <w:rPr>
          <w:b w:val="0"/>
          <w:i w:val="0"/>
        </w:rPr>
        <w:t xml:space="preserve"> </w:t>
      </w:r>
      <w:r>
        <w:rPr>
          <w:b w:val="0"/>
          <w:i w:val="0"/>
        </w:rPr>
        <w:t>ă</w:t>
      </w:r>
      <w:r>
        <w:rPr>
          <w:b w:val="0"/>
          <w:i w:val="0"/>
        </w:rPr>
        <w:t>n</w:t>
      </w:r>
      <w:r>
        <w:rPr>
          <w:b w:val="0"/>
          <w:i w:val="0"/>
        </w:rPr>
        <w:t xml:space="preserve"> </w:t>
      </w:r>
      <w:r>
        <w:rPr>
          <w:b w:val="0"/>
          <w:i w:val="0"/>
        </w:rPr>
        <w:t>T</w:t>
      </w:r>
      <w:r>
        <w:rPr>
          <w:b w:val="0"/>
          <w:i w:val="0"/>
        </w:rPr>
        <w:t>MR</w:t>
      </w:r>
      <w:r>
        <w:rPr>
          <w:b w:val="0"/>
          <w:i w:val="0"/>
        </w:rPr>
        <w:t xml:space="preserve"> </w:t>
      </w:r>
      <w:r>
        <w:rPr>
          <w:b w:val="0"/>
          <w:i w:val="0"/>
        </w:rPr>
        <w:t>3</w:t>
      </w:r>
      <w:r>
        <w:rPr>
          <w:b w:val="0"/>
          <w:i w:val="0"/>
        </w:rPr>
        <w:t xml:space="preserve"> </w:t>
      </w:r>
      <w:r>
        <w:rPr>
          <w:b w:val="0"/>
          <w:i w:val="0"/>
        </w:rPr>
        <w:t>p</w:t>
      </w:r>
      <w:r>
        <w:rPr>
          <w:b w:val="0"/>
          <w:i w:val="0"/>
        </w:rPr>
        <w:t>h</w:t>
      </w:r>
      <w:r>
        <w:rPr>
          <w:b w:val="0"/>
          <w:i w:val="0"/>
        </w:rPr>
        <w:t>a</w:t>
      </w:r>
      <w:r>
        <w:rPr>
          <w:b w:val="0"/>
          <w:i w:val="0"/>
        </w:rPr>
        <w:t>:</w:t>
      </w:r>
      <w:r>
        <w:rPr>
          <w:b w:val="0"/>
          <w:i w:val="0"/>
        </w:rPr>
        <w:t xml:space="preserve"> </w:t>
      </w:r>
      <w:r>
        <w:rPr>
          <w:b w:val="0"/>
          <w:i/>
        </w:rPr>
        <w:t>2</w:t>
      </w:r>
      <w:r>
        <w:rPr>
          <w:b w:val="0"/>
          <w:i/>
        </w:rPr>
        <w:t>,</w:t>
      </w:r>
      <w:r>
        <w:rPr>
          <w:b w:val="0"/>
          <w:i/>
        </w:rPr>
        <w:t>9</w:t>
      </w:r>
      <w:r>
        <w:rPr>
          <w:b w:val="0"/>
          <w:i/>
        </w:rPr>
        <w:t>7</w:t>
      </w:r>
      <w:r>
        <w:rPr>
          <w:b w:val="0"/>
          <w:i/>
        </w:rPr>
        <w:t xml:space="preserve"> </w:t>
      </w:r>
      <w:r>
        <w:rPr>
          <w:b w:val="0"/>
          <w:i/>
        </w:rPr>
        <w:t>t</w:t>
      </w:r>
      <w:r>
        <w:rPr>
          <w:b w:val="0"/>
          <w:i/>
        </w:rPr>
        <w:t>ỷ</w:t>
      </w:r>
      <w:r>
        <w:rPr>
          <w:b w:val="0"/>
          <w:i/>
        </w:rPr>
        <w:t xml:space="preserve"> </w:t>
      </w:r>
      <w:r>
        <w:rPr>
          <w:b w:val="0"/>
          <w:i/>
        </w:rPr>
        <w:t>đ</w:t>
      </w:r>
      <w:r>
        <w:rPr>
          <w:b w:val="0"/>
          <w:i/>
        </w:rPr>
        <w:t>ồn</w:t>
      </w:r>
      <w:r>
        <w:rPr>
          <w:b w:val="0"/>
          <w:i/>
        </w:rPr>
        <w:t>g</w:t>
      </w:r>
      <w:r>
        <w:rPr>
          <w:b w:val="0"/>
          <w:i/>
        </w:rPr>
        <w:t xml:space="preserve"> </w:t>
      </w:r>
      <w:r>
        <w:rPr>
          <w:b w:val="0"/>
          <w:i w:val="0"/>
        </w:rPr>
        <w:t>(</w:t>
      </w:r>
      <w:r>
        <w:rPr>
          <w:b w:val="0"/>
          <w:i w:val="0"/>
        </w:rPr>
        <w:t>1</w:t>
      </w:r>
      <w:r>
        <w:rPr>
          <w:b w:val="0"/>
          <w:i w:val="0"/>
        </w:rPr>
        <w:t>2</w:t>
      </w:r>
      <w:r>
        <w:rPr>
          <w:b w:val="0"/>
          <w:i w:val="0"/>
        </w:rPr>
        <w:t>0</w:t>
      </w:r>
      <w:r>
        <w:rPr>
          <w:b w:val="0"/>
          <w:i w:val="0"/>
        </w:rPr>
        <w:t xml:space="preserve"> </w:t>
      </w:r>
      <w:r>
        <w:rPr>
          <w:b w:val="0"/>
          <w:i w:val="0"/>
        </w:rPr>
        <w:t>c</w:t>
      </w:r>
      <w:r>
        <w:rPr>
          <w:b w:val="0"/>
          <w:i w:val="0"/>
        </w:rPr>
        <w:t>á</w:t>
      </w:r>
      <w:r>
        <w:rPr>
          <w:b w:val="0"/>
          <w:i w:val="0"/>
        </w:rPr>
        <w:t>i</w:t>
      </w:r>
      <w:r>
        <w:rPr>
          <w:b w:val="0"/>
          <w:i w:val="0"/>
        </w:rPr>
        <w:t xml:space="preserve"> </w:t>
      </w:r>
      <w:r>
        <w:rPr>
          <w:b w:val="0"/>
          <w:i w:val="0"/>
        </w:rPr>
        <w:t>x</w:t>
      </w:r>
      <w:r>
        <w:rPr>
          <w:b w:val="0"/>
          <w:i w:val="0"/>
        </w:rPr>
        <w:t xml:space="preserve"> </w:t>
      </w:r>
      <w:r>
        <w:rPr>
          <w:b w:val="0"/>
          <w:i w:val="0"/>
        </w:rPr>
        <w:t>49</w:t>
      </w:r>
      <w:r>
        <w:rPr>
          <w:b w:val="0"/>
          <w:i w:val="0"/>
        </w:rPr>
        <w:t>.</w:t>
      </w:r>
      <w:r>
        <w:rPr>
          <w:b w:val="0"/>
          <w:i w:val="0"/>
        </w:rPr>
        <w:t>5</w:t>
      </w:r>
      <w:r>
        <w:rPr>
          <w:b w:val="0"/>
          <w:i w:val="0"/>
        </w:rPr>
        <w:t>00</w:t>
      </w:r>
      <w:r>
        <w:rPr>
          <w:b w:val="0"/>
          <w:i w:val="0"/>
        </w:rPr>
        <w:t>.</w:t>
      </w:r>
      <w:r>
        <w:rPr>
          <w:b w:val="0"/>
          <w:i w:val="0"/>
        </w:rPr>
        <w:t>0</w:t>
      </w:r>
      <w:r>
        <w:rPr>
          <w:b w:val="0"/>
          <w:i w:val="0"/>
        </w:rPr>
        <w:t>0</w:t>
      </w:r>
      <w:r>
        <w:rPr>
          <w:b w:val="0"/>
          <w:i w:val="0"/>
        </w:rPr>
        <w:t>0</w:t>
      </w:r>
      <w:r>
        <w:rPr>
          <w:b w:val="0"/>
          <w:i w:val="0"/>
        </w:rPr>
        <w:t xml:space="preserve"> </w:t>
      </w:r>
      <w:r>
        <w:rPr>
          <w:b w:val="0"/>
          <w:i w:val="0"/>
        </w:rPr>
        <w:t>đồ</w:t>
      </w:r>
      <w:r>
        <w:rPr>
          <w:b w:val="0"/>
          <w:i w:val="0"/>
        </w:rPr>
        <w:t>n</w:t>
      </w:r>
      <w:r>
        <w:rPr>
          <w:b w:val="0"/>
          <w:i w:val="0"/>
        </w:rPr>
        <w:t>g</w:t>
      </w:r>
      <w:r>
        <w:rPr>
          <w:b w:val="0"/>
          <w:i w:val="0"/>
        </w:rPr>
        <w:t>/</w:t>
      </w:r>
      <w:r>
        <w:rPr>
          <w:b w:val="0"/>
          <w:i w:val="0"/>
        </w:rPr>
        <w:t>c</w:t>
      </w:r>
      <w:r>
        <w:rPr>
          <w:b w:val="0"/>
          <w:i w:val="0"/>
        </w:rPr>
        <w:t>á</w:t>
      </w:r>
      <w:r>
        <w:rPr>
          <w:b w:val="0"/>
          <w:i w:val="0"/>
        </w:rPr>
        <w:t>i</w:t>
      </w:r>
      <w:r>
        <w:rPr>
          <w:b w:val="0"/>
          <w:i w:val="0"/>
        </w:rPr>
        <w:t xml:space="preserve"> </w:t>
      </w:r>
      <w:r>
        <w:rPr>
          <w:b w:val="0"/>
          <w:i w:val="0"/>
        </w:rPr>
        <w:t xml:space="preserve">x </w:t>
      </w:r>
      <w:r>
        <w:rPr>
          <w:b w:val="0"/>
          <w:i w:val="0"/>
        </w:rPr>
        <w:t>50</w:t>
      </w:r>
      <w:r>
        <w:rPr>
          <w:b w:val="0"/>
          <w:i w:val="0"/>
        </w:rPr>
        <w:t>%</w:t>
      </w:r>
      <w:r>
        <w:rPr>
          <w:b w:val="0"/>
          <w:i w:val="0"/>
        </w:rPr>
        <w:t>).</w:t>
      </w:r>
    </w:p>
    <w:p>
      <w:r>
        <w:rPr>
          <w:b/>
          <w:i w:val="0"/>
        </w:rPr>
        <w:t>*</w:t>
      </w:r>
      <w:r>
        <w:rPr>
          <w:b/>
          <w:i w:val="0"/>
        </w:rPr>
        <w:t xml:space="preserve"> </w:t>
      </w:r>
      <w:r>
        <w:rPr>
          <w:b/>
          <w:i w:val="0"/>
        </w:rPr>
        <w:t>Hỗ</w:t>
      </w:r>
      <w:r>
        <w:rPr>
          <w:b/>
          <w:i w:val="0"/>
        </w:rPr>
        <w:t xml:space="preserve"> </w:t>
      </w:r>
      <w:r>
        <w:rPr>
          <w:b/>
          <w:i w:val="0"/>
        </w:rPr>
        <w:t>t</w:t>
      </w:r>
      <w:r>
        <w:rPr>
          <w:b/>
          <w:i w:val="0"/>
        </w:rPr>
        <w:t xml:space="preserve">rợ </w:t>
      </w:r>
      <w:r>
        <w:rPr>
          <w:b/>
          <w:i w:val="0"/>
        </w:rPr>
        <w:t>n</w:t>
      </w:r>
      <w:r>
        <w:rPr>
          <w:b/>
          <w:i w:val="0"/>
        </w:rPr>
        <w:t>â</w:t>
      </w:r>
      <w:r>
        <w:rPr>
          <w:b/>
          <w:i w:val="0"/>
        </w:rPr>
        <w:t>ng</w:t>
      </w:r>
      <w:r>
        <w:rPr>
          <w:b/>
          <w:i w:val="0"/>
        </w:rPr>
        <w:t xml:space="preserve"> </w:t>
      </w:r>
      <w:r>
        <w:rPr>
          <w:b/>
          <w:i w:val="0"/>
        </w:rPr>
        <w:t>c</w:t>
      </w:r>
      <w:r>
        <w:rPr>
          <w:b/>
          <w:i w:val="0"/>
        </w:rPr>
        <w:t>ấ</w:t>
      </w:r>
      <w:r>
        <w:rPr>
          <w:b/>
          <w:i w:val="0"/>
        </w:rPr>
        <w:t xml:space="preserve">p </w:t>
      </w:r>
      <w:r>
        <w:rPr>
          <w:b/>
          <w:i w:val="0"/>
        </w:rPr>
        <w:t>c</w:t>
      </w:r>
      <w:r>
        <w:rPr>
          <w:b/>
          <w:i w:val="0"/>
        </w:rPr>
        <w:t>hu</w:t>
      </w:r>
      <w:r>
        <w:rPr>
          <w:b/>
          <w:i w:val="0"/>
        </w:rPr>
        <w:t>ồ</w:t>
      </w:r>
      <w:r>
        <w:rPr>
          <w:b/>
          <w:i w:val="0"/>
        </w:rPr>
        <w:t>n</w:t>
      </w:r>
      <w:r>
        <w:rPr>
          <w:b/>
          <w:i w:val="0"/>
        </w:rPr>
        <w:t>g</w:t>
      </w:r>
      <w:r>
        <w:rPr>
          <w:b/>
          <w:i w:val="0"/>
        </w:rPr>
        <w:t xml:space="preserve"> </w:t>
      </w:r>
      <w:r>
        <w:rPr>
          <w:b/>
          <w:i w:val="0"/>
        </w:rPr>
        <w:t>t</w:t>
      </w:r>
      <w:r>
        <w:rPr>
          <w:b/>
          <w:i w:val="0"/>
        </w:rPr>
        <w:t>r</w:t>
      </w:r>
      <w:r>
        <w:rPr>
          <w:b/>
          <w:i w:val="0"/>
        </w:rPr>
        <w:t>ạ</w:t>
      </w:r>
      <w:r>
        <w:rPr>
          <w:b/>
          <w:i w:val="0"/>
        </w:rPr>
        <w:t>i</w:t>
      </w:r>
      <w:r>
        <w:rPr>
          <w:b/>
          <w:i w:val="0"/>
        </w:rPr>
        <w:t xml:space="preserve"> </w:t>
      </w:r>
      <w:r>
        <w:rPr>
          <w:b/>
          <w:i w:val="0"/>
        </w:rPr>
        <w:t>c</w:t>
      </w:r>
      <w:r>
        <w:rPr>
          <w:b/>
          <w:i w:val="0"/>
        </w:rPr>
        <w:t>h</w:t>
      </w:r>
      <w:r>
        <w:rPr>
          <w:b/>
          <w:i w:val="0"/>
        </w:rPr>
        <w:t>ă</w:t>
      </w:r>
      <w:r>
        <w:rPr>
          <w:b/>
          <w:i w:val="0"/>
        </w:rPr>
        <w:t>n n</w:t>
      </w:r>
      <w:r>
        <w:rPr>
          <w:b/>
          <w:i w:val="0"/>
        </w:rPr>
        <w:t>u</w:t>
      </w:r>
      <w:r>
        <w:rPr>
          <w:b/>
          <w:i w:val="0"/>
        </w:rPr>
        <w:t>ô</w:t>
      </w:r>
      <w:r>
        <w:rPr>
          <w:b/>
          <w:i w:val="0"/>
        </w:rPr>
        <w:t>i</w:t>
      </w:r>
      <w:r>
        <w:rPr>
          <w:b/>
          <w:i w:val="0"/>
        </w:rPr>
        <w:t>:</w:t>
      </w:r>
    </w:p>
    <w:p>
      <w:r>
        <w:rPr>
          <w:b w:val="0"/>
          <w:i w:val="0"/>
        </w:rPr>
        <w:t>-</w:t>
      </w:r>
      <w:r>
        <w:rPr>
          <w:b w:val="0"/>
          <w:i w:val="0"/>
        </w:rPr>
        <w:t xml:space="preserve"> </w:t>
      </w:r>
      <w:r>
        <w:rPr>
          <w:b w:val="0"/>
          <w:i w:val="0"/>
        </w:rPr>
        <w:t>Số</w:t>
      </w:r>
      <w:r>
        <w:rPr>
          <w:b w:val="0"/>
          <w:i w:val="0"/>
        </w:rPr>
        <w:t xml:space="preserve"> </w:t>
      </w:r>
      <w:r>
        <w:rPr>
          <w:b w:val="0"/>
          <w:i w:val="0"/>
        </w:rPr>
        <w:t>l</w:t>
      </w:r>
      <w:r>
        <w:rPr>
          <w:b w:val="0"/>
          <w:i w:val="0"/>
        </w:rPr>
        <w:t>ư</w:t>
      </w:r>
      <w:r>
        <w:rPr>
          <w:b w:val="0"/>
          <w:i w:val="0"/>
        </w:rPr>
        <w:t>ợ</w:t>
      </w:r>
      <w:r>
        <w:rPr>
          <w:b w:val="0"/>
          <w:i w:val="0"/>
        </w:rPr>
        <w:t>n</w:t>
      </w:r>
      <w:r>
        <w:rPr>
          <w:b w:val="0"/>
          <w:i w:val="0"/>
        </w:rPr>
        <w:t>g</w:t>
      </w:r>
      <w:r>
        <w:rPr>
          <w:b w:val="0"/>
          <w:i w:val="0"/>
        </w:rPr>
        <w:t xml:space="preserve"> </w:t>
      </w:r>
      <w:r>
        <w:rPr>
          <w:b w:val="0"/>
          <w:i w:val="0"/>
        </w:rPr>
        <w:t>th</w:t>
      </w:r>
      <w:r>
        <w:rPr>
          <w:b w:val="0"/>
          <w:i w:val="0"/>
        </w:rPr>
        <w:t>i</w:t>
      </w:r>
      <w:r>
        <w:rPr>
          <w:b w:val="0"/>
          <w:i w:val="0"/>
        </w:rPr>
        <w:t>ết</w:t>
      </w:r>
      <w:r>
        <w:rPr>
          <w:b w:val="0"/>
          <w:i w:val="0"/>
        </w:rPr>
        <w:t xml:space="preserve"> </w:t>
      </w:r>
      <w:r>
        <w:rPr>
          <w:b w:val="0"/>
          <w:i w:val="0"/>
        </w:rPr>
        <w:t>b</w:t>
      </w:r>
      <w:r>
        <w:rPr>
          <w:b w:val="0"/>
          <w:i w:val="0"/>
        </w:rPr>
        <w:t>ị</w:t>
      </w:r>
      <w:r>
        <w:rPr>
          <w:b w:val="0"/>
          <w:i w:val="0"/>
        </w:rPr>
        <w:t xml:space="preserve"> </w:t>
      </w:r>
      <w:r>
        <w:rPr>
          <w:b w:val="0"/>
          <w:i w:val="0"/>
        </w:rPr>
        <w:t>đ</w:t>
      </w:r>
      <w:r>
        <w:rPr>
          <w:b w:val="0"/>
          <w:i w:val="0"/>
        </w:rPr>
        <w:t>ầu</w:t>
      </w:r>
      <w:r>
        <w:rPr>
          <w:b w:val="0"/>
          <w:i w:val="0"/>
        </w:rPr>
        <w:t xml:space="preserve"> </w:t>
      </w:r>
      <w:r>
        <w:rPr>
          <w:b w:val="0"/>
          <w:i w:val="0"/>
        </w:rPr>
        <w:t>t</w:t>
      </w:r>
      <w:r>
        <w:rPr>
          <w:b w:val="0"/>
          <w:i w:val="0"/>
        </w:rPr>
        <w:t>ư</w:t>
      </w:r>
      <w:r>
        <w:rPr>
          <w:b w:val="0"/>
          <w:i w:val="0"/>
        </w:rPr>
        <w:t>:</w:t>
      </w:r>
      <w:r>
        <w:rPr>
          <w:b w:val="0"/>
          <w:i w:val="0"/>
        </w:rPr>
        <w:t xml:space="preserve"> </w:t>
      </w:r>
      <w:r>
        <w:rPr>
          <w:b w:val="0"/>
          <w:i w:val="0"/>
        </w:rPr>
        <w:t>9</w:t>
      </w:r>
      <w:r>
        <w:rPr>
          <w:b w:val="0"/>
          <w:i w:val="0"/>
        </w:rPr>
        <w:t>6</w:t>
      </w:r>
      <w:r>
        <w:rPr>
          <w:b w:val="0"/>
          <w:i w:val="0"/>
        </w:rPr>
        <w:t>0</w:t>
      </w:r>
      <w:r>
        <w:rPr>
          <w:b w:val="0"/>
          <w:i w:val="0"/>
        </w:rPr>
        <w:t xml:space="preserve"> </w:t>
      </w:r>
      <w:r>
        <w:rPr>
          <w:b w:val="0"/>
          <w:i w:val="0"/>
        </w:rPr>
        <w:t>q</w:t>
      </w:r>
      <w:r>
        <w:rPr>
          <w:b w:val="0"/>
          <w:i w:val="0"/>
        </w:rPr>
        <w:t>u</w:t>
      </w:r>
      <w:r>
        <w:rPr>
          <w:b w:val="0"/>
          <w:i w:val="0"/>
        </w:rPr>
        <w:t>ạ</w:t>
      </w:r>
      <w:r>
        <w:rPr>
          <w:b w:val="0"/>
          <w:i w:val="0"/>
        </w:rPr>
        <w:t>t</w:t>
      </w:r>
      <w:r>
        <w:rPr>
          <w:b w:val="0"/>
          <w:i w:val="0"/>
        </w:rPr>
        <w:t xml:space="preserve"> </w:t>
      </w:r>
      <w:r>
        <w:rPr>
          <w:b w:val="0"/>
          <w:i w:val="0"/>
        </w:rPr>
        <w:t>p</w:t>
      </w:r>
      <w:r>
        <w:rPr>
          <w:b w:val="0"/>
          <w:i w:val="0"/>
        </w:rPr>
        <w:t>h</w:t>
      </w:r>
      <w:r>
        <w:rPr>
          <w:b w:val="0"/>
          <w:i w:val="0"/>
        </w:rPr>
        <w:t>u</w:t>
      </w:r>
      <w:r>
        <w:rPr>
          <w:b w:val="0"/>
          <w:i w:val="0"/>
        </w:rPr>
        <w:t>n</w:t>
      </w:r>
      <w:r>
        <w:rPr>
          <w:b w:val="0"/>
          <w:i w:val="0"/>
        </w:rPr>
        <w:t xml:space="preserve"> </w:t>
      </w:r>
      <w:r>
        <w:rPr>
          <w:b w:val="0"/>
          <w:i w:val="0"/>
        </w:rPr>
        <w:t>s</w:t>
      </w:r>
      <w:r>
        <w:rPr>
          <w:b w:val="0"/>
          <w:i w:val="0"/>
        </w:rPr>
        <w:t>ư</w:t>
      </w:r>
      <w:r>
        <w:rPr>
          <w:b w:val="0"/>
          <w:i w:val="0"/>
        </w:rPr>
        <w:t>ơ</w:t>
      </w:r>
      <w:r>
        <w:rPr>
          <w:b w:val="0"/>
          <w:i w:val="0"/>
        </w:rPr>
        <w:t>n</w:t>
      </w:r>
      <w:r>
        <w:rPr>
          <w:b w:val="0"/>
          <w:i w:val="0"/>
        </w:rPr>
        <w:t>g</w:t>
      </w:r>
      <w:r>
        <w:rPr>
          <w:b w:val="0"/>
          <w:i w:val="0"/>
        </w:rPr>
        <w:t xml:space="preserve"> </w:t>
      </w:r>
      <w:r>
        <w:rPr>
          <w:b w:val="0"/>
          <w:i w:val="0"/>
        </w:rPr>
        <w:t>b</w:t>
      </w:r>
      <w:r>
        <w:rPr>
          <w:b w:val="0"/>
          <w:i w:val="0"/>
        </w:rPr>
        <w:t>á</w:t>
      </w:r>
      <w:r>
        <w:rPr>
          <w:b w:val="0"/>
          <w:i w:val="0"/>
        </w:rPr>
        <w:t>n</w:t>
      </w:r>
      <w:r>
        <w:rPr>
          <w:b w:val="0"/>
          <w:i w:val="0"/>
        </w:rPr>
        <w:t xml:space="preserve"> </w:t>
      </w:r>
      <w:r>
        <w:rPr>
          <w:b w:val="0"/>
          <w:i w:val="0"/>
        </w:rPr>
        <w:t>t</w:t>
      </w:r>
      <w:r>
        <w:rPr>
          <w:b w:val="0"/>
          <w:i w:val="0"/>
        </w:rPr>
        <w:t>ự</w:t>
      </w:r>
      <w:r>
        <w:rPr>
          <w:b w:val="0"/>
          <w:i w:val="0"/>
        </w:rPr>
        <w:t xml:space="preserve"> </w:t>
      </w:r>
      <w:r>
        <w:rPr>
          <w:b w:val="0"/>
          <w:i w:val="0"/>
        </w:rPr>
        <w:t>đ</w:t>
      </w:r>
      <w:r>
        <w:rPr>
          <w:b w:val="0"/>
          <w:i w:val="0"/>
        </w:rPr>
        <w:t>ộ</w:t>
      </w:r>
      <w:r>
        <w:rPr>
          <w:b w:val="0"/>
          <w:i w:val="0"/>
        </w:rPr>
        <w:t>n</w:t>
      </w:r>
      <w:r>
        <w:rPr>
          <w:b w:val="0"/>
          <w:i w:val="0"/>
        </w:rPr>
        <w:t>g</w:t>
      </w:r>
      <w:r>
        <w:rPr>
          <w:b w:val="0"/>
          <w:i w:val="0"/>
        </w:rPr>
        <w:t>,</w:t>
      </w:r>
      <w:r>
        <w:rPr>
          <w:b w:val="0"/>
          <w:i w:val="0"/>
        </w:rPr>
        <w:t xml:space="preserve"> </w:t>
      </w:r>
      <w:r>
        <w:rPr>
          <w:b w:val="0"/>
          <w:i w:val="0"/>
        </w:rPr>
        <w:t>9</w:t>
      </w:r>
      <w:r>
        <w:rPr>
          <w:b w:val="0"/>
          <w:i w:val="0"/>
        </w:rPr>
        <w:t>6</w:t>
      </w:r>
      <w:r>
        <w:rPr>
          <w:b w:val="0"/>
          <w:i w:val="0"/>
        </w:rPr>
        <w:t>0</w:t>
      </w:r>
      <w:r>
        <w:rPr>
          <w:b w:val="0"/>
          <w:i w:val="0"/>
        </w:rPr>
        <w:t xml:space="preserve"> </w:t>
      </w:r>
      <w:r>
        <w:rPr>
          <w:b w:val="0"/>
          <w:i w:val="0"/>
        </w:rPr>
        <w:t>t</w:t>
      </w:r>
      <w:r>
        <w:rPr>
          <w:b w:val="0"/>
          <w:i w:val="0"/>
        </w:rPr>
        <w:t>h</w:t>
      </w:r>
      <w:r>
        <w:rPr>
          <w:b w:val="0"/>
          <w:i w:val="0"/>
        </w:rPr>
        <w:t>i</w:t>
      </w:r>
      <w:r>
        <w:rPr>
          <w:b w:val="0"/>
          <w:i w:val="0"/>
        </w:rPr>
        <w:t>ết</w:t>
      </w:r>
      <w:r>
        <w:rPr>
          <w:b w:val="0"/>
          <w:i w:val="0"/>
        </w:rPr>
        <w:t xml:space="preserve"> </w:t>
      </w:r>
      <w:r>
        <w:rPr>
          <w:b w:val="0"/>
          <w:i w:val="0"/>
        </w:rPr>
        <w:t>b</w:t>
      </w:r>
      <w:r>
        <w:rPr>
          <w:b w:val="0"/>
          <w:i w:val="0"/>
        </w:rPr>
        <w:t>ị</w:t>
      </w:r>
      <w:r>
        <w:rPr>
          <w:b w:val="0"/>
          <w:i w:val="0"/>
        </w:rPr>
        <w:t xml:space="preserve"> </w:t>
      </w:r>
      <w:r>
        <w:rPr>
          <w:b w:val="0"/>
          <w:i w:val="0"/>
        </w:rPr>
        <w:t>t</w:t>
      </w:r>
      <w:r>
        <w:rPr>
          <w:b w:val="0"/>
          <w:i w:val="0"/>
        </w:rPr>
        <w:t>h</w:t>
      </w:r>
      <w:r>
        <w:rPr>
          <w:b w:val="0"/>
          <w:i w:val="0"/>
        </w:rPr>
        <w:t>e</w:t>
      </w:r>
      <w:r>
        <w:rPr>
          <w:b w:val="0"/>
          <w:i w:val="0"/>
        </w:rPr>
        <w:t xml:space="preserve">o </w:t>
      </w:r>
      <w:r>
        <w:rPr>
          <w:b w:val="0"/>
          <w:i w:val="0"/>
        </w:rPr>
        <w:t>d</w:t>
      </w:r>
      <w:r>
        <w:rPr>
          <w:b w:val="0"/>
          <w:i w:val="0"/>
        </w:rPr>
        <w:t>õ</w:t>
      </w:r>
      <w:r>
        <w:rPr>
          <w:b w:val="0"/>
          <w:i w:val="0"/>
        </w:rPr>
        <w:t>i</w:t>
      </w:r>
      <w:r>
        <w:rPr>
          <w:b w:val="0"/>
          <w:i w:val="0"/>
        </w:rPr>
        <w:t xml:space="preserve"> </w:t>
      </w:r>
      <w:r>
        <w:rPr>
          <w:b w:val="0"/>
          <w:i w:val="0"/>
        </w:rPr>
        <w:t>nh</w:t>
      </w:r>
      <w:r>
        <w:rPr>
          <w:b w:val="0"/>
          <w:i w:val="0"/>
        </w:rPr>
        <w:t>i</w:t>
      </w:r>
      <w:r>
        <w:rPr>
          <w:b w:val="0"/>
          <w:i w:val="0"/>
        </w:rPr>
        <w:t>ệt</w:t>
      </w:r>
      <w:r>
        <w:rPr>
          <w:b w:val="0"/>
          <w:i w:val="0"/>
        </w:rPr>
        <w:t xml:space="preserve"> </w:t>
      </w:r>
      <w:r>
        <w:rPr>
          <w:b w:val="0"/>
          <w:i w:val="0"/>
        </w:rPr>
        <w:t>đ</w:t>
      </w:r>
      <w:r>
        <w:rPr>
          <w:b w:val="0"/>
          <w:i w:val="0"/>
        </w:rPr>
        <w:t>ộ</w:t>
      </w:r>
      <w:r>
        <w:rPr>
          <w:b w:val="0"/>
          <w:i w:val="0"/>
        </w:rPr>
        <w:t xml:space="preserve"> </w:t>
      </w:r>
      <w:r>
        <w:rPr>
          <w:b w:val="0"/>
          <w:i w:val="0"/>
        </w:rPr>
        <w:t>ẩm</w:t>
      </w:r>
      <w:r>
        <w:rPr>
          <w:b w:val="0"/>
          <w:i w:val="0"/>
        </w:rPr>
        <w:t xml:space="preserve"> </w:t>
      </w:r>
      <w:r>
        <w:rPr>
          <w:b w:val="0"/>
          <w:i w:val="0"/>
        </w:rPr>
        <w:t>đ</w:t>
      </w:r>
      <w:r>
        <w:rPr>
          <w:b w:val="0"/>
          <w:i w:val="0"/>
        </w:rPr>
        <w:t>ộ</w:t>
      </w:r>
      <w:r>
        <w:rPr>
          <w:b w:val="0"/>
          <w:i w:val="0"/>
        </w:rPr>
        <w:t xml:space="preserve"> </w:t>
      </w:r>
      <w:r>
        <w:rPr>
          <w:b w:val="0"/>
          <w:i w:val="0"/>
        </w:rPr>
        <w:t>c</w:t>
      </w:r>
      <w:r>
        <w:rPr>
          <w:b w:val="0"/>
          <w:i w:val="0"/>
        </w:rPr>
        <w:t>h</w:t>
      </w:r>
      <w:r>
        <w:rPr>
          <w:b w:val="0"/>
          <w:i w:val="0"/>
        </w:rPr>
        <w:t>u</w:t>
      </w:r>
      <w:r>
        <w:rPr>
          <w:b w:val="0"/>
          <w:i w:val="0"/>
        </w:rPr>
        <w:t>ồn</w:t>
      </w:r>
      <w:r>
        <w:rPr>
          <w:b w:val="0"/>
          <w:i w:val="0"/>
        </w:rPr>
        <w:t>g</w:t>
      </w:r>
      <w:r>
        <w:rPr>
          <w:b w:val="0"/>
          <w:i w:val="0"/>
        </w:rPr>
        <w:t xml:space="preserve"> </w:t>
      </w:r>
      <w:r>
        <w:rPr>
          <w:b w:val="0"/>
          <w:i w:val="0"/>
        </w:rPr>
        <w:t>n</w:t>
      </w:r>
      <w:r>
        <w:rPr>
          <w:b w:val="0"/>
          <w:i w:val="0"/>
        </w:rPr>
        <w:t>u</w:t>
      </w:r>
      <w:r>
        <w:rPr>
          <w:b w:val="0"/>
          <w:i w:val="0"/>
        </w:rPr>
        <w:t>ô</w:t>
      </w:r>
      <w:r>
        <w:rPr>
          <w:b w:val="0"/>
          <w:i w:val="0"/>
        </w:rPr>
        <w:t>i</w:t>
      </w:r>
      <w:r>
        <w:rPr>
          <w:b w:val="0"/>
          <w:i w:val="0"/>
        </w:rPr>
        <w:t xml:space="preserve"> </w:t>
      </w:r>
      <w:r>
        <w:rPr>
          <w:b w:val="0"/>
          <w:i w:val="0"/>
        </w:rPr>
        <w:t>c</w:t>
      </w:r>
      <w:r>
        <w:rPr>
          <w:b w:val="0"/>
          <w:i w:val="0"/>
        </w:rPr>
        <w:t>h</w:t>
      </w:r>
      <w:r>
        <w:rPr>
          <w:b w:val="0"/>
          <w:i w:val="0"/>
        </w:rPr>
        <w:t>o</w:t>
      </w:r>
      <w:r>
        <w:rPr>
          <w:b w:val="0"/>
          <w:i w:val="0"/>
        </w:rPr>
        <w:t xml:space="preserve"> </w:t>
      </w:r>
      <w:r>
        <w:rPr>
          <w:b w:val="0"/>
          <w:i w:val="0"/>
        </w:rPr>
        <w:t>m</w:t>
      </w:r>
      <w:r>
        <w:rPr>
          <w:b w:val="0"/>
          <w:i w:val="0"/>
        </w:rPr>
        <w:t>ỗ</w:t>
      </w:r>
      <w:r>
        <w:rPr>
          <w:b w:val="0"/>
          <w:i w:val="0"/>
        </w:rPr>
        <w:t>i</w:t>
      </w:r>
      <w:r>
        <w:rPr>
          <w:b w:val="0"/>
          <w:i w:val="0"/>
        </w:rPr>
        <w:t xml:space="preserve"> </w:t>
      </w:r>
      <w:r>
        <w:rPr>
          <w:b w:val="0"/>
          <w:i w:val="0"/>
        </w:rPr>
        <w:t>h</w:t>
      </w:r>
      <w:r>
        <w:rPr>
          <w:b w:val="0"/>
          <w:i w:val="0"/>
        </w:rPr>
        <w:t>ộ</w:t>
      </w:r>
      <w:r>
        <w:rPr>
          <w:b w:val="0"/>
          <w:i w:val="0"/>
        </w:rPr>
        <w:t xml:space="preserve"> </w:t>
      </w:r>
      <w:r>
        <w:rPr>
          <w:b w:val="0"/>
          <w:i w:val="0"/>
        </w:rPr>
        <w:t>c</w:t>
      </w:r>
      <w:r>
        <w:rPr>
          <w:b w:val="0"/>
          <w:i w:val="0"/>
        </w:rPr>
        <w:t>h</w:t>
      </w:r>
      <w:r>
        <w:rPr>
          <w:b w:val="0"/>
          <w:i w:val="0"/>
        </w:rPr>
        <w:t>ăn</w:t>
      </w:r>
      <w:r>
        <w:rPr>
          <w:b w:val="0"/>
          <w:i w:val="0"/>
        </w:rPr>
        <w:t xml:space="preserve"> </w:t>
      </w:r>
      <w:r>
        <w:rPr>
          <w:b w:val="0"/>
          <w:i w:val="0"/>
        </w:rPr>
        <w:t>n</w:t>
      </w:r>
      <w:r>
        <w:rPr>
          <w:b w:val="0"/>
          <w:i w:val="0"/>
        </w:rPr>
        <w:t>uô</w:t>
      </w:r>
      <w:r>
        <w:rPr>
          <w:b w:val="0"/>
          <w:i w:val="0"/>
        </w:rPr>
        <w:t xml:space="preserve">i </w:t>
      </w:r>
      <w:r>
        <w:rPr>
          <w:b w:val="0"/>
          <w:i w:val="0"/>
        </w:rPr>
        <w:t>q</w:t>
      </w:r>
      <w:r>
        <w:rPr>
          <w:b w:val="0"/>
          <w:i w:val="0"/>
        </w:rPr>
        <w:t>u</w:t>
      </w:r>
      <w:r>
        <w:rPr>
          <w:b w:val="0"/>
          <w:i w:val="0"/>
        </w:rPr>
        <w:t>y</w:t>
      </w:r>
      <w:r>
        <w:rPr>
          <w:b w:val="0"/>
          <w:i w:val="0"/>
        </w:rPr>
        <w:t xml:space="preserve"> </w:t>
      </w:r>
      <w:r>
        <w:rPr>
          <w:b w:val="0"/>
          <w:i w:val="0"/>
        </w:rPr>
        <w:t>m</w:t>
      </w:r>
      <w:r>
        <w:rPr>
          <w:b w:val="0"/>
          <w:i w:val="0"/>
        </w:rPr>
        <w:t>ô</w:t>
      </w:r>
      <w:r>
        <w:rPr>
          <w:b w:val="0"/>
          <w:i w:val="0"/>
        </w:rPr>
        <w:t xml:space="preserve"> t</w:t>
      </w:r>
      <w:r>
        <w:rPr>
          <w:b w:val="0"/>
          <w:i w:val="0"/>
        </w:rPr>
        <w:t>rên</w:t>
      </w:r>
      <w:r>
        <w:rPr>
          <w:b w:val="0"/>
          <w:i w:val="0"/>
        </w:rPr>
        <w:t xml:space="preserve"> </w:t>
      </w:r>
      <w:r>
        <w:rPr>
          <w:b w:val="0"/>
          <w:i w:val="0"/>
        </w:rPr>
        <w:t>2</w:t>
      </w:r>
      <w:r>
        <w:rPr>
          <w:b w:val="0"/>
          <w:i w:val="0"/>
        </w:rPr>
        <w:t>0</w:t>
      </w:r>
      <w:r>
        <w:rPr>
          <w:b w:val="0"/>
          <w:i w:val="0"/>
        </w:rPr>
        <w:t xml:space="preserve"> </w:t>
      </w:r>
      <w:r>
        <w:rPr>
          <w:b w:val="0"/>
          <w:i w:val="0"/>
        </w:rPr>
        <w:t>c</w:t>
      </w:r>
      <w:r>
        <w:rPr>
          <w:b w:val="0"/>
          <w:i w:val="0"/>
        </w:rPr>
        <w:t>o</w:t>
      </w:r>
      <w:r>
        <w:rPr>
          <w:b w:val="0"/>
          <w:i w:val="0"/>
        </w:rPr>
        <w:t xml:space="preserve">n </w:t>
      </w:r>
      <w:r>
        <w:rPr>
          <w:b w:val="0"/>
          <w:i w:val="0"/>
        </w:rPr>
        <w:t>b</w:t>
      </w:r>
      <w:r>
        <w:rPr>
          <w:b w:val="0"/>
          <w:i w:val="0"/>
        </w:rPr>
        <w:t>ò</w:t>
      </w:r>
      <w:r>
        <w:rPr>
          <w:b w:val="0"/>
          <w:i w:val="0"/>
        </w:rPr>
        <w:t xml:space="preserve"> s</w:t>
      </w:r>
      <w:r>
        <w:rPr>
          <w:b w:val="0"/>
          <w:i w:val="0"/>
        </w:rPr>
        <w:t>ữ</w:t>
      </w:r>
      <w:r>
        <w:rPr>
          <w:b w:val="0"/>
          <w:i w:val="0"/>
        </w:rPr>
        <w:t>a.</w:t>
      </w:r>
    </w:p>
    <w:p>
      <w:r>
        <w:rPr>
          <w:b w:val="0"/>
          <w:i w:val="0"/>
        </w:rPr>
        <w:t xml:space="preserve">- </w:t>
      </w:r>
      <w:r>
        <w:rPr>
          <w:b w:val="0"/>
          <w:i w:val="0"/>
        </w:rPr>
        <w:t>T</w:t>
      </w:r>
      <w:r>
        <w:rPr>
          <w:b w:val="0"/>
          <w:i w:val="0"/>
        </w:rPr>
        <w:t>h</w:t>
      </w:r>
      <w:r>
        <w:rPr>
          <w:b w:val="0"/>
          <w:i w:val="0"/>
        </w:rPr>
        <w:t>ời</w:t>
      </w:r>
      <w:r>
        <w:rPr>
          <w:b w:val="0"/>
          <w:i w:val="0"/>
        </w:rPr>
        <w:t xml:space="preserve"> </w:t>
      </w:r>
      <w:r>
        <w:rPr>
          <w:b w:val="0"/>
          <w:i w:val="0"/>
        </w:rPr>
        <w:t>g</w:t>
      </w:r>
      <w:r>
        <w:rPr>
          <w:b w:val="0"/>
          <w:i w:val="0"/>
        </w:rPr>
        <w:t>i</w:t>
      </w:r>
      <w:r>
        <w:rPr>
          <w:b w:val="0"/>
          <w:i w:val="0"/>
        </w:rPr>
        <w:t>an</w:t>
      </w:r>
      <w:r>
        <w:rPr>
          <w:b w:val="0"/>
          <w:i w:val="0"/>
        </w:rPr>
        <w:t xml:space="preserve"> </w:t>
      </w:r>
      <w:r>
        <w:rPr>
          <w:b w:val="0"/>
          <w:i w:val="0"/>
        </w:rPr>
        <w:t>th</w:t>
      </w:r>
      <w:r>
        <w:rPr>
          <w:b w:val="0"/>
          <w:i w:val="0"/>
        </w:rPr>
        <w:t>ự</w:t>
      </w:r>
      <w:r>
        <w:rPr>
          <w:b w:val="0"/>
          <w:i w:val="0"/>
        </w:rPr>
        <w:t>c</w:t>
      </w:r>
      <w:r>
        <w:rPr>
          <w:b w:val="0"/>
          <w:i w:val="0"/>
        </w:rPr>
        <w:t xml:space="preserve"> </w:t>
      </w:r>
      <w:r>
        <w:rPr>
          <w:b w:val="0"/>
          <w:i w:val="0"/>
        </w:rPr>
        <w:t>h</w:t>
      </w:r>
      <w:r>
        <w:rPr>
          <w:b w:val="0"/>
          <w:i w:val="0"/>
        </w:rPr>
        <w:t>i</w:t>
      </w:r>
      <w:r>
        <w:rPr>
          <w:b w:val="0"/>
          <w:i w:val="0"/>
        </w:rPr>
        <w:t>ệ</w:t>
      </w:r>
      <w:r>
        <w:rPr>
          <w:b w:val="0"/>
          <w:i w:val="0"/>
        </w:rPr>
        <w:t>n</w:t>
      </w:r>
      <w:r>
        <w:rPr>
          <w:b w:val="0"/>
          <w:i w:val="0"/>
        </w:rPr>
        <w:t>:</w:t>
      </w:r>
      <w:r>
        <w:rPr>
          <w:b w:val="0"/>
          <w:i w:val="0"/>
        </w:rPr>
        <w:t xml:space="preserve"> </w:t>
      </w:r>
      <w:r>
        <w:rPr>
          <w:b w:val="0"/>
          <w:i w:val="0"/>
        </w:rPr>
        <w:t>2</w:t>
      </w:r>
      <w:r>
        <w:rPr>
          <w:b w:val="0"/>
          <w:i w:val="0"/>
        </w:rPr>
        <w:t>0</w:t>
      </w:r>
      <w:r>
        <w:rPr>
          <w:b w:val="0"/>
          <w:i w:val="0"/>
        </w:rPr>
        <w:t>1</w:t>
      </w:r>
      <w:r>
        <w:rPr>
          <w:b w:val="0"/>
          <w:i w:val="0"/>
        </w:rPr>
        <w:t>1</w:t>
      </w:r>
      <w:r>
        <w:rPr>
          <w:b w:val="0"/>
          <w:i w:val="0"/>
        </w:rPr>
        <w:t xml:space="preserve"> </w:t>
      </w:r>
      <w:r>
        <w:rPr>
          <w:b w:val="0"/>
          <w:i w:val="0"/>
        </w:rPr>
        <w:t>-</w:t>
      </w:r>
      <w:r>
        <w:rPr>
          <w:b w:val="0"/>
          <w:i w:val="0"/>
        </w:rPr>
        <w:t xml:space="preserve"> </w:t>
      </w:r>
      <w:r>
        <w:rPr>
          <w:b w:val="0"/>
          <w:i w:val="0"/>
        </w:rPr>
        <w:t>2</w:t>
      </w:r>
      <w:r>
        <w:rPr>
          <w:b w:val="0"/>
          <w:i w:val="0"/>
        </w:rPr>
        <w:t>0</w:t>
      </w:r>
      <w:r>
        <w:rPr>
          <w:b w:val="0"/>
          <w:i w:val="0"/>
        </w:rPr>
        <w:t>1</w:t>
      </w:r>
      <w:r>
        <w:rPr>
          <w:b w:val="0"/>
          <w:i w:val="0"/>
        </w:rPr>
        <w:t>5</w:t>
      </w:r>
    </w:p>
    <w:p>
      <w:r>
        <w:rPr>
          <w:b w:val="0"/>
          <w:i w:val="0"/>
        </w:rPr>
        <w:t xml:space="preserve">- </w:t>
      </w:r>
      <w:r>
        <w:rPr>
          <w:b w:val="0"/>
          <w:i w:val="0"/>
        </w:rPr>
        <w:t>K</w:t>
      </w:r>
      <w:r>
        <w:rPr>
          <w:b w:val="0"/>
          <w:i w:val="0"/>
        </w:rPr>
        <w:t>i</w:t>
      </w:r>
      <w:r>
        <w:rPr>
          <w:b w:val="0"/>
          <w:i w:val="0"/>
        </w:rPr>
        <w:t>n</w:t>
      </w:r>
      <w:r>
        <w:rPr>
          <w:b w:val="0"/>
          <w:i w:val="0"/>
        </w:rPr>
        <w:t xml:space="preserve">h </w:t>
      </w:r>
      <w:r>
        <w:rPr>
          <w:b w:val="0"/>
          <w:i w:val="0"/>
        </w:rPr>
        <w:t>p</w:t>
      </w:r>
      <w:r>
        <w:rPr>
          <w:b w:val="0"/>
          <w:i w:val="0"/>
        </w:rPr>
        <w:t>h</w:t>
      </w:r>
      <w:r>
        <w:rPr>
          <w:b w:val="0"/>
          <w:i w:val="0"/>
        </w:rPr>
        <w:t>í</w:t>
      </w:r>
      <w:r>
        <w:rPr>
          <w:b w:val="0"/>
          <w:i w:val="0"/>
        </w:rPr>
        <w:t xml:space="preserve"> </w:t>
      </w:r>
      <w:r>
        <w:rPr>
          <w:b w:val="0"/>
          <w:i w:val="0"/>
        </w:rPr>
        <w:t>th</w:t>
      </w:r>
      <w:r>
        <w:rPr>
          <w:b w:val="0"/>
          <w:i w:val="0"/>
        </w:rPr>
        <w:t>ự</w:t>
      </w:r>
      <w:r>
        <w:rPr>
          <w:b w:val="0"/>
          <w:i w:val="0"/>
        </w:rPr>
        <w:t>c</w:t>
      </w:r>
      <w:r>
        <w:rPr>
          <w:b w:val="0"/>
          <w:i w:val="0"/>
        </w:rPr>
        <w:t xml:space="preserve"> </w:t>
      </w:r>
      <w:r>
        <w:rPr>
          <w:b w:val="0"/>
          <w:i w:val="0"/>
        </w:rPr>
        <w:t>h</w:t>
      </w:r>
      <w:r>
        <w:rPr>
          <w:b w:val="0"/>
          <w:i w:val="0"/>
        </w:rPr>
        <w:t>i</w:t>
      </w:r>
      <w:r>
        <w:rPr>
          <w:b w:val="0"/>
          <w:i w:val="0"/>
        </w:rPr>
        <w:t>ệ</w:t>
      </w:r>
      <w:r>
        <w:rPr>
          <w:b w:val="0"/>
          <w:i w:val="0"/>
        </w:rPr>
        <w:t>n</w:t>
      </w:r>
      <w:r>
        <w:rPr>
          <w:b w:val="0"/>
          <w:i w:val="0"/>
        </w:rPr>
        <w:t>:</w:t>
      </w:r>
      <w:r>
        <w:rPr>
          <w:b w:val="0"/>
          <w:i w:val="0"/>
        </w:rPr>
        <w:t xml:space="preserve"> </w:t>
      </w:r>
      <w:r>
        <w:rPr>
          <w:b w:val="0"/>
          <w:i/>
        </w:rPr>
        <w:t>19</w:t>
      </w:r>
      <w:r>
        <w:rPr>
          <w:b w:val="0"/>
          <w:i/>
        </w:rPr>
        <w:t>,</w:t>
      </w:r>
      <w:r>
        <w:rPr>
          <w:b w:val="0"/>
          <w:i/>
        </w:rPr>
        <w:t>7</w:t>
      </w:r>
      <w:r>
        <w:rPr>
          <w:b w:val="0"/>
          <w:i/>
        </w:rPr>
        <w:t>8</w:t>
      </w:r>
      <w:r>
        <w:rPr>
          <w:b w:val="0"/>
          <w:i/>
        </w:rPr>
        <w:t xml:space="preserve"> </w:t>
      </w:r>
      <w:r>
        <w:rPr>
          <w:b w:val="0"/>
          <w:i/>
        </w:rPr>
        <w:t>t</w:t>
      </w:r>
      <w:r>
        <w:rPr>
          <w:b w:val="0"/>
          <w:i/>
        </w:rPr>
        <w:t>ỷ</w:t>
      </w:r>
      <w:r>
        <w:rPr>
          <w:b w:val="0"/>
          <w:i/>
        </w:rPr>
        <w:t xml:space="preserve"> </w:t>
      </w:r>
      <w:r>
        <w:rPr>
          <w:b w:val="0"/>
          <w:i/>
        </w:rPr>
        <w:t>đ</w:t>
      </w:r>
      <w:r>
        <w:rPr>
          <w:b w:val="0"/>
          <w:i/>
        </w:rPr>
        <w:t>ồn</w:t>
      </w:r>
      <w:r>
        <w:rPr>
          <w:b w:val="0"/>
          <w:i/>
        </w:rPr>
        <w:t>g</w:t>
      </w:r>
      <w:r>
        <w:rPr>
          <w:b w:val="0"/>
          <w:i w:val="0"/>
        </w:rPr>
        <w:t>,</w:t>
      </w:r>
      <w:r>
        <w:rPr>
          <w:b w:val="0"/>
          <w:i w:val="0"/>
        </w:rPr>
        <w:t xml:space="preserve"> </w:t>
      </w:r>
      <w:r>
        <w:rPr>
          <w:b w:val="0"/>
          <w:i w:val="0"/>
        </w:rPr>
        <w:t>t</w:t>
      </w:r>
      <w:r>
        <w:rPr>
          <w:b w:val="0"/>
          <w:i w:val="0"/>
        </w:rPr>
        <w:t>r</w:t>
      </w:r>
      <w:r>
        <w:rPr>
          <w:b w:val="0"/>
          <w:i w:val="0"/>
        </w:rPr>
        <w:t>o</w:t>
      </w:r>
      <w:r>
        <w:rPr>
          <w:b w:val="0"/>
          <w:i w:val="0"/>
        </w:rPr>
        <w:t>n</w:t>
      </w:r>
      <w:r>
        <w:rPr>
          <w:b w:val="0"/>
          <w:i w:val="0"/>
        </w:rPr>
        <w:t>g</w:t>
      </w:r>
      <w:r>
        <w:rPr>
          <w:b w:val="0"/>
          <w:i w:val="0"/>
        </w:rPr>
        <w:t xml:space="preserve"> </w:t>
      </w:r>
      <w:r>
        <w:rPr>
          <w:b w:val="0"/>
          <w:i w:val="0"/>
        </w:rPr>
        <w:t>đ</w:t>
      </w:r>
      <w:r>
        <w:rPr>
          <w:b w:val="0"/>
          <w:i w:val="0"/>
        </w:rPr>
        <w:t>ó</w:t>
      </w:r>
      <w:r>
        <w:rPr>
          <w:b w:val="0"/>
          <w:i w:val="0"/>
        </w:rPr>
        <w:t>:</w:t>
      </w:r>
    </w:p>
    <w:p>
      <w:r>
        <w:rPr>
          <w:b w:val="0"/>
          <w:i w:val="0"/>
        </w:rPr>
        <w:t>+</w:t>
      </w:r>
      <w:r>
        <w:rPr>
          <w:b w:val="0"/>
          <w:i w:val="0"/>
        </w:rPr>
        <w:t xml:space="preserve"> </w:t>
      </w:r>
      <w:r>
        <w:rPr>
          <w:b w:val="0"/>
          <w:i w:val="0"/>
        </w:rPr>
        <w:t>T</w:t>
      </w:r>
      <w:r>
        <w:rPr>
          <w:b w:val="0"/>
          <w:i w:val="0"/>
        </w:rPr>
        <w:t>ừ</w:t>
      </w:r>
      <w:r>
        <w:rPr>
          <w:b w:val="0"/>
          <w:i w:val="0"/>
        </w:rPr>
        <w:t xml:space="preserve"> </w:t>
      </w:r>
      <w:r>
        <w:rPr>
          <w:b w:val="0"/>
          <w:i w:val="0"/>
        </w:rPr>
        <w:t>ngu</w:t>
      </w:r>
      <w:r>
        <w:rPr>
          <w:b w:val="0"/>
          <w:i w:val="0"/>
        </w:rPr>
        <w:t>ồ</w:t>
      </w:r>
      <w:r>
        <w:rPr>
          <w:b w:val="0"/>
          <w:i w:val="0"/>
        </w:rPr>
        <w:t>n</w:t>
      </w:r>
      <w:r>
        <w:rPr>
          <w:b w:val="0"/>
          <w:i w:val="0"/>
        </w:rPr>
        <w:t xml:space="preserve"> </w:t>
      </w:r>
      <w:r>
        <w:rPr>
          <w:b w:val="0"/>
          <w:i w:val="0"/>
        </w:rPr>
        <w:t>n</w:t>
      </w:r>
      <w:r>
        <w:rPr>
          <w:b w:val="0"/>
          <w:i w:val="0"/>
        </w:rPr>
        <w:t>g</w:t>
      </w:r>
      <w:r>
        <w:rPr>
          <w:b w:val="0"/>
          <w:i w:val="0"/>
        </w:rPr>
        <w:t>â</w:t>
      </w:r>
      <w:r>
        <w:rPr>
          <w:b w:val="0"/>
          <w:i w:val="0"/>
        </w:rPr>
        <w:t>n</w:t>
      </w:r>
      <w:r>
        <w:rPr>
          <w:b w:val="0"/>
          <w:i w:val="0"/>
        </w:rPr>
        <w:t xml:space="preserve"> </w:t>
      </w:r>
      <w:r>
        <w:rPr>
          <w:b w:val="0"/>
          <w:i w:val="0"/>
        </w:rPr>
        <w:t>s</w:t>
      </w:r>
      <w:r>
        <w:rPr>
          <w:b w:val="0"/>
          <w:i w:val="0"/>
        </w:rPr>
        <w:t>ác</w:t>
      </w:r>
      <w:r>
        <w:rPr>
          <w:b w:val="0"/>
          <w:i w:val="0"/>
        </w:rPr>
        <w:t>h</w:t>
      </w:r>
      <w:r>
        <w:rPr>
          <w:b w:val="0"/>
          <w:i w:val="0"/>
        </w:rPr>
        <w:t xml:space="preserve"> </w:t>
      </w:r>
      <w:r>
        <w:rPr>
          <w:b w:val="0"/>
          <w:i w:val="0"/>
        </w:rPr>
        <w:t>cấ</w:t>
      </w:r>
      <w:r>
        <w:rPr>
          <w:b w:val="0"/>
          <w:i w:val="0"/>
        </w:rPr>
        <w:t>p</w:t>
      </w:r>
      <w:r>
        <w:rPr>
          <w:b w:val="0"/>
          <w:i w:val="0"/>
        </w:rPr>
        <w:t>:</w:t>
      </w:r>
      <w:r>
        <w:rPr>
          <w:b w:val="0"/>
          <w:i w:val="0"/>
        </w:rPr>
        <w:t xml:space="preserve"> </w:t>
      </w:r>
      <w:r>
        <w:rPr>
          <w:b w:val="0"/>
          <w:i w:val="0"/>
        </w:rPr>
        <w:t>9</w:t>
      </w:r>
      <w:r>
        <w:rPr>
          <w:b w:val="0"/>
          <w:i w:val="0"/>
        </w:rPr>
        <w:t>,</w:t>
      </w:r>
      <w:r>
        <w:rPr>
          <w:b w:val="0"/>
          <w:i w:val="0"/>
        </w:rPr>
        <w:t>9</w:t>
      </w:r>
      <w:r>
        <w:rPr>
          <w:b w:val="0"/>
          <w:i w:val="0"/>
        </w:rPr>
        <w:t>4</w:t>
      </w:r>
      <w:r>
        <w:rPr>
          <w:b w:val="0"/>
          <w:i w:val="0"/>
        </w:rPr>
        <w:t xml:space="preserve"> </w:t>
      </w:r>
      <w:r>
        <w:rPr>
          <w:b w:val="0"/>
          <w:i w:val="0"/>
        </w:rPr>
        <w:t>t</w:t>
      </w:r>
      <w:r>
        <w:rPr>
          <w:b w:val="0"/>
          <w:i w:val="0"/>
        </w:rPr>
        <w:t>ỷ</w:t>
      </w:r>
      <w:r>
        <w:rPr>
          <w:b w:val="0"/>
          <w:i w:val="0"/>
        </w:rPr>
        <w:t xml:space="preserve"> </w:t>
      </w:r>
      <w:r>
        <w:rPr>
          <w:b w:val="0"/>
          <w:i w:val="0"/>
        </w:rPr>
        <w:t>đ</w:t>
      </w:r>
      <w:r>
        <w:rPr>
          <w:b w:val="0"/>
          <w:i w:val="0"/>
        </w:rPr>
        <w:t>ồ</w:t>
      </w:r>
      <w:r>
        <w:rPr>
          <w:b w:val="0"/>
          <w:i w:val="0"/>
        </w:rPr>
        <w:t>n</w:t>
      </w:r>
      <w:r>
        <w:rPr>
          <w:b w:val="0"/>
          <w:i w:val="0"/>
        </w:rPr>
        <w:t>g</w:t>
      </w:r>
      <w:r>
        <w:rPr>
          <w:b w:val="0"/>
          <w:i w:val="0"/>
        </w:rPr>
        <w:t xml:space="preserve"> </w:t>
      </w:r>
      <w:r>
        <w:rPr>
          <w:b w:val="0"/>
          <w:i w:val="0"/>
        </w:rPr>
        <w:t>(</w:t>
      </w:r>
      <w:r>
        <w:rPr>
          <w:b w:val="0"/>
          <w:i w:val="0"/>
        </w:rPr>
        <w:t>h</w:t>
      </w:r>
      <w:r>
        <w:rPr>
          <w:b w:val="0"/>
          <w:i w:val="0"/>
        </w:rPr>
        <w:t>ỗ</w:t>
      </w:r>
      <w:r>
        <w:rPr>
          <w:b w:val="0"/>
          <w:i w:val="0"/>
        </w:rPr>
        <w:t xml:space="preserve"> </w:t>
      </w:r>
      <w:r>
        <w:rPr>
          <w:b w:val="0"/>
          <w:i w:val="0"/>
        </w:rPr>
        <w:t>t</w:t>
      </w:r>
      <w:r>
        <w:rPr>
          <w:b w:val="0"/>
          <w:i w:val="0"/>
        </w:rPr>
        <w:t>rợ</w:t>
      </w:r>
      <w:r>
        <w:rPr>
          <w:b w:val="0"/>
          <w:i w:val="0"/>
        </w:rPr>
        <w:t xml:space="preserve"> </w:t>
      </w:r>
      <w:r>
        <w:rPr>
          <w:b w:val="0"/>
          <w:i w:val="0"/>
        </w:rPr>
        <w:t>5</w:t>
      </w:r>
      <w:r>
        <w:rPr>
          <w:b w:val="0"/>
          <w:i w:val="0"/>
        </w:rPr>
        <w:t>0</w:t>
      </w:r>
      <w:r>
        <w:rPr>
          <w:b w:val="0"/>
          <w:i w:val="0"/>
        </w:rPr>
        <w:t>%</w:t>
      </w:r>
      <w:r>
        <w:rPr>
          <w:b w:val="0"/>
          <w:i w:val="0"/>
        </w:rPr>
        <w:t xml:space="preserve"> </w:t>
      </w:r>
      <w:r>
        <w:rPr>
          <w:b w:val="0"/>
          <w:i w:val="0"/>
        </w:rPr>
        <w:t>c</w:t>
      </w:r>
      <w:r>
        <w:rPr>
          <w:b w:val="0"/>
          <w:i w:val="0"/>
        </w:rPr>
        <w:t>h</w:t>
      </w:r>
      <w:r>
        <w:rPr>
          <w:b w:val="0"/>
          <w:i w:val="0"/>
        </w:rPr>
        <w:t>i</w:t>
      </w:r>
      <w:r>
        <w:rPr>
          <w:b w:val="0"/>
          <w:i w:val="0"/>
        </w:rPr>
        <w:t xml:space="preserve"> </w:t>
      </w:r>
      <w:r>
        <w:rPr>
          <w:b w:val="0"/>
          <w:i w:val="0"/>
        </w:rPr>
        <w:t>p</w:t>
      </w:r>
      <w:r>
        <w:rPr>
          <w:b w:val="0"/>
          <w:i w:val="0"/>
        </w:rPr>
        <w:t>h</w:t>
      </w:r>
      <w:r>
        <w:rPr>
          <w:b w:val="0"/>
          <w:i w:val="0"/>
        </w:rPr>
        <w:t>í</w:t>
      </w:r>
      <w:r>
        <w:rPr>
          <w:b w:val="0"/>
          <w:i w:val="0"/>
        </w:rPr>
        <w:t xml:space="preserve"> </w:t>
      </w:r>
      <w:r>
        <w:rPr>
          <w:b w:val="0"/>
          <w:i w:val="0"/>
        </w:rPr>
        <w:t>th</w:t>
      </w:r>
      <w:r>
        <w:rPr>
          <w:b w:val="0"/>
          <w:i w:val="0"/>
        </w:rPr>
        <w:t>i</w:t>
      </w:r>
      <w:r>
        <w:rPr>
          <w:b w:val="0"/>
          <w:i w:val="0"/>
        </w:rPr>
        <w:t>ết</w:t>
      </w:r>
      <w:r>
        <w:rPr>
          <w:b w:val="0"/>
          <w:i w:val="0"/>
        </w:rPr>
        <w:t xml:space="preserve"> </w:t>
      </w:r>
      <w:r>
        <w:rPr>
          <w:b w:val="0"/>
          <w:i w:val="0"/>
        </w:rPr>
        <w:t>b</w:t>
      </w:r>
      <w:r>
        <w:rPr>
          <w:b w:val="0"/>
          <w:i w:val="0"/>
        </w:rPr>
        <w:t>ị</w:t>
      </w:r>
      <w:r>
        <w:rPr>
          <w:b w:val="0"/>
          <w:i w:val="0"/>
        </w:rPr>
        <w:t xml:space="preserve"> </w:t>
      </w:r>
      <w:r>
        <w:rPr>
          <w:b w:val="0"/>
          <w:i w:val="0"/>
        </w:rPr>
        <w:t>v</w:t>
      </w:r>
      <w:r>
        <w:rPr>
          <w:b w:val="0"/>
          <w:i w:val="0"/>
        </w:rPr>
        <w:t>à</w:t>
      </w:r>
      <w:r>
        <w:rPr>
          <w:b w:val="0"/>
          <w:i w:val="0"/>
        </w:rPr>
        <w:t xml:space="preserve"> </w:t>
      </w:r>
      <w:r>
        <w:rPr>
          <w:b w:val="0"/>
          <w:i w:val="0"/>
        </w:rPr>
        <w:t>c</w:t>
      </w:r>
      <w:r>
        <w:rPr>
          <w:b w:val="0"/>
          <w:i w:val="0"/>
        </w:rPr>
        <w:t>h</w:t>
      </w:r>
      <w:r>
        <w:rPr>
          <w:b w:val="0"/>
          <w:i w:val="0"/>
        </w:rPr>
        <w:t>i</w:t>
      </w:r>
      <w:r>
        <w:rPr>
          <w:b w:val="0"/>
          <w:i w:val="0"/>
        </w:rPr>
        <w:t xml:space="preserve"> </w:t>
      </w:r>
      <w:r>
        <w:rPr>
          <w:b w:val="0"/>
          <w:i w:val="0"/>
        </w:rPr>
        <w:t>p</w:t>
      </w:r>
      <w:r>
        <w:rPr>
          <w:b w:val="0"/>
          <w:i w:val="0"/>
        </w:rPr>
        <w:t>h</w:t>
      </w:r>
      <w:r>
        <w:rPr>
          <w:b w:val="0"/>
          <w:i w:val="0"/>
        </w:rPr>
        <w:t xml:space="preserve">í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 xml:space="preserve">c </w:t>
      </w:r>
      <w:r>
        <w:rPr>
          <w:b w:val="0"/>
          <w:i w:val="0"/>
        </w:rPr>
        <w:t>t</w:t>
      </w:r>
      <w:r>
        <w:rPr>
          <w:b w:val="0"/>
          <w:i w:val="0"/>
        </w:rPr>
        <w:t>h</w:t>
      </w:r>
      <w:r>
        <w:rPr>
          <w:b w:val="0"/>
          <w:i w:val="0"/>
        </w:rPr>
        <w:t>ự</w:t>
      </w:r>
      <w:r>
        <w:rPr>
          <w:b w:val="0"/>
          <w:i w:val="0"/>
        </w:rPr>
        <w:t xml:space="preserve">c </w:t>
      </w:r>
      <w:r>
        <w:rPr>
          <w:b w:val="0"/>
          <w:i w:val="0"/>
        </w:rPr>
        <w:t>h</w:t>
      </w:r>
      <w:r>
        <w:rPr>
          <w:b w:val="0"/>
          <w:i w:val="0"/>
        </w:rPr>
        <w:t>i</w:t>
      </w:r>
      <w:r>
        <w:rPr>
          <w:b w:val="0"/>
          <w:i w:val="0"/>
        </w:rPr>
        <w:t>ệ</w:t>
      </w:r>
      <w:r>
        <w:rPr>
          <w:b w:val="0"/>
          <w:i w:val="0"/>
        </w:rPr>
        <w:t>n</w:t>
      </w:r>
      <w:r>
        <w:rPr>
          <w:b w:val="0"/>
          <w:i w:val="0"/>
        </w:rPr>
        <w:t>).</w:t>
      </w:r>
    </w:p>
    <w:p>
      <w:r>
        <w:rPr>
          <w:b w:val="0"/>
          <w:i w:val="0"/>
        </w:rPr>
        <w:t>H</w:t>
      </w:r>
      <w:r>
        <w:rPr>
          <w:b w:val="0"/>
          <w:i w:val="0"/>
        </w:rPr>
        <w:t xml:space="preserve">ệ </w:t>
      </w:r>
      <w:r>
        <w:rPr>
          <w:b w:val="0"/>
          <w:i w:val="0"/>
        </w:rPr>
        <w:t>t</w:t>
      </w:r>
      <w:r>
        <w:rPr>
          <w:b w:val="0"/>
          <w:i w:val="0"/>
        </w:rPr>
        <w:t>h</w:t>
      </w:r>
      <w:r>
        <w:rPr>
          <w:b w:val="0"/>
          <w:i w:val="0"/>
        </w:rPr>
        <w:t>ốn</w:t>
      </w:r>
      <w:r>
        <w:rPr>
          <w:b w:val="0"/>
          <w:i w:val="0"/>
        </w:rPr>
        <w:t xml:space="preserve">g </w:t>
      </w:r>
      <w:r>
        <w:rPr>
          <w:b w:val="0"/>
          <w:i w:val="0"/>
        </w:rPr>
        <w:t>q</w:t>
      </w:r>
      <w:r>
        <w:rPr>
          <w:b w:val="0"/>
          <w:i w:val="0"/>
        </w:rPr>
        <w:t>u</w:t>
      </w:r>
      <w:r>
        <w:rPr>
          <w:b w:val="0"/>
          <w:i w:val="0"/>
        </w:rPr>
        <w:t xml:space="preserve">ạt </w:t>
      </w:r>
      <w:r>
        <w:rPr>
          <w:b w:val="0"/>
          <w:i w:val="0"/>
        </w:rPr>
        <w:t>ph</w:t>
      </w:r>
      <w:r>
        <w:rPr>
          <w:b w:val="0"/>
          <w:i w:val="0"/>
        </w:rPr>
        <w:t>u</w:t>
      </w:r>
      <w:r>
        <w:rPr>
          <w:b w:val="0"/>
          <w:i w:val="0"/>
        </w:rPr>
        <w:t xml:space="preserve">n </w:t>
      </w:r>
      <w:r>
        <w:rPr>
          <w:b w:val="0"/>
          <w:i w:val="0"/>
        </w:rPr>
        <w:t>s</w:t>
      </w:r>
      <w:r>
        <w:rPr>
          <w:b w:val="0"/>
          <w:i w:val="0"/>
        </w:rPr>
        <w:t>ư</w:t>
      </w:r>
      <w:r>
        <w:rPr>
          <w:b w:val="0"/>
          <w:i w:val="0"/>
        </w:rPr>
        <w:t>ơ</w:t>
      </w:r>
      <w:r>
        <w:rPr>
          <w:b w:val="0"/>
          <w:i w:val="0"/>
        </w:rPr>
        <w:t>n</w:t>
      </w:r>
      <w:r>
        <w:rPr>
          <w:b w:val="0"/>
          <w:i w:val="0"/>
        </w:rPr>
        <w:t xml:space="preserve">g </w:t>
      </w:r>
      <w:r>
        <w:rPr>
          <w:b w:val="0"/>
          <w:i w:val="0"/>
        </w:rPr>
        <w:t>b</w:t>
      </w:r>
      <w:r>
        <w:rPr>
          <w:b w:val="0"/>
          <w:i w:val="0"/>
        </w:rPr>
        <w:t xml:space="preserve">án </w:t>
      </w:r>
      <w:r>
        <w:rPr>
          <w:b w:val="0"/>
          <w:i w:val="0"/>
        </w:rPr>
        <w:t>t</w:t>
      </w:r>
      <w:r>
        <w:rPr>
          <w:b w:val="0"/>
          <w:i w:val="0"/>
        </w:rPr>
        <w:t xml:space="preserve">ự </w:t>
      </w:r>
      <w:r>
        <w:rPr>
          <w:b w:val="0"/>
          <w:i w:val="0"/>
        </w:rPr>
        <w:t>độ</w:t>
      </w:r>
      <w:r>
        <w:rPr>
          <w:b w:val="0"/>
          <w:i w:val="0"/>
        </w:rPr>
        <w:t>n</w:t>
      </w:r>
      <w:r>
        <w:rPr>
          <w:b w:val="0"/>
          <w:i w:val="0"/>
        </w:rPr>
        <w:t>g</w:t>
      </w:r>
      <w:r>
        <w:rPr>
          <w:b w:val="0"/>
          <w:i w:val="0"/>
        </w:rPr>
        <w:t xml:space="preserve">: </w:t>
      </w:r>
      <w:r>
        <w:rPr>
          <w:b w:val="0"/>
          <w:i w:val="0"/>
        </w:rPr>
        <w:t>9</w:t>
      </w:r>
      <w:r>
        <w:rPr>
          <w:b w:val="0"/>
          <w:i w:val="0"/>
        </w:rPr>
        <w:t>,</w:t>
      </w:r>
      <w:r>
        <w:rPr>
          <w:b w:val="0"/>
          <w:i w:val="0"/>
        </w:rPr>
        <w:t xml:space="preserve">6 </w:t>
      </w:r>
      <w:r>
        <w:rPr>
          <w:b w:val="0"/>
          <w:i w:val="0"/>
        </w:rPr>
        <w:t>t</w:t>
      </w:r>
      <w:r>
        <w:rPr>
          <w:b w:val="0"/>
          <w:i w:val="0"/>
        </w:rPr>
        <w:t xml:space="preserve">ỷ </w:t>
      </w:r>
      <w:r>
        <w:rPr>
          <w:b w:val="0"/>
          <w:i w:val="0"/>
        </w:rPr>
        <w:t>đ</w:t>
      </w:r>
      <w:r>
        <w:rPr>
          <w:b w:val="0"/>
          <w:i w:val="0"/>
        </w:rPr>
        <w:t>ồ</w:t>
      </w:r>
      <w:r>
        <w:rPr>
          <w:b w:val="0"/>
          <w:i w:val="0"/>
        </w:rPr>
        <w:t>n</w:t>
      </w:r>
      <w:r>
        <w:rPr>
          <w:b w:val="0"/>
          <w:i w:val="0"/>
        </w:rPr>
        <w:t xml:space="preserve">g </w:t>
      </w:r>
      <w:r>
        <w:rPr>
          <w:b w:val="0"/>
          <w:i w:val="0"/>
        </w:rPr>
        <w:t>(</w:t>
      </w:r>
      <w:r>
        <w:rPr>
          <w:b w:val="0"/>
          <w:i w:val="0"/>
        </w:rPr>
        <w:t>9</w:t>
      </w:r>
      <w:r>
        <w:rPr>
          <w:b w:val="0"/>
          <w:i w:val="0"/>
        </w:rPr>
        <w:t>6</w:t>
      </w:r>
      <w:r>
        <w:rPr>
          <w:b w:val="0"/>
          <w:i w:val="0"/>
        </w:rPr>
        <w:t xml:space="preserve">0 </w:t>
      </w:r>
      <w:r>
        <w:rPr>
          <w:b w:val="0"/>
          <w:i w:val="0"/>
        </w:rPr>
        <w:t>c</w:t>
      </w:r>
      <w:r>
        <w:rPr>
          <w:b w:val="0"/>
          <w:i w:val="0"/>
        </w:rPr>
        <w:t xml:space="preserve">ái x </w:t>
      </w:r>
      <w:r>
        <w:rPr>
          <w:b w:val="0"/>
          <w:i w:val="0"/>
        </w:rPr>
        <w:t>2</w:t>
      </w:r>
      <w:r>
        <w:rPr>
          <w:b w:val="0"/>
          <w:i w:val="0"/>
        </w:rPr>
        <w:t>0</w:t>
      </w:r>
      <w:r>
        <w:rPr>
          <w:b w:val="0"/>
          <w:i w:val="0"/>
        </w:rPr>
        <w:t>.0</w:t>
      </w:r>
      <w:r>
        <w:rPr>
          <w:b w:val="0"/>
          <w:i w:val="0"/>
        </w:rPr>
        <w:t>00</w:t>
      </w:r>
      <w:r>
        <w:rPr>
          <w:b w:val="0"/>
          <w:i w:val="0"/>
        </w:rPr>
        <w:t>.</w:t>
      </w:r>
      <w:r>
        <w:rPr>
          <w:b w:val="0"/>
          <w:i w:val="0"/>
        </w:rPr>
        <w:t>0</w:t>
      </w:r>
      <w:r>
        <w:rPr>
          <w:b w:val="0"/>
          <w:i w:val="0"/>
        </w:rPr>
        <w:t>0</w:t>
      </w:r>
      <w:r>
        <w:rPr>
          <w:b w:val="0"/>
          <w:i w:val="0"/>
        </w:rPr>
        <w:t>0</w:t>
      </w:r>
      <w:r>
        <w:rPr>
          <w:b w:val="0"/>
          <w:i w:val="0"/>
        </w:rPr>
        <w:t xml:space="preserve">0 </w:t>
      </w:r>
      <w:r>
        <w:rPr>
          <w:b w:val="0"/>
          <w:i w:val="0"/>
        </w:rPr>
        <w:t>đ</w:t>
      </w:r>
      <w:r>
        <w:rPr>
          <w:b w:val="0"/>
          <w:i w:val="0"/>
        </w:rPr>
        <w:t>ồn</w:t>
      </w:r>
      <w:r>
        <w:rPr>
          <w:b w:val="0"/>
          <w:i w:val="0"/>
        </w:rPr>
        <w:t>g/</w:t>
      </w:r>
      <w:r>
        <w:rPr>
          <w:b w:val="0"/>
          <w:i w:val="0"/>
        </w:rPr>
        <w:t>c</w:t>
      </w:r>
      <w:r>
        <w:rPr>
          <w:b w:val="0"/>
          <w:i w:val="0"/>
        </w:rPr>
        <w:t>ái</w:t>
      </w:r>
      <w:r>
        <w:rPr>
          <w:b w:val="0"/>
          <w:i w:val="0"/>
        </w:rPr>
        <w:t xml:space="preserve"> </w:t>
      </w:r>
      <w:r>
        <w:rPr>
          <w:b w:val="0"/>
          <w:i w:val="0"/>
        </w:rPr>
        <w:t>x</w:t>
      </w:r>
      <w:r>
        <w:rPr>
          <w:b w:val="0"/>
          <w:i w:val="0"/>
        </w:rPr>
        <w:t xml:space="preserve"> </w:t>
      </w:r>
      <w:r>
        <w:rPr>
          <w:b w:val="0"/>
          <w:i w:val="0"/>
        </w:rPr>
        <w:t>5</w:t>
      </w:r>
      <w:r>
        <w:rPr>
          <w:b w:val="0"/>
          <w:i w:val="0"/>
        </w:rPr>
        <w:t>0</w:t>
      </w:r>
      <w:r>
        <w:rPr>
          <w:b w:val="0"/>
          <w:i w:val="0"/>
        </w:rPr>
        <w:t>%</w:t>
      </w:r>
      <w:r>
        <w:rPr>
          <w:b w:val="0"/>
          <w:i w:val="0"/>
        </w:rPr>
        <w:t>).</w:t>
      </w:r>
    </w:p>
    <w:p>
      <w:r>
        <w:rPr>
          <w:b w:val="0"/>
          <w:i w:val="0"/>
        </w:rPr>
        <w:t>T</w:t>
      </w:r>
      <w:r>
        <w:rPr>
          <w:b w:val="0"/>
          <w:i w:val="0"/>
        </w:rPr>
        <w:t>hi</w:t>
      </w:r>
      <w:r>
        <w:rPr>
          <w:b w:val="0"/>
          <w:i w:val="0"/>
        </w:rPr>
        <w:t>ế</w:t>
      </w:r>
      <w:r>
        <w:rPr>
          <w:b w:val="0"/>
          <w:i w:val="0"/>
        </w:rPr>
        <w:t>t</w:t>
      </w:r>
      <w:r>
        <w:rPr>
          <w:b w:val="0"/>
          <w:i w:val="0"/>
        </w:rPr>
        <w:t xml:space="preserve"> </w:t>
      </w:r>
      <w:r>
        <w:rPr>
          <w:b w:val="0"/>
          <w:i w:val="0"/>
        </w:rPr>
        <w:t>b</w:t>
      </w:r>
      <w:r>
        <w:rPr>
          <w:b w:val="0"/>
          <w:i w:val="0"/>
        </w:rPr>
        <w:t>ị</w:t>
      </w:r>
      <w:r>
        <w:rPr>
          <w:b w:val="0"/>
          <w:i w:val="0"/>
        </w:rPr>
        <w:t xml:space="preserve"> </w:t>
      </w:r>
      <w:r>
        <w:rPr>
          <w:b w:val="0"/>
          <w:i w:val="0"/>
        </w:rPr>
        <w:t>t</w:t>
      </w:r>
      <w:r>
        <w:rPr>
          <w:b w:val="0"/>
          <w:i w:val="0"/>
        </w:rPr>
        <w:t>h</w:t>
      </w:r>
      <w:r>
        <w:rPr>
          <w:b w:val="0"/>
          <w:i w:val="0"/>
        </w:rPr>
        <w:t>e</w:t>
      </w:r>
      <w:r>
        <w:rPr>
          <w:b w:val="0"/>
          <w:i w:val="0"/>
        </w:rPr>
        <w:t>o</w:t>
      </w:r>
      <w:r>
        <w:rPr>
          <w:b w:val="0"/>
          <w:i w:val="0"/>
        </w:rPr>
        <w:t xml:space="preserve"> </w:t>
      </w:r>
      <w:r>
        <w:rPr>
          <w:b w:val="0"/>
          <w:i w:val="0"/>
        </w:rPr>
        <w:t>d</w:t>
      </w:r>
      <w:r>
        <w:rPr>
          <w:b w:val="0"/>
          <w:i w:val="0"/>
        </w:rPr>
        <w:t>õ</w:t>
      </w:r>
      <w:r>
        <w:rPr>
          <w:b w:val="0"/>
          <w:i w:val="0"/>
        </w:rPr>
        <w:t>i</w:t>
      </w:r>
      <w:r>
        <w:rPr>
          <w:b w:val="0"/>
          <w:i w:val="0"/>
        </w:rPr>
        <w:t xml:space="preserve"> </w:t>
      </w:r>
      <w:r>
        <w:rPr>
          <w:b w:val="0"/>
          <w:i w:val="0"/>
        </w:rPr>
        <w:t>n</w:t>
      </w:r>
      <w:r>
        <w:rPr>
          <w:b w:val="0"/>
          <w:i w:val="0"/>
        </w:rPr>
        <w:t>hi</w:t>
      </w:r>
      <w:r>
        <w:rPr>
          <w:b w:val="0"/>
          <w:i w:val="0"/>
        </w:rPr>
        <w:t>ệt</w:t>
      </w:r>
      <w:r>
        <w:rPr>
          <w:b w:val="0"/>
          <w:i w:val="0"/>
        </w:rPr>
        <w:t xml:space="preserve"> </w:t>
      </w:r>
      <w:r>
        <w:rPr>
          <w:b w:val="0"/>
          <w:i w:val="0"/>
        </w:rPr>
        <w:t>độ</w:t>
      </w:r>
      <w:r>
        <w:rPr>
          <w:b w:val="0"/>
          <w:i w:val="0"/>
        </w:rPr>
        <w:t>,</w:t>
      </w:r>
      <w:r>
        <w:rPr>
          <w:b w:val="0"/>
          <w:i w:val="0"/>
        </w:rPr>
        <w:t xml:space="preserve"> </w:t>
      </w:r>
      <w:r>
        <w:rPr>
          <w:b w:val="0"/>
          <w:i w:val="0"/>
        </w:rPr>
        <w:t>ẩm</w:t>
      </w:r>
      <w:r>
        <w:rPr>
          <w:b w:val="0"/>
          <w:i w:val="0"/>
        </w:rPr>
        <w:t xml:space="preserve"> </w:t>
      </w:r>
      <w:r>
        <w:rPr>
          <w:b w:val="0"/>
          <w:i w:val="0"/>
        </w:rPr>
        <w:t>đ</w:t>
      </w:r>
      <w:r>
        <w:rPr>
          <w:b w:val="0"/>
          <w:i w:val="0"/>
        </w:rPr>
        <w:t>ộ</w:t>
      </w:r>
      <w:r>
        <w:rPr>
          <w:b w:val="0"/>
          <w:i w:val="0"/>
        </w:rPr>
        <w:t xml:space="preserve"> </w:t>
      </w:r>
      <w:r>
        <w:rPr>
          <w:b w:val="0"/>
          <w:i w:val="0"/>
        </w:rPr>
        <w:t>c</w:t>
      </w:r>
      <w:r>
        <w:rPr>
          <w:b w:val="0"/>
          <w:i w:val="0"/>
        </w:rPr>
        <w:t>h</w:t>
      </w:r>
      <w:r>
        <w:rPr>
          <w:b w:val="0"/>
          <w:i w:val="0"/>
        </w:rPr>
        <w:t>uồ</w:t>
      </w:r>
      <w:r>
        <w:rPr>
          <w:b w:val="0"/>
          <w:i w:val="0"/>
        </w:rPr>
        <w:t>n</w:t>
      </w:r>
      <w:r>
        <w:rPr>
          <w:b w:val="0"/>
          <w:i w:val="0"/>
        </w:rPr>
        <w:t>g</w:t>
      </w:r>
      <w:r>
        <w:rPr>
          <w:b w:val="0"/>
          <w:i w:val="0"/>
        </w:rPr>
        <w:t xml:space="preserve"> </w:t>
      </w:r>
      <w:r>
        <w:rPr>
          <w:b w:val="0"/>
          <w:i w:val="0"/>
        </w:rPr>
        <w:t>n</w:t>
      </w:r>
      <w:r>
        <w:rPr>
          <w:b w:val="0"/>
          <w:i w:val="0"/>
        </w:rPr>
        <w:t>uô</w:t>
      </w:r>
      <w:r>
        <w:rPr>
          <w:b w:val="0"/>
          <w:i w:val="0"/>
        </w:rPr>
        <w:t>i</w:t>
      </w:r>
      <w:r>
        <w:rPr>
          <w:b w:val="0"/>
          <w:i w:val="0"/>
        </w:rPr>
        <w:t>:</w:t>
      </w:r>
      <w:r>
        <w:rPr>
          <w:b w:val="0"/>
          <w:i w:val="0"/>
        </w:rPr>
        <w:t xml:space="preserve"> </w:t>
      </w:r>
      <w:r>
        <w:rPr>
          <w:b w:val="0"/>
          <w:i w:val="0"/>
        </w:rPr>
        <w:t>0</w:t>
      </w:r>
      <w:r>
        <w:rPr>
          <w:b w:val="0"/>
          <w:i w:val="0"/>
        </w:rPr>
        <w:t>,</w:t>
      </w:r>
      <w:r>
        <w:rPr>
          <w:b w:val="0"/>
          <w:i w:val="0"/>
        </w:rPr>
        <w:t>2</w:t>
      </w:r>
      <w:r>
        <w:rPr>
          <w:b w:val="0"/>
          <w:i w:val="0"/>
        </w:rPr>
        <w:t>4</w:t>
      </w:r>
      <w:r>
        <w:rPr>
          <w:b w:val="0"/>
          <w:i w:val="0"/>
        </w:rPr>
        <w:t xml:space="preserve"> </w:t>
      </w:r>
      <w:r>
        <w:rPr>
          <w:b w:val="0"/>
          <w:i w:val="0"/>
        </w:rPr>
        <w:t>t</w:t>
      </w:r>
      <w:r>
        <w:rPr>
          <w:b w:val="0"/>
          <w:i w:val="0"/>
        </w:rPr>
        <w:t>ỷ</w:t>
      </w:r>
      <w:r>
        <w:rPr>
          <w:b w:val="0"/>
          <w:i w:val="0"/>
        </w:rPr>
        <w:t xml:space="preserve"> </w:t>
      </w:r>
      <w:r>
        <w:rPr>
          <w:b w:val="0"/>
          <w:i w:val="0"/>
        </w:rPr>
        <w:t>đ</w:t>
      </w:r>
      <w:r>
        <w:rPr>
          <w:b w:val="0"/>
          <w:i w:val="0"/>
        </w:rPr>
        <w:t>ồn</w:t>
      </w:r>
      <w:r>
        <w:rPr>
          <w:b w:val="0"/>
          <w:i w:val="0"/>
        </w:rPr>
        <w:t>g</w:t>
      </w:r>
      <w:r>
        <w:rPr>
          <w:b w:val="0"/>
          <w:i w:val="0"/>
        </w:rPr>
        <w:t xml:space="preserve"> </w:t>
      </w:r>
      <w:r>
        <w:rPr>
          <w:b w:val="0"/>
          <w:i w:val="0"/>
        </w:rPr>
        <w:t>(</w:t>
      </w:r>
      <w:r>
        <w:rPr>
          <w:b w:val="0"/>
          <w:i w:val="0"/>
        </w:rPr>
        <w:t>9</w:t>
      </w:r>
      <w:r>
        <w:rPr>
          <w:b w:val="0"/>
          <w:i w:val="0"/>
        </w:rPr>
        <w:t>6</w:t>
      </w:r>
      <w:r>
        <w:rPr>
          <w:b w:val="0"/>
          <w:i w:val="0"/>
        </w:rPr>
        <w:t>0</w:t>
      </w:r>
      <w:r>
        <w:rPr>
          <w:b w:val="0"/>
          <w:i w:val="0"/>
        </w:rPr>
        <w:t xml:space="preserve"> </w:t>
      </w:r>
      <w:r>
        <w:rPr>
          <w:b w:val="0"/>
          <w:i w:val="0"/>
        </w:rPr>
        <w:t>c</w:t>
      </w:r>
      <w:r>
        <w:rPr>
          <w:b w:val="0"/>
          <w:i w:val="0"/>
        </w:rPr>
        <w:t>á</w:t>
      </w:r>
      <w:r>
        <w:rPr>
          <w:b w:val="0"/>
          <w:i w:val="0"/>
        </w:rPr>
        <w:t>i</w:t>
      </w:r>
      <w:r>
        <w:rPr>
          <w:b w:val="0"/>
          <w:i w:val="0"/>
        </w:rPr>
        <w:t xml:space="preserve"> </w:t>
      </w:r>
      <w:r>
        <w:rPr>
          <w:b w:val="0"/>
          <w:i w:val="0"/>
        </w:rPr>
        <w:t>x</w:t>
      </w:r>
      <w:r>
        <w:rPr>
          <w:b w:val="0"/>
          <w:i w:val="0"/>
        </w:rPr>
        <w:t xml:space="preserve"> </w:t>
      </w:r>
      <w:r>
        <w:rPr>
          <w:b w:val="0"/>
          <w:i w:val="0"/>
        </w:rPr>
        <w:t>50</w:t>
      </w:r>
      <w:r>
        <w:rPr>
          <w:b w:val="0"/>
          <w:i w:val="0"/>
        </w:rPr>
        <w:t>0</w:t>
      </w:r>
      <w:r>
        <w:rPr>
          <w:b w:val="0"/>
          <w:i w:val="0"/>
        </w:rPr>
        <w:t>.00</w:t>
      </w:r>
      <w:r>
        <w:rPr>
          <w:b w:val="0"/>
          <w:i w:val="0"/>
        </w:rPr>
        <w:t xml:space="preserve">0 </w:t>
      </w:r>
      <w:r>
        <w:rPr>
          <w:b w:val="0"/>
          <w:i w:val="0"/>
        </w:rPr>
        <w:t>đ</w:t>
      </w:r>
      <w:r>
        <w:rPr>
          <w:b w:val="0"/>
          <w:i w:val="0"/>
        </w:rPr>
        <w:t>ồn</w:t>
      </w:r>
      <w:r>
        <w:rPr>
          <w:b w:val="0"/>
          <w:i w:val="0"/>
        </w:rPr>
        <w:t>g/</w:t>
      </w:r>
      <w:r>
        <w:rPr>
          <w:b w:val="0"/>
          <w:i w:val="0"/>
        </w:rPr>
        <w:t>c</w:t>
      </w:r>
      <w:r>
        <w:rPr>
          <w:b w:val="0"/>
          <w:i w:val="0"/>
        </w:rPr>
        <w:t>ái</w:t>
      </w:r>
      <w:r>
        <w:rPr>
          <w:b w:val="0"/>
          <w:i w:val="0"/>
        </w:rPr>
        <w:t xml:space="preserve"> </w:t>
      </w:r>
      <w:r>
        <w:rPr>
          <w:b w:val="0"/>
          <w:i w:val="0"/>
        </w:rPr>
        <w:t>x</w:t>
      </w:r>
      <w:r>
        <w:rPr>
          <w:b w:val="0"/>
          <w:i w:val="0"/>
        </w:rPr>
        <w:t xml:space="preserve"> </w:t>
      </w:r>
      <w:r>
        <w:rPr>
          <w:b w:val="0"/>
          <w:i w:val="0"/>
        </w:rPr>
        <w:t>5</w:t>
      </w:r>
      <w:r>
        <w:rPr>
          <w:b w:val="0"/>
          <w:i w:val="0"/>
        </w:rPr>
        <w:t>0</w:t>
      </w:r>
      <w:r>
        <w:rPr>
          <w:b w:val="0"/>
          <w:i w:val="0"/>
        </w:rPr>
        <w:t>%</w:t>
      </w:r>
      <w:r>
        <w:rPr>
          <w:b w:val="0"/>
          <w:i w:val="0"/>
        </w:rPr>
        <w:t>)</w:t>
      </w:r>
    </w:p>
    <w:p>
      <w:r>
        <w:rPr>
          <w:b w:val="0"/>
          <w:i w:val="0"/>
        </w:rPr>
        <w:t>K</w:t>
      </w:r>
      <w:r>
        <w:rPr>
          <w:b w:val="0"/>
          <w:i w:val="0"/>
        </w:rPr>
        <w:t>i</w:t>
      </w:r>
      <w:r>
        <w:rPr>
          <w:b w:val="0"/>
          <w:i w:val="0"/>
        </w:rPr>
        <w:t>n</w:t>
      </w:r>
      <w:r>
        <w:rPr>
          <w:b w:val="0"/>
          <w:i w:val="0"/>
        </w:rPr>
        <w:t xml:space="preserve">h </w:t>
      </w:r>
      <w:r>
        <w:rPr>
          <w:b w:val="0"/>
          <w:i w:val="0"/>
        </w:rPr>
        <w:t>p</w:t>
      </w:r>
      <w:r>
        <w:rPr>
          <w:b w:val="0"/>
          <w:i w:val="0"/>
        </w:rPr>
        <w:t>h</w:t>
      </w:r>
      <w:r>
        <w:rPr>
          <w:b w:val="0"/>
          <w:i w:val="0"/>
        </w:rPr>
        <w:t>í</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th</w:t>
      </w:r>
      <w:r>
        <w:rPr>
          <w:b w:val="0"/>
          <w:i w:val="0"/>
        </w:rPr>
        <w:t>ự</w:t>
      </w:r>
      <w:r>
        <w:rPr>
          <w:b w:val="0"/>
          <w:i w:val="0"/>
        </w:rPr>
        <w:t>c</w:t>
      </w:r>
      <w:r>
        <w:rPr>
          <w:b w:val="0"/>
          <w:i w:val="0"/>
        </w:rPr>
        <w:t xml:space="preserve"> </w:t>
      </w:r>
      <w:r>
        <w:rPr>
          <w:b w:val="0"/>
          <w:i w:val="0"/>
        </w:rPr>
        <w:t>hi</w:t>
      </w:r>
      <w:r>
        <w:rPr>
          <w:b w:val="0"/>
          <w:i w:val="0"/>
        </w:rPr>
        <w:t>ệ</w:t>
      </w:r>
      <w:r>
        <w:rPr>
          <w:b w:val="0"/>
          <w:i w:val="0"/>
        </w:rPr>
        <w:t>n</w:t>
      </w:r>
      <w:r>
        <w:rPr>
          <w:b w:val="0"/>
          <w:i w:val="0"/>
        </w:rPr>
        <w:t>:</w:t>
      </w:r>
      <w:r>
        <w:rPr>
          <w:b w:val="0"/>
          <w:i w:val="0"/>
        </w:rPr>
        <w:t xml:space="preserve"> 0</w:t>
      </w:r>
      <w:r>
        <w:rPr>
          <w:b w:val="0"/>
          <w:i w:val="0"/>
        </w:rPr>
        <w:t>,</w:t>
      </w:r>
      <w:r>
        <w:rPr>
          <w:b w:val="0"/>
          <w:i w:val="0"/>
        </w:rPr>
        <w:t>1</w:t>
      </w:r>
      <w:r>
        <w:rPr>
          <w:b w:val="0"/>
          <w:i w:val="0"/>
        </w:rPr>
        <w:t xml:space="preserve"> t</w:t>
      </w:r>
      <w:r>
        <w:rPr>
          <w:b w:val="0"/>
          <w:i w:val="0"/>
        </w:rPr>
        <w:t>ỷ</w:t>
      </w:r>
      <w:r>
        <w:rPr>
          <w:b w:val="0"/>
          <w:i w:val="0"/>
        </w:rPr>
        <w:t xml:space="preserve"> </w:t>
      </w:r>
      <w:r>
        <w:rPr>
          <w:b w:val="0"/>
          <w:i w:val="0"/>
        </w:rPr>
        <w:t>đồ</w:t>
      </w:r>
      <w:r>
        <w:rPr>
          <w:b w:val="0"/>
          <w:i w:val="0"/>
        </w:rPr>
        <w:t>n</w:t>
      </w:r>
      <w:r>
        <w:rPr>
          <w:b w:val="0"/>
          <w:i w:val="0"/>
        </w:rPr>
        <w:t>g</w:t>
      </w:r>
      <w:r>
        <w:rPr>
          <w:b w:val="0"/>
          <w:i w:val="0"/>
        </w:rPr>
        <w:t>.</w:t>
      </w:r>
    </w:p>
    <w:p>
      <w:r>
        <w:rPr>
          <w:b w:val="0"/>
          <w:i w:val="0"/>
        </w:rPr>
        <w:t xml:space="preserve">+ </w:t>
      </w:r>
      <w:r>
        <w:rPr>
          <w:b w:val="0"/>
          <w:i w:val="0"/>
        </w:rPr>
        <w:t>T</w:t>
      </w:r>
      <w:r>
        <w:rPr>
          <w:b w:val="0"/>
          <w:i w:val="0"/>
        </w:rPr>
        <w:t>ừ</w:t>
      </w:r>
      <w:r>
        <w:rPr>
          <w:b w:val="0"/>
          <w:i w:val="0"/>
        </w:rPr>
        <w:t xml:space="preserve"> </w:t>
      </w:r>
      <w:r>
        <w:rPr>
          <w:b w:val="0"/>
          <w:i w:val="0"/>
        </w:rPr>
        <w:t>ng</w:t>
      </w:r>
      <w:r>
        <w:rPr>
          <w:b w:val="0"/>
          <w:i w:val="0"/>
        </w:rPr>
        <w:t>uồ</w:t>
      </w:r>
      <w:r>
        <w:rPr>
          <w:b w:val="0"/>
          <w:i w:val="0"/>
        </w:rPr>
        <w:t>n</w:t>
      </w:r>
      <w:r>
        <w:rPr>
          <w:b w:val="0"/>
          <w:i w:val="0"/>
        </w:rPr>
        <w:t xml:space="preserve"> </w:t>
      </w:r>
      <w:r>
        <w:rPr>
          <w:b w:val="0"/>
          <w:i w:val="0"/>
        </w:rPr>
        <w:t>các</w:t>
      </w:r>
      <w:r>
        <w:rPr>
          <w:b w:val="0"/>
          <w:i w:val="0"/>
        </w:rPr>
        <w:t xml:space="preserve"> </w:t>
      </w:r>
      <w:r>
        <w:rPr>
          <w:b w:val="0"/>
          <w:i w:val="0"/>
        </w:rPr>
        <w:t>d</w:t>
      </w:r>
      <w:r>
        <w:rPr>
          <w:b w:val="0"/>
          <w:i w:val="0"/>
        </w:rPr>
        <w:t>o</w:t>
      </w:r>
      <w:r>
        <w:rPr>
          <w:b w:val="0"/>
          <w:i w:val="0"/>
        </w:rPr>
        <w:t>a</w:t>
      </w:r>
      <w:r>
        <w:rPr>
          <w:b w:val="0"/>
          <w:i w:val="0"/>
        </w:rPr>
        <w:t>n</w:t>
      </w:r>
      <w:r>
        <w:rPr>
          <w:b w:val="0"/>
          <w:i w:val="0"/>
        </w:rPr>
        <w:t>h</w:t>
      </w:r>
      <w:r>
        <w:rPr>
          <w:b w:val="0"/>
          <w:i w:val="0"/>
        </w:rPr>
        <w:t xml:space="preserve"> </w:t>
      </w:r>
      <w:r>
        <w:rPr>
          <w:b w:val="0"/>
          <w:i w:val="0"/>
        </w:rPr>
        <w:t>n</w:t>
      </w:r>
      <w:r>
        <w:rPr>
          <w:b w:val="0"/>
          <w:i w:val="0"/>
        </w:rPr>
        <w:t>g</w:t>
      </w:r>
      <w:r>
        <w:rPr>
          <w:b w:val="0"/>
          <w:i w:val="0"/>
        </w:rPr>
        <w:t>h</w:t>
      </w:r>
      <w:r>
        <w:rPr>
          <w:b w:val="0"/>
          <w:i w:val="0"/>
        </w:rPr>
        <w:t>i</w:t>
      </w:r>
      <w:r>
        <w:rPr>
          <w:b w:val="0"/>
          <w:i w:val="0"/>
        </w:rPr>
        <w:t>ệ</w:t>
      </w:r>
      <w:r>
        <w:rPr>
          <w:b w:val="0"/>
          <w:i w:val="0"/>
        </w:rPr>
        <w:t>p</w:t>
      </w:r>
      <w:r>
        <w:rPr>
          <w:b w:val="0"/>
          <w:i w:val="0"/>
        </w:rPr>
        <w:t xml:space="preserve"> </w:t>
      </w:r>
      <w:r>
        <w:rPr>
          <w:b w:val="0"/>
          <w:i w:val="0"/>
        </w:rPr>
        <w:t>v</w:t>
      </w:r>
      <w:r>
        <w:rPr>
          <w:b w:val="0"/>
          <w:i w:val="0"/>
        </w:rPr>
        <w:t xml:space="preserve">à </w:t>
      </w:r>
      <w:r>
        <w:rPr>
          <w:b w:val="0"/>
          <w:i w:val="0"/>
        </w:rPr>
        <w:t>h</w:t>
      </w:r>
      <w:r>
        <w:rPr>
          <w:b w:val="0"/>
          <w:i w:val="0"/>
        </w:rPr>
        <w:t>ộ</w:t>
      </w:r>
      <w:r>
        <w:rPr>
          <w:b w:val="0"/>
          <w:i w:val="0"/>
        </w:rPr>
        <w:t xml:space="preserve"> </w:t>
      </w:r>
      <w:r>
        <w:rPr>
          <w:b w:val="0"/>
          <w:i w:val="0"/>
        </w:rPr>
        <w:t>c</w:t>
      </w:r>
      <w:r>
        <w:rPr>
          <w:b w:val="0"/>
          <w:i w:val="0"/>
        </w:rPr>
        <w:t>h</w:t>
      </w:r>
      <w:r>
        <w:rPr>
          <w:b w:val="0"/>
          <w:i w:val="0"/>
        </w:rPr>
        <w:t>ăn</w:t>
      </w:r>
      <w:r>
        <w:rPr>
          <w:b w:val="0"/>
          <w:i w:val="0"/>
        </w:rPr>
        <w:t xml:space="preserve"> </w:t>
      </w:r>
      <w:r>
        <w:rPr>
          <w:b w:val="0"/>
          <w:i w:val="0"/>
        </w:rPr>
        <w:t>n</w:t>
      </w:r>
      <w:r>
        <w:rPr>
          <w:b w:val="0"/>
          <w:i w:val="0"/>
        </w:rPr>
        <w:t>uô</w:t>
      </w:r>
      <w:r>
        <w:rPr>
          <w:b w:val="0"/>
          <w:i w:val="0"/>
        </w:rPr>
        <w:t xml:space="preserve">i </w:t>
      </w:r>
      <w:r>
        <w:rPr>
          <w:b w:val="0"/>
          <w:i w:val="0"/>
        </w:rPr>
        <w:t>b</w:t>
      </w:r>
      <w:r>
        <w:rPr>
          <w:b w:val="0"/>
          <w:i w:val="0"/>
        </w:rPr>
        <w:t>ò</w:t>
      </w:r>
      <w:r>
        <w:rPr>
          <w:b w:val="0"/>
          <w:i w:val="0"/>
        </w:rPr>
        <w:t xml:space="preserve"> s</w:t>
      </w:r>
      <w:r>
        <w:rPr>
          <w:b w:val="0"/>
          <w:i w:val="0"/>
        </w:rPr>
        <w:t>ữ</w:t>
      </w:r>
      <w:r>
        <w:rPr>
          <w:b w:val="0"/>
          <w:i w:val="0"/>
        </w:rPr>
        <w:t>a</w:t>
      </w:r>
      <w:r>
        <w:rPr>
          <w:b w:val="0"/>
          <w:i w:val="0"/>
        </w:rPr>
        <w:t xml:space="preserve">: </w:t>
      </w:r>
      <w:r>
        <w:rPr>
          <w:b w:val="0"/>
          <w:i w:val="0"/>
        </w:rPr>
        <w:t>9</w:t>
      </w:r>
      <w:r>
        <w:rPr>
          <w:b w:val="0"/>
          <w:i w:val="0"/>
        </w:rPr>
        <w:t>,</w:t>
      </w:r>
      <w:r>
        <w:rPr>
          <w:b w:val="0"/>
          <w:i w:val="0"/>
        </w:rPr>
        <w:t>8</w:t>
      </w:r>
      <w:r>
        <w:rPr>
          <w:b w:val="0"/>
          <w:i w:val="0"/>
        </w:rPr>
        <w:t>4</w:t>
      </w:r>
      <w:r>
        <w:rPr>
          <w:b w:val="0"/>
          <w:i w:val="0"/>
        </w:rPr>
        <w:t xml:space="preserve"> </w:t>
      </w:r>
      <w:r>
        <w:rPr>
          <w:b w:val="0"/>
          <w:i w:val="0"/>
        </w:rPr>
        <w:t>t</w:t>
      </w:r>
      <w:r>
        <w:rPr>
          <w:b w:val="0"/>
          <w:i w:val="0"/>
        </w:rPr>
        <w:t>ỷ</w:t>
      </w:r>
      <w:r>
        <w:rPr>
          <w:b w:val="0"/>
          <w:i w:val="0"/>
        </w:rPr>
        <w:t xml:space="preserve"> </w:t>
      </w:r>
      <w:r>
        <w:rPr>
          <w:b w:val="0"/>
          <w:i w:val="0"/>
        </w:rPr>
        <w:t>đồ</w:t>
      </w:r>
      <w:r>
        <w:rPr>
          <w:b w:val="0"/>
          <w:i w:val="0"/>
        </w:rPr>
        <w:t>ng</w:t>
      </w:r>
      <w:r>
        <w:rPr>
          <w:b w:val="0"/>
          <w:i w:val="0"/>
        </w:rPr>
        <w:t>:</w:t>
      </w:r>
    </w:p>
    <w:p>
      <w:r>
        <w:rPr>
          <w:b w:val="0"/>
          <w:i w:val="0"/>
        </w:rPr>
        <w:t>H</w:t>
      </w:r>
      <w:r>
        <w:rPr>
          <w:b w:val="0"/>
          <w:i w:val="0"/>
        </w:rPr>
        <w:t xml:space="preserve">ệ </w:t>
      </w:r>
      <w:r>
        <w:rPr>
          <w:b w:val="0"/>
          <w:i w:val="0"/>
        </w:rPr>
        <w:t>t</w:t>
      </w:r>
      <w:r>
        <w:rPr>
          <w:b w:val="0"/>
          <w:i w:val="0"/>
        </w:rPr>
        <w:t>h</w:t>
      </w:r>
      <w:r>
        <w:rPr>
          <w:b w:val="0"/>
          <w:i w:val="0"/>
        </w:rPr>
        <w:t>ốn</w:t>
      </w:r>
      <w:r>
        <w:rPr>
          <w:b w:val="0"/>
          <w:i w:val="0"/>
        </w:rPr>
        <w:t xml:space="preserve">g </w:t>
      </w:r>
      <w:r>
        <w:rPr>
          <w:b w:val="0"/>
          <w:i w:val="0"/>
        </w:rPr>
        <w:t>q</w:t>
      </w:r>
      <w:r>
        <w:rPr>
          <w:b w:val="0"/>
          <w:i w:val="0"/>
        </w:rPr>
        <w:t>u</w:t>
      </w:r>
      <w:r>
        <w:rPr>
          <w:b w:val="0"/>
          <w:i w:val="0"/>
        </w:rPr>
        <w:t xml:space="preserve">ạt </w:t>
      </w:r>
      <w:r>
        <w:rPr>
          <w:b w:val="0"/>
          <w:i w:val="0"/>
        </w:rPr>
        <w:t>ph</w:t>
      </w:r>
      <w:r>
        <w:rPr>
          <w:b w:val="0"/>
          <w:i w:val="0"/>
        </w:rPr>
        <w:t>u</w:t>
      </w:r>
      <w:r>
        <w:rPr>
          <w:b w:val="0"/>
          <w:i w:val="0"/>
        </w:rPr>
        <w:t xml:space="preserve">n </w:t>
      </w:r>
      <w:r>
        <w:rPr>
          <w:b w:val="0"/>
          <w:i w:val="0"/>
        </w:rPr>
        <w:t>s</w:t>
      </w:r>
      <w:r>
        <w:rPr>
          <w:b w:val="0"/>
          <w:i w:val="0"/>
        </w:rPr>
        <w:t>ư</w:t>
      </w:r>
      <w:r>
        <w:rPr>
          <w:b w:val="0"/>
          <w:i w:val="0"/>
        </w:rPr>
        <w:t>ơ</w:t>
      </w:r>
      <w:r>
        <w:rPr>
          <w:b w:val="0"/>
          <w:i w:val="0"/>
        </w:rPr>
        <w:t>n</w:t>
      </w:r>
      <w:r>
        <w:rPr>
          <w:b w:val="0"/>
          <w:i w:val="0"/>
        </w:rPr>
        <w:t xml:space="preserve">g </w:t>
      </w:r>
      <w:r>
        <w:rPr>
          <w:b w:val="0"/>
          <w:i w:val="0"/>
        </w:rPr>
        <w:t>b</w:t>
      </w:r>
      <w:r>
        <w:rPr>
          <w:b w:val="0"/>
          <w:i w:val="0"/>
        </w:rPr>
        <w:t xml:space="preserve">án </w:t>
      </w:r>
      <w:r>
        <w:rPr>
          <w:b w:val="0"/>
          <w:i w:val="0"/>
        </w:rPr>
        <w:t>t</w:t>
      </w:r>
      <w:r>
        <w:rPr>
          <w:b w:val="0"/>
          <w:i w:val="0"/>
        </w:rPr>
        <w:t xml:space="preserve">ự </w:t>
      </w:r>
      <w:r>
        <w:rPr>
          <w:b w:val="0"/>
          <w:i w:val="0"/>
        </w:rPr>
        <w:t>độ</w:t>
      </w:r>
      <w:r>
        <w:rPr>
          <w:b w:val="0"/>
          <w:i w:val="0"/>
        </w:rPr>
        <w:t>n</w:t>
      </w:r>
      <w:r>
        <w:rPr>
          <w:b w:val="0"/>
          <w:i w:val="0"/>
        </w:rPr>
        <w:t>g</w:t>
      </w:r>
      <w:r>
        <w:rPr>
          <w:b w:val="0"/>
          <w:i w:val="0"/>
        </w:rPr>
        <w:t xml:space="preserve">: </w:t>
      </w:r>
      <w:r>
        <w:rPr>
          <w:b w:val="0"/>
          <w:i w:val="0"/>
        </w:rPr>
        <w:t>9</w:t>
      </w:r>
      <w:r>
        <w:rPr>
          <w:b w:val="0"/>
          <w:i w:val="0"/>
        </w:rPr>
        <w:t>,</w:t>
      </w:r>
      <w:r>
        <w:rPr>
          <w:b w:val="0"/>
          <w:i w:val="0"/>
        </w:rPr>
        <w:t xml:space="preserve">6 </w:t>
      </w:r>
      <w:r>
        <w:rPr>
          <w:b w:val="0"/>
          <w:i w:val="0"/>
        </w:rPr>
        <w:t>t</w:t>
      </w:r>
      <w:r>
        <w:rPr>
          <w:b w:val="0"/>
          <w:i w:val="0"/>
        </w:rPr>
        <w:t xml:space="preserve">ỷ </w:t>
      </w:r>
      <w:r>
        <w:rPr>
          <w:b w:val="0"/>
          <w:i w:val="0"/>
        </w:rPr>
        <w:t>đ</w:t>
      </w:r>
      <w:r>
        <w:rPr>
          <w:b w:val="0"/>
          <w:i w:val="0"/>
        </w:rPr>
        <w:t>ồ</w:t>
      </w:r>
      <w:r>
        <w:rPr>
          <w:b w:val="0"/>
          <w:i w:val="0"/>
        </w:rPr>
        <w:t>n</w:t>
      </w:r>
      <w:r>
        <w:rPr>
          <w:b w:val="0"/>
          <w:i w:val="0"/>
        </w:rPr>
        <w:t xml:space="preserve">g </w:t>
      </w:r>
      <w:r>
        <w:rPr>
          <w:b w:val="0"/>
          <w:i w:val="0"/>
        </w:rPr>
        <w:t>(</w:t>
      </w:r>
      <w:r>
        <w:rPr>
          <w:b w:val="0"/>
          <w:i w:val="0"/>
        </w:rPr>
        <w:t>9</w:t>
      </w:r>
      <w:r>
        <w:rPr>
          <w:b w:val="0"/>
          <w:i w:val="0"/>
        </w:rPr>
        <w:t>6</w:t>
      </w:r>
      <w:r>
        <w:rPr>
          <w:b w:val="0"/>
          <w:i w:val="0"/>
        </w:rPr>
        <w:t xml:space="preserve">0 </w:t>
      </w:r>
      <w:r>
        <w:rPr>
          <w:b w:val="0"/>
          <w:i w:val="0"/>
        </w:rPr>
        <w:t>c</w:t>
      </w:r>
      <w:r>
        <w:rPr>
          <w:b w:val="0"/>
          <w:i w:val="0"/>
        </w:rPr>
        <w:t xml:space="preserve">ái x </w:t>
      </w:r>
      <w:r>
        <w:rPr>
          <w:b w:val="0"/>
          <w:i w:val="0"/>
        </w:rPr>
        <w:t>2</w:t>
      </w:r>
      <w:r>
        <w:rPr>
          <w:b w:val="0"/>
          <w:i w:val="0"/>
        </w:rPr>
        <w:t>0</w:t>
      </w:r>
      <w:r>
        <w:rPr>
          <w:b w:val="0"/>
          <w:i w:val="0"/>
        </w:rPr>
        <w:t>.0</w:t>
      </w:r>
      <w:r>
        <w:rPr>
          <w:b w:val="0"/>
          <w:i w:val="0"/>
        </w:rPr>
        <w:t>00</w:t>
      </w:r>
      <w:r>
        <w:rPr>
          <w:b w:val="0"/>
          <w:i w:val="0"/>
        </w:rPr>
        <w:t>.</w:t>
      </w:r>
      <w:r>
        <w:rPr>
          <w:b w:val="0"/>
          <w:i w:val="0"/>
        </w:rPr>
        <w:t>0</w:t>
      </w:r>
      <w:r>
        <w:rPr>
          <w:b w:val="0"/>
          <w:i w:val="0"/>
        </w:rPr>
        <w:t>0</w:t>
      </w:r>
      <w:r>
        <w:rPr>
          <w:b w:val="0"/>
          <w:i w:val="0"/>
        </w:rPr>
        <w:t>0</w:t>
      </w:r>
      <w:r>
        <w:rPr>
          <w:b w:val="0"/>
          <w:i w:val="0"/>
        </w:rPr>
        <w:t xml:space="preserve">0 </w:t>
      </w:r>
      <w:r>
        <w:rPr>
          <w:b w:val="0"/>
          <w:i w:val="0"/>
        </w:rPr>
        <w:t>đ</w:t>
      </w:r>
      <w:r>
        <w:rPr>
          <w:b w:val="0"/>
          <w:i w:val="0"/>
        </w:rPr>
        <w:t>ồn</w:t>
      </w:r>
      <w:r>
        <w:rPr>
          <w:b w:val="0"/>
          <w:i w:val="0"/>
        </w:rPr>
        <w:t>g/</w:t>
      </w:r>
      <w:r>
        <w:rPr>
          <w:b w:val="0"/>
          <w:i w:val="0"/>
        </w:rPr>
        <w:t>c</w:t>
      </w:r>
      <w:r>
        <w:rPr>
          <w:b w:val="0"/>
          <w:i w:val="0"/>
        </w:rPr>
        <w:t>ái</w:t>
      </w:r>
      <w:r>
        <w:rPr>
          <w:b w:val="0"/>
          <w:i w:val="0"/>
        </w:rPr>
        <w:t xml:space="preserve"> </w:t>
      </w:r>
      <w:r>
        <w:rPr>
          <w:b w:val="0"/>
          <w:i w:val="0"/>
        </w:rPr>
        <w:t>x</w:t>
      </w:r>
      <w:r>
        <w:rPr>
          <w:b w:val="0"/>
          <w:i w:val="0"/>
        </w:rPr>
        <w:t xml:space="preserve"> </w:t>
      </w:r>
      <w:r>
        <w:rPr>
          <w:b w:val="0"/>
          <w:i w:val="0"/>
        </w:rPr>
        <w:t>5</w:t>
      </w:r>
      <w:r>
        <w:rPr>
          <w:b w:val="0"/>
          <w:i w:val="0"/>
        </w:rPr>
        <w:t>0</w:t>
      </w:r>
      <w:r>
        <w:rPr>
          <w:b w:val="0"/>
          <w:i w:val="0"/>
        </w:rPr>
        <w:t>%</w:t>
      </w:r>
      <w:r>
        <w:rPr>
          <w:b w:val="0"/>
          <w:i w:val="0"/>
        </w:rPr>
        <w:t>).</w:t>
      </w:r>
    </w:p>
    <w:p>
      <w:r>
        <w:rPr>
          <w:b w:val="0"/>
          <w:i w:val="0"/>
        </w:rPr>
        <w:t>T</w:t>
      </w:r>
      <w:r>
        <w:rPr>
          <w:b w:val="0"/>
          <w:i w:val="0"/>
        </w:rPr>
        <w:t>hi</w:t>
      </w:r>
      <w:r>
        <w:rPr>
          <w:b w:val="0"/>
          <w:i w:val="0"/>
        </w:rPr>
        <w:t>ế</w:t>
      </w:r>
      <w:r>
        <w:rPr>
          <w:b w:val="0"/>
          <w:i w:val="0"/>
        </w:rPr>
        <w:t>t</w:t>
      </w:r>
      <w:r>
        <w:rPr>
          <w:b w:val="0"/>
          <w:i w:val="0"/>
        </w:rPr>
        <w:t xml:space="preserve"> </w:t>
      </w:r>
      <w:r>
        <w:rPr>
          <w:b w:val="0"/>
          <w:i w:val="0"/>
        </w:rPr>
        <w:t>b</w:t>
      </w:r>
      <w:r>
        <w:rPr>
          <w:b w:val="0"/>
          <w:i w:val="0"/>
        </w:rPr>
        <w:t>ị</w:t>
      </w:r>
      <w:r>
        <w:rPr>
          <w:b w:val="0"/>
          <w:i w:val="0"/>
        </w:rPr>
        <w:t xml:space="preserve"> </w:t>
      </w:r>
      <w:r>
        <w:rPr>
          <w:b w:val="0"/>
          <w:i w:val="0"/>
        </w:rPr>
        <w:t>t</w:t>
      </w:r>
      <w:r>
        <w:rPr>
          <w:b w:val="0"/>
          <w:i w:val="0"/>
        </w:rPr>
        <w:t>h</w:t>
      </w:r>
      <w:r>
        <w:rPr>
          <w:b w:val="0"/>
          <w:i w:val="0"/>
        </w:rPr>
        <w:t>e</w:t>
      </w:r>
      <w:r>
        <w:rPr>
          <w:b w:val="0"/>
          <w:i w:val="0"/>
        </w:rPr>
        <w:t>o</w:t>
      </w:r>
      <w:r>
        <w:rPr>
          <w:b w:val="0"/>
          <w:i w:val="0"/>
        </w:rPr>
        <w:t xml:space="preserve"> </w:t>
      </w:r>
      <w:r>
        <w:rPr>
          <w:b w:val="0"/>
          <w:i w:val="0"/>
        </w:rPr>
        <w:t>d</w:t>
      </w:r>
      <w:r>
        <w:rPr>
          <w:b w:val="0"/>
          <w:i w:val="0"/>
        </w:rPr>
        <w:t>õ</w:t>
      </w:r>
      <w:r>
        <w:rPr>
          <w:b w:val="0"/>
          <w:i w:val="0"/>
        </w:rPr>
        <w:t>i</w:t>
      </w:r>
      <w:r>
        <w:rPr>
          <w:b w:val="0"/>
          <w:i w:val="0"/>
        </w:rPr>
        <w:t xml:space="preserve"> </w:t>
      </w:r>
      <w:r>
        <w:rPr>
          <w:b w:val="0"/>
          <w:i w:val="0"/>
        </w:rPr>
        <w:t>n</w:t>
      </w:r>
      <w:r>
        <w:rPr>
          <w:b w:val="0"/>
          <w:i w:val="0"/>
        </w:rPr>
        <w:t>hi</w:t>
      </w:r>
      <w:r>
        <w:rPr>
          <w:b w:val="0"/>
          <w:i w:val="0"/>
        </w:rPr>
        <w:t>ệt</w:t>
      </w:r>
      <w:r>
        <w:rPr>
          <w:b w:val="0"/>
          <w:i w:val="0"/>
        </w:rPr>
        <w:t xml:space="preserve"> </w:t>
      </w:r>
      <w:r>
        <w:rPr>
          <w:b w:val="0"/>
          <w:i w:val="0"/>
        </w:rPr>
        <w:t>độ</w:t>
      </w:r>
      <w:r>
        <w:rPr>
          <w:b w:val="0"/>
          <w:i w:val="0"/>
        </w:rPr>
        <w:t>,</w:t>
      </w:r>
      <w:r>
        <w:rPr>
          <w:b w:val="0"/>
          <w:i w:val="0"/>
        </w:rPr>
        <w:t xml:space="preserve"> </w:t>
      </w:r>
      <w:r>
        <w:rPr>
          <w:b w:val="0"/>
          <w:i w:val="0"/>
        </w:rPr>
        <w:t>ẩm</w:t>
      </w:r>
      <w:r>
        <w:rPr>
          <w:b w:val="0"/>
          <w:i w:val="0"/>
        </w:rPr>
        <w:t xml:space="preserve"> </w:t>
      </w:r>
      <w:r>
        <w:rPr>
          <w:b w:val="0"/>
          <w:i w:val="0"/>
        </w:rPr>
        <w:t>đ</w:t>
      </w:r>
      <w:r>
        <w:rPr>
          <w:b w:val="0"/>
          <w:i w:val="0"/>
        </w:rPr>
        <w:t>ộ</w:t>
      </w:r>
      <w:r>
        <w:rPr>
          <w:b w:val="0"/>
          <w:i w:val="0"/>
        </w:rPr>
        <w:t xml:space="preserve"> </w:t>
      </w:r>
      <w:r>
        <w:rPr>
          <w:b w:val="0"/>
          <w:i w:val="0"/>
        </w:rPr>
        <w:t>c</w:t>
      </w:r>
      <w:r>
        <w:rPr>
          <w:b w:val="0"/>
          <w:i w:val="0"/>
        </w:rPr>
        <w:t>h</w:t>
      </w:r>
      <w:r>
        <w:rPr>
          <w:b w:val="0"/>
          <w:i w:val="0"/>
        </w:rPr>
        <w:t>uồ</w:t>
      </w:r>
      <w:r>
        <w:rPr>
          <w:b w:val="0"/>
          <w:i w:val="0"/>
        </w:rPr>
        <w:t>n</w:t>
      </w:r>
      <w:r>
        <w:rPr>
          <w:b w:val="0"/>
          <w:i w:val="0"/>
        </w:rPr>
        <w:t>g</w:t>
      </w:r>
      <w:r>
        <w:rPr>
          <w:b w:val="0"/>
          <w:i w:val="0"/>
        </w:rPr>
        <w:t xml:space="preserve"> </w:t>
      </w:r>
      <w:r>
        <w:rPr>
          <w:b w:val="0"/>
          <w:i w:val="0"/>
        </w:rPr>
        <w:t>n</w:t>
      </w:r>
      <w:r>
        <w:rPr>
          <w:b w:val="0"/>
          <w:i w:val="0"/>
        </w:rPr>
        <w:t>uô</w:t>
      </w:r>
      <w:r>
        <w:rPr>
          <w:b w:val="0"/>
          <w:i w:val="0"/>
        </w:rPr>
        <w:t>i</w:t>
      </w:r>
      <w:r>
        <w:rPr>
          <w:b w:val="0"/>
          <w:i w:val="0"/>
        </w:rPr>
        <w:t>:</w:t>
      </w:r>
      <w:r>
        <w:rPr>
          <w:b w:val="0"/>
          <w:i w:val="0"/>
        </w:rPr>
        <w:t xml:space="preserve"> </w:t>
      </w:r>
      <w:r>
        <w:rPr>
          <w:b w:val="0"/>
          <w:i w:val="0"/>
        </w:rPr>
        <w:t>0</w:t>
      </w:r>
      <w:r>
        <w:rPr>
          <w:b w:val="0"/>
          <w:i w:val="0"/>
        </w:rPr>
        <w:t>,</w:t>
      </w:r>
      <w:r>
        <w:rPr>
          <w:b w:val="0"/>
          <w:i w:val="0"/>
        </w:rPr>
        <w:t>2</w:t>
      </w:r>
      <w:r>
        <w:rPr>
          <w:b w:val="0"/>
          <w:i w:val="0"/>
        </w:rPr>
        <w:t>4</w:t>
      </w:r>
      <w:r>
        <w:rPr>
          <w:b w:val="0"/>
          <w:i w:val="0"/>
        </w:rPr>
        <w:t xml:space="preserve"> </w:t>
      </w:r>
      <w:r>
        <w:rPr>
          <w:b w:val="0"/>
          <w:i w:val="0"/>
        </w:rPr>
        <w:t>t</w:t>
      </w:r>
      <w:r>
        <w:rPr>
          <w:b w:val="0"/>
          <w:i w:val="0"/>
        </w:rPr>
        <w:t>ỷ</w:t>
      </w:r>
      <w:r>
        <w:rPr>
          <w:b w:val="0"/>
          <w:i w:val="0"/>
        </w:rPr>
        <w:t xml:space="preserve"> </w:t>
      </w:r>
      <w:r>
        <w:rPr>
          <w:b w:val="0"/>
          <w:i w:val="0"/>
        </w:rPr>
        <w:t>đ</w:t>
      </w:r>
      <w:r>
        <w:rPr>
          <w:b w:val="0"/>
          <w:i w:val="0"/>
        </w:rPr>
        <w:t>ồn</w:t>
      </w:r>
      <w:r>
        <w:rPr>
          <w:b w:val="0"/>
          <w:i w:val="0"/>
        </w:rPr>
        <w:t>g</w:t>
      </w:r>
      <w:r>
        <w:rPr>
          <w:b w:val="0"/>
          <w:i w:val="0"/>
        </w:rPr>
        <w:t xml:space="preserve"> </w:t>
      </w:r>
      <w:r>
        <w:rPr>
          <w:b w:val="0"/>
          <w:i w:val="0"/>
        </w:rPr>
        <w:t>(</w:t>
      </w:r>
      <w:r>
        <w:rPr>
          <w:b w:val="0"/>
          <w:i w:val="0"/>
        </w:rPr>
        <w:t>9</w:t>
      </w:r>
      <w:r>
        <w:rPr>
          <w:b w:val="0"/>
          <w:i w:val="0"/>
        </w:rPr>
        <w:t>6</w:t>
      </w:r>
      <w:r>
        <w:rPr>
          <w:b w:val="0"/>
          <w:i w:val="0"/>
        </w:rPr>
        <w:t>0</w:t>
      </w:r>
      <w:r>
        <w:rPr>
          <w:b w:val="0"/>
          <w:i w:val="0"/>
        </w:rPr>
        <w:t xml:space="preserve"> </w:t>
      </w:r>
      <w:r>
        <w:rPr>
          <w:b w:val="0"/>
          <w:i w:val="0"/>
        </w:rPr>
        <w:t>c</w:t>
      </w:r>
      <w:r>
        <w:rPr>
          <w:b w:val="0"/>
          <w:i w:val="0"/>
        </w:rPr>
        <w:t>á</w:t>
      </w:r>
      <w:r>
        <w:rPr>
          <w:b w:val="0"/>
          <w:i w:val="0"/>
        </w:rPr>
        <w:t>i</w:t>
      </w:r>
      <w:r>
        <w:rPr>
          <w:b w:val="0"/>
          <w:i w:val="0"/>
        </w:rPr>
        <w:t xml:space="preserve"> </w:t>
      </w:r>
      <w:r>
        <w:rPr>
          <w:b w:val="0"/>
          <w:i w:val="0"/>
        </w:rPr>
        <w:t>x</w:t>
      </w:r>
      <w:r>
        <w:rPr>
          <w:b w:val="0"/>
          <w:i w:val="0"/>
        </w:rPr>
        <w:t xml:space="preserve"> </w:t>
      </w:r>
      <w:r>
        <w:rPr>
          <w:b w:val="0"/>
          <w:i w:val="0"/>
        </w:rPr>
        <w:t>50</w:t>
      </w:r>
      <w:r>
        <w:rPr>
          <w:b w:val="0"/>
          <w:i w:val="0"/>
        </w:rPr>
        <w:t>0</w:t>
      </w:r>
      <w:r>
        <w:rPr>
          <w:b w:val="0"/>
          <w:i w:val="0"/>
        </w:rPr>
        <w:t>.00</w:t>
      </w:r>
      <w:r>
        <w:rPr>
          <w:b w:val="0"/>
          <w:i w:val="0"/>
        </w:rPr>
        <w:t xml:space="preserve">0 </w:t>
      </w:r>
      <w:r>
        <w:rPr>
          <w:b w:val="0"/>
          <w:i w:val="0"/>
        </w:rPr>
        <w:t>đ</w:t>
      </w:r>
      <w:r>
        <w:rPr>
          <w:b w:val="0"/>
          <w:i w:val="0"/>
        </w:rPr>
        <w:t>ồn</w:t>
      </w:r>
      <w:r>
        <w:rPr>
          <w:b w:val="0"/>
          <w:i w:val="0"/>
        </w:rPr>
        <w:t>g/</w:t>
      </w:r>
      <w:r>
        <w:rPr>
          <w:b w:val="0"/>
          <w:i w:val="0"/>
        </w:rPr>
        <w:t>c</w:t>
      </w:r>
      <w:r>
        <w:rPr>
          <w:b w:val="0"/>
          <w:i w:val="0"/>
        </w:rPr>
        <w:t>ái</w:t>
      </w:r>
      <w:r>
        <w:rPr>
          <w:b w:val="0"/>
          <w:i w:val="0"/>
        </w:rPr>
        <w:t xml:space="preserve"> </w:t>
      </w:r>
      <w:r>
        <w:rPr>
          <w:b w:val="0"/>
          <w:i w:val="0"/>
        </w:rPr>
        <w:t>x</w:t>
      </w:r>
      <w:r>
        <w:rPr>
          <w:b w:val="0"/>
          <w:i w:val="0"/>
        </w:rPr>
        <w:t xml:space="preserve"> </w:t>
      </w:r>
      <w:r>
        <w:rPr>
          <w:b w:val="0"/>
          <w:i w:val="0"/>
        </w:rPr>
        <w:t>5</w:t>
      </w:r>
      <w:r>
        <w:rPr>
          <w:b w:val="0"/>
          <w:i w:val="0"/>
        </w:rPr>
        <w:t>0</w:t>
      </w:r>
      <w:r>
        <w:rPr>
          <w:b w:val="0"/>
          <w:i w:val="0"/>
        </w:rPr>
        <w:t>%</w:t>
      </w:r>
      <w:r>
        <w:rPr>
          <w:b w:val="0"/>
          <w:i w:val="0"/>
        </w:rPr>
        <w:t>).</w:t>
      </w:r>
    </w:p>
    <w:p>
      <w:r>
        <w:rPr>
          <w:b/>
          <w:i w:val="0"/>
        </w:rPr>
        <w:t>*</w:t>
      </w:r>
      <w:r>
        <w:rPr>
          <w:b/>
          <w:i w:val="0"/>
        </w:rPr>
        <w:t xml:space="preserve"> </w:t>
      </w:r>
      <w:r>
        <w:rPr>
          <w:b/>
          <w:i w:val="0"/>
        </w:rPr>
        <w:t>Xâ</w:t>
      </w:r>
      <w:r>
        <w:rPr>
          <w:b/>
          <w:i w:val="0"/>
        </w:rPr>
        <w:t>y</w:t>
      </w:r>
      <w:r>
        <w:rPr>
          <w:b/>
          <w:i w:val="0"/>
        </w:rPr>
        <w:t xml:space="preserve"> </w:t>
      </w:r>
      <w:r>
        <w:rPr>
          <w:b/>
          <w:i w:val="0"/>
        </w:rPr>
        <w:t>d</w:t>
      </w:r>
      <w:r>
        <w:rPr>
          <w:b/>
          <w:i w:val="0"/>
        </w:rPr>
        <w:t>ự</w:t>
      </w:r>
      <w:r>
        <w:rPr>
          <w:b/>
          <w:i w:val="0"/>
        </w:rPr>
        <w:t>ng</w:t>
      </w:r>
      <w:r>
        <w:rPr>
          <w:b/>
          <w:i w:val="0"/>
        </w:rPr>
        <w:t xml:space="preserve"> </w:t>
      </w:r>
      <w:r>
        <w:rPr>
          <w:b/>
          <w:i w:val="0"/>
        </w:rPr>
        <w:t>n</w:t>
      </w:r>
      <w:r>
        <w:rPr>
          <w:b/>
          <w:i w:val="0"/>
        </w:rPr>
        <w:t>h</w:t>
      </w:r>
      <w:r>
        <w:rPr>
          <w:b/>
          <w:i w:val="0"/>
        </w:rPr>
        <w:t>à</w:t>
      </w:r>
      <w:r>
        <w:rPr>
          <w:b/>
          <w:i w:val="0"/>
        </w:rPr>
        <w:t xml:space="preserve"> </w:t>
      </w:r>
      <w:r>
        <w:rPr>
          <w:b/>
          <w:i w:val="0"/>
        </w:rPr>
        <w:t>m</w:t>
      </w:r>
      <w:r>
        <w:rPr>
          <w:b/>
          <w:i w:val="0"/>
        </w:rPr>
        <w:t>á</w:t>
      </w:r>
      <w:r>
        <w:rPr>
          <w:b/>
          <w:i w:val="0"/>
        </w:rPr>
        <w:t>y</w:t>
      </w:r>
      <w:r>
        <w:rPr>
          <w:b/>
          <w:i w:val="0"/>
        </w:rPr>
        <w:t xml:space="preserve"> </w:t>
      </w:r>
      <w:r>
        <w:rPr>
          <w:b/>
          <w:i w:val="0"/>
        </w:rPr>
        <w:t>s</w:t>
      </w:r>
      <w:r>
        <w:rPr>
          <w:b/>
          <w:i w:val="0"/>
        </w:rPr>
        <w:t>ả</w:t>
      </w:r>
      <w:r>
        <w:rPr>
          <w:b/>
          <w:i w:val="0"/>
        </w:rPr>
        <w:t xml:space="preserve">n </w:t>
      </w:r>
      <w:r>
        <w:rPr>
          <w:b/>
          <w:i w:val="0"/>
        </w:rPr>
        <w:t>x</w:t>
      </w:r>
      <w:r>
        <w:rPr>
          <w:b/>
          <w:i w:val="0"/>
        </w:rPr>
        <w:t>u</w:t>
      </w:r>
      <w:r>
        <w:rPr>
          <w:b/>
          <w:i w:val="0"/>
        </w:rPr>
        <w:t>ấ</w:t>
      </w:r>
      <w:r>
        <w:rPr>
          <w:b/>
          <w:i w:val="0"/>
        </w:rPr>
        <w:t>t th</w:t>
      </w:r>
      <w:r>
        <w:rPr>
          <w:b/>
          <w:i w:val="0"/>
        </w:rPr>
        <w:t>ứ</w:t>
      </w:r>
      <w:r>
        <w:rPr>
          <w:b/>
          <w:i w:val="0"/>
        </w:rPr>
        <w:t xml:space="preserve">c </w:t>
      </w:r>
      <w:r>
        <w:rPr>
          <w:b/>
          <w:i w:val="0"/>
        </w:rPr>
        <w:t>ă</w:t>
      </w:r>
      <w:r>
        <w:rPr>
          <w:b/>
          <w:i w:val="0"/>
        </w:rPr>
        <w:t xml:space="preserve">n </w:t>
      </w:r>
      <w:r>
        <w:rPr>
          <w:b/>
          <w:i w:val="0"/>
        </w:rPr>
        <w:t>T</w:t>
      </w:r>
      <w:r>
        <w:rPr>
          <w:b/>
          <w:i w:val="0"/>
        </w:rPr>
        <w:t>MR</w:t>
      </w:r>
      <w:r>
        <w:rPr>
          <w:b/>
          <w:i w:val="0"/>
        </w:rPr>
        <w:t>:</w:t>
      </w:r>
    </w:p>
    <w:p>
      <w:r>
        <w:rPr>
          <w:b w:val="0"/>
          <w:i w:val="0"/>
        </w:rPr>
        <w:t>-</w:t>
      </w:r>
      <w:r>
        <w:rPr>
          <w:b w:val="0"/>
          <w:i w:val="0"/>
        </w:rPr>
        <w:t xml:space="preserve"> </w:t>
      </w:r>
      <w:r>
        <w:rPr>
          <w:b w:val="0"/>
          <w:i w:val="0"/>
        </w:rPr>
        <w:t>Số</w:t>
      </w:r>
      <w:r>
        <w:rPr>
          <w:b w:val="0"/>
          <w:i w:val="0"/>
        </w:rPr>
        <w:t xml:space="preserve"> </w:t>
      </w:r>
      <w:r>
        <w:rPr>
          <w:b w:val="0"/>
          <w:i w:val="0"/>
        </w:rPr>
        <w:t>l</w:t>
      </w:r>
      <w:r>
        <w:rPr>
          <w:b w:val="0"/>
          <w:i w:val="0"/>
        </w:rPr>
        <w:t>ư</w:t>
      </w:r>
      <w:r>
        <w:rPr>
          <w:b w:val="0"/>
          <w:i w:val="0"/>
        </w:rPr>
        <w:t>ợ</w:t>
      </w:r>
      <w:r>
        <w:rPr>
          <w:b w:val="0"/>
          <w:i w:val="0"/>
        </w:rPr>
        <w:t>n</w:t>
      </w:r>
      <w:r>
        <w:rPr>
          <w:b w:val="0"/>
          <w:i w:val="0"/>
        </w:rPr>
        <w:t>g</w:t>
      </w:r>
      <w:r>
        <w:rPr>
          <w:b w:val="0"/>
          <w:i w:val="0"/>
        </w:rPr>
        <w:t xml:space="preserve"> </w:t>
      </w:r>
      <w:r>
        <w:rPr>
          <w:b w:val="0"/>
          <w:i w:val="0"/>
        </w:rPr>
        <w:t>t</w:t>
      </w:r>
      <w:r>
        <w:rPr>
          <w:b w:val="0"/>
          <w:i w:val="0"/>
        </w:rPr>
        <w:t>h</w:t>
      </w:r>
      <w:r>
        <w:rPr>
          <w:b w:val="0"/>
          <w:i w:val="0"/>
        </w:rPr>
        <w:t>i</w:t>
      </w:r>
      <w:r>
        <w:rPr>
          <w:b w:val="0"/>
          <w:i w:val="0"/>
        </w:rPr>
        <w:t>ế</w:t>
      </w:r>
      <w:r>
        <w:rPr>
          <w:b w:val="0"/>
          <w:i w:val="0"/>
        </w:rPr>
        <w:t>t</w:t>
      </w:r>
      <w:r>
        <w:rPr>
          <w:b w:val="0"/>
          <w:i w:val="0"/>
        </w:rPr>
        <w:t xml:space="preserve"> </w:t>
      </w:r>
      <w:r>
        <w:rPr>
          <w:b w:val="0"/>
          <w:i w:val="0"/>
        </w:rPr>
        <w:t>b</w:t>
      </w:r>
      <w:r>
        <w:rPr>
          <w:b w:val="0"/>
          <w:i w:val="0"/>
        </w:rPr>
        <w:t>ị</w:t>
      </w:r>
      <w:r>
        <w:rPr>
          <w:b w:val="0"/>
          <w:i w:val="0"/>
        </w:rPr>
        <w:t xml:space="preserve"> </w:t>
      </w:r>
      <w:r>
        <w:rPr>
          <w:b w:val="0"/>
          <w:i w:val="0"/>
        </w:rPr>
        <w:t>đ</w:t>
      </w:r>
      <w:r>
        <w:rPr>
          <w:b w:val="0"/>
          <w:i w:val="0"/>
        </w:rPr>
        <w:t>ầu</w:t>
      </w:r>
      <w:r>
        <w:rPr>
          <w:b w:val="0"/>
          <w:i w:val="0"/>
        </w:rPr>
        <w:t xml:space="preserve"> </w:t>
      </w:r>
      <w:r>
        <w:rPr>
          <w:b w:val="0"/>
          <w:i w:val="0"/>
        </w:rPr>
        <w:t>t</w:t>
      </w:r>
      <w:r>
        <w:rPr>
          <w:b w:val="0"/>
          <w:i w:val="0"/>
        </w:rPr>
        <w:t>ư</w:t>
      </w:r>
      <w:r>
        <w:rPr>
          <w:b w:val="0"/>
          <w:i w:val="0"/>
        </w:rPr>
        <w:t>:</w:t>
      </w:r>
      <w:r>
        <w:rPr>
          <w:b w:val="0"/>
          <w:i w:val="0"/>
        </w:rPr>
        <w:t xml:space="preserve"> </w:t>
      </w:r>
      <w:r>
        <w:rPr>
          <w:b w:val="0"/>
          <w:i w:val="0"/>
        </w:rPr>
        <w:t>H</w:t>
      </w:r>
      <w:r>
        <w:rPr>
          <w:b w:val="0"/>
          <w:i w:val="0"/>
        </w:rPr>
        <w:t>ỗ</w:t>
      </w:r>
      <w:r>
        <w:rPr>
          <w:b w:val="0"/>
          <w:i w:val="0"/>
        </w:rPr>
        <w:t xml:space="preserve"> </w:t>
      </w:r>
      <w:r>
        <w:rPr>
          <w:b w:val="0"/>
          <w:i w:val="0"/>
        </w:rPr>
        <w:t>t</w:t>
      </w:r>
      <w:r>
        <w:rPr>
          <w:b w:val="0"/>
          <w:i w:val="0"/>
        </w:rPr>
        <w:t>rợ</w:t>
      </w:r>
      <w:r>
        <w:rPr>
          <w:b w:val="0"/>
          <w:i w:val="0"/>
        </w:rPr>
        <w:t xml:space="preserve"> </w:t>
      </w:r>
      <w:r>
        <w:rPr>
          <w:b w:val="0"/>
          <w:i w:val="0"/>
        </w:rPr>
        <w:t>đ</w:t>
      </w:r>
      <w:r>
        <w:rPr>
          <w:b w:val="0"/>
          <w:i w:val="0"/>
        </w:rPr>
        <w:t>ầ</w:t>
      </w:r>
      <w:r>
        <w:rPr>
          <w:b w:val="0"/>
          <w:i w:val="0"/>
        </w:rPr>
        <w:t>u</w:t>
      </w:r>
      <w:r>
        <w:rPr>
          <w:b w:val="0"/>
          <w:i w:val="0"/>
        </w:rPr>
        <w:t xml:space="preserve"> </w:t>
      </w:r>
      <w:r>
        <w:rPr>
          <w:b w:val="0"/>
          <w:i w:val="0"/>
        </w:rPr>
        <w:t>t</w:t>
      </w:r>
      <w:r>
        <w:rPr>
          <w:b w:val="0"/>
          <w:i w:val="0"/>
        </w:rPr>
        <w:t>ư</w:t>
      </w:r>
      <w:r>
        <w:rPr>
          <w:b w:val="0"/>
          <w:i w:val="0"/>
        </w:rPr>
        <w:t xml:space="preserve"> </w:t>
      </w:r>
      <w:r>
        <w:rPr>
          <w:b w:val="0"/>
          <w:i w:val="0"/>
        </w:rPr>
        <w:t>x</w:t>
      </w:r>
      <w:r>
        <w:rPr>
          <w:b w:val="0"/>
          <w:i w:val="0"/>
        </w:rPr>
        <w:t>ây</w:t>
      </w:r>
      <w:r>
        <w:rPr>
          <w:b w:val="0"/>
          <w:i w:val="0"/>
        </w:rPr>
        <w:t xml:space="preserve"> </w:t>
      </w:r>
      <w:r>
        <w:rPr>
          <w:b w:val="0"/>
          <w:i w:val="0"/>
        </w:rPr>
        <w:t>d</w:t>
      </w:r>
      <w:r>
        <w:rPr>
          <w:b w:val="0"/>
          <w:i w:val="0"/>
        </w:rPr>
        <w:t>ự</w:t>
      </w:r>
      <w:r>
        <w:rPr>
          <w:b w:val="0"/>
          <w:i w:val="0"/>
        </w:rPr>
        <w:t>n</w:t>
      </w:r>
      <w:r>
        <w:rPr>
          <w:b w:val="0"/>
          <w:i w:val="0"/>
        </w:rPr>
        <w:t>g</w:t>
      </w:r>
      <w:r>
        <w:rPr>
          <w:b w:val="0"/>
          <w:i w:val="0"/>
        </w:rPr>
        <w:t xml:space="preserve"> </w:t>
      </w:r>
      <w:r>
        <w:rPr>
          <w:b w:val="0"/>
          <w:i w:val="0"/>
        </w:rPr>
        <w:t>n</w:t>
      </w:r>
      <w:r>
        <w:rPr>
          <w:b w:val="0"/>
          <w:i w:val="0"/>
        </w:rPr>
        <w:t>h</w:t>
      </w:r>
      <w:r>
        <w:rPr>
          <w:b w:val="0"/>
          <w:i w:val="0"/>
        </w:rPr>
        <w:t>à</w:t>
      </w:r>
      <w:r>
        <w:rPr>
          <w:b w:val="0"/>
          <w:i w:val="0"/>
        </w:rPr>
        <w:t xml:space="preserve"> </w:t>
      </w:r>
      <w:r>
        <w:rPr>
          <w:b w:val="0"/>
          <w:i w:val="0"/>
        </w:rPr>
        <w:t>m</w:t>
      </w:r>
      <w:r>
        <w:rPr>
          <w:b w:val="0"/>
          <w:i w:val="0"/>
        </w:rPr>
        <w:t>á</w:t>
      </w:r>
      <w:r>
        <w:rPr>
          <w:b w:val="0"/>
          <w:i w:val="0"/>
        </w:rPr>
        <w:t>y</w:t>
      </w:r>
      <w:r>
        <w:rPr>
          <w:b w:val="0"/>
          <w:i w:val="0"/>
        </w:rPr>
        <w:t xml:space="preserve"> </w:t>
      </w:r>
      <w:r>
        <w:rPr>
          <w:b w:val="0"/>
          <w:i w:val="0"/>
        </w:rPr>
        <w:t>s</w:t>
      </w:r>
      <w:r>
        <w:rPr>
          <w:b w:val="0"/>
          <w:i w:val="0"/>
        </w:rPr>
        <w:t>ản</w:t>
      </w:r>
      <w:r>
        <w:rPr>
          <w:b w:val="0"/>
          <w:i w:val="0"/>
        </w:rPr>
        <w:t xml:space="preserve"> </w:t>
      </w:r>
      <w:r>
        <w:rPr>
          <w:b w:val="0"/>
          <w:i w:val="0"/>
        </w:rPr>
        <w:t>x</w:t>
      </w:r>
      <w:r>
        <w:rPr>
          <w:b w:val="0"/>
          <w:i w:val="0"/>
        </w:rPr>
        <w:t>u</w:t>
      </w:r>
      <w:r>
        <w:rPr>
          <w:b w:val="0"/>
          <w:i w:val="0"/>
        </w:rPr>
        <w:t>ất</w:t>
      </w:r>
      <w:r>
        <w:rPr>
          <w:b w:val="0"/>
          <w:i w:val="0"/>
        </w:rPr>
        <w:t xml:space="preserve"> </w:t>
      </w:r>
      <w:r>
        <w:rPr>
          <w:b w:val="0"/>
          <w:i w:val="0"/>
        </w:rPr>
        <w:t>th</w:t>
      </w:r>
      <w:r>
        <w:rPr>
          <w:b w:val="0"/>
          <w:i w:val="0"/>
        </w:rPr>
        <w:t>ứ</w:t>
      </w:r>
      <w:r>
        <w:rPr>
          <w:b w:val="0"/>
          <w:i w:val="0"/>
        </w:rPr>
        <w:t>c</w:t>
      </w:r>
      <w:r>
        <w:rPr>
          <w:b w:val="0"/>
          <w:i w:val="0"/>
        </w:rPr>
        <w:t xml:space="preserve"> </w:t>
      </w:r>
      <w:r>
        <w:rPr>
          <w:b w:val="0"/>
          <w:i w:val="0"/>
        </w:rPr>
        <w:t>ă</w:t>
      </w:r>
      <w:r>
        <w:rPr>
          <w:b w:val="0"/>
          <w:i w:val="0"/>
        </w:rPr>
        <w:t xml:space="preserve">n </w:t>
      </w:r>
      <w:r>
        <w:rPr>
          <w:b w:val="0"/>
          <w:i w:val="0"/>
        </w:rPr>
        <w:t>T</w:t>
      </w:r>
      <w:r>
        <w:rPr>
          <w:b w:val="0"/>
          <w:i w:val="0"/>
        </w:rPr>
        <w:t xml:space="preserve">MR </w:t>
      </w:r>
      <w:r>
        <w:rPr>
          <w:b w:val="0"/>
          <w:i w:val="0"/>
        </w:rPr>
        <w:t>v</w:t>
      </w:r>
      <w:r>
        <w:rPr>
          <w:b w:val="0"/>
          <w:i w:val="0"/>
        </w:rPr>
        <w:t xml:space="preserve">à </w:t>
      </w:r>
      <w:r>
        <w:rPr>
          <w:b w:val="0"/>
          <w:i w:val="0"/>
        </w:rPr>
        <w:t>h</w:t>
      </w:r>
      <w:r>
        <w:rPr>
          <w:b w:val="0"/>
          <w:i w:val="0"/>
        </w:rPr>
        <w:t xml:space="preserve">ệ </w:t>
      </w:r>
      <w:r>
        <w:rPr>
          <w:b w:val="0"/>
          <w:i w:val="0"/>
        </w:rPr>
        <w:t>t</w:t>
      </w:r>
      <w:r>
        <w:rPr>
          <w:b w:val="0"/>
          <w:i w:val="0"/>
        </w:rPr>
        <w:t>h</w:t>
      </w:r>
      <w:r>
        <w:rPr>
          <w:b w:val="0"/>
          <w:i w:val="0"/>
        </w:rPr>
        <w:t>ốn</w:t>
      </w:r>
      <w:r>
        <w:rPr>
          <w:b w:val="0"/>
          <w:i w:val="0"/>
        </w:rPr>
        <w:t xml:space="preserve">g </w:t>
      </w:r>
      <w:r>
        <w:rPr>
          <w:b w:val="0"/>
          <w:i w:val="0"/>
        </w:rPr>
        <w:t>ph</w:t>
      </w:r>
      <w:r>
        <w:rPr>
          <w:b w:val="0"/>
          <w:i w:val="0"/>
        </w:rPr>
        <w:t xml:space="preserve">ân </w:t>
      </w:r>
      <w:r>
        <w:rPr>
          <w:b w:val="0"/>
          <w:i w:val="0"/>
        </w:rPr>
        <w:t>ph</w:t>
      </w:r>
      <w:r>
        <w:rPr>
          <w:b w:val="0"/>
          <w:i w:val="0"/>
        </w:rPr>
        <w:t>ố</w:t>
      </w:r>
      <w:r>
        <w:rPr>
          <w:b w:val="0"/>
          <w:i w:val="0"/>
        </w:rPr>
        <w:t>i</w:t>
      </w:r>
      <w:r>
        <w:rPr>
          <w:b w:val="0"/>
          <w:i w:val="0"/>
        </w:rPr>
        <w:t xml:space="preserve"> </w:t>
      </w:r>
      <w:r>
        <w:rPr>
          <w:b w:val="0"/>
          <w:i w:val="0"/>
        </w:rPr>
        <w:t>th</w:t>
      </w:r>
      <w:r>
        <w:rPr>
          <w:b w:val="0"/>
          <w:i w:val="0"/>
        </w:rPr>
        <w:t>ứ</w:t>
      </w:r>
      <w:r>
        <w:rPr>
          <w:b w:val="0"/>
          <w:i w:val="0"/>
        </w:rPr>
        <w:t xml:space="preserve">c </w:t>
      </w:r>
      <w:r>
        <w:rPr>
          <w:b w:val="0"/>
          <w:i w:val="0"/>
        </w:rPr>
        <w:t>ă</w:t>
      </w:r>
      <w:r>
        <w:rPr>
          <w:b w:val="0"/>
          <w:i w:val="0"/>
        </w:rPr>
        <w:t>n</w:t>
      </w:r>
      <w:r>
        <w:rPr>
          <w:b w:val="0"/>
          <w:i w:val="0"/>
        </w:rPr>
        <w:t xml:space="preserve"> </w:t>
      </w:r>
      <w:r>
        <w:rPr>
          <w:b w:val="0"/>
          <w:i w:val="0"/>
        </w:rPr>
        <w:t>c</w:t>
      </w:r>
      <w:r>
        <w:rPr>
          <w:b w:val="0"/>
          <w:i w:val="0"/>
        </w:rPr>
        <w:t>h</w:t>
      </w:r>
      <w:r>
        <w:rPr>
          <w:b w:val="0"/>
          <w:i w:val="0"/>
        </w:rPr>
        <w:t>o</w:t>
      </w:r>
      <w:r>
        <w:rPr>
          <w:b w:val="0"/>
          <w:i w:val="0"/>
        </w:rPr>
        <w:t xml:space="preserve"> </w:t>
      </w:r>
      <w:r>
        <w:rPr>
          <w:b w:val="0"/>
          <w:i w:val="0"/>
        </w:rPr>
        <w:t>c</w:t>
      </w:r>
      <w:r>
        <w:rPr>
          <w:b w:val="0"/>
          <w:i w:val="0"/>
        </w:rPr>
        <w:t xml:space="preserve">ác </w:t>
      </w:r>
      <w:r>
        <w:rPr>
          <w:b w:val="0"/>
          <w:i w:val="0"/>
        </w:rPr>
        <w:t>h</w:t>
      </w:r>
      <w:r>
        <w:rPr>
          <w:b w:val="0"/>
          <w:i w:val="0"/>
        </w:rPr>
        <w:t>ộ</w:t>
      </w:r>
      <w:r>
        <w:rPr>
          <w:b w:val="0"/>
          <w:i w:val="0"/>
        </w:rPr>
        <w:t xml:space="preserve"> </w:t>
      </w:r>
      <w:r>
        <w:rPr>
          <w:b w:val="0"/>
          <w:i w:val="0"/>
        </w:rPr>
        <w:t>c</w:t>
      </w:r>
      <w:r>
        <w:rPr>
          <w:b w:val="0"/>
          <w:i w:val="0"/>
        </w:rPr>
        <w:t>h</w:t>
      </w:r>
      <w:r>
        <w:rPr>
          <w:b w:val="0"/>
          <w:i w:val="0"/>
        </w:rPr>
        <w:t>ăn</w:t>
      </w:r>
      <w:r>
        <w:rPr>
          <w:b w:val="0"/>
          <w:i w:val="0"/>
        </w:rPr>
        <w:t xml:space="preserve"> </w:t>
      </w:r>
      <w:r>
        <w:rPr>
          <w:b w:val="0"/>
          <w:i w:val="0"/>
        </w:rPr>
        <w:t>n</w:t>
      </w:r>
      <w:r>
        <w:rPr>
          <w:b w:val="0"/>
          <w:i w:val="0"/>
        </w:rPr>
        <w:t>uô</w:t>
      </w:r>
      <w:r>
        <w:rPr>
          <w:b w:val="0"/>
          <w:i w:val="0"/>
        </w:rPr>
        <w:t xml:space="preserve">i </w:t>
      </w:r>
      <w:r>
        <w:rPr>
          <w:b w:val="0"/>
          <w:i w:val="0"/>
        </w:rPr>
        <w:t>b</w:t>
      </w:r>
      <w:r>
        <w:rPr>
          <w:b w:val="0"/>
          <w:i w:val="0"/>
        </w:rPr>
        <w:t>ò</w:t>
      </w:r>
      <w:r>
        <w:rPr>
          <w:b w:val="0"/>
          <w:i w:val="0"/>
        </w:rPr>
        <w:t xml:space="preserve"> s</w:t>
      </w:r>
      <w:r>
        <w:rPr>
          <w:b w:val="0"/>
          <w:i w:val="0"/>
        </w:rPr>
        <w:t>ữ</w:t>
      </w:r>
      <w:r>
        <w:rPr>
          <w:b w:val="0"/>
          <w:i w:val="0"/>
        </w:rPr>
        <w:t>a.</w:t>
      </w:r>
    </w:p>
    <w:p>
      <w:r>
        <w:rPr>
          <w:b w:val="0"/>
          <w:i w:val="0"/>
        </w:rPr>
        <w:t xml:space="preserve">- </w:t>
      </w:r>
      <w:r>
        <w:rPr>
          <w:b w:val="0"/>
          <w:i w:val="0"/>
        </w:rPr>
        <w:t>T</w:t>
      </w:r>
      <w:r>
        <w:rPr>
          <w:b w:val="0"/>
          <w:i w:val="0"/>
        </w:rPr>
        <w:t>h</w:t>
      </w:r>
      <w:r>
        <w:rPr>
          <w:b w:val="0"/>
          <w:i w:val="0"/>
        </w:rPr>
        <w:t>ời</w:t>
      </w:r>
      <w:r>
        <w:rPr>
          <w:b w:val="0"/>
          <w:i w:val="0"/>
        </w:rPr>
        <w:t xml:space="preserve"> </w:t>
      </w:r>
      <w:r>
        <w:rPr>
          <w:b w:val="0"/>
          <w:i w:val="0"/>
        </w:rPr>
        <w:t>g</w:t>
      </w:r>
      <w:r>
        <w:rPr>
          <w:b w:val="0"/>
          <w:i w:val="0"/>
        </w:rPr>
        <w:t>i</w:t>
      </w:r>
      <w:r>
        <w:rPr>
          <w:b w:val="0"/>
          <w:i w:val="0"/>
        </w:rPr>
        <w:t>an</w:t>
      </w:r>
      <w:r>
        <w:rPr>
          <w:b w:val="0"/>
          <w:i w:val="0"/>
        </w:rPr>
        <w:t xml:space="preserve"> </w:t>
      </w:r>
      <w:r>
        <w:rPr>
          <w:b w:val="0"/>
          <w:i w:val="0"/>
        </w:rPr>
        <w:t>th</w:t>
      </w:r>
      <w:r>
        <w:rPr>
          <w:b w:val="0"/>
          <w:i w:val="0"/>
        </w:rPr>
        <w:t>ự</w:t>
      </w:r>
      <w:r>
        <w:rPr>
          <w:b w:val="0"/>
          <w:i w:val="0"/>
        </w:rPr>
        <w:t>c</w:t>
      </w:r>
      <w:r>
        <w:rPr>
          <w:b w:val="0"/>
          <w:i w:val="0"/>
        </w:rPr>
        <w:t xml:space="preserve"> </w:t>
      </w:r>
      <w:r>
        <w:rPr>
          <w:b w:val="0"/>
          <w:i w:val="0"/>
        </w:rPr>
        <w:t>h</w:t>
      </w:r>
      <w:r>
        <w:rPr>
          <w:b w:val="0"/>
          <w:i w:val="0"/>
        </w:rPr>
        <w:t>i</w:t>
      </w:r>
      <w:r>
        <w:rPr>
          <w:b w:val="0"/>
          <w:i w:val="0"/>
        </w:rPr>
        <w:t>ệ</w:t>
      </w:r>
      <w:r>
        <w:rPr>
          <w:b w:val="0"/>
          <w:i w:val="0"/>
        </w:rPr>
        <w:t>n</w:t>
      </w:r>
      <w:r>
        <w:rPr>
          <w:b w:val="0"/>
          <w:i w:val="0"/>
        </w:rPr>
        <w:t>:</w:t>
      </w:r>
      <w:r>
        <w:rPr>
          <w:b w:val="0"/>
          <w:i w:val="0"/>
        </w:rPr>
        <w:t xml:space="preserve"> </w:t>
      </w:r>
      <w:r>
        <w:rPr>
          <w:b w:val="0"/>
          <w:i w:val="0"/>
        </w:rPr>
        <w:t>2</w:t>
      </w:r>
      <w:r>
        <w:rPr>
          <w:b w:val="0"/>
          <w:i w:val="0"/>
        </w:rPr>
        <w:t>0</w:t>
      </w:r>
      <w:r>
        <w:rPr>
          <w:b w:val="0"/>
          <w:i w:val="0"/>
        </w:rPr>
        <w:t>1</w:t>
      </w:r>
      <w:r>
        <w:rPr>
          <w:b w:val="0"/>
          <w:i w:val="0"/>
        </w:rPr>
        <w:t>1</w:t>
      </w:r>
      <w:r>
        <w:rPr>
          <w:b w:val="0"/>
          <w:i w:val="0"/>
        </w:rPr>
        <w:t xml:space="preserve"> </w:t>
      </w:r>
      <w:r>
        <w:rPr>
          <w:b w:val="0"/>
          <w:i w:val="0"/>
        </w:rPr>
        <w:t>-</w:t>
      </w:r>
      <w:r>
        <w:rPr>
          <w:b w:val="0"/>
          <w:i w:val="0"/>
        </w:rPr>
        <w:t xml:space="preserve"> </w:t>
      </w:r>
      <w:r>
        <w:rPr>
          <w:b w:val="0"/>
          <w:i w:val="0"/>
        </w:rPr>
        <w:t>2</w:t>
      </w:r>
      <w:r>
        <w:rPr>
          <w:b w:val="0"/>
          <w:i w:val="0"/>
        </w:rPr>
        <w:t>0</w:t>
      </w:r>
      <w:r>
        <w:rPr>
          <w:b w:val="0"/>
          <w:i w:val="0"/>
        </w:rPr>
        <w:t>1</w:t>
      </w:r>
      <w:r>
        <w:rPr>
          <w:b w:val="0"/>
          <w:i w:val="0"/>
        </w:rPr>
        <w:t>5</w:t>
      </w:r>
    </w:p>
    <w:p>
      <w:r>
        <w:rPr>
          <w:b w:val="0"/>
          <w:i w:val="0"/>
        </w:rPr>
        <w:t xml:space="preserve">- </w:t>
      </w:r>
      <w:r>
        <w:rPr>
          <w:b w:val="0"/>
          <w:i w:val="0"/>
        </w:rPr>
        <w:t>K</w:t>
      </w:r>
      <w:r>
        <w:rPr>
          <w:b w:val="0"/>
          <w:i w:val="0"/>
        </w:rPr>
        <w:t>i</w:t>
      </w:r>
      <w:r>
        <w:rPr>
          <w:b w:val="0"/>
          <w:i w:val="0"/>
        </w:rPr>
        <w:t>n</w:t>
      </w:r>
      <w:r>
        <w:rPr>
          <w:b w:val="0"/>
          <w:i w:val="0"/>
        </w:rPr>
        <w:t xml:space="preserve">h </w:t>
      </w:r>
      <w:r>
        <w:rPr>
          <w:b w:val="0"/>
          <w:i w:val="0"/>
        </w:rPr>
        <w:t>p</w:t>
      </w:r>
      <w:r>
        <w:rPr>
          <w:b w:val="0"/>
          <w:i w:val="0"/>
        </w:rPr>
        <w:t>h</w:t>
      </w:r>
      <w:r>
        <w:rPr>
          <w:b w:val="0"/>
          <w:i w:val="0"/>
        </w:rPr>
        <w:t>í</w:t>
      </w:r>
      <w:r>
        <w:rPr>
          <w:b w:val="0"/>
          <w:i w:val="0"/>
        </w:rPr>
        <w:t xml:space="preserve"> </w:t>
      </w:r>
      <w:r>
        <w:rPr>
          <w:b w:val="0"/>
          <w:i w:val="0"/>
        </w:rPr>
        <w:t>th</w:t>
      </w:r>
      <w:r>
        <w:rPr>
          <w:b w:val="0"/>
          <w:i w:val="0"/>
        </w:rPr>
        <w:t>ự</w:t>
      </w:r>
      <w:r>
        <w:rPr>
          <w:b w:val="0"/>
          <w:i w:val="0"/>
        </w:rPr>
        <w:t>c</w:t>
      </w:r>
      <w:r>
        <w:rPr>
          <w:b w:val="0"/>
          <w:i w:val="0"/>
        </w:rPr>
        <w:t xml:space="preserve"> </w:t>
      </w:r>
      <w:r>
        <w:rPr>
          <w:b w:val="0"/>
          <w:i w:val="0"/>
        </w:rPr>
        <w:t>h</w:t>
      </w:r>
      <w:r>
        <w:rPr>
          <w:b w:val="0"/>
          <w:i w:val="0"/>
        </w:rPr>
        <w:t>i</w:t>
      </w:r>
      <w:r>
        <w:rPr>
          <w:b w:val="0"/>
          <w:i w:val="0"/>
        </w:rPr>
        <w:t>ệ</w:t>
      </w:r>
      <w:r>
        <w:rPr>
          <w:b w:val="0"/>
          <w:i w:val="0"/>
        </w:rPr>
        <w:t>n</w:t>
      </w:r>
      <w:r>
        <w:rPr>
          <w:b w:val="0"/>
          <w:i w:val="0"/>
        </w:rPr>
        <w:t>:</w:t>
      </w:r>
      <w:r>
        <w:rPr>
          <w:b w:val="0"/>
          <w:i w:val="0"/>
        </w:rPr>
        <w:t xml:space="preserve"> </w:t>
      </w:r>
      <w:r>
        <w:rPr>
          <w:b w:val="0"/>
          <w:i/>
        </w:rPr>
        <w:t>6</w:t>
      </w:r>
      <w:r>
        <w:rPr>
          <w:b w:val="0"/>
          <w:i/>
        </w:rPr>
        <w:t>,7</w:t>
      </w:r>
      <w:r>
        <w:rPr>
          <w:b w:val="0"/>
          <w:i/>
        </w:rPr>
        <w:t xml:space="preserve"> </w:t>
      </w:r>
      <w:r>
        <w:rPr>
          <w:b w:val="0"/>
          <w:i/>
        </w:rPr>
        <w:t>t</w:t>
      </w:r>
      <w:r>
        <w:rPr>
          <w:b w:val="0"/>
          <w:i/>
        </w:rPr>
        <w:t xml:space="preserve">ỷ </w:t>
      </w:r>
      <w:r>
        <w:rPr>
          <w:b w:val="0"/>
          <w:i/>
        </w:rPr>
        <w:t>đồ</w:t>
      </w:r>
      <w:r>
        <w:rPr>
          <w:b w:val="0"/>
          <w:i/>
        </w:rPr>
        <w:t>ng</w:t>
      </w:r>
      <w:r>
        <w:rPr>
          <w:b w:val="0"/>
          <w:i w:val="0"/>
        </w:rPr>
        <w:t>,</w:t>
      </w:r>
      <w:r>
        <w:rPr>
          <w:b w:val="0"/>
          <w:i w:val="0"/>
        </w:rPr>
        <w:t xml:space="preserve"> </w:t>
      </w:r>
      <w:r>
        <w:rPr>
          <w:b w:val="0"/>
          <w:i w:val="0"/>
        </w:rPr>
        <w:t>t</w:t>
      </w:r>
      <w:r>
        <w:rPr>
          <w:b w:val="0"/>
          <w:i w:val="0"/>
        </w:rPr>
        <w:t>r</w:t>
      </w:r>
      <w:r>
        <w:rPr>
          <w:b w:val="0"/>
          <w:i w:val="0"/>
        </w:rPr>
        <w:t>on</w:t>
      </w:r>
      <w:r>
        <w:rPr>
          <w:b w:val="0"/>
          <w:i w:val="0"/>
        </w:rPr>
        <w:t>g</w:t>
      </w:r>
      <w:r>
        <w:rPr>
          <w:b w:val="0"/>
          <w:i w:val="0"/>
        </w:rPr>
        <w:t xml:space="preserve"> </w:t>
      </w:r>
      <w:r>
        <w:rPr>
          <w:b w:val="0"/>
          <w:i w:val="0"/>
        </w:rPr>
        <w:t>đ</w:t>
      </w:r>
      <w:r>
        <w:rPr>
          <w:b w:val="0"/>
          <w:i w:val="0"/>
        </w:rPr>
        <w:t>ó</w:t>
      </w:r>
      <w:r>
        <w:rPr>
          <w:b w:val="0"/>
          <w:i w:val="0"/>
        </w:rPr>
        <w:t>:</w:t>
      </w:r>
    </w:p>
    <w:p>
      <w:r>
        <w:rPr>
          <w:b w:val="0"/>
          <w:i w:val="0"/>
        </w:rPr>
        <w:t>+</w:t>
      </w:r>
      <w:r>
        <w:rPr>
          <w:b w:val="0"/>
          <w:i w:val="0"/>
        </w:rPr>
        <w:t xml:space="preserve"> </w:t>
      </w:r>
      <w:r>
        <w:rPr>
          <w:b w:val="0"/>
          <w:i w:val="0"/>
        </w:rPr>
        <w:t>T</w:t>
      </w:r>
      <w:r>
        <w:rPr>
          <w:b w:val="0"/>
          <w:i w:val="0"/>
        </w:rPr>
        <w:t>ừ</w:t>
      </w:r>
      <w:r>
        <w:rPr>
          <w:b w:val="0"/>
          <w:i w:val="0"/>
        </w:rPr>
        <w:t xml:space="preserve"> </w:t>
      </w:r>
      <w:r>
        <w:rPr>
          <w:b w:val="0"/>
          <w:i w:val="0"/>
        </w:rPr>
        <w:t>ng</w:t>
      </w:r>
      <w:r>
        <w:rPr>
          <w:b w:val="0"/>
          <w:i w:val="0"/>
        </w:rPr>
        <w:t>u</w:t>
      </w:r>
      <w:r>
        <w:rPr>
          <w:b w:val="0"/>
          <w:i w:val="0"/>
        </w:rPr>
        <w:t>ồ</w:t>
      </w:r>
      <w:r>
        <w:rPr>
          <w:b w:val="0"/>
          <w:i w:val="0"/>
        </w:rPr>
        <w:t>n</w:t>
      </w:r>
      <w:r>
        <w:rPr>
          <w:b w:val="0"/>
          <w:i w:val="0"/>
        </w:rPr>
        <w:t xml:space="preserve"> </w:t>
      </w:r>
      <w:r>
        <w:rPr>
          <w:b w:val="0"/>
          <w:i w:val="0"/>
        </w:rPr>
        <w:t>n</w:t>
      </w:r>
      <w:r>
        <w:rPr>
          <w:b w:val="0"/>
          <w:i w:val="0"/>
        </w:rPr>
        <w:t>g</w:t>
      </w:r>
      <w:r>
        <w:rPr>
          <w:b w:val="0"/>
          <w:i w:val="0"/>
        </w:rPr>
        <w:t>ân</w:t>
      </w:r>
      <w:r>
        <w:rPr>
          <w:b w:val="0"/>
          <w:i w:val="0"/>
        </w:rPr>
        <w:t xml:space="preserve"> </w:t>
      </w:r>
      <w:r>
        <w:rPr>
          <w:b w:val="0"/>
          <w:i w:val="0"/>
        </w:rPr>
        <w:t>s</w:t>
      </w:r>
      <w:r>
        <w:rPr>
          <w:b w:val="0"/>
          <w:i w:val="0"/>
        </w:rPr>
        <w:t>á</w:t>
      </w:r>
      <w:r>
        <w:rPr>
          <w:b w:val="0"/>
          <w:i w:val="0"/>
        </w:rPr>
        <w:t>c</w:t>
      </w:r>
      <w:r>
        <w:rPr>
          <w:b w:val="0"/>
          <w:i w:val="0"/>
        </w:rPr>
        <w:t>h</w:t>
      </w:r>
      <w:r>
        <w:rPr>
          <w:b w:val="0"/>
          <w:i w:val="0"/>
        </w:rPr>
        <w:t xml:space="preserve"> </w:t>
      </w:r>
      <w:r>
        <w:rPr>
          <w:b w:val="0"/>
          <w:i w:val="0"/>
        </w:rPr>
        <w:t>cấ</w:t>
      </w:r>
      <w:r>
        <w:rPr>
          <w:b w:val="0"/>
          <w:i w:val="0"/>
        </w:rPr>
        <w:t>p</w:t>
      </w:r>
      <w:r>
        <w:rPr>
          <w:b w:val="0"/>
          <w:i w:val="0"/>
        </w:rPr>
        <w:t>:</w:t>
      </w:r>
      <w:r>
        <w:rPr>
          <w:b w:val="0"/>
          <w:i w:val="0"/>
        </w:rPr>
        <w:t xml:space="preserve"> </w:t>
      </w:r>
      <w:r>
        <w:rPr>
          <w:b w:val="0"/>
          <w:i w:val="0"/>
        </w:rPr>
        <w:t>1</w:t>
      </w:r>
      <w:r>
        <w:rPr>
          <w:b w:val="0"/>
          <w:i w:val="0"/>
        </w:rPr>
        <w:t xml:space="preserve"> </w:t>
      </w:r>
      <w:r>
        <w:rPr>
          <w:b w:val="0"/>
          <w:i w:val="0"/>
        </w:rPr>
        <w:t>t</w:t>
      </w:r>
      <w:r>
        <w:rPr>
          <w:b w:val="0"/>
          <w:i w:val="0"/>
        </w:rPr>
        <w:t>ỷ</w:t>
      </w:r>
      <w:r>
        <w:rPr>
          <w:b w:val="0"/>
          <w:i w:val="0"/>
        </w:rPr>
        <w:t xml:space="preserve"> </w:t>
      </w:r>
      <w:r>
        <w:rPr>
          <w:b w:val="0"/>
          <w:i w:val="0"/>
        </w:rPr>
        <w:t>đồ</w:t>
      </w:r>
      <w:r>
        <w:rPr>
          <w:b w:val="0"/>
          <w:i w:val="0"/>
        </w:rPr>
        <w:t>n</w:t>
      </w:r>
      <w:r>
        <w:rPr>
          <w:b w:val="0"/>
          <w:i w:val="0"/>
        </w:rPr>
        <w:t>g</w:t>
      </w:r>
      <w:r>
        <w:rPr>
          <w:b w:val="0"/>
          <w:i w:val="0"/>
        </w:rPr>
        <w:t xml:space="preserve"> </w:t>
      </w:r>
      <w:r>
        <w:rPr>
          <w:b w:val="0"/>
          <w:i w:val="0"/>
        </w:rPr>
        <w:t>(</w:t>
      </w:r>
      <w:r>
        <w:rPr>
          <w:b w:val="0"/>
          <w:i w:val="0"/>
        </w:rPr>
        <w:t>h</w:t>
      </w:r>
      <w:r>
        <w:rPr>
          <w:b w:val="0"/>
          <w:i w:val="0"/>
        </w:rPr>
        <w:t>ỗ</w:t>
      </w:r>
      <w:r>
        <w:rPr>
          <w:b w:val="0"/>
          <w:i w:val="0"/>
        </w:rPr>
        <w:t xml:space="preserve"> </w:t>
      </w:r>
      <w:r>
        <w:rPr>
          <w:b w:val="0"/>
          <w:i w:val="0"/>
        </w:rPr>
        <w:t>t</w:t>
      </w:r>
      <w:r>
        <w:rPr>
          <w:b w:val="0"/>
          <w:i w:val="0"/>
        </w:rPr>
        <w:t>rợ</w:t>
      </w:r>
      <w:r>
        <w:rPr>
          <w:b w:val="0"/>
          <w:i w:val="0"/>
        </w:rPr>
        <w:t xml:space="preserve"> </w:t>
      </w:r>
      <w:r>
        <w:rPr>
          <w:b w:val="0"/>
          <w:i w:val="0"/>
        </w:rPr>
        <w:t>10</w:t>
      </w:r>
      <w:r>
        <w:rPr>
          <w:b w:val="0"/>
          <w:i w:val="0"/>
        </w:rPr>
        <w:t>0</w:t>
      </w:r>
      <w:r>
        <w:rPr>
          <w:b w:val="0"/>
          <w:i w:val="0"/>
        </w:rPr>
        <w:t>%</w:t>
      </w:r>
      <w:r>
        <w:rPr>
          <w:b w:val="0"/>
          <w:i w:val="0"/>
        </w:rPr>
        <w:t xml:space="preserve"> </w:t>
      </w:r>
      <w:r>
        <w:rPr>
          <w:b w:val="0"/>
          <w:i w:val="0"/>
        </w:rPr>
        <w:t>c</w:t>
      </w:r>
      <w:r>
        <w:rPr>
          <w:b w:val="0"/>
          <w:i w:val="0"/>
        </w:rPr>
        <w:t>h</w:t>
      </w:r>
      <w:r>
        <w:rPr>
          <w:b w:val="0"/>
          <w:i w:val="0"/>
        </w:rPr>
        <w:t>i</w:t>
      </w:r>
      <w:r>
        <w:rPr>
          <w:b w:val="0"/>
          <w:i w:val="0"/>
        </w:rPr>
        <w:t xml:space="preserve"> </w:t>
      </w:r>
      <w:r>
        <w:rPr>
          <w:b w:val="0"/>
          <w:i w:val="0"/>
        </w:rPr>
        <w:t>p</w:t>
      </w:r>
      <w:r>
        <w:rPr>
          <w:b w:val="0"/>
          <w:i w:val="0"/>
        </w:rPr>
        <w:t>h</w:t>
      </w:r>
      <w:r>
        <w:rPr>
          <w:b w:val="0"/>
          <w:i w:val="0"/>
        </w:rPr>
        <w:t>í</w:t>
      </w:r>
      <w:r>
        <w:rPr>
          <w:b w:val="0"/>
          <w:i w:val="0"/>
        </w:rPr>
        <w:t xml:space="preserve"> </w:t>
      </w:r>
      <w:r>
        <w:rPr>
          <w:b w:val="0"/>
          <w:i w:val="0"/>
        </w:rPr>
        <w:t>m</w:t>
      </w:r>
      <w:r>
        <w:rPr>
          <w:b w:val="0"/>
          <w:i w:val="0"/>
        </w:rPr>
        <w:t>u</w:t>
      </w:r>
      <w:r>
        <w:rPr>
          <w:b w:val="0"/>
          <w:i w:val="0"/>
        </w:rPr>
        <w:t>a</w:t>
      </w:r>
      <w:r>
        <w:rPr>
          <w:b w:val="0"/>
          <w:i w:val="0"/>
        </w:rPr>
        <w:t xml:space="preserve"> </w:t>
      </w:r>
      <w:r>
        <w:rPr>
          <w:b w:val="0"/>
          <w:i w:val="0"/>
        </w:rPr>
        <w:t>m</w:t>
      </w:r>
      <w:r>
        <w:rPr>
          <w:b w:val="0"/>
          <w:i w:val="0"/>
        </w:rPr>
        <w:t>á</w:t>
      </w:r>
      <w:r>
        <w:rPr>
          <w:b w:val="0"/>
          <w:i w:val="0"/>
        </w:rPr>
        <w:t>y</w:t>
      </w:r>
      <w:r>
        <w:rPr>
          <w:b w:val="0"/>
          <w:i w:val="0"/>
        </w:rPr>
        <w:t xml:space="preserve"> </w:t>
      </w:r>
      <w:r>
        <w:rPr>
          <w:b w:val="0"/>
          <w:i w:val="0"/>
        </w:rPr>
        <w:t>t</w:t>
      </w:r>
      <w:r>
        <w:rPr>
          <w:b w:val="0"/>
          <w:i w:val="0"/>
        </w:rPr>
        <w:t>r</w:t>
      </w:r>
      <w:r>
        <w:rPr>
          <w:b w:val="0"/>
          <w:i w:val="0"/>
        </w:rPr>
        <w:t>ộ</w:t>
      </w:r>
      <w:r>
        <w:rPr>
          <w:b w:val="0"/>
          <w:i w:val="0"/>
        </w:rPr>
        <w:t>n</w:t>
      </w:r>
      <w:r>
        <w:rPr>
          <w:b w:val="0"/>
          <w:i w:val="0"/>
        </w:rPr>
        <w:t xml:space="preserve"> </w:t>
      </w:r>
      <w:r>
        <w:rPr>
          <w:b w:val="0"/>
          <w:i w:val="0"/>
        </w:rPr>
        <w:t>T</w:t>
      </w:r>
      <w:r>
        <w:rPr>
          <w:b w:val="0"/>
          <w:i w:val="0"/>
        </w:rPr>
        <w:t xml:space="preserve">MR </w:t>
      </w:r>
      <w:r>
        <w:rPr>
          <w:b w:val="0"/>
          <w:i w:val="0"/>
        </w:rPr>
        <w:t>17</w:t>
      </w:r>
      <w:r>
        <w:rPr>
          <w:b w:val="0"/>
          <w:i w:val="0"/>
        </w:rPr>
        <w:t>m</w:t>
      </w:r>
      <w:r>
        <w:rPr>
          <w:b w:val="0"/>
          <w:i w:val="0"/>
        </w:rPr>
        <w:t xml:space="preserve">3 </w:t>
      </w:r>
      <w:r>
        <w:rPr>
          <w:b w:val="0"/>
          <w:i w:val="0"/>
        </w:rPr>
        <w:t>m</w:t>
      </w:r>
      <w:r>
        <w:rPr>
          <w:b w:val="0"/>
          <w:i w:val="0"/>
        </w:rPr>
        <w:t xml:space="preserve">ẻ </w:t>
      </w:r>
      <w:r>
        <w:rPr>
          <w:b w:val="0"/>
          <w:i w:val="0"/>
        </w:rPr>
        <w:t>v</w:t>
      </w:r>
      <w:r>
        <w:rPr>
          <w:b w:val="0"/>
          <w:i w:val="0"/>
        </w:rPr>
        <w:t xml:space="preserve">à </w:t>
      </w:r>
      <w:r>
        <w:rPr>
          <w:b w:val="0"/>
          <w:i w:val="0"/>
        </w:rPr>
        <w:t>ph</w:t>
      </w:r>
      <w:r>
        <w:rPr>
          <w:b w:val="0"/>
          <w:i w:val="0"/>
        </w:rPr>
        <w:t>ầ</w:t>
      </w:r>
      <w:r>
        <w:rPr>
          <w:b w:val="0"/>
          <w:i w:val="0"/>
        </w:rPr>
        <w:t>n</w:t>
      </w:r>
      <w:r>
        <w:rPr>
          <w:b w:val="0"/>
          <w:i w:val="0"/>
        </w:rPr>
        <w:t xml:space="preserve"> </w:t>
      </w:r>
      <w:r>
        <w:rPr>
          <w:b w:val="0"/>
          <w:i w:val="0"/>
        </w:rPr>
        <w:t>m</w:t>
      </w:r>
      <w:r>
        <w:rPr>
          <w:b w:val="0"/>
          <w:i w:val="0"/>
        </w:rPr>
        <w:t>ề</w:t>
      </w:r>
      <w:r>
        <w:rPr>
          <w:b w:val="0"/>
          <w:i w:val="0"/>
        </w:rPr>
        <w:t>m</w:t>
      </w:r>
      <w:r>
        <w:rPr>
          <w:b w:val="0"/>
          <w:i w:val="0"/>
        </w:rPr>
        <w:t xml:space="preserve"> </w:t>
      </w:r>
      <w:r>
        <w:rPr>
          <w:b w:val="0"/>
          <w:i w:val="0"/>
        </w:rPr>
        <w:t>qu</w:t>
      </w:r>
      <w:r>
        <w:rPr>
          <w:b w:val="0"/>
          <w:i w:val="0"/>
        </w:rPr>
        <w:t>ản</w:t>
      </w:r>
      <w:r>
        <w:rPr>
          <w:b w:val="0"/>
          <w:i w:val="0"/>
        </w:rPr>
        <w:t xml:space="preserve"> </w:t>
      </w:r>
      <w:r>
        <w:rPr>
          <w:b w:val="0"/>
          <w:i w:val="0"/>
        </w:rPr>
        <w:t>lý</w:t>
      </w:r>
      <w:r>
        <w:rPr>
          <w:b w:val="0"/>
          <w:i w:val="0"/>
        </w:rPr>
        <w:t>,</w:t>
      </w:r>
      <w:r>
        <w:rPr>
          <w:b w:val="0"/>
          <w:i w:val="0"/>
        </w:rPr>
        <w:t xml:space="preserve"> </w:t>
      </w:r>
      <w:r>
        <w:rPr>
          <w:b w:val="0"/>
          <w:i w:val="0"/>
        </w:rPr>
        <w:t>s</w:t>
      </w:r>
      <w:r>
        <w:rPr>
          <w:b w:val="0"/>
          <w:i w:val="0"/>
        </w:rPr>
        <w:t>ản</w:t>
      </w:r>
      <w:r>
        <w:rPr>
          <w:b w:val="0"/>
          <w:i w:val="0"/>
        </w:rPr>
        <w:t xml:space="preserve"> </w:t>
      </w:r>
      <w:r>
        <w:rPr>
          <w:b w:val="0"/>
          <w:i w:val="0"/>
        </w:rPr>
        <w:t>x</w:t>
      </w:r>
      <w:r>
        <w:rPr>
          <w:b w:val="0"/>
          <w:i w:val="0"/>
        </w:rPr>
        <w:t>u</w:t>
      </w:r>
      <w:r>
        <w:rPr>
          <w:b w:val="0"/>
          <w:i w:val="0"/>
        </w:rPr>
        <w:t>ất</w:t>
      </w:r>
      <w:r>
        <w:rPr>
          <w:b w:val="0"/>
          <w:i w:val="0"/>
        </w:rPr>
        <w:t xml:space="preserve"> </w:t>
      </w:r>
      <w:r>
        <w:rPr>
          <w:b w:val="0"/>
          <w:i w:val="0"/>
        </w:rPr>
        <w:t>t</w:t>
      </w:r>
      <w:r>
        <w:rPr>
          <w:b w:val="0"/>
          <w:i w:val="0"/>
        </w:rPr>
        <w:t>h</w:t>
      </w:r>
      <w:r>
        <w:rPr>
          <w:b w:val="0"/>
          <w:i w:val="0"/>
        </w:rPr>
        <w:t>ứ</w:t>
      </w:r>
      <w:r>
        <w:rPr>
          <w:b w:val="0"/>
          <w:i w:val="0"/>
        </w:rPr>
        <w:t>c ăn</w:t>
      </w:r>
      <w:r>
        <w:rPr>
          <w:b w:val="0"/>
          <w:i w:val="0"/>
        </w:rPr>
        <w:t xml:space="preserve"> </w:t>
      </w:r>
      <w:r>
        <w:rPr>
          <w:b w:val="0"/>
          <w:i w:val="0"/>
        </w:rPr>
        <w:t>T</w:t>
      </w:r>
      <w:r>
        <w:rPr>
          <w:b w:val="0"/>
          <w:i w:val="0"/>
        </w:rPr>
        <w:t>MR).</w:t>
      </w:r>
    </w:p>
    <w:p>
      <w:r>
        <w:rPr>
          <w:b w:val="0"/>
          <w:i w:val="0"/>
        </w:rPr>
        <w:t>+</w:t>
      </w:r>
      <w:r>
        <w:rPr>
          <w:b w:val="0"/>
          <w:i w:val="0"/>
        </w:rPr>
        <w:t xml:space="preserve"> </w:t>
      </w:r>
      <w:r>
        <w:rPr>
          <w:b w:val="0"/>
          <w:i w:val="0"/>
        </w:rPr>
        <w:t>T</w:t>
      </w:r>
      <w:r>
        <w:rPr>
          <w:b w:val="0"/>
          <w:i w:val="0"/>
        </w:rPr>
        <w:t>ừ</w:t>
      </w:r>
      <w:r>
        <w:rPr>
          <w:b w:val="0"/>
          <w:i w:val="0"/>
        </w:rPr>
        <w:t xml:space="preserve"> </w:t>
      </w:r>
      <w:r>
        <w:rPr>
          <w:b w:val="0"/>
          <w:i w:val="0"/>
        </w:rPr>
        <w:t>ng</w:t>
      </w:r>
      <w:r>
        <w:rPr>
          <w:b w:val="0"/>
          <w:i w:val="0"/>
        </w:rPr>
        <w:t>u</w:t>
      </w:r>
      <w:r>
        <w:rPr>
          <w:b w:val="0"/>
          <w:i w:val="0"/>
        </w:rPr>
        <w:t>ồ</w:t>
      </w:r>
      <w:r>
        <w:rPr>
          <w:b w:val="0"/>
          <w:i w:val="0"/>
        </w:rPr>
        <w:t>n</w:t>
      </w:r>
      <w:r>
        <w:rPr>
          <w:b w:val="0"/>
          <w:i w:val="0"/>
        </w:rPr>
        <w:t xml:space="preserve"> </w:t>
      </w:r>
      <w:r>
        <w:rPr>
          <w:b w:val="0"/>
          <w:i w:val="0"/>
        </w:rPr>
        <w:t>c</w:t>
      </w:r>
      <w:r>
        <w:rPr>
          <w:b w:val="0"/>
          <w:i w:val="0"/>
        </w:rPr>
        <w:t>á</w:t>
      </w:r>
      <w:r>
        <w:rPr>
          <w:b w:val="0"/>
          <w:i w:val="0"/>
        </w:rPr>
        <w:t>c</w:t>
      </w:r>
      <w:r>
        <w:rPr>
          <w:b w:val="0"/>
          <w:i w:val="0"/>
        </w:rPr>
        <w:t xml:space="preserve"> </w:t>
      </w:r>
      <w:r>
        <w:rPr>
          <w:b w:val="0"/>
          <w:i w:val="0"/>
        </w:rPr>
        <w:t>d</w:t>
      </w:r>
      <w:r>
        <w:rPr>
          <w:b w:val="0"/>
          <w:i w:val="0"/>
        </w:rPr>
        <w:t>o</w:t>
      </w:r>
      <w:r>
        <w:rPr>
          <w:b w:val="0"/>
          <w:i w:val="0"/>
        </w:rPr>
        <w:t>a</w:t>
      </w:r>
      <w:r>
        <w:rPr>
          <w:b w:val="0"/>
          <w:i w:val="0"/>
        </w:rPr>
        <w:t>n</w:t>
      </w:r>
      <w:r>
        <w:rPr>
          <w:b w:val="0"/>
          <w:i w:val="0"/>
        </w:rPr>
        <w:t>h</w:t>
      </w:r>
      <w:r>
        <w:rPr>
          <w:b w:val="0"/>
          <w:i w:val="0"/>
        </w:rPr>
        <w:t xml:space="preserve"> </w:t>
      </w:r>
      <w:r>
        <w:rPr>
          <w:b w:val="0"/>
          <w:i w:val="0"/>
        </w:rPr>
        <w:t>n</w:t>
      </w:r>
      <w:r>
        <w:rPr>
          <w:b w:val="0"/>
          <w:i w:val="0"/>
        </w:rPr>
        <w:t>gh</w:t>
      </w:r>
      <w:r>
        <w:rPr>
          <w:b w:val="0"/>
          <w:i w:val="0"/>
        </w:rPr>
        <w:t>i</w:t>
      </w:r>
      <w:r>
        <w:rPr>
          <w:b w:val="0"/>
          <w:i w:val="0"/>
        </w:rPr>
        <w:t>ệp</w:t>
      </w:r>
      <w:r>
        <w:rPr>
          <w:b w:val="0"/>
          <w:i w:val="0"/>
        </w:rPr>
        <w:t xml:space="preserve"> </w:t>
      </w:r>
      <w:r>
        <w:rPr>
          <w:b w:val="0"/>
          <w:i w:val="0"/>
        </w:rPr>
        <w:t>v</w:t>
      </w:r>
      <w:r>
        <w:rPr>
          <w:b w:val="0"/>
          <w:i w:val="0"/>
        </w:rPr>
        <w:t>à</w:t>
      </w:r>
      <w:r>
        <w:rPr>
          <w:b w:val="0"/>
          <w:i w:val="0"/>
        </w:rPr>
        <w:t xml:space="preserve"> </w:t>
      </w:r>
      <w:r>
        <w:rPr>
          <w:b w:val="0"/>
          <w:i w:val="0"/>
        </w:rPr>
        <w:t>H</w:t>
      </w:r>
      <w:r>
        <w:rPr>
          <w:b w:val="0"/>
          <w:i w:val="0"/>
        </w:rPr>
        <w:t>ợp</w:t>
      </w:r>
      <w:r>
        <w:rPr>
          <w:b w:val="0"/>
          <w:i w:val="0"/>
        </w:rPr>
        <w:t xml:space="preserve"> </w:t>
      </w:r>
      <w:r>
        <w:rPr>
          <w:b w:val="0"/>
          <w:i w:val="0"/>
        </w:rPr>
        <w:t>t</w:t>
      </w:r>
      <w:r>
        <w:rPr>
          <w:b w:val="0"/>
          <w:i w:val="0"/>
        </w:rPr>
        <w:t>á</w:t>
      </w:r>
      <w:r>
        <w:rPr>
          <w:b w:val="0"/>
          <w:i w:val="0"/>
        </w:rPr>
        <w:t>c</w:t>
      </w:r>
      <w:r>
        <w:rPr>
          <w:b w:val="0"/>
          <w:i w:val="0"/>
        </w:rPr>
        <w:t xml:space="preserve"> </w:t>
      </w:r>
      <w:r>
        <w:rPr>
          <w:b w:val="0"/>
          <w:i w:val="0"/>
        </w:rPr>
        <w:t>x</w:t>
      </w:r>
      <w:r>
        <w:rPr>
          <w:b w:val="0"/>
          <w:i w:val="0"/>
        </w:rPr>
        <w:t>ã:</w:t>
      </w:r>
      <w:r>
        <w:rPr>
          <w:b w:val="0"/>
          <w:i w:val="0"/>
        </w:rPr>
        <w:t xml:space="preserve"> </w:t>
      </w:r>
      <w:r>
        <w:rPr>
          <w:b w:val="0"/>
          <w:i w:val="0"/>
        </w:rPr>
        <w:t>5</w:t>
      </w:r>
      <w:r>
        <w:rPr>
          <w:b w:val="0"/>
          <w:i w:val="0"/>
        </w:rPr>
        <w:t>,</w:t>
      </w:r>
      <w:r>
        <w:rPr>
          <w:b w:val="0"/>
          <w:i w:val="0"/>
        </w:rPr>
        <w:t>7</w:t>
      </w:r>
      <w:r>
        <w:rPr>
          <w:b w:val="0"/>
          <w:i w:val="0"/>
        </w:rPr>
        <w:t xml:space="preserve"> </w:t>
      </w:r>
      <w:r>
        <w:rPr>
          <w:b w:val="0"/>
          <w:i w:val="0"/>
        </w:rPr>
        <w:t>t</w:t>
      </w:r>
      <w:r>
        <w:rPr>
          <w:b w:val="0"/>
          <w:i w:val="0"/>
        </w:rPr>
        <w:t>ỷ</w:t>
      </w:r>
      <w:r>
        <w:rPr>
          <w:b w:val="0"/>
          <w:i w:val="0"/>
        </w:rPr>
        <w:t xml:space="preserve"> </w:t>
      </w:r>
      <w:r>
        <w:rPr>
          <w:b w:val="0"/>
          <w:i w:val="0"/>
        </w:rPr>
        <w:t>đ</w:t>
      </w:r>
      <w:r>
        <w:rPr>
          <w:b w:val="0"/>
          <w:i w:val="0"/>
        </w:rPr>
        <w:t>ồ</w:t>
      </w:r>
      <w:r>
        <w:rPr>
          <w:b w:val="0"/>
          <w:i w:val="0"/>
        </w:rPr>
        <w:t>n</w:t>
      </w:r>
      <w:r>
        <w:rPr>
          <w:b w:val="0"/>
          <w:i w:val="0"/>
        </w:rPr>
        <w:t>g</w:t>
      </w:r>
      <w:r>
        <w:rPr>
          <w:b w:val="0"/>
          <w:i w:val="0"/>
        </w:rPr>
        <w:t xml:space="preserve"> </w:t>
      </w:r>
      <w:r>
        <w:rPr>
          <w:b w:val="0"/>
          <w:i w:val="0"/>
        </w:rPr>
        <w:t>(</w:t>
      </w:r>
      <w:r>
        <w:rPr>
          <w:b w:val="0"/>
          <w:i w:val="0"/>
        </w:rPr>
        <w:t>x</w:t>
      </w:r>
      <w:r>
        <w:rPr>
          <w:b w:val="0"/>
          <w:i w:val="0"/>
        </w:rPr>
        <w:t>â</w:t>
      </w:r>
      <w:r>
        <w:rPr>
          <w:b w:val="0"/>
          <w:i w:val="0"/>
        </w:rPr>
        <w:t>y</w:t>
      </w:r>
      <w:r>
        <w:rPr>
          <w:b w:val="0"/>
          <w:i w:val="0"/>
        </w:rPr>
        <w:t xml:space="preserve"> </w:t>
      </w:r>
      <w:r>
        <w:rPr>
          <w:b w:val="0"/>
          <w:i w:val="0"/>
        </w:rPr>
        <w:t>d</w:t>
      </w:r>
      <w:r>
        <w:rPr>
          <w:b w:val="0"/>
          <w:i w:val="0"/>
        </w:rPr>
        <w:t>ự</w:t>
      </w:r>
      <w:r>
        <w:rPr>
          <w:b w:val="0"/>
          <w:i w:val="0"/>
        </w:rPr>
        <w:t>n</w:t>
      </w:r>
      <w:r>
        <w:rPr>
          <w:b w:val="0"/>
          <w:i w:val="0"/>
        </w:rPr>
        <w:t>g</w:t>
      </w:r>
      <w:r>
        <w:rPr>
          <w:b w:val="0"/>
          <w:i w:val="0"/>
        </w:rPr>
        <w:t xml:space="preserve"> </w:t>
      </w:r>
      <w:r>
        <w:rPr>
          <w:b w:val="0"/>
          <w:i w:val="0"/>
        </w:rPr>
        <w:t>h</w:t>
      </w:r>
      <w:r>
        <w:rPr>
          <w:b w:val="0"/>
          <w:i w:val="0"/>
        </w:rPr>
        <w:t>ệ</w:t>
      </w:r>
      <w:r>
        <w:rPr>
          <w:b w:val="0"/>
          <w:i w:val="0"/>
        </w:rPr>
        <w:t xml:space="preserve"> </w:t>
      </w:r>
      <w:r>
        <w:rPr>
          <w:b w:val="0"/>
          <w:i w:val="0"/>
        </w:rPr>
        <w:t>t</w:t>
      </w:r>
      <w:r>
        <w:rPr>
          <w:b w:val="0"/>
          <w:i w:val="0"/>
        </w:rPr>
        <w:t>hố</w:t>
      </w:r>
      <w:r>
        <w:rPr>
          <w:b w:val="0"/>
          <w:i w:val="0"/>
        </w:rPr>
        <w:t>n</w:t>
      </w:r>
      <w:r>
        <w:rPr>
          <w:b w:val="0"/>
          <w:i w:val="0"/>
        </w:rPr>
        <w:t xml:space="preserve">g </w:t>
      </w:r>
      <w:r>
        <w:rPr>
          <w:b w:val="0"/>
          <w:i w:val="0"/>
        </w:rPr>
        <w:t>n</w:t>
      </w:r>
      <w:r>
        <w:rPr>
          <w:b w:val="0"/>
          <w:i w:val="0"/>
        </w:rPr>
        <w:t>h</w:t>
      </w:r>
      <w:r>
        <w:rPr>
          <w:b w:val="0"/>
          <w:i w:val="0"/>
        </w:rPr>
        <w:t xml:space="preserve">à </w:t>
      </w:r>
      <w:r>
        <w:rPr>
          <w:b w:val="0"/>
          <w:i w:val="0"/>
        </w:rPr>
        <w:t>k</w:t>
      </w:r>
      <w:r>
        <w:rPr>
          <w:b w:val="0"/>
          <w:i w:val="0"/>
        </w:rPr>
        <w:t>ho</w:t>
      </w:r>
      <w:r>
        <w:rPr>
          <w:b w:val="0"/>
          <w:i w:val="0"/>
        </w:rPr>
        <w:t>,</w:t>
      </w:r>
      <w:r>
        <w:rPr>
          <w:b w:val="0"/>
          <w:i w:val="0"/>
        </w:rPr>
        <w:t xml:space="preserve"> </w:t>
      </w:r>
      <w:r>
        <w:rPr>
          <w:b w:val="0"/>
          <w:i w:val="0"/>
        </w:rPr>
        <w:t>h</w:t>
      </w:r>
      <w:r>
        <w:rPr>
          <w:b w:val="0"/>
          <w:i w:val="0"/>
        </w:rPr>
        <w:t>ố</w:t>
      </w:r>
      <w:r>
        <w:rPr>
          <w:b w:val="0"/>
          <w:i w:val="0"/>
        </w:rPr>
        <w:t xml:space="preserve"> </w:t>
      </w:r>
      <w:r>
        <w:rPr>
          <w:b w:val="0"/>
          <w:i w:val="0"/>
        </w:rPr>
        <w:t>ủ</w:t>
      </w:r>
      <w:r>
        <w:rPr>
          <w:b w:val="0"/>
          <w:i w:val="0"/>
        </w:rPr>
        <w:t xml:space="preserve"> </w:t>
      </w:r>
      <w:r>
        <w:rPr>
          <w:b w:val="0"/>
          <w:i w:val="0"/>
        </w:rPr>
        <w:t>c</w:t>
      </w:r>
      <w:r>
        <w:rPr>
          <w:b w:val="0"/>
          <w:i w:val="0"/>
        </w:rPr>
        <w:t>hu</w:t>
      </w:r>
      <w:r>
        <w:rPr>
          <w:b w:val="0"/>
          <w:i w:val="0"/>
        </w:rPr>
        <w:t>a…</w:t>
      </w:r>
      <w:r>
        <w:rPr>
          <w:b w:val="0"/>
          <w:i w:val="0"/>
        </w:rPr>
        <w:t>:</w:t>
      </w:r>
      <w:r>
        <w:rPr>
          <w:b w:val="0"/>
          <w:i w:val="0"/>
        </w:rPr>
        <w:t xml:space="preserve"> 3</w:t>
      </w:r>
      <w:r>
        <w:rPr>
          <w:b w:val="0"/>
          <w:i w:val="0"/>
        </w:rPr>
        <w:t>.</w:t>
      </w:r>
      <w:r>
        <w:rPr>
          <w:b w:val="0"/>
          <w:i w:val="0"/>
        </w:rPr>
        <w:t>0</w:t>
      </w:r>
      <w:r>
        <w:rPr>
          <w:b w:val="0"/>
          <w:i w:val="0"/>
        </w:rPr>
        <w:t>0</w:t>
      </w:r>
      <w:r>
        <w:rPr>
          <w:b w:val="0"/>
          <w:i w:val="0"/>
        </w:rPr>
        <w:t>0</w:t>
      </w:r>
      <w:r>
        <w:rPr>
          <w:b w:val="0"/>
          <w:i w:val="0"/>
        </w:rPr>
        <w:t xml:space="preserve"> </w:t>
      </w:r>
      <w:r>
        <w:rPr>
          <w:b w:val="0"/>
          <w:i w:val="0"/>
        </w:rPr>
        <w:t>m</w:t>
      </w:r>
      <w:r>
        <w:rPr>
          <w:b w:val="0"/>
          <w:i w:val="0"/>
        </w:rPr>
        <w:t>2</w:t>
      </w:r>
      <w:r>
        <w:rPr>
          <w:b w:val="0"/>
          <w:i w:val="0"/>
        </w:rPr>
        <w:t xml:space="preserve"> </w:t>
      </w:r>
      <w:r>
        <w:rPr>
          <w:b w:val="0"/>
          <w:i w:val="0"/>
        </w:rPr>
        <w:t>x</w:t>
      </w:r>
      <w:r>
        <w:rPr>
          <w:b w:val="0"/>
          <w:i w:val="0"/>
        </w:rPr>
        <w:t xml:space="preserve"> 1</w:t>
      </w:r>
      <w:r>
        <w:rPr>
          <w:b w:val="0"/>
          <w:i w:val="0"/>
        </w:rPr>
        <w:t>,</w:t>
      </w:r>
      <w:r>
        <w:rPr>
          <w:b w:val="0"/>
          <w:i w:val="0"/>
        </w:rPr>
        <w:t>9</w:t>
      </w:r>
      <w:r>
        <w:rPr>
          <w:b w:val="0"/>
          <w:i w:val="0"/>
        </w:rPr>
        <w:t xml:space="preserve"> </w:t>
      </w:r>
      <w:r>
        <w:rPr>
          <w:b w:val="0"/>
          <w:i w:val="0"/>
        </w:rPr>
        <w:t>t</w:t>
      </w:r>
      <w:r>
        <w:rPr>
          <w:b w:val="0"/>
          <w:i w:val="0"/>
        </w:rPr>
        <w:t>r</w:t>
      </w:r>
      <w:r>
        <w:rPr>
          <w:b w:val="0"/>
          <w:i w:val="0"/>
        </w:rPr>
        <w:t>i</w:t>
      </w:r>
      <w:r>
        <w:rPr>
          <w:b w:val="0"/>
          <w:i w:val="0"/>
        </w:rPr>
        <w:t>ệ</w:t>
      </w:r>
      <w:r>
        <w:rPr>
          <w:b w:val="0"/>
          <w:i w:val="0"/>
        </w:rPr>
        <w:t>u/</w:t>
      </w:r>
      <w:r>
        <w:rPr>
          <w:b w:val="0"/>
          <w:i w:val="0"/>
        </w:rPr>
        <w:t>m</w:t>
      </w:r>
      <w:r>
        <w:rPr>
          <w:b w:val="0"/>
          <w:i w:val="0"/>
        </w:rPr>
        <w:t>2</w:t>
      </w:r>
      <w:r>
        <w:rPr>
          <w:b w:val="0"/>
          <w:i w:val="0"/>
        </w:rPr>
        <w:t>)</w:t>
      </w:r>
    </w:p>
    <w:p>
      <w:r>
        <w:rPr>
          <w:b/>
          <w:i w:val="0"/>
        </w:rPr>
        <w:t>5. ĐỀ ÁN “CỦNG CỐ VÀ NÂNG CẤP HỆ THỐNG HỢP TÁC XÃ, TỔ HỢP TÁC CHĂN NUÔI BÒ SỮA</w:t>
      </w:r>
      <w:r>
        <w:rPr>
          <w:b/>
          <w:i w:val="0"/>
        </w:rPr>
        <w:t xml:space="preserve"> </w:t>
      </w:r>
      <w:r>
        <w:rPr>
          <w:b/>
          <w:i w:val="0"/>
        </w:rPr>
        <w:t>T</w:t>
      </w:r>
      <w:r>
        <w:rPr>
          <w:b/>
          <w:i w:val="0"/>
        </w:rPr>
        <w:t>R</w:t>
      </w:r>
      <w:r>
        <w:rPr>
          <w:b/>
          <w:i w:val="0"/>
        </w:rPr>
        <w:t>Ê</w:t>
      </w:r>
      <w:r>
        <w:rPr>
          <w:b/>
          <w:i w:val="0"/>
        </w:rPr>
        <w:t>N</w:t>
      </w:r>
      <w:r>
        <w:rPr>
          <w:b/>
          <w:i w:val="0"/>
        </w:rPr>
        <w:t xml:space="preserve"> </w:t>
      </w:r>
      <w:r>
        <w:rPr>
          <w:b/>
          <w:i w:val="0"/>
        </w:rPr>
        <w:t>ĐỊA BÀN THÀNH PHỐ”</w:t>
      </w:r>
    </w:p>
    <w:p>
      <w:r>
        <w:rPr>
          <w:b/>
          <w:i w:val="0"/>
        </w:rPr>
        <w:t>5</w:t>
      </w:r>
      <w:r>
        <w:rPr>
          <w:b/>
          <w:i w:val="0"/>
        </w:rPr>
        <w:t>.</w:t>
      </w:r>
      <w:r>
        <w:rPr>
          <w:b/>
          <w:i w:val="0"/>
        </w:rPr>
        <w:t>1</w:t>
      </w:r>
      <w:r>
        <w:rPr>
          <w:b/>
          <w:i w:val="0"/>
        </w:rPr>
        <w:t>.</w:t>
      </w:r>
      <w:r>
        <w:rPr>
          <w:b/>
          <w:i w:val="0"/>
        </w:rPr>
        <w:t xml:space="preserve"> Nộ</w:t>
      </w:r>
      <w:r>
        <w:rPr>
          <w:b/>
          <w:i w:val="0"/>
        </w:rPr>
        <w:t>i</w:t>
      </w:r>
      <w:r>
        <w:rPr>
          <w:b/>
          <w:i w:val="0"/>
        </w:rPr>
        <w:t xml:space="preserve"> </w:t>
      </w:r>
      <w:r>
        <w:rPr>
          <w:b/>
          <w:i w:val="0"/>
        </w:rPr>
        <w:t>du</w:t>
      </w:r>
      <w:r>
        <w:rPr>
          <w:b/>
          <w:i w:val="0"/>
        </w:rPr>
        <w:t>n</w:t>
      </w:r>
      <w:r>
        <w:rPr>
          <w:b/>
          <w:i w:val="0"/>
        </w:rPr>
        <w:t>g</w:t>
      </w:r>
      <w:r>
        <w:rPr>
          <w:b/>
          <w:i w:val="0"/>
        </w:rPr>
        <w:t>:</w:t>
      </w:r>
    </w:p>
    <w:p>
      <w:r>
        <w:rPr>
          <w:b w:val="0"/>
          <w:i w:val="0"/>
        </w:rPr>
        <w:t xml:space="preserve">- </w:t>
      </w:r>
      <w:r>
        <w:rPr>
          <w:b w:val="0"/>
          <w:i w:val="0"/>
        </w:rPr>
        <w:t>T</w:t>
      </w:r>
      <w:r>
        <w:rPr>
          <w:b w:val="0"/>
          <w:i w:val="0"/>
        </w:rPr>
        <w:t>h</w:t>
      </w:r>
      <w:r>
        <w:rPr>
          <w:b w:val="0"/>
          <w:i w:val="0"/>
        </w:rPr>
        <w:t>ời</w:t>
      </w:r>
      <w:r>
        <w:rPr>
          <w:b w:val="0"/>
          <w:i w:val="0"/>
        </w:rPr>
        <w:t xml:space="preserve"> </w:t>
      </w:r>
      <w:r>
        <w:rPr>
          <w:b w:val="0"/>
          <w:i w:val="0"/>
        </w:rPr>
        <w:t>g</w:t>
      </w:r>
      <w:r>
        <w:rPr>
          <w:b w:val="0"/>
          <w:i w:val="0"/>
        </w:rPr>
        <w:t>i</w:t>
      </w:r>
      <w:r>
        <w:rPr>
          <w:b w:val="0"/>
          <w:i w:val="0"/>
        </w:rPr>
        <w:t>an</w:t>
      </w:r>
      <w:r>
        <w:rPr>
          <w:b w:val="0"/>
          <w:i w:val="0"/>
        </w:rPr>
        <w:t xml:space="preserve"> </w:t>
      </w:r>
      <w:r>
        <w:rPr>
          <w:b w:val="0"/>
          <w:i w:val="0"/>
        </w:rPr>
        <w:t>th</w:t>
      </w:r>
      <w:r>
        <w:rPr>
          <w:b w:val="0"/>
          <w:i w:val="0"/>
        </w:rPr>
        <w:t>ự</w:t>
      </w:r>
      <w:r>
        <w:rPr>
          <w:b w:val="0"/>
          <w:i w:val="0"/>
        </w:rPr>
        <w:t>c</w:t>
      </w:r>
      <w:r>
        <w:rPr>
          <w:b w:val="0"/>
          <w:i w:val="0"/>
        </w:rPr>
        <w:t xml:space="preserve"> </w:t>
      </w:r>
      <w:r>
        <w:rPr>
          <w:b w:val="0"/>
          <w:i w:val="0"/>
        </w:rPr>
        <w:t>h</w:t>
      </w:r>
      <w:r>
        <w:rPr>
          <w:b w:val="0"/>
          <w:i w:val="0"/>
        </w:rPr>
        <w:t>i</w:t>
      </w:r>
      <w:r>
        <w:rPr>
          <w:b w:val="0"/>
          <w:i w:val="0"/>
        </w:rPr>
        <w:t>ệ</w:t>
      </w:r>
      <w:r>
        <w:rPr>
          <w:b w:val="0"/>
          <w:i w:val="0"/>
        </w:rPr>
        <w:t>n</w:t>
      </w:r>
      <w:r>
        <w:rPr>
          <w:b w:val="0"/>
          <w:i w:val="0"/>
        </w:rPr>
        <w:t>:</w:t>
      </w:r>
      <w:r>
        <w:rPr>
          <w:b w:val="0"/>
          <w:i w:val="0"/>
        </w:rPr>
        <w:t xml:space="preserve"> </w:t>
      </w:r>
      <w:r>
        <w:rPr>
          <w:b/>
          <w:i w:val="0"/>
        </w:rPr>
        <w:t>2</w:t>
      </w:r>
      <w:r>
        <w:rPr>
          <w:b/>
          <w:i w:val="0"/>
        </w:rPr>
        <w:t>0</w:t>
      </w:r>
      <w:r>
        <w:rPr>
          <w:b/>
          <w:i w:val="0"/>
        </w:rPr>
        <w:t>1</w:t>
      </w:r>
      <w:r>
        <w:rPr>
          <w:b/>
          <w:i w:val="0"/>
        </w:rPr>
        <w:t>1</w:t>
      </w:r>
      <w:r>
        <w:rPr>
          <w:b/>
          <w:i w:val="0"/>
        </w:rPr>
        <w:t xml:space="preserve"> </w:t>
      </w:r>
      <w:r>
        <w:rPr>
          <w:b/>
          <w:i w:val="0"/>
        </w:rPr>
        <w:t>-</w:t>
      </w:r>
      <w:r>
        <w:rPr>
          <w:b/>
          <w:i w:val="0"/>
        </w:rPr>
        <w:t xml:space="preserve"> </w:t>
      </w:r>
      <w:r>
        <w:rPr>
          <w:b/>
          <w:i w:val="0"/>
        </w:rPr>
        <w:t>2</w:t>
      </w:r>
      <w:r>
        <w:rPr>
          <w:b/>
          <w:i w:val="0"/>
        </w:rPr>
        <w:t>0</w:t>
      </w:r>
      <w:r>
        <w:rPr>
          <w:b/>
          <w:i w:val="0"/>
        </w:rPr>
        <w:t>1</w:t>
      </w:r>
      <w:r>
        <w:rPr>
          <w:b/>
          <w:i w:val="0"/>
        </w:rPr>
        <w:t>5</w:t>
      </w:r>
    </w:p>
    <w:p>
      <w:r>
        <w:rPr>
          <w:b w:val="0"/>
          <w:i w:val="0"/>
        </w:rPr>
        <w:t>-</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2</w:t>
      </w:r>
      <w:r>
        <w:rPr>
          <w:b w:val="0"/>
          <w:i w:val="0"/>
        </w:rPr>
        <w:t>6</w:t>
      </w:r>
      <w:r>
        <w:rPr>
          <w:b w:val="0"/>
          <w:i w:val="0"/>
        </w:rPr>
        <w:t xml:space="preserve"> </w:t>
      </w:r>
      <w:r>
        <w:rPr>
          <w:b w:val="0"/>
          <w:i w:val="0"/>
        </w:rPr>
        <w:t>l</w:t>
      </w:r>
      <w:r>
        <w:rPr>
          <w:b w:val="0"/>
          <w:i w:val="0"/>
        </w:rPr>
        <w:t>ớp</w:t>
      </w:r>
      <w:r>
        <w:rPr>
          <w:b w:val="0"/>
          <w:i w:val="0"/>
        </w:rPr>
        <w:t xml:space="preserve"> </w:t>
      </w:r>
      <w:r>
        <w:rPr>
          <w:b w:val="0"/>
          <w:i w:val="0"/>
        </w:rPr>
        <w:t>t</w:t>
      </w:r>
      <w:r>
        <w:rPr>
          <w:b w:val="0"/>
          <w:i w:val="0"/>
        </w:rPr>
        <w:t>ập</w:t>
      </w:r>
      <w:r>
        <w:rPr>
          <w:b w:val="0"/>
          <w:i w:val="0"/>
        </w:rPr>
        <w:t xml:space="preserve"> </w:t>
      </w:r>
      <w:r>
        <w:rPr>
          <w:b w:val="0"/>
          <w:i w:val="0"/>
        </w:rPr>
        <w:t>h</w:t>
      </w:r>
      <w:r>
        <w:rPr>
          <w:b w:val="0"/>
          <w:i w:val="0"/>
        </w:rPr>
        <w:t>u</w:t>
      </w:r>
      <w:r>
        <w:rPr>
          <w:b w:val="0"/>
          <w:i w:val="0"/>
        </w:rPr>
        <w:t>ấ</w:t>
      </w:r>
      <w:r>
        <w:rPr>
          <w:b w:val="0"/>
          <w:i w:val="0"/>
        </w:rPr>
        <w:t>n</w:t>
      </w:r>
      <w:r>
        <w:rPr>
          <w:b w:val="0"/>
          <w:i w:val="0"/>
        </w:rPr>
        <w:t>,</w:t>
      </w:r>
      <w:r>
        <w:rPr>
          <w:b w:val="0"/>
          <w:i w:val="0"/>
        </w:rPr>
        <w:t xml:space="preserve"> </w:t>
      </w:r>
      <w:r>
        <w:rPr>
          <w:b w:val="0"/>
          <w:i w:val="0"/>
        </w:rPr>
        <w:t>t</w:t>
      </w:r>
      <w:r>
        <w:rPr>
          <w:b w:val="0"/>
          <w:i w:val="0"/>
        </w:rPr>
        <w:t>u</w:t>
      </w:r>
      <w:r>
        <w:rPr>
          <w:b w:val="0"/>
          <w:i w:val="0"/>
        </w:rPr>
        <w:t>y</w:t>
      </w:r>
      <w:r>
        <w:rPr>
          <w:b w:val="0"/>
          <w:i w:val="0"/>
        </w:rPr>
        <w:t>ên</w:t>
      </w:r>
      <w:r>
        <w:rPr>
          <w:b w:val="0"/>
          <w:i w:val="0"/>
        </w:rPr>
        <w:t xml:space="preserve"> </w:t>
      </w:r>
      <w:r>
        <w:rPr>
          <w:b w:val="0"/>
          <w:i w:val="0"/>
        </w:rPr>
        <w:t>t</w:t>
      </w:r>
      <w:r>
        <w:rPr>
          <w:b w:val="0"/>
          <w:i w:val="0"/>
        </w:rPr>
        <w:t>r</w:t>
      </w:r>
      <w:r>
        <w:rPr>
          <w:b w:val="0"/>
          <w:i w:val="0"/>
        </w:rPr>
        <w:t>u</w:t>
      </w:r>
      <w:r>
        <w:rPr>
          <w:b w:val="0"/>
          <w:i w:val="0"/>
        </w:rPr>
        <w:t>y</w:t>
      </w:r>
      <w:r>
        <w:rPr>
          <w:b w:val="0"/>
          <w:i w:val="0"/>
        </w:rPr>
        <w:t>ền</w:t>
      </w:r>
      <w:r>
        <w:rPr>
          <w:b w:val="0"/>
          <w:i w:val="0"/>
        </w:rPr>
        <w:t xml:space="preserve"> </w:t>
      </w:r>
      <w:r>
        <w:rPr>
          <w:b w:val="0"/>
          <w:i w:val="0"/>
        </w:rPr>
        <w:t>v</w:t>
      </w:r>
      <w:r>
        <w:rPr>
          <w:b w:val="0"/>
          <w:i w:val="0"/>
        </w:rPr>
        <w:t>ề</w:t>
      </w:r>
      <w:r>
        <w:rPr>
          <w:b w:val="0"/>
          <w:i w:val="0"/>
        </w:rPr>
        <w:t xml:space="preserve"> </w:t>
      </w:r>
      <w:r>
        <w:rPr>
          <w:b w:val="0"/>
          <w:i w:val="0"/>
        </w:rPr>
        <w:t>m</w:t>
      </w:r>
      <w:r>
        <w:rPr>
          <w:b w:val="0"/>
          <w:i w:val="0"/>
        </w:rPr>
        <w:t>ô</w:t>
      </w:r>
      <w:r>
        <w:rPr>
          <w:b w:val="0"/>
          <w:i w:val="0"/>
        </w:rPr>
        <w:t xml:space="preserve"> </w:t>
      </w:r>
      <w:r>
        <w:rPr>
          <w:b w:val="0"/>
          <w:i w:val="0"/>
        </w:rPr>
        <w:t>hì</w:t>
      </w:r>
      <w:r>
        <w:rPr>
          <w:b w:val="0"/>
          <w:i w:val="0"/>
        </w:rPr>
        <w:t>n</w:t>
      </w:r>
      <w:r>
        <w:rPr>
          <w:b w:val="0"/>
          <w:i w:val="0"/>
        </w:rPr>
        <w:t>h</w:t>
      </w:r>
      <w:r>
        <w:rPr>
          <w:b w:val="0"/>
          <w:i w:val="0"/>
        </w:rPr>
        <w:t xml:space="preserve"> </w:t>
      </w:r>
      <w:r>
        <w:rPr>
          <w:b w:val="0"/>
          <w:i w:val="0"/>
        </w:rPr>
        <w:t>h</w:t>
      </w:r>
      <w:r>
        <w:rPr>
          <w:b w:val="0"/>
          <w:i w:val="0"/>
        </w:rPr>
        <w:t>ợ</w:t>
      </w:r>
      <w:r>
        <w:rPr>
          <w:b w:val="0"/>
          <w:i w:val="0"/>
        </w:rPr>
        <w:t>p</w:t>
      </w:r>
      <w:r>
        <w:rPr>
          <w:b w:val="0"/>
          <w:i w:val="0"/>
        </w:rPr>
        <w:t xml:space="preserve"> </w:t>
      </w:r>
      <w:r>
        <w:rPr>
          <w:b w:val="0"/>
          <w:i w:val="0"/>
        </w:rPr>
        <w:t>t</w:t>
      </w:r>
      <w:r>
        <w:rPr>
          <w:b w:val="0"/>
          <w:i w:val="0"/>
        </w:rPr>
        <w:t>ác</w:t>
      </w:r>
      <w:r>
        <w:rPr>
          <w:b w:val="0"/>
          <w:i w:val="0"/>
        </w:rPr>
        <w:t xml:space="preserve"> </w:t>
      </w:r>
      <w:r>
        <w:rPr>
          <w:b w:val="0"/>
          <w:i w:val="0"/>
        </w:rPr>
        <w:t>x</w:t>
      </w:r>
      <w:r>
        <w:rPr>
          <w:b w:val="0"/>
          <w:i w:val="0"/>
        </w:rPr>
        <w:t>ã</w:t>
      </w:r>
      <w:r>
        <w:rPr>
          <w:b w:val="0"/>
          <w:i w:val="0"/>
        </w:rPr>
        <w:t>,</w:t>
      </w:r>
      <w:r>
        <w:rPr>
          <w:b w:val="0"/>
          <w:i w:val="0"/>
        </w:rPr>
        <w:t xml:space="preserve"> </w:t>
      </w:r>
      <w:r>
        <w:rPr>
          <w:b w:val="0"/>
          <w:i w:val="0"/>
        </w:rPr>
        <w:t>t</w:t>
      </w:r>
      <w:r>
        <w:rPr>
          <w:b w:val="0"/>
          <w:i w:val="0"/>
        </w:rPr>
        <w:t>ổ</w:t>
      </w:r>
      <w:r>
        <w:rPr>
          <w:b w:val="0"/>
          <w:i w:val="0"/>
        </w:rPr>
        <w:t xml:space="preserve"> </w:t>
      </w:r>
      <w:r>
        <w:rPr>
          <w:b w:val="0"/>
          <w:i w:val="0"/>
        </w:rPr>
        <w:t>h</w:t>
      </w:r>
      <w:r>
        <w:rPr>
          <w:b w:val="0"/>
          <w:i w:val="0"/>
        </w:rPr>
        <w:t>ợ</w:t>
      </w:r>
      <w:r>
        <w:rPr>
          <w:b w:val="0"/>
          <w:i w:val="0"/>
        </w:rPr>
        <w:t>p</w:t>
      </w:r>
      <w:r>
        <w:rPr>
          <w:b w:val="0"/>
          <w:i w:val="0"/>
        </w:rPr>
        <w:t xml:space="preserve"> </w:t>
      </w:r>
      <w:r>
        <w:rPr>
          <w:b w:val="0"/>
          <w:i w:val="0"/>
        </w:rPr>
        <w:t>t</w:t>
      </w:r>
      <w:r>
        <w:rPr>
          <w:b w:val="0"/>
          <w:i w:val="0"/>
        </w:rPr>
        <w:t>ác</w:t>
      </w:r>
      <w:r>
        <w:rPr>
          <w:b w:val="0"/>
          <w:i w:val="0"/>
        </w:rPr>
        <w:t xml:space="preserve"> </w:t>
      </w:r>
      <w:r>
        <w:rPr>
          <w:b w:val="0"/>
          <w:i w:val="0"/>
        </w:rPr>
        <w:t>nô</w:t>
      </w:r>
      <w:r>
        <w:rPr>
          <w:b w:val="0"/>
          <w:i w:val="0"/>
        </w:rPr>
        <w:t>n</w:t>
      </w:r>
      <w:r>
        <w:rPr>
          <w:b w:val="0"/>
          <w:i w:val="0"/>
        </w:rPr>
        <w:t xml:space="preserve">g </w:t>
      </w:r>
      <w:r>
        <w:rPr>
          <w:b w:val="0"/>
          <w:i w:val="0"/>
        </w:rPr>
        <w:t>n</w:t>
      </w:r>
      <w:r>
        <w:rPr>
          <w:b w:val="0"/>
          <w:i w:val="0"/>
        </w:rPr>
        <w:t>gh</w:t>
      </w:r>
      <w:r>
        <w:rPr>
          <w:b w:val="0"/>
          <w:i w:val="0"/>
        </w:rPr>
        <w:t>i</w:t>
      </w:r>
      <w:r>
        <w:rPr>
          <w:b w:val="0"/>
          <w:i w:val="0"/>
        </w:rPr>
        <w:t>ệp</w:t>
      </w:r>
      <w:r>
        <w:rPr>
          <w:b w:val="0"/>
          <w:i w:val="0"/>
        </w:rPr>
        <w:t xml:space="preserve"> </w:t>
      </w:r>
      <w:r>
        <w:rPr>
          <w:b w:val="0"/>
          <w:i w:val="0"/>
        </w:rPr>
        <w:t>t</w:t>
      </w:r>
      <w:r>
        <w:rPr>
          <w:b w:val="0"/>
          <w:i w:val="0"/>
        </w:rPr>
        <w:t>ạ</w:t>
      </w:r>
      <w:r>
        <w:rPr>
          <w:b w:val="0"/>
          <w:i w:val="0"/>
        </w:rPr>
        <w:t>i</w:t>
      </w:r>
      <w:r>
        <w:rPr>
          <w:b w:val="0"/>
          <w:i w:val="0"/>
        </w:rPr>
        <w:t xml:space="preserve"> </w:t>
      </w:r>
      <w:r>
        <w:rPr>
          <w:b w:val="0"/>
          <w:i w:val="0"/>
        </w:rPr>
        <w:t>các</w:t>
      </w:r>
      <w:r>
        <w:rPr>
          <w:b w:val="0"/>
          <w:i w:val="0"/>
        </w:rPr>
        <w:t xml:space="preserve"> </w:t>
      </w:r>
      <w:r>
        <w:rPr>
          <w:b w:val="0"/>
          <w:i w:val="0"/>
        </w:rPr>
        <w:t>đị</w:t>
      </w:r>
      <w:r>
        <w:rPr>
          <w:b w:val="0"/>
          <w:i w:val="0"/>
        </w:rPr>
        <w:t>a</w:t>
      </w:r>
      <w:r>
        <w:rPr>
          <w:b w:val="0"/>
          <w:i w:val="0"/>
        </w:rPr>
        <w:t xml:space="preserve"> </w:t>
      </w:r>
      <w:r>
        <w:rPr>
          <w:b w:val="0"/>
          <w:i w:val="0"/>
        </w:rPr>
        <w:t>b</w:t>
      </w:r>
      <w:r>
        <w:rPr>
          <w:b w:val="0"/>
          <w:i w:val="0"/>
        </w:rPr>
        <w:t>à</w:t>
      </w:r>
      <w:r>
        <w:rPr>
          <w:b w:val="0"/>
          <w:i w:val="0"/>
        </w:rPr>
        <w:t>n</w:t>
      </w:r>
      <w:r>
        <w:rPr>
          <w:b w:val="0"/>
          <w:i w:val="0"/>
        </w:rPr>
        <w:t xml:space="preserve"> </w:t>
      </w:r>
      <w:r>
        <w:rPr>
          <w:b w:val="0"/>
          <w:i w:val="0"/>
        </w:rPr>
        <w:t>t</w:t>
      </w:r>
      <w:r>
        <w:rPr>
          <w:b w:val="0"/>
          <w:i w:val="0"/>
        </w:rPr>
        <w:t>r</w:t>
      </w:r>
      <w:r>
        <w:rPr>
          <w:b w:val="0"/>
          <w:i w:val="0"/>
        </w:rPr>
        <w:t>ọn</w:t>
      </w:r>
      <w:r>
        <w:rPr>
          <w:b w:val="0"/>
          <w:i w:val="0"/>
        </w:rPr>
        <w:t>g</w:t>
      </w:r>
      <w:r>
        <w:rPr>
          <w:b w:val="0"/>
          <w:i w:val="0"/>
        </w:rPr>
        <w:t xml:space="preserve"> </w:t>
      </w:r>
      <w:r>
        <w:rPr>
          <w:b w:val="0"/>
          <w:i w:val="0"/>
        </w:rPr>
        <w:t>đ</w:t>
      </w:r>
      <w:r>
        <w:rPr>
          <w:b w:val="0"/>
          <w:i w:val="0"/>
        </w:rPr>
        <w:t>i</w:t>
      </w:r>
      <w:r>
        <w:rPr>
          <w:b w:val="0"/>
          <w:i w:val="0"/>
        </w:rPr>
        <w:t>ểm</w:t>
      </w:r>
      <w:r>
        <w:rPr>
          <w:b w:val="0"/>
          <w:i w:val="0"/>
        </w:rPr>
        <w:t xml:space="preserve"> </w:t>
      </w:r>
      <w:r>
        <w:rPr>
          <w:b w:val="0"/>
          <w:i w:val="0"/>
        </w:rPr>
        <w:t>v</w:t>
      </w:r>
      <w:r>
        <w:rPr>
          <w:b w:val="0"/>
          <w:i w:val="0"/>
        </w:rPr>
        <w:t>ề c</w:t>
      </w:r>
      <w:r>
        <w:rPr>
          <w:b w:val="0"/>
          <w:i w:val="0"/>
        </w:rPr>
        <w:t>h</w:t>
      </w:r>
      <w:r>
        <w:rPr>
          <w:b w:val="0"/>
          <w:i w:val="0"/>
        </w:rPr>
        <w:t>ăn</w:t>
      </w:r>
      <w:r>
        <w:rPr>
          <w:b w:val="0"/>
          <w:i w:val="0"/>
        </w:rPr>
        <w:t xml:space="preserve"> </w:t>
      </w:r>
      <w:r>
        <w:rPr>
          <w:b w:val="0"/>
          <w:i w:val="0"/>
        </w:rPr>
        <w:t>n</w:t>
      </w:r>
      <w:r>
        <w:rPr>
          <w:b w:val="0"/>
          <w:i w:val="0"/>
        </w:rPr>
        <w:t>u</w:t>
      </w:r>
      <w:r>
        <w:rPr>
          <w:b w:val="0"/>
          <w:i w:val="0"/>
        </w:rPr>
        <w:t>ô</w:t>
      </w:r>
      <w:r>
        <w:rPr>
          <w:b w:val="0"/>
          <w:i w:val="0"/>
        </w:rPr>
        <w:t xml:space="preserve">i </w:t>
      </w:r>
      <w:r>
        <w:rPr>
          <w:b w:val="0"/>
          <w:i w:val="0"/>
        </w:rPr>
        <w:t>b</w:t>
      </w:r>
      <w:r>
        <w:rPr>
          <w:b w:val="0"/>
          <w:i w:val="0"/>
        </w:rPr>
        <w:t>ò</w:t>
      </w:r>
      <w:r>
        <w:rPr>
          <w:b w:val="0"/>
          <w:i w:val="0"/>
        </w:rPr>
        <w:t xml:space="preserve"> </w:t>
      </w:r>
      <w:r>
        <w:rPr>
          <w:b w:val="0"/>
          <w:i w:val="0"/>
        </w:rPr>
        <w:t>s</w:t>
      </w:r>
      <w:r>
        <w:rPr>
          <w:b w:val="0"/>
          <w:i w:val="0"/>
        </w:rPr>
        <w:t>ữ</w:t>
      </w:r>
      <w:r>
        <w:rPr>
          <w:b w:val="0"/>
          <w:i w:val="0"/>
        </w:rPr>
        <w:t>a</w:t>
      </w:r>
    </w:p>
    <w:p>
      <w:r>
        <w:rPr>
          <w:b w:val="0"/>
          <w:i w:val="0"/>
        </w:rPr>
        <w:t>-</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2</w:t>
      </w:r>
      <w:r>
        <w:rPr>
          <w:b w:val="0"/>
          <w:i w:val="0"/>
        </w:rPr>
        <w:t>6</w:t>
      </w:r>
      <w:r>
        <w:rPr>
          <w:b w:val="0"/>
          <w:i w:val="0"/>
        </w:rPr>
        <w:t xml:space="preserve"> </w:t>
      </w:r>
      <w:r>
        <w:rPr>
          <w:b w:val="0"/>
          <w:i w:val="0"/>
        </w:rPr>
        <w:t>bu</w:t>
      </w:r>
      <w:r>
        <w:rPr>
          <w:b w:val="0"/>
          <w:i w:val="0"/>
        </w:rPr>
        <w:t>ổ</w:t>
      </w:r>
      <w:r>
        <w:rPr>
          <w:b w:val="0"/>
          <w:i w:val="0"/>
        </w:rPr>
        <w:t>i</w:t>
      </w:r>
      <w:r>
        <w:rPr>
          <w:b w:val="0"/>
          <w:i w:val="0"/>
        </w:rPr>
        <w:t xml:space="preserve"> </w:t>
      </w:r>
      <w:r>
        <w:rPr>
          <w:b w:val="0"/>
          <w:i w:val="0"/>
        </w:rPr>
        <w:t>tu</w:t>
      </w:r>
      <w:r>
        <w:rPr>
          <w:b w:val="0"/>
          <w:i w:val="0"/>
        </w:rPr>
        <w:t>y</w:t>
      </w:r>
      <w:r>
        <w:rPr>
          <w:b w:val="0"/>
          <w:i w:val="0"/>
        </w:rPr>
        <w:t>ên</w:t>
      </w:r>
      <w:r>
        <w:rPr>
          <w:b w:val="0"/>
          <w:i w:val="0"/>
        </w:rPr>
        <w:t xml:space="preserve"> </w:t>
      </w:r>
      <w:r>
        <w:rPr>
          <w:b w:val="0"/>
          <w:i w:val="0"/>
        </w:rPr>
        <w:t>t</w:t>
      </w:r>
      <w:r>
        <w:rPr>
          <w:b w:val="0"/>
          <w:i w:val="0"/>
        </w:rPr>
        <w:t>r</w:t>
      </w:r>
      <w:r>
        <w:rPr>
          <w:b w:val="0"/>
          <w:i w:val="0"/>
        </w:rPr>
        <w:t>u</w:t>
      </w:r>
      <w:r>
        <w:rPr>
          <w:b w:val="0"/>
          <w:i w:val="0"/>
        </w:rPr>
        <w:t>y</w:t>
      </w:r>
      <w:r>
        <w:rPr>
          <w:b w:val="0"/>
          <w:i w:val="0"/>
        </w:rPr>
        <w:t>ền</w:t>
      </w:r>
      <w:r>
        <w:rPr>
          <w:b w:val="0"/>
          <w:i w:val="0"/>
        </w:rPr>
        <w:t xml:space="preserve"> </w:t>
      </w:r>
      <w:r>
        <w:rPr>
          <w:b w:val="0"/>
          <w:i w:val="0"/>
        </w:rPr>
        <w:t>v</w:t>
      </w:r>
      <w:r>
        <w:rPr>
          <w:b w:val="0"/>
          <w:i w:val="0"/>
        </w:rPr>
        <w:t>ề</w:t>
      </w:r>
      <w:r>
        <w:rPr>
          <w:b w:val="0"/>
          <w:i w:val="0"/>
        </w:rPr>
        <w:t xml:space="preserve"> </w:t>
      </w:r>
      <w:r>
        <w:rPr>
          <w:b w:val="0"/>
          <w:i w:val="0"/>
        </w:rPr>
        <w:t>c</w:t>
      </w:r>
      <w:r>
        <w:rPr>
          <w:b w:val="0"/>
          <w:i w:val="0"/>
        </w:rPr>
        <w:t>h</w:t>
      </w:r>
      <w:r>
        <w:rPr>
          <w:b w:val="0"/>
          <w:i w:val="0"/>
        </w:rPr>
        <w:t>ín</w:t>
      </w:r>
      <w:r>
        <w:rPr>
          <w:b w:val="0"/>
          <w:i w:val="0"/>
        </w:rPr>
        <w:t>h</w:t>
      </w:r>
      <w:r>
        <w:rPr>
          <w:b w:val="0"/>
          <w:i w:val="0"/>
        </w:rPr>
        <w:t xml:space="preserve"> </w:t>
      </w:r>
      <w:r>
        <w:rPr>
          <w:b w:val="0"/>
          <w:i w:val="0"/>
        </w:rPr>
        <w:t>s</w:t>
      </w:r>
      <w:r>
        <w:rPr>
          <w:b w:val="0"/>
          <w:i w:val="0"/>
        </w:rPr>
        <w:t>ách</w:t>
      </w:r>
      <w:r>
        <w:rPr>
          <w:b w:val="0"/>
          <w:i w:val="0"/>
        </w:rPr>
        <w:t xml:space="preserve"> </w:t>
      </w:r>
      <w:r>
        <w:rPr>
          <w:b w:val="0"/>
          <w:i w:val="0"/>
        </w:rPr>
        <w:t>h</w:t>
      </w:r>
      <w:r>
        <w:rPr>
          <w:b w:val="0"/>
          <w:i w:val="0"/>
        </w:rPr>
        <w:t>ỗ</w:t>
      </w:r>
      <w:r>
        <w:rPr>
          <w:b w:val="0"/>
          <w:i w:val="0"/>
        </w:rPr>
        <w:t xml:space="preserve"> </w:t>
      </w:r>
      <w:r>
        <w:rPr>
          <w:b w:val="0"/>
          <w:i w:val="0"/>
        </w:rPr>
        <w:t>t</w:t>
      </w:r>
      <w:r>
        <w:rPr>
          <w:b w:val="0"/>
          <w:i w:val="0"/>
        </w:rPr>
        <w:t>rợ</w:t>
      </w:r>
      <w:r>
        <w:rPr>
          <w:b w:val="0"/>
          <w:i w:val="0"/>
        </w:rPr>
        <w:t xml:space="preserve"> </w:t>
      </w:r>
      <w:r>
        <w:rPr>
          <w:b w:val="0"/>
          <w:i w:val="0"/>
        </w:rPr>
        <w:t>c</w:t>
      </w:r>
      <w:r>
        <w:rPr>
          <w:b w:val="0"/>
          <w:i w:val="0"/>
        </w:rPr>
        <w:t>h</w:t>
      </w:r>
      <w:r>
        <w:rPr>
          <w:b w:val="0"/>
          <w:i w:val="0"/>
        </w:rPr>
        <w:t>u</w:t>
      </w:r>
      <w:r>
        <w:rPr>
          <w:b w:val="0"/>
          <w:i w:val="0"/>
        </w:rPr>
        <w:t>y</w:t>
      </w:r>
      <w:r>
        <w:rPr>
          <w:b w:val="0"/>
          <w:i w:val="0"/>
        </w:rPr>
        <w:t>ển</w:t>
      </w:r>
      <w:r>
        <w:rPr>
          <w:b w:val="0"/>
          <w:i w:val="0"/>
        </w:rPr>
        <w:t xml:space="preserve"> </w:t>
      </w:r>
      <w:r>
        <w:rPr>
          <w:b w:val="0"/>
          <w:i w:val="0"/>
        </w:rPr>
        <w:t>dị</w:t>
      </w:r>
      <w:r>
        <w:rPr>
          <w:b w:val="0"/>
          <w:i w:val="0"/>
        </w:rPr>
        <w:t>ch</w:t>
      </w:r>
      <w:r>
        <w:rPr>
          <w:b w:val="0"/>
          <w:i w:val="0"/>
        </w:rPr>
        <w:t xml:space="preserve"> </w:t>
      </w:r>
      <w:r>
        <w:rPr>
          <w:b w:val="0"/>
          <w:i w:val="0"/>
        </w:rPr>
        <w:t>c</w:t>
      </w:r>
      <w:r>
        <w:rPr>
          <w:b w:val="0"/>
          <w:i w:val="0"/>
        </w:rPr>
        <w:t>ơ</w:t>
      </w:r>
      <w:r>
        <w:rPr>
          <w:b w:val="0"/>
          <w:i w:val="0"/>
        </w:rPr>
        <w:t xml:space="preserve"> </w:t>
      </w:r>
      <w:r>
        <w:rPr>
          <w:b w:val="0"/>
          <w:i w:val="0"/>
        </w:rPr>
        <w:t>c</w:t>
      </w:r>
      <w:r>
        <w:rPr>
          <w:b w:val="0"/>
          <w:i w:val="0"/>
        </w:rPr>
        <w:t>ấ</w:t>
      </w:r>
      <w:r>
        <w:rPr>
          <w:b w:val="0"/>
          <w:i w:val="0"/>
        </w:rPr>
        <w:t>u</w:t>
      </w:r>
      <w:r>
        <w:rPr>
          <w:b w:val="0"/>
          <w:i w:val="0"/>
        </w:rPr>
        <w:t xml:space="preserve"> </w:t>
      </w:r>
      <w:r>
        <w:rPr>
          <w:b w:val="0"/>
          <w:i w:val="0"/>
        </w:rPr>
        <w:t>k</w:t>
      </w:r>
      <w:r>
        <w:rPr>
          <w:b w:val="0"/>
          <w:i w:val="0"/>
        </w:rPr>
        <w:t>in</w:t>
      </w:r>
      <w:r>
        <w:rPr>
          <w:b w:val="0"/>
          <w:i w:val="0"/>
        </w:rPr>
        <w:t>h</w:t>
      </w:r>
      <w:r>
        <w:rPr>
          <w:b w:val="0"/>
          <w:i w:val="0"/>
        </w:rPr>
        <w:t xml:space="preserve"> </w:t>
      </w:r>
      <w:r>
        <w:rPr>
          <w:b w:val="0"/>
          <w:i w:val="0"/>
        </w:rPr>
        <w:t>t</w:t>
      </w:r>
      <w:r>
        <w:rPr>
          <w:b w:val="0"/>
          <w:i w:val="0"/>
        </w:rPr>
        <w:t xml:space="preserve">ế </w:t>
      </w:r>
      <w:r>
        <w:rPr>
          <w:b w:val="0"/>
          <w:i w:val="0"/>
        </w:rPr>
        <w:t>n</w:t>
      </w:r>
      <w:r>
        <w:rPr>
          <w:b w:val="0"/>
          <w:i w:val="0"/>
        </w:rPr>
        <w:t>ôn</w:t>
      </w:r>
      <w:r>
        <w:rPr>
          <w:b w:val="0"/>
          <w:i w:val="0"/>
        </w:rPr>
        <w:t xml:space="preserve">g </w:t>
      </w:r>
      <w:r>
        <w:rPr>
          <w:b w:val="0"/>
          <w:i w:val="0"/>
        </w:rPr>
        <w:t>n</w:t>
      </w:r>
      <w:r>
        <w:rPr>
          <w:b w:val="0"/>
          <w:i w:val="0"/>
        </w:rPr>
        <w:t>g</w:t>
      </w:r>
      <w:r>
        <w:rPr>
          <w:b w:val="0"/>
          <w:i w:val="0"/>
        </w:rPr>
        <w:t>h</w:t>
      </w:r>
      <w:r>
        <w:rPr>
          <w:b w:val="0"/>
          <w:i w:val="0"/>
        </w:rPr>
        <w:t>i</w:t>
      </w:r>
      <w:r>
        <w:rPr>
          <w:b w:val="0"/>
          <w:i w:val="0"/>
        </w:rPr>
        <w:t>ệ</w:t>
      </w:r>
      <w:r>
        <w:rPr>
          <w:b w:val="0"/>
          <w:i w:val="0"/>
        </w:rPr>
        <w:t xml:space="preserve">p </w:t>
      </w:r>
      <w:r>
        <w:rPr>
          <w:b w:val="0"/>
          <w:i w:val="0"/>
        </w:rPr>
        <w:t>20</w:t>
      </w:r>
      <w:r>
        <w:rPr>
          <w:b w:val="0"/>
          <w:i w:val="0"/>
        </w:rPr>
        <w:t>1</w:t>
      </w:r>
      <w:r>
        <w:rPr>
          <w:b w:val="0"/>
          <w:i w:val="0"/>
        </w:rPr>
        <w:t xml:space="preserve">1 - </w:t>
      </w:r>
      <w:r>
        <w:rPr>
          <w:b w:val="0"/>
          <w:i w:val="0"/>
        </w:rPr>
        <w:t>2</w:t>
      </w:r>
      <w:r>
        <w:rPr>
          <w:b w:val="0"/>
          <w:i w:val="0"/>
        </w:rPr>
        <w:t>01</w:t>
      </w:r>
      <w:r>
        <w:rPr>
          <w:b w:val="0"/>
          <w:i w:val="0"/>
        </w:rPr>
        <w:t xml:space="preserve">5 </w:t>
      </w:r>
      <w:r>
        <w:rPr>
          <w:b w:val="0"/>
          <w:i w:val="0"/>
        </w:rPr>
        <w:t>t</w:t>
      </w:r>
      <w:r>
        <w:rPr>
          <w:b w:val="0"/>
          <w:i w:val="0"/>
        </w:rPr>
        <w:t>h</w:t>
      </w:r>
      <w:r>
        <w:rPr>
          <w:b w:val="0"/>
          <w:i w:val="0"/>
        </w:rPr>
        <w:t>e</w:t>
      </w:r>
      <w:r>
        <w:rPr>
          <w:b w:val="0"/>
          <w:i w:val="0"/>
        </w:rPr>
        <w:t xml:space="preserve">o </w:t>
      </w:r>
      <w:r>
        <w:rPr>
          <w:b w:val="0"/>
          <w:i w:val="0"/>
        </w:rPr>
        <w:t>Q</w:t>
      </w:r>
      <w:r>
        <w:rPr>
          <w:b w:val="0"/>
          <w:i w:val="0"/>
        </w:rPr>
        <w:t>u</w:t>
      </w:r>
      <w:r>
        <w:rPr>
          <w:b w:val="0"/>
          <w:i w:val="0"/>
        </w:rPr>
        <w:t>y</w:t>
      </w:r>
      <w:r>
        <w:rPr>
          <w:b w:val="0"/>
          <w:i w:val="0"/>
        </w:rPr>
        <w:t xml:space="preserve">ết </w:t>
      </w:r>
      <w:r>
        <w:rPr>
          <w:b w:val="0"/>
          <w:i w:val="0"/>
        </w:rPr>
        <w:t>đ</w:t>
      </w:r>
      <w:r>
        <w:rPr>
          <w:b w:val="0"/>
          <w:i w:val="0"/>
        </w:rPr>
        <w:t>ịn</w:t>
      </w:r>
      <w:r>
        <w:rPr>
          <w:b w:val="0"/>
          <w:i w:val="0"/>
        </w:rPr>
        <w:t xml:space="preserve">h </w:t>
      </w:r>
      <w:r>
        <w:rPr>
          <w:b w:val="0"/>
          <w:i w:val="0"/>
        </w:rPr>
        <w:t>s</w:t>
      </w:r>
      <w:r>
        <w:rPr>
          <w:b w:val="0"/>
          <w:i w:val="0"/>
        </w:rPr>
        <w:t xml:space="preserve">ố </w:t>
      </w:r>
      <w:r>
        <w:rPr>
          <w:b w:val="0"/>
          <w:i w:val="0"/>
        </w:rPr>
        <w:t>3</w:t>
      </w:r>
      <w:r>
        <w:rPr>
          <w:b w:val="0"/>
          <w:i w:val="0"/>
        </w:rPr>
        <w:t>6</w:t>
      </w:r>
      <w:r>
        <w:rPr>
          <w:b w:val="0"/>
          <w:i w:val="0"/>
        </w:rPr>
        <w:t>/2</w:t>
      </w:r>
      <w:r>
        <w:rPr>
          <w:b w:val="0"/>
          <w:i w:val="0"/>
        </w:rPr>
        <w:t>0</w:t>
      </w:r>
      <w:r>
        <w:rPr>
          <w:b w:val="0"/>
          <w:i w:val="0"/>
        </w:rPr>
        <w:t>11</w:t>
      </w:r>
      <w:r>
        <w:rPr>
          <w:b w:val="0"/>
          <w:i w:val="0"/>
        </w:rPr>
        <w:t>/</w:t>
      </w:r>
      <w:r>
        <w:rPr>
          <w:b w:val="0"/>
          <w:i w:val="0"/>
        </w:rPr>
        <w:t>QĐ</w:t>
      </w:r>
      <w:r>
        <w:rPr>
          <w:b w:val="0"/>
          <w:i w:val="0"/>
        </w:rPr>
        <w:t>-</w:t>
      </w:r>
      <w:r>
        <w:rPr>
          <w:b w:val="0"/>
          <w:i w:val="0"/>
        </w:rPr>
        <w:t>U</w:t>
      </w:r>
      <w:r>
        <w:rPr>
          <w:b w:val="0"/>
          <w:i w:val="0"/>
        </w:rPr>
        <w:t>B</w:t>
      </w:r>
      <w:r>
        <w:rPr>
          <w:b w:val="0"/>
          <w:i w:val="0"/>
        </w:rPr>
        <w:t>N</w:t>
      </w:r>
      <w:r>
        <w:rPr>
          <w:b w:val="0"/>
          <w:i w:val="0"/>
        </w:rPr>
        <w:t>D (</w:t>
      </w:r>
      <w:r>
        <w:rPr>
          <w:b w:val="0"/>
          <w:i w:val="0"/>
        </w:rPr>
        <w:t>t</w:t>
      </w:r>
      <w:r>
        <w:rPr>
          <w:b w:val="0"/>
          <w:i w:val="0"/>
        </w:rPr>
        <w:t xml:space="preserve">ại các </w:t>
      </w:r>
      <w:r>
        <w:rPr>
          <w:b w:val="0"/>
          <w:i w:val="0"/>
        </w:rPr>
        <w:t>đ</w:t>
      </w:r>
      <w:r>
        <w:rPr>
          <w:b w:val="0"/>
          <w:i w:val="0"/>
        </w:rPr>
        <w:t>ị</w:t>
      </w:r>
      <w:r>
        <w:rPr>
          <w:b w:val="0"/>
          <w:i w:val="0"/>
        </w:rPr>
        <w:t xml:space="preserve">a </w:t>
      </w:r>
      <w:r>
        <w:rPr>
          <w:b w:val="0"/>
          <w:i w:val="0"/>
        </w:rPr>
        <w:t>b</w:t>
      </w:r>
      <w:r>
        <w:rPr>
          <w:b w:val="0"/>
          <w:i w:val="0"/>
        </w:rPr>
        <w:t>à</w:t>
      </w:r>
      <w:r>
        <w:rPr>
          <w:b w:val="0"/>
          <w:i w:val="0"/>
        </w:rPr>
        <w:t xml:space="preserve">n </w:t>
      </w:r>
      <w:r>
        <w:rPr>
          <w:b w:val="0"/>
          <w:i w:val="0"/>
        </w:rPr>
        <w:t>t</w:t>
      </w:r>
      <w:r>
        <w:rPr>
          <w:b w:val="0"/>
          <w:i w:val="0"/>
        </w:rPr>
        <w:t>r</w:t>
      </w:r>
      <w:r>
        <w:rPr>
          <w:b w:val="0"/>
          <w:i w:val="0"/>
        </w:rPr>
        <w:t>ọn</w:t>
      </w:r>
      <w:r>
        <w:rPr>
          <w:b w:val="0"/>
          <w:i w:val="0"/>
        </w:rPr>
        <w:t>g</w:t>
      </w:r>
      <w:r>
        <w:rPr>
          <w:b w:val="0"/>
          <w:i w:val="0"/>
        </w:rPr>
        <w:t xml:space="preserve"> </w:t>
      </w:r>
      <w:r>
        <w:rPr>
          <w:b w:val="0"/>
          <w:i w:val="0"/>
        </w:rPr>
        <w:t>đ</w:t>
      </w:r>
      <w:r>
        <w:rPr>
          <w:b w:val="0"/>
          <w:i w:val="0"/>
        </w:rPr>
        <w:t>i</w:t>
      </w:r>
      <w:r>
        <w:rPr>
          <w:b w:val="0"/>
          <w:i w:val="0"/>
        </w:rPr>
        <w:t>ểm</w:t>
      </w:r>
      <w:r>
        <w:rPr>
          <w:b w:val="0"/>
          <w:i w:val="0"/>
        </w:rPr>
        <w:t xml:space="preserve"> </w:t>
      </w:r>
      <w:r>
        <w:rPr>
          <w:b w:val="0"/>
          <w:i w:val="0"/>
        </w:rPr>
        <w:t>v</w:t>
      </w:r>
      <w:r>
        <w:rPr>
          <w:b w:val="0"/>
          <w:i w:val="0"/>
        </w:rPr>
        <w:t>ề c</w:t>
      </w:r>
      <w:r>
        <w:rPr>
          <w:b w:val="0"/>
          <w:i w:val="0"/>
        </w:rPr>
        <w:t>h</w:t>
      </w:r>
      <w:r>
        <w:rPr>
          <w:b w:val="0"/>
          <w:i w:val="0"/>
        </w:rPr>
        <w:t>ă</w:t>
      </w:r>
      <w:r>
        <w:rPr>
          <w:b w:val="0"/>
          <w:i w:val="0"/>
        </w:rPr>
        <w:t>n</w:t>
      </w:r>
      <w:r>
        <w:rPr>
          <w:b w:val="0"/>
          <w:i w:val="0"/>
        </w:rPr>
        <w:t xml:space="preserve"> </w:t>
      </w:r>
      <w:r>
        <w:rPr>
          <w:b w:val="0"/>
          <w:i w:val="0"/>
        </w:rPr>
        <w:t>n</w:t>
      </w:r>
      <w:r>
        <w:rPr>
          <w:b w:val="0"/>
          <w:i w:val="0"/>
        </w:rPr>
        <w:t>u</w:t>
      </w:r>
      <w:r>
        <w:rPr>
          <w:b w:val="0"/>
          <w:i w:val="0"/>
        </w:rPr>
        <w:t>ô</w:t>
      </w:r>
      <w:r>
        <w:rPr>
          <w:b w:val="0"/>
          <w:i w:val="0"/>
        </w:rPr>
        <w:t xml:space="preserve">i </w:t>
      </w:r>
      <w:r>
        <w:rPr>
          <w:b w:val="0"/>
          <w:i w:val="0"/>
        </w:rPr>
        <w:t>b</w:t>
      </w:r>
      <w:r>
        <w:rPr>
          <w:b w:val="0"/>
          <w:i w:val="0"/>
        </w:rPr>
        <w:t>ò</w:t>
      </w:r>
      <w:r>
        <w:rPr>
          <w:b w:val="0"/>
          <w:i w:val="0"/>
        </w:rPr>
        <w:t xml:space="preserve"> s</w:t>
      </w:r>
      <w:r>
        <w:rPr>
          <w:b w:val="0"/>
          <w:i w:val="0"/>
        </w:rPr>
        <w:t>ữ</w:t>
      </w:r>
      <w:r>
        <w:rPr>
          <w:b w:val="0"/>
          <w:i w:val="0"/>
        </w:rPr>
        <w:t>a</w:t>
      </w:r>
      <w:r>
        <w:rPr>
          <w:b w:val="0"/>
          <w:i w:val="0"/>
        </w:rPr>
        <w:t>).</w:t>
      </w:r>
    </w:p>
    <w:p>
      <w:r>
        <w:rPr>
          <w:b w:val="0"/>
          <w:i w:val="0"/>
        </w:rPr>
        <w:t>-</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1</w:t>
      </w:r>
      <w:r>
        <w:rPr>
          <w:b w:val="0"/>
          <w:i w:val="0"/>
        </w:rPr>
        <w:t>6</w:t>
      </w:r>
      <w:r>
        <w:rPr>
          <w:b w:val="0"/>
          <w:i w:val="0"/>
        </w:rPr>
        <w:t xml:space="preserve"> </w:t>
      </w:r>
      <w:r>
        <w:rPr>
          <w:b w:val="0"/>
          <w:i w:val="0"/>
        </w:rPr>
        <w:t>b</w:t>
      </w:r>
      <w:r>
        <w:rPr>
          <w:b w:val="0"/>
          <w:i w:val="0"/>
        </w:rPr>
        <w:t>u</w:t>
      </w:r>
      <w:r>
        <w:rPr>
          <w:b w:val="0"/>
          <w:i w:val="0"/>
        </w:rPr>
        <w:t>ổ</w:t>
      </w:r>
      <w:r>
        <w:rPr>
          <w:b w:val="0"/>
          <w:i w:val="0"/>
        </w:rPr>
        <w:t>i</w:t>
      </w:r>
      <w:r>
        <w:rPr>
          <w:b w:val="0"/>
          <w:i w:val="0"/>
        </w:rPr>
        <w:t xml:space="preserve"> </w:t>
      </w:r>
      <w:r>
        <w:rPr>
          <w:b w:val="0"/>
          <w:i w:val="0"/>
        </w:rPr>
        <w:t>t</w:t>
      </w:r>
      <w:r>
        <w:rPr>
          <w:b w:val="0"/>
          <w:i w:val="0"/>
        </w:rPr>
        <w:t>ư</w:t>
      </w:r>
      <w:r>
        <w:rPr>
          <w:b w:val="0"/>
          <w:i w:val="0"/>
        </w:rPr>
        <w:t xml:space="preserve"> </w:t>
      </w:r>
      <w:r>
        <w:rPr>
          <w:b w:val="0"/>
          <w:i w:val="0"/>
        </w:rPr>
        <w:t>v</w:t>
      </w:r>
      <w:r>
        <w:rPr>
          <w:b w:val="0"/>
          <w:i w:val="0"/>
        </w:rPr>
        <w:t>ấn</w:t>
      </w:r>
      <w:r>
        <w:rPr>
          <w:b w:val="0"/>
          <w:i w:val="0"/>
        </w:rPr>
        <w:t xml:space="preserve"> </w:t>
      </w:r>
      <w:r>
        <w:rPr>
          <w:b w:val="0"/>
          <w:i w:val="0"/>
        </w:rPr>
        <w:t>c</w:t>
      </w:r>
      <w:r>
        <w:rPr>
          <w:b w:val="0"/>
          <w:i w:val="0"/>
        </w:rPr>
        <w:t>ủn</w:t>
      </w:r>
      <w:r>
        <w:rPr>
          <w:b w:val="0"/>
          <w:i w:val="0"/>
        </w:rPr>
        <w:t>g</w:t>
      </w:r>
      <w:r>
        <w:rPr>
          <w:b w:val="0"/>
          <w:i w:val="0"/>
        </w:rPr>
        <w:t xml:space="preserve"> </w:t>
      </w:r>
      <w:r>
        <w:rPr>
          <w:b w:val="0"/>
          <w:i w:val="0"/>
        </w:rPr>
        <w:t>cố</w:t>
      </w:r>
      <w:r>
        <w:rPr>
          <w:b w:val="0"/>
          <w:i w:val="0"/>
        </w:rPr>
        <w:t xml:space="preserve"> </w:t>
      </w:r>
      <w:r>
        <w:rPr>
          <w:b w:val="0"/>
          <w:i w:val="0"/>
        </w:rPr>
        <w:t>c</w:t>
      </w:r>
      <w:r>
        <w:rPr>
          <w:b w:val="0"/>
          <w:i w:val="0"/>
        </w:rPr>
        <w:t>ác</w:t>
      </w:r>
      <w:r>
        <w:rPr>
          <w:b w:val="0"/>
          <w:i w:val="0"/>
        </w:rPr>
        <w:t xml:space="preserve"> </w:t>
      </w:r>
      <w:r>
        <w:rPr>
          <w:b w:val="0"/>
          <w:i w:val="0"/>
        </w:rPr>
        <w:t>t</w:t>
      </w:r>
      <w:r>
        <w:rPr>
          <w:b w:val="0"/>
          <w:i w:val="0"/>
        </w:rPr>
        <w:t>ổ</w:t>
      </w:r>
      <w:r>
        <w:rPr>
          <w:b w:val="0"/>
          <w:i w:val="0"/>
        </w:rPr>
        <w:t xml:space="preserve"> </w:t>
      </w:r>
      <w:r>
        <w:rPr>
          <w:b w:val="0"/>
          <w:i w:val="0"/>
        </w:rPr>
        <w:t>h</w:t>
      </w:r>
      <w:r>
        <w:rPr>
          <w:b w:val="0"/>
          <w:i w:val="0"/>
        </w:rPr>
        <w:t>ợ</w:t>
      </w:r>
      <w:r>
        <w:rPr>
          <w:b w:val="0"/>
          <w:i w:val="0"/>
        </w:rPr>
        <w:t>p</w:t>
      </w:r>
      <w:r>
        <w:rPr>
          <w:b w:val="0"/>
          <w:i w:val="0"/>
        </w:rPr>
        <w:t xml:space="preserve"> </w:t>
      </w:r>
      <w:r>
        <w:rPr>
          <w:b w:val="0"/>
          <w:i w:val="0"/>
        </w:rPr>
        <w:t>t</w:t>
      </w:r>
      <w:r>
        <w:rPr>
          <w:b w:val="0"/>
          <w:i w:val="0"/>
        </w:rPr>
        <w:t>á</w:t>
      </w:r>
      <w:r>
        <w:rPr>
          <w:b w:val="0"/>
          <w:i w:val="0"/>
        </w:rPr>
        <w:t>c,</w:t>
      </w:r>
      <w:r>
        <w:rPr>
          <w:b w:val="0"/>
          <w:i w:val="0"/>
        </w:rPr>
        <w:t xml:space="preserve"> </w:t>
      </w:r>
      <w:r>
        <w:rPr>
          <w:b w:val="0"/>
          <w:i w:val="0"/>
        </w:rPr>
        <w:t>h</w:t>
      </w:r>
      <w:r>
        <w:rPr>
          <w:b w:val="0"/>
          <w:i w:val="0"/>
        </w:rPr>
        <w:t>ợ</w:t>
      </w:r>
      <w:r>
        <w:rPr>
          <w:b w:val="0"/>
          <w:i w:val="0"/>
        </w:rPr>
        <w:t>p</w:t>
      </w:r>
      <w:r>
        <w:rPr>
          <w:b w:val="0"/>
          <w:i w:val="0"/>
        </w:rPr>
        <w:t xml:space="preserve"> </w:t>
      </w:r>
      <w:r>
        <w:rPr>
          <w:b w:val="0"/>
          <w:i w:val="0"/>
        </w:rPr>
        <w:t>t</w:t>
      </w:r>
      <w:r>
        <w:rPr>
          <w:b w:val="0"/>
          <w:i w:val="0"/>
        </w:rPr>
        <w:t>ác</w:t>
      </w:r>
      <w:r>
        <w:rPr>
          <w:b w:val="0"/>
          <w:i w:val="0"/>
        </w:rPr>
        <w:t xml:space="preserve"> </w:t>
      </w:r>
      <w:r>
        <w:rPr>
          <w:b w:val="0"/>
          <w:i w:val="0"/>
        </w:rPr>
        <w:t>x</w:t>
      </w:r>
      <w:r>
        <w:rPr>
          <w:b w:val="0"/>
          <w:i w:val="0"/>
        </w:rPr>
        <w:t>ã</w:t>
      </w:r>
      <w:r>
        <w:rPr>
          <w:b w:val="0"/>
          <w:i w:val="0"/>
        </w:rPr>
        <w:t xml:space="preserve"> </w:t>
      </w:r>
      <w:r>
        <w:rPr>
          <w:b w:val="0"/>
          <w:i w:val="0"/>
        </w:rPr>
        <w:t>b</w:t>
      </w:r>
      <w:r>
        <w:rPr>
          <w:b w:val="0"/>
          <w:i w:val="0"/>
        </w:rPr>
        <w:t>ò</w:t>
      </w:r>
      <w:r>
        <w:rPr>
          <w:b w:val="0"/>
          <w:i w:val="0"/>
        </w:rPr>
        <w:t xml:space="preserve"> </w:t>
      </w:r>
      <w:r>
        <w:rPr>
          <w:b w:val="0"/>
          <w:i w:val="0"/>
        </w:rPr>
        <w:t>s</w:t>
      </w:r>
      <w:r>
        <w:rPr>
          <w:b w:val="0"/>
          <w:i w:val="0"/>
        </w:rPr>
        <w:t>ữ</w:t>
      </w:r>
      <w:r>
        <w:rPr>
          <w:b w:val="0"/>
          <w:i w:val="0"/>
        </w:rPr>
        <w:t>a</w:t>
      </w:r>
      <w:r>
        <w:rPr>
          <w:b w:val="0"/>
          <w:i w:val="0"/>
        </w:rPr>
        <w:t xml:space="preserve"> </w:t>
      </w:r>
      <w:r>
        <w:rPr>
          <w:b w:val="0"/>
          <w:i w:val="0"/>
        </w:rPr>
        <w:t>đ</w:t>
      </w:r>
      <w:r>
        <w:rPr>
          <w:b w:val="0"/>
          <w:i w:val="0"/>
        </w:rPr>
        <w:t>a</w:t>
      </w:r>
      <w:r>
        <w:rPr>
          <w:b w:val="0"/>
          <w:i w:val="0"/>
        </w:rPr>
        <w:t>n</w:t>
      </w:r>
      <w:r>
        <w:rPr>
          <w:b w:val="0"/>
          <w:i w:val="0"/>
        </w:rPr>
        <w:t>g</w:t>
      </w:r>
      <w:r>
        <w:rPr>
          <w:b w:val="0"/>
          <w:i w:val="0"/>
        </w:rPr>
        <w:t xml:space="preserve"> </w:t>
      </w:r>
      <w:r>
        <w:rPr>
          <w:b w:val="0"/>
          <w:i w:val="0"/>
        </w:rPr>
        <w:t>h</w:t>
      </w:r>
      <w:r>
        <w:rPr>
          <w:b w:val="0"/>
          <w:i w:val="0"/>
        </w:rPr>
        <w:t>o</w:t>
      </w:r>
      <w:r>
        <w:rPr>
          <w:b w:val="0"/>
          <w:i w:val="0"/>
        </w:rPr>
        <w:t>ạ</w:t>
      </w:r>
      <w:r>
        <w:rPr>
          <w:b w:val="0"/>
          <w:i w:val="0"/>
        </w:rPr>
        <w:t xml:space="preserve">t </w:t>
      </w:r>
      <w:r>
        <w:rPr>
          <w:b w:val="0"/>
          <w:i w:val="0"/>
        </w:rPr>
        <w:t>đ</w:t>
      </w:r>
      <w:r>
        <w:rPr>
          <w:b w:val="0"/>
          <w:i w:val="0"/>
        </w:rPr>
        <w:t>ộn</w:t>
      </w:r>
      <w:r>
        <w:rPr>
          <w:b w:val="0"/>
          <w:i w:val="0"/>
        </w:rPr>
        <w:t>g</w:t>
      </w:r>
      <w:r>
        <w:rPr>
          <w:b w:val="0"/>
          <w:i w:val="0"/>
        </w:rPr>
        <w:t xml:space="preserve"> v</w:t>
      </w:r>
      <w:r>
        <w:rPr>
          <w:b w:val="0"/>
          <w:i w:val="0"/>
        </w:rPr>
        <w:t>à</w:t>
      </w:r>
      <w:r>
        <w:rPr>
          <w:b w:val="0"/>
          <w:i w:val="0"/>
        </w:rPr>
        <w:t xml:space="preserve"> </w:t>
      </w:r>
      <w:r>
        <w:rPr>
          <w:b w:val="0"/>
          <w:i w:val="0"/>
        </w:rPr>
        <w:t>v</w:t>
      </w:r>
      <w:r>
        <w:rPr>
          <w:b w:val="0"/>
          <w:i w:val="0"/>
        </w:rPr>
        <w:t>ậ</w:t>
      </w:r>
      <w:r>
        <w:rPr>
          <w:b w:val="0"/>
          <w:i w:val="0"/>
        </w:rPr>
        <w:t>n</w:t>
      </w:r>
      <w:r>
        <w:rPr>
          <w:b w:val="0"/>
          <w:i w:val="0"/>
        </w:rPr>
        <w:t xml:space="preserve"> </w:t>
      </w:r>
      <w:r>
        <w:rPr>
          <w:b w:val="0"/>
          <w:i w:val="0"/>
        </w:rPr>
        <w:t>độ</w:t>
      </w:r>
      <w:r>
        <w:rPr>
          <w:b w:val="0"/>
          <w:i w:val="0"/>
        </w:rPr>
        <w:t>n</w:t>
      </w:r>
      <w:r>
        <w:rPr>
          <w:b w:val="0"/>
          <w:i w:val="0"/>
        </w:rPr>
        <w:t>g</w:t>
      </w:r>
      <w:r>
        <w:rPr>
          <w:b w:val="0"/>
          <w:i w:val="0"/>
        </w:rPr>
        <w:t xml:space="preserve"> </w:t>
      </w:r>
      <w:r>
        <w:rPr>
          <w:b w:val="0"/>
          <w:i w:val="0"/>
        </w:rPr>
        <w:t>th</w:t>
      </w:r>
      <w:r>
        <w:rPr>
          <w:b w:val="0"/>
          <w:i w:val="0"/>
        </w:rPr>
        <w:t>à</w:t>
      </w:r>
      <w:r>
        <w:rPr>
          <w:b w:val="0"/>
          <w:i w:val="0"/>
        </w:rPr>
        <w:t>n</w:t>
      </w:r>
      <w:r>
        <w:rPr>
          <w:b w:val="0"/>
          <w:i w:val="0"/>
        </w:rPr>
        <w:t>h</w:t>
      </w:r>
      <w:r>
        <w:rPr>
          <w:b w:val="0"/>
          <w:i w:val="0"/>
        </w:rPr>
        <w:t xml:space="preserve"> </w:t>
      </w:r>
      <w:r>
        <w:rPr>
          <w:b w:val="0"/>
          <w:i w:val="0"/>
        </w:rPr>
        <w:t>l</w:t>
      </w:r>
      <w:r>
        <w:rPr>
          <w:b w:val="0"/>
          <w:i w:val="0"/>
        </w:rPr>
        <w:t>ậ</w:t>
      </w:r>
      <w:r>
        <w:rPr>
          <w:b w:val="0"/>
          <w:i w:val="0"/>
        </w:rPr>
        <w:t>p</w:t>
      </w:r>
      <w:r>
        <w:rPr>
          <w:b w:val="0"/>
          <w:i w:val="0"/>
        </w:rPr>
        <w:t xml:space="preserve"> </w:t>
      </w:r>
      <w:r>
        <w:rPr>
          <w:b w:val="0"/>
          <w:i w:val="0"/>
        </w:rPr>
        <w:t>m</w:t>
      </w:r>
      <w:r>
        <w:rPr>
          <w:b w:val="0"/>
          <w:i w:val="0"/>
        </w:rPr>
        <w:t>ớ</w:t>
      </w:r>
      <w:r>
        <w:rPr>
          <w:b w:val="0"/>
          <w:i w:val="0"/>
        </w:rPr>
        <w:t>i</w:t>
      </w:r>
      <w:r>
        <w:rPr>
          <w:b w:val="0"/>
          <w:i w:val="0"/>
        </w:rPr>
        <w:t>.</w:t>
      </w:r>
    </w:p>
    <w:p>
      <w:r>
        <w:rPr>
          <w:b w:val="0"/>
          <w:i w:val="0"/>
        </w:rPr>
        <w:t xml:space="preserve">- </w:t>
      </w:r>
      <w:r>
        <w:rPr>
          <w:b w:val="0"/>
          <w:i w:val="0"/>
        </w:rPr>
        <w:t>T</w:t>
      </w:r>
      <w:r>
        <w:rPr>
          <w:b w:val="0"/>
          <w:i w:val="0"/>
        </w:rPr>
        <w:t>h</w:t>
      </w:r>
      <w:r>
        <w:rPr>
          <w:b w:val="0"/>
          <w:i w:val="0"/>
        </w:rPr>
        <w:t>à</w:t>
      </w:r>
      <w:r>
        <w:rPr>
          <w:b w:val="0"/>
          <w:i w:val="0"/>
        </w:rPr>
        <w:t>n</w:t>
      </w:r>
      <w:r>
        <w:rPr>
          <w:b w:val="0"/>
          <w:i w:val="0"/>
        </w:rPr>
        <w:t>h</w:t>
      </w:r>
      <w:r>
        <w:rPr>
          <w:b w:val="0"/>
          <w:i w:val="0"/>
        </w:rPr>
        <w:t xml:space="preserve"> </w:t>
      </w:r>
      <w:r>
        <w:rPr>
          <w:b w:val="0"/>
          <w:i w:val="0"/>
        </w:rPr>
        <w:t>l</w:t>
      </w:r>
      <w:r>
        <w:rPr>
          <w:b w:val="0"/>
          <w:i w:val="0"/>
        </w:rPr>
        <w:t>ập</w:t>
      </w:r>
      <w:r>
        <w:rPr>
          <w:b w:val="0"/>
          <w:i w:val="0"/>
        </w:rPr>
        <w:t xml:space="preserve"> </w:t>
      </w:r>
      <w:r>
        <w:rPr>
          <w:b w:val="0"/>
          <w:i w:val="0"/>
        </w:rPr>
        <w:t>v</w:t>
      </w:r>
      <w:r>
        <w:rPr>
          <w:b w:val="0"/>
          <w:i w:val="0"/>
        </w:rPr>
        <w:t xml:space="preserve">à </w:t>
      </w:r>
      <w:r>
        <w:rPr>
          <w:b w:val="0"/>
          <w:i w:val="0"/>
        </w:rPr>
        <w:t>h</w:t>
      </w:r>
      <w:r>
        <w:rPr>
          <w:b w:val="0"/>
          <w:i w:val="0"/>
        </w:rPr>
        <w:t>ỗ</w:t>
      </w:r>
      <w:r>
        <w:rPr>
          <w:b w:val="0"/>
          <w:i w:val="0"/>
        </w:rPr>
        <w:t xml:space="preserve"> </w:t>
      </w:r>
      <w:r>
        <w:rPr>
          <w:b w:val="0"/>
          <w:i w:val="0"/>
        </w:rPr>
        <w:t>t</w:t>
      </w:r>
      <w:r>
        <w:rPr>
          <w:b w:val="0"/>
          <w:i w:val="0"/>
        </w:rPr>
        <w:t>rợ</w:t>
      </w:r>
      <w:r>
        <w:rPr>
          <w:b w:val="0"/>
          <w:i w:val="0"/>
        </w:rPr>
        <w:t xml:space="preserve"> </w:t>
      </w:r>
      <w:r>
        <w:rPr>
          <w:b w:val="0"/>
          <w:i w:val="0"/>
        </w:rPr>
        <w:t>đi</w:t>
      </w:r>
      <w:r>
        <w:rPr>
          <w:b w:val="0"/>
          <w:i w:val="0"/>
        </w:rPr>
        <w:t>ề</w:t>
      </w:r>
      <w:r>
        <w:rPr>
          <w:b w:val="0"/>
          <w:i w:val="0"/>
        </w:rPr>
        <w:t>u</w:t>
      </w:r>
      <w:r>
        <w:rPr>
          <w:b w:val="0"/>
          <w:i w:val="0"/>
        </w:rPr>
        <w:t xml:space="preserve"> </w:t>
      </w:r>
      <w:r>
        <w:rPr>
          <w:b w:val="0"/>
          <w:i w:val="0"/>
        </w:rPr>
        <w:t>h</w:t>
      </w:r>
      <w:r>
        <w:rPr>
          <w:b w:val="0"/>
          <w:i w:val="0"/>
        </w:rPr>
        <w:t>à</w:t>
      </w:r>
      <w:r>
        <w:rPr>
          <w:b w:val="0"/>
          <w:i w:val="0"/>
        </w:rPr>
        <w:t>n</w:t>
      </w:r>
      <w:r>
        <w:rPr>
          <w:b w:val="0"/>
          <w:i w:val="0"/>
        </w:rPr>
        <w:t>h</w:t>
      </w:r>
      <w:r>
        <w:rPr>
          <w:b w:val="0"/>
          <w:i w:val="0"/>
        </w:rPr>
        <w:t xml:space="preserve"> </w:t>
      </w:r>
      <w:r>
        <w:rPr>
          <w:b w:val="0"/>
          <w:i w:val="0"/>
        </w:rPr>
        <w:t>Hộ</w:t>
      </w:r>
      <w:r>
        <w:rPr>
          <w:b w:val="0"/>
          <w:i w:val="0"/>
        </w:rPr>
        <w:t>i</w:t>
      </w:r>
      <w:r>
        <w:rPr>
          <w:b w:val="0"/>
          <w:i w:val="0"/>
        </w:rPr>
        <w:t xml:space="preserve"> </w:t>
      </w:r>
      <w:r>
        <w:rPr>
          <w:b w:val="0"/>
          <w:i w:val="0"/>
        </w:rPr>
        <w:t>C</w:t>
      </w:r>
      <w:r>
        <w:rPr>
          <w:b w:val="0"/>
          <w:i w:val="0"/>
        </w:rPr>
        <w:t>h</w:t>
      </w:r>
      <w:r>
        <w:rPr>
          <w:b w:val="0"/>
          <w:i w:val="0"/>
        </w:rPr>
        <w:t>ă</w:t>
      </w:r>
      <w:r>
        <w:rPr>
          <w:b w:val="0"/>
          <w:i w:val="0"/>
        </w:rPr>
        <w:t>n</w:t>
      </w:r>
      <w:r>
        <w:rPr>
          <w:b w:val="0"/>
          <w:i w:val="0"/>
        </w:rPr>
        <w:t xml:space="preserve"> n</w:t>
      </w:r>
      <w:r>
        <w:rPr>
          <w:b w:val="0"/>
          <w:i w:val="0"/>
        </w:rPr>
        <w:t>uô</w:t>
      </w:r>
      <w:r>
        <w:rPr>
          <w:b w:val="0"/>
          <w:i w:val="0"/>
        </w:rPr>
        <w:t xml:space="preserve">i </w:t>
      </w:r>
      <w:r>
        <w:rPr>
          <w:b w:val="0"/>
          <w:i w:val="0"/>
        </w:rPr>
        <w:t>b</w:t>
      </w:r>
      <w:r>
        <w:rPr>
          <w:b w:val="0"/>
          <w:i w:val="0"/>
        </w:rPr>
        <w:t>ò</w:t>
      </w:r>
      <w:r>
        <w:rPr>
          <w:b w:val="0"/>
          <w:i w:val="0"/>
        </w:rPr>
        <w:t xml:space="preserve"> s</w:t>
      </w:r>
      <w:r>
        <w:rPr>
          <w:b w:val="0"/>
          <w:i w:val="0"/>
        </w:rPr>
        <w:t>ữ</w:t>
      </w:r>
      <w:r>
        <w:rPr>
          <w:b w:val="0"/>
          <w:i w:val="0"/>
        </w:rPr>
        <w:t>a</w:t>
      </w:r>
      <w:r>
        <w:rPr>
          <w:b w:val="0"/>
          <w:i w:val="0"/>
        </w:rPr>
        <w:t xml:space="preserve"> </w:t>
      </w:r>
      <w:r>
        <w:rPr>
          <w:b w:val="0"/>
          <w:i w:val="0"/>
        </w:rPr>
        <w:t>th</w:t>
      </w:r>
      <w:r>
        <w:rPr>
          <w:b w:val="0"/>
          <w:i w:val="0"/>
        </w:rPr>
        <w:t>à</w:t>
      </w:r>
      <w:r>
        <w:rPr>
          <w:b w:val="0"/>
          <w:i w:val="0"/>
        </w:rPr>
        <w:t>n</w:t>
      </w:r>
      <w:r>
        <w:rPr>
          <w:b w:val="0"/>
          <w:i w:val="0"/>
        </w:rPr>
        <w:t xml:space="preserve">h </w:t>
      </w:r>
      <w:r>
        <w:rPr>
          <w:b w:val="0"/>
          <w:i w:val="0"/>
        </w:rPr>
        <w:t>ph</w:t>
      </w:r>
      <w:r>
        <w:rPr>
          <w:b w:val="0"/>
          <w:i w:val="0"/>
        </w:rPr>
        <w:t>ố</w:t>
      </w:r>
      <w:r>
        <w:rPr>
          <w:b w:val="0"/>
          <w:i w:val="0"/>
        </w:rPr>
        <w:t>.</w:t>
      </w:r>
    </w:p>
    <w:p>
      <w:r>
        <w:rPr>
          <w:b w:val="0"/>
          <w:i w:val="0"/>
        </w:rPr>
        <w:t>-</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1</w:t>
      </w:r>
      <w:r>
        <w:rPr>
          <w:b w:val="0"/>
          <w:i w:val="0"/>
        </w:rPr>
        <w:t>4</w:t>
      </w:r>
      <w:r>
        <w:rPr>
          <w:b w:val="0"/>
          <w:i w:val="0"/>
        </w:rPr>
        <w:t xml:space="preserve"> </w:t>
      </w:r>
      <w:r>
        <w:rPr>
          <w:b w:val="0"/>
          <w:i w:val="0"/>
        </w:rPr>
        <w:t>c</w:t>
      </w:r>
      <w:r>
        <w:rPr>
          <w:b w:val="0"/>
          <w:i w:val="0"/>
        </w:rPr>
        <w:t>hu</w:t>
      </w:r>
      <w:r>
        <w:rPr>
          <w:b w:val="0"/>
          <w:i w:val="0"/>
        </w:rPr>
        <w:t>y</w:t>
      </w:r>
      <w:r>
        <w:rPr>
          <w:b w:val="0"/>
          <w:i w:val="0"/>
        </w:rPr>
        <w:t>ến</w:t>
      </w:r>
      <w:r>
        <w:rPr>
          <w:b w:val="0"/>
          <w:i w:val="0"/>
        </w:rPr>
        <w:t xml:space="preserve"> </w:t>
      </w:r>
      <w:r>
        <w:rPr>
          <w:b w:val="0"/>
          <w:i w:val="0"/>
        </w:rPr>
        <w:t>th</w:t>
      </w:r>
      <w:r>
        <w:rPr>
          <w:b w:val="0"/>
          <w:i w:val="0"/>
        </w:rPr>
        <w:t>am</w:t>
      </w:r>
      <w:r>
        <w:rPr>
          <w:b w:val="0"/>
          <w:i w:val="0"/>
        </w:rPr>
        <w:t xml:space="preserve"> </w:t>
      </w:r>
      <w:r>
        <w:rPr>
          <w:b w:val="0"/>
          <w:i w:val="0"/>
        </w:rPr>
        <w:t>qu</w:t>
      </w:r>
      <w:r>
        <w:rPr>
          <w:b w:val="0"/>
          <w:i w:val="0"/>
        </w:rPr>
        <w:t>a</w:t>
      </w:r>
      <w:r>
        <w:rPr>
          <w:b w:val="0"/>
          <w:i w:val="0"/>
        </w:rPr>
        <w:t>n</w:t>
      </w:r>
      <w:r>
        <w:rPr>
          <w:b w:val="0"/>
          <w:i w:val="0"/>
        </w:rPr>
        <w:t xml:space="preserve"> </w:t>
      </w:r>
      <w:r>
        <w:rPr>
          <w:b w:val="0"/>
          <w:i w:val="0"/>
        </w:rPr>
        <w:t>các</w:t>
      </w:r>
      <w:r>
        <w:rPr>
          <w:b w:val="0"/>
          <w:i w:val="0"/>
        </w:rPr>
        <w:t xml:space="preserve"> </w:t>
      </w:r>
      <w:r>
        <w:rPr>
          <w:b w:val="0"/>
          <w:i w:val="0"/>
        </w:rPr>
        <w:t>m</w:t>
      </w:r>
      <w:r>
        <w:rPr>
          <w:b w:val="0"/>
          <w:i w:val="0"/>
        </w:rPr>
        <w:t>ô</w:t>
      </w:r>
      <w:r>
        <w:rPr>
          <w:b w:val="0"/>
          <w:i w:val="0"/>
        </w:rPr>
        <w:t xml:space="preserve"> </w:t>
      </w:r>
      <w:r>
        <w:rPr>
          <w:b w:val="0"/>
          <w:i w:val="0"/>
        </w:rPr>
        <w:t>h</w:t>
      </w:r>
      <w:r>
        <w:rPr>
          <w:b w:val="0"/>
          <w:i w:val="0"/>
        </w:rPr>
        <w:t>ì</w:t>
      </w:r>
      <w:r>
        <w:rPr>
          <w:b w:val="0"/>
          <w:i w:val="0"/>
        </w:rPr>
        <w:t>n</w:t>
      </w:r>
      <w:r>
        <w:rPr>
          <w:b w:val="0"/>
          <w:i w:val="0"/>
        </w:rPr>
        <w:t>h</w:t>
      </w:r>
      <w:r>
        <w:rPr>
          <w:b w:val="0"/>
          <w:i w:val="0"/>
        </w:rPr>
        <w:t xml:space="preserve"> </w:t>
      </w:r>
      <w:r>
        <w:rPr>
          <w:b w:val="0"/>
          <w:i w:val="0"/>
        </w:rPr>
        <w:t>h</w:t>
      </w:r>
      <w:r>
        <w:rPr>
          <w:b w:val="0"/>
          <w:i w:val="0"/>
        </w:rPr>
        <w:t>ợ</w:t>
      </w:r>
      <w:r>
        <w:rPr>
          <w:b w:val="0"/>
          <w:i w:val="0"/>
        </w:rPr>
        <w:t>p</w:t>
      </w:r>
      <w:r>
        <w:rPr>
          <w:b w:val="0"/>
          <w:i w:val="0"/>
        </w:rPr>
        <w:t xml:space="preserve"> </w:t>
      </w:r>
      <w:r>
        <w:rPr>
          <w:b w:val="0"/>
          <w:i w:val="0"/>
        </w:rPr>
        <w:t>t</w:t>
      </w:r>
      <w:r>
        <w:rPr>
          <w:b w:val="0"/>
          <w:i w:val="0"/>
        </w:rPr>
        <w:t>á</w:t>
      </w:r>
      <w:r>
        <w:rPr>
          <w:b w:val="0"/>
          <w:i w:val="0"/>
        </w:rPr>
        <w:t>c</w:t>
      </w:r>
      <w:r>
        <w:rPr>
          <w:b w:val="0"/>
          <w:i w:val="0"/>
        </w:rPr>
        <w:t xml:space="preserve"> </w:t>
      </w:r>
      <w:r>
        <w:rPr>
          <w:b w:val="0"/>
          <w:i w:val="0"/>
        </w:rPr>
        <w:t>xã</w:t>
      </w:r>
      <w:r>
        <w:rPr>
          <w:b w:val="0"/>
          <w:i w:val="0"/>
        </w:rPr>
        <w:t xml:space="preserve"> </w:t>
      </w:r>
      <w:r>
        <w:rPr>
          <w:b w:val="0"/>
          <w:i w:val="0"/>
        </w:rPr>
        <w:t>b</w:t>
      </w:r>
      <w:r>
        <w:rPr>
          <w:b w:val="0"/>
          <w:i w:val="0"/>
        </w:rPr>
        <w:t>ò</w:t>
      </w:r>
      <w:r>
        <w:rPr>
          <w:b w:val="0"/>
          <w:i w:val="0"/>
        </w:rPr>
        <w:t xml:space="preserve"> </w:t>
      </w:r>
      <w:r>
        <w:rPr>
          <w:b w:val="0"/>
          <w:i w:val="0"/>
        </w:rPr>
        <w:t>s</w:t>
      </w:r>
      <w:r>
        <w:rPr>
          <w:b w:val="0"/>
          <w:i w:val="0"/>
        </w:rPr>
        <w:t>ữ</w:t>
      </w:r>
      <w:r>
        <w:rPr>
          <w:b w:val="0"/>
          <w:i w:val="0"/>
        </w:rPr>
        <w:t>a</w:t>
      </w:r>
      <w:r>
        <w:rPr>
          <w:b w:val="0"/>
          <w:i w:val="0"/>
        </w:rPr>
        <w:t xml:space="preserve"> </w:t>
      </w:r>
      <w:r>
        <w:rPr>
          <w:b w:val="0"/>
          <w:i w:val="0"/>
        </w:rPr>
        <w:t>đi</w:t>
      </w:r>
      <w:r>
        <w:rPr>
          <w:b w:val="0"/>
          <w:i w:val="0"/>
        </w:rPr>
        <w:t>ể</w:t>
      </w:r>
      <w:r>
        <w:rPr>
          <w:b w:val="0"/>
          <w:i w:val="0"/>
        </w:rPr>
        <w:t>n</w:t>
      </w:r>
      <w:r>
        <w:rPr>
          <w:b w:val="0"/>
          <w:i w:val="0"/>
        </w:rPr>
        <w:t xml:space="preserve"> </w:t>
      </w:r>
      <w:r>
        <w:rPr>
          <w:b w:val="0"/>
          <w:i w:val="0"/>
        </w:rPr>
        <w:t>hì</w:t>
      </w:r>
      <w:r>
        <w:rPr>
          <w:b w:val="0"/>
          <w:i w:val="0"/>
        </w:rPr>
        <w:t>n</w:t>
      </w:r>
      <w:r>
        <w:rPr>
          <w:b w:val="0"/>
          <w:i w:val="0"/>
        </w:rPr>
        <w:t>h</w:t>
      </w:r>
      <w:r>
        <w:rPr>
          <w:b w:val="0"/>
          <w:i w:val="0"/>
        </w:rPr>
        <w:t xml:space="preserve"> </w:t>
      </w:r>
      <w:r>
        <w:rPr>
          <w:b w:val="0"/>
          <w:i w:val="0"/>
        </w:rPr>
        <w:t>ở</w:t>
      </w:r>
      <w:r>
        <w:rPr>
          <w:b w:val="0"/>
          <w:i w:val="0"/>
        </w:rPr>
        <w:t xml:space="preserve"> </w:t>
      </w:r>
      <w:r>
        <w:rPr>
          <w:b w:val="0"/>
          <w:i w:val="0"/>
        </w:rPr>
        <w:t>c</w:t>
      </w:r>
      <w:r>
        <w:rPr>
          <w:b w:val="0"/>
          <w:i w:val="0"/>
        </w:rPr>
        <w:t>á</w:t>
      </w:r>
      <w:r>
        <w:rPr>
          <w:b w:val="0"/>
          <w:i w:val="0"/>
        </w:rPr>
        <w:t xml:space="preserve">c </w:t>
      </w:r>
      <w:r>
        <w:rPr>
          <w:b w:val="0"/>
          <w:i w:val="0"/>
        </w:rPr>
        <w:t>t</w:t>
      </w:r>
      <w:r>
        <w:rPr>
          <w:b w:val="0"/>
          <w:i w:val="0"/>
        </w:rPr>
        <w:t>ỉ</w:t>
      </w:r>
      <w:r>
        <w:rPr>
          <w:b w:val="0"/>
          <w:i w:val="0"/>
        </w:rPr>
        <w:t>nh</w:t>
      </w:r>
      <w:r>
        <w:rPr>
          <w:b w:val="0"/>
          <w:i w:val="0"/>
        </w:rPr>
        <w:t>,</w:t>
      </w:r>
      <w:r>
        <w:rPr>
          <w:b w:val="0"/>
          <w:i w:val="0"/>
        </w:rPr>
        <w:t xml:space="preserve"> </w:t>
      </w:r>
      <w:r>
        <w:rPr>
          <w:b w:val="0"/>
          <w:i w:val="0"/>
        </w:rPr>
        <w:t>t</w:t>
      </w:r>
      <w:r>
        <w:rPr>
          <w:b w:val="0"/>
          <w:i w:val="0"/>
        </w:rPr>
        <w:t>h</w:t>
      </w:r>
      <w:r>
        <w:rPr>
          <w:b w:val="0"/>
          <w:i w:val="0"/>
        </w:rPr>
        <w:t>à</w:t>
      </w:r>
      <w:r>
        <w:rPr>
          <w:b w:val="0"/>
          <w:i w:val="0"/>
        </w:rPr>
        <w:t>n</w:t>
      </w:r>
      <w:r>
        <w:rPr>
          <w:b w:val="0"/>
          <w:i w:val="0"/>
        </w:rPr>
        <w:t>h</w:t>
      </w:r>
      <w:r>
        <w:rPr>
          <w:b w:val="0"/>
          <w:i w:val="0"/>
        </w:rPr>
        <w:t>.</w:t>
      </w:r>
    </w:p>
    <w:p>
      <w:r>
        <w:rPr>
          <w:b/>
          <w:i w:val="0"/>
        </w:rPr>
        <w:t>5</w:t>
      </w:r>
      <w:r>
        <w:rPr>
          <w:b/>
          <w:i w:val="0"/>
        </w:rPr>
        <w:t>.</w:t>
      </w:r>
      <w:r>
        <w:rPr>
          <w:b/>
          <w:i w:val="0"/>
        </w:rPr>
        <w:t>2</w:t>
      </w:r>
      <w:r>
        <w:rPr>
          <w:b/>
          <w:i w:val="0"/>
        </w:rPr>
        <w:t>.</w:t>
      </w:r>
      <w:r>
        <w:rPr>
          <w:b/>
          <w:i w:val="0"/>
        </w:rPr>
        <w:t xml:space="preserve"> </w:t>
      </w:r>
      <w:r>
        <w:rPr>
          <w:b/>
          <w:i w:val="0"/>
        </w:rPr>
        <w:t>K</w:t>
      </w:r>
      <w:r>
        <w:rPr>
          <w:b/>
          <w:i w:val="0"/>
        </w:rPr>
        <w:t>i</w:t>
      </w:r>
      <w:r>
        <w:rPr>
          <w:b/>
          <w:i w:val="0"/>
        </w:rPr>
        <w:t>nh p</w:t>
      </w:r>
      <w:r>
        <w:rPr>
          <w:b/>
          <w:i w:val="0"/>
        </w:rPr>
        <w:t>h</w:t>
      </w:r>
      <w:r>
        <w:rPr>
          <w:b/>
          <w:i w:val="0"/>
        </w:rPr>
        <w:t>í</w:t>
      </w:r>
      <w:r>
        <w:rPr>
          <w:b/>
          <w:i w:val="0"/>
        </w:rPr>
        <w:t xml:space="preserve"> </w:t>
      </w:r>
      <w:r>
        <w:rPr>
          <w:b/>
          <w:i w:val="0"/>
        </w:rPr>
        <w:t>th</w:t>
      </w:r>
      <w:r>
        <w:rPr>
          <w:b/>
          <w:i w:val="0"/>
        </w:rPr>
        <w:t>ự</w:t>
      </w:r>
      <w:r>
        <w:rPr>
          <w:b/>
          <w:i w:val="0"/>
        </w:rPr>
        <w:t xml:space="preserve">c </w:t>
      </w:r>
      <w:r>
        <w:rPr>
          <w:b/>
          <w:i w:val="0"/>
        </w:rPr>
        <w:t>h</w:t>
      </w:r>
      <w:r>
        <w:rPr>
          <w:b/>
          <w:i w:val="0"/>
        </w:rPr>
        <w:t>i</w:t>
      </w:r>
      <w:r>
        <w:rPr>
          <w:b/>
          <w:i w:val="0"/>
        </w:rPr>
        <w:t>ện:</w:t>
      </w:r>
    </w:p>
    <w:p>
      <w:r>
        <w:rPr>
          <w:b/>
          <w:i w:val="0"/>
        </w:rPr>
        <w:t>T</w:t>
      </w:r>
      <w:r>
        <w:rPr>
          <w:b/>
          <w:i w:val="0"/>
        </w:rPr>
        <w:t>ổ</w:t>
      </w:r>
      <w:r>
        <w:rPr>
          <w:b/>
          <w:i w:val="0"/>
        </w:rPr>
        <w:t>n</w:t>
      </w:r>
      <w:r>
        <w:rPr>
          <w:b/>
          <w:i w:val="0"/>
        </w:rPr>
        <w:t>g</w:t>
      </w:r>
      <w:r>
        <w:rPr>
          <w:b/>
          <w:i w:val="0"/>
        </w:rPr>
        <w:t xml:space="preserve"> </w:t>
      </w:r>
      <w:r>
        <w:rPr>
          <w:b/>
          <w:i w:val="0"/>
        </w:rPr>
        <w:t>k</w:t>
      </w:r>
      <w:r>
        <w:rPr>
          <w:b/>
          <w:i w:val="0"/>
        </w:rPr>
        <w:t>i</w:t>
      </w:r>
      <w:r>
        <w:rPr>
          <w:b/>
          <w:i w:val="0"/>
        </w:rPr>
        <w:t>nh phí</w:t>
      </w:r>
      <w:r>
        <w:rPr>
          <w:b/>
          <w:i w:val="0"/>
        </w:rPr>
        <w:t xml:space="preserve"> </w:t>
      </w:r>
      <w:r>
        <w:rPr>
          <w:b/>
          <w:i w:val="0"/>
        </w:rPr>
        <w:t>th</w:t>
      </w:r>
      <w:r>
        <w:rPr>
          <w:b/>
          <w:i w:val="0"/>
        </w:rPr>
        <w:t>ự</w:t>
      </w:r>
      <w:r>
        <w:rPr>
          <w:b/>
          <w:i w:val="0"/>
        </w:rPr>
        <w:t>c h</w:t>
      </w:r>
      <w:r>
        <w:rPr>
          <w:b/>
          <w:i w:val="0"/>
        </w:rPr>
        <w:t>i</w:t>
      </w:r>
      <w:r>
        <w:rPr>
          <w:b/>
          <w:i w:val="0"/>
        </w:rPr>
        <w:t>ện:</w:t>
      </w:r>
      <w:r>
        <w:rPr>
          <w:b/>
          <w:i w:val="0"/>
        </w:rPr>
        <w:t xml:space="preserve"> </w:t>
      </w:r>
      <w:r>
        <w:rPr>
          <w:b/>
          <w:i w:val="0"/>
        </w:rPr>
        <w:t>0</w:t>
      </w:r>
      <w:r>
        <w:rPr>
          <w:b/>
          <w:i w:val="0"/>
        </w:rPr>
        <w:t>,8</w:t>
      </w:r>
      <w:r>
        <w:rPr>
          <w:b/>
          <w:i w:val="0"/>
        </w:rPr>
        <w:t>0</w:t>
      </w:r>
      <w:r>
        <w:rPr>
          <w:b/>
          <w:i w:val="0"/>
        </w:rPr>
        <w:t>8</w:t>
      </w:r>
      <w:r>
        <w:rPr>
          <w:b/>
          <w:i w:val="0"/>
        </w:rPr>
        <w:t xml:space="preserve"> </w:t>
      </w:r>
      <w:r>
        <w:rPr>
          <w:b/>
          <w:i w:val="0"/>
        </w:rPr>
        <w:t>t</w:t>
      </w:r>
      <w:r>
        <w:rPr>
          <w:b/>
          <w:i w:val="0"/>
        </w:rPr>
        <w:t>ỷ</w:t>
      </w:r>
      <w:r>
        <w:rPr>
          <w:b/>
          <w:i w:val="0"/>
        </w:rPr>
        <w:t xml:space="preserve"> </w:t>
      </w:r>
      <w:r>
        <w:rPr>
          <w:b/>
          <w:i w:val="0"/>
        </w:rPr>
        <w:t>đ</w:t>
      </w:r>
      <w:r>
        <w:rPr>
          <w:b/>
          <w:i w:val="0"/>
        </w:rPr>
        <w:t>ồ</w:t>
      </w:r>
      <w:r>
        <w:rPr>
          <w:b/>
          <w:i w:val="0"/>
        </w:rPr>
        <w:t>n</w:t>
      </w:r>
      <w:r>
        <w:rPr>
          <w:b/>
          <w:i w:val="0"/>
        </w:rPr>
        <w:t>g</w:t>
      </w:r>
      <w:r>
        <w:rPr>
          <w:b w:val="0"/>
          <w:i w:val="0"/>
        </w:rPr>
        <w:t>,</w:t>
      </w:r>
      <w:r>
        <w:rPr>
          <w:b w:val="0"/>
          <w:i w:val="0"/>
        </w:rPr>
        <w:t xml:space="preserve"> </w:t>
      </w:r>
      <w:r>
        <w:rPr>
          <w:b w:val="0"/>
          <w:i w:val="0"/>
        </w:rPr>
        <w:t>t</w:t>
      </w:r>
      <w:r>
        <w:rPr>
          <w:b w:val="0"/>
          <w:i w:val="0"/>
        </w:rPr>
        <w:t>r</w:t>
      </w:r>
      <w:r>
        <w:rPr>
          <w:b w:val="0"/>
          <w:i w:val="0"/>
        </w:rPr>
        <w:t>on</w:t>
      </w:r>
      <w:r>
        <w:rPr>
          <w:b w:val="0"/>
          <w:i w:val="0"/>
        </w:rPr>
        <w:t>g</w:t>
      </w:r>
      <w:r>
        <w:rPr>
          <w:b w:val="0"/>
          <w:i w:val="0"/>
        </w:rPr>
        <w:t xml:space="preserve"> </w:t>
      </w:r>
      <w:r>
        <w:rPr>
          <w:b w:val="0"/>
          <w:i w:val="0"/>
        </w:rPr>
        <w:t>đ</w:t>
      </w:r>
      <w:r>
        <w:rPr>
          <w:b w:val="0"/>
          <w:i w:val="0"/>
        </w:rPr>
        <w:t>ó</w:t>
      </w:r>
      <w:r>
        <w:rPr>
          <w:b w:val="0"/>
          <w:i w:val="0"/>
        </w:rPr>
        <w:t>:</w:t>
      </w:r>
    </w:p>
    <w:p>
      <w:r>
        <w:rPr>
          <w:b w:val="0"/>
          <w:i w:val="0"/>
        </w:rPr>
        <w:t xml:space="preserve">+ </w:t>
      </w:r>
      <w:r>
        <w:rPr>
          <w:b w:val="0"/>
          <w:i w:val="0"/>
        </w:rPr>
        <w:t>T</w:t>
      </w:r>
      <w:r>
        <w:rPr>
          <w:b w:val="0"/>
          <w:i w:val="0"/>
        </w:rPr>
        <w:t>ập</w:t>
      </w:r>
      <w:r>
        <w:rPr>
          <w:b w:val="0"/>
          <w:i w:val="0"/>
        </w:rPr>
        <w:t xml:space="preserve"> </w:t>
      </w:r>
      <w:r>
        <w:rPr>
          <w:b w:val="0"/>
          <w:i w:val="0"/>
        </w:rPr>
        <w:t>h</w:t>
      </w:r>
      <w:r>
        <w:rPr>
          <w:b w:val="0"/>
          <w:i w:val="0"/>
        </w:rPr>
        <w:t>u</w:t>
      </w:r>
      <w:r>
        <w:rPr>
          <w:b w:val="0"/>
          <w:i w:val="0"/>
        </w:rPr>
        <w:t>ấ</w:t>
      </w:r>
      <w:r>
        <w:rPr>
          <w:b w:val="0"/>
          <w:i w:val="0"/>
        </w:rPr>
        <w:t>n</w:t>
      </w:r>
      <w:r>
        <w:rPr>
          <w:b w:val="0"/>
          <w:i w:val="0"/>
        </w:rPr>
        <w:t>,</w:t>
      </w:r>
      <w:r>
        <w:rPr>
          <w:b w:val="0"/>
          <w:i w:val="0"/>
        </w:rPr>
        <w:t xml:space="preserve"> t</w:t>
      </w:r>
      <w:r>
        <w:rPr>
          <w:b w:val="0"/>
          <w:i w:val="0"/>
        </w:rPr>
        <w:t>u</w:t>
      </w:r>
      <w:r>
        <w:rPr>
          <w:b w:val="0"/>
          <w:i w:val="0"/>
        </w:rPr>
        <w:t>y</w:t>
      </w:r>
      <w:r>
        <w:rPr>
          <w:b w:val="0"/>
          <w:i w:val="0"/>
        </w:rPr>
        <w:t>ên</w:t>
      </w:r>
      <w:r>
        <w:rPr>
          <w:b w:val="0"/>
          <w:i w:val="0"/>
        </w:rPr>
        <w:t xml:space="preserve"> t</w:t>
      </w:r>
      <w:r>
        <w:rPr>
          <w:b w:val="0"/>
          <w:i w:val="0"/>
        </w:rPr>
        <w:t>r</w:t>
      </w:r>
      <w:r>
        <w:rPr>
          <w:b w:val="0"/>
          <w:i w:val="0"/>
        </w:rPr>
        <w:t>u</w:t>
      </w:r>
      <w:r>
        <w:rPr>
          <w:b w:val="0"/>
          <w:i w:val="0"/>
        </w:rPr>
        <w:t>y</w:t>
      </w:r>
      <w:r>
        <w:rPr>
          <w:b w:val="0"/>
          <w:i w:val="0"/>
        </w:rPr>
        <w:t>ền</w:t>
      </w:r>
      <w:r>
        <w:rPr>
          <w:b w:val="0"/>
          <w:i w:val="0"/>
        </w:rPr>
        <w:t xml:space="preserve"> v</w:t>
      </w:r>
      <w:r>
        <w:rPr>
          <w:b w:val="0"/>
          <w:i w:val="0"/>
        </w:rPr>
        <w:t>ề</w:t>
      </w:r>
      <w:r>
        <w:rPr>
          <w:b w:val="0"/>
          <w:i w:val="0"/>
        </w:rPr>
        <w:t xml:space="preserve"> </w:t>
      </w:r>
      <w:r>
        <w:rPr>
          <w:b w:val="0"/>
          <w:i w:val="0"/>
        </w:rPr>
        <w:t>m</w:t>
      </w:r>
      <w:r>
        <w:rPr>
          <w:b w:val="0"/>
          <w:i w:val="0"/>
        </w:rPr>
        <w:t>ô</w:t>
      </w:r>
      <w:r>
        <w:rPr>
          <w:b w:val="0"/>
          <w:i w:val="0"/>
        </w:rPr>
        <w:t xml:space="preserve"> h</w:t>
      </w:r>
      <w:r>
        <w:rPr>
          <w:b w:val="0"/>
          <w:i w:val="0"/>
        </w:rPr>
        <w:t>ì</w:t>
      </w:r>
      <w:r>
        <w:rPr>
          <w:b w:val="0"/>
          <w:i w:val="0"/>
        </w:rPr>
        <w:t>n</w:t>
      </w:r>
      <w:r>
        <w:rPr>
          <w:b w:val="0"/>
          <w:i w:val="0"/>
        </w:rPr>
        <w:t>h</w:t>
      </w:r>
      <w:r>
        <w:rPr>
          <w:b w:val="0"/>
          <w:i w:val="0"/>
        </w:rPr>
        <w:t xml:space="preserve"> </w:t>
      </w:r>
      <w:r>
        <w:rPr>
          <w:b w:val="0"/>
          <w:i w:val="0"/>
        </w:rPr>
        <w:t>h</w:t>
      </w:r>
      <w:r>
        <w:rPr>
          <w:b w:val="0"/>
          <w:i w:val="0"/>
        </w:rPr>
        <w:t>ợ</w:t>
      </w:r>
      <w:r>
        <w:rPr>
          <w:b w:val="0"/>
          <w:i w:val="0"/>
        </w:rPr>
        <w:t>p</w:t>
      </w:r>
      <w:r>
        <w:rPr>
          <w:b w:val="0"/>
          <w:i w:val="0"/>
        </w:rPr>
        <w:t xml:space="preserve"> </w:t>
      </w:r>
      <w:r>
        <w:rPr>
          <w:b w:val="0"/>
          <w:i w:val="0"/>
        </w:rPr>
        <w:t>t</w:t>
      </w:r>
      <w:r>
        <w:rPr>
          <w:b w:val="0"/>
          <w:i w:val="0"/>
        </w:rPr>
        <w:t xml:space="preserve">ác </w:t>
      </w:r>
      <w:r>
        <w:rPr>
          <w:b w:val="0"/>
          <w:i w:val="0"/>
        </w:rPr>
        <w:t>x</w:t>
      </w:r>
      <w:r>
        <w:rPr>
          <w:b w:val="0"/>
          <w:i w:val="0"/>
        </w:rPr>
        <w:t>ã,</w:t>
      </w:r>
      <w:r>
        <w:rPr>
          <w:b w:val="0"/>
          <w:i w:val="0"/>
        </w:rPr>
        <w:t xml:space="preserve"> t</w:t>
      </w:r>
      <w:r>
        <w:rPr>
          <w:b w:val="0"/>
          <w:i w:val="0"/>
        </w:rPr>
        <w:t>ổ</w:t>
      </w:r>
      <w:r>
        <w:rPr>
          <w:b w:val="0"/>
          <w:i w:val="0"/>
        </w:rPr>
        <w:t xml:space="preserve"> </w:t>
      </w:r>
      <w:r>
        <w:rPr>
          <w:b w:val="0"/>
          <w:i w:val="0"/>
        </w:rPr>
        <w:t>h</w:t>
      </w:r>
      <w:r>
        <w:rPr>
          <w:b w:val="0"/>
          <w:i w:val="0"/>
        </w:rPr>
        <w:t>ợp</w:t>
      </w:r>
      <w:r>
        <w:rPr>
          <w:b w:val="0"/>
          <w:i w:val="0"/>
        </w:rPr>
        <w:t xml:space="preserve"> </w:t>
      </w:r>
      <w:r>
        <w:rPr>
          <w:b w:val="0"/>
          <w:i w:val="0"/>
        </w:rPr>
        <w:t>t</w:t>
      </w:r>
      <w:r>
        <w:rPr>
          <w:b w:val="0"/>
          <w:i w:val="0"/>
        </w:rPr>
        <w:t>á</w:t>
      </w:r>
      <w:r>
        <w:rPr>
          <w:b w:val="0"/>
          <w:i w:val="0"/>
        </w:rPr>
        <w:t>c</w:t>
      </w:r>
      <w:r>
        <w:rPr>
          <w:b w:val="0"/>
          <w:i w:val="0"/>
        </w:rPr>
        <w:t xml:space="preserve">: </w:t>
      </w:r>
      <w:r>
        <w:rPr>
          <w:b w:val="0"/>
          <w:i/>
        </w:rPr>
        <w:t>0</w:t>
      </w:r>
      <w:r>
        <w:rPr>
          <w:b w:val="0"/>
          <w:i/>
        </w:rPr>
        <w:t>,</w:t>
      </w:r>
      <w:r>
        <w:rPr>
          <w:b w:val="0"/>
          <w:i/>
        </w:rPr>
        <w:t>1</w:t>
      </w:r>
      <w:r>
        <w:rPr>
          <w:b w:val="0"/>
          <w:i/>
        </w:rPr>
        <w:t>5</w:t>
      </w:r>
      <w:r>
        <w:rPr>
          <w:b w:val="0"/>
          <w:i/>
        </w:rPr>
        <w:t>7</w:t>
      </w:r>
      <w:r>
        <w:rPr>
          <w:b w:val="0"/>
          <w:i/>
        </w:rPr>
        <w:t xml:space="preserve"> </w:t>
      </w:r>
      <w:r>
        <w:rPr>
          <w:b w:val="0"/>
          <w:i/>
        </w:rPr>
        <w:t>t</w:t>
      </w:r>
      <w:r>
        <w:rPr>
          <w:b w:val="0"/>
          <w:i/>
        </w:rPr>
        <w:t xml:space="preserve">ỷ </w:t>
      </w:r>
      <w:r>
        <w:rPr>
          <w:b w:val="0"/>
          <w:i/>
        </w:rPr>
        <w:t>đồ</w:t>
      </w:r>
      <w:r>
        <w:rPr>
          <w:b w:val="0"/>
          <w:i/>
        </w:rPr>
        <w:t>ng</w:t>
      </w:r>
      <w:r>
        <w:rPr>
          <w:b w:val="0"/>
          <w:i/>
        </w:rPr>
        <w:t>.</w:t>
      </w:r>
    </w:p>
    <w:p>
      <w:r>
        <w:rPr>
          <w:b w:val="0"/>
          <w:i w:val="0"/>
        </w:rPr>
        <w:t xml:space="preserve">+ </w:t>
      </w:r>
      <w:r>
        <w:rPr>
          <w:b w:val="0"/>
          <w:i w:val="0"/>
        </w:rPr>
        <w:t>T</w:t>
      </w:r>
      <w:r>
        <w:rPr>
          <w:b w:val="0"/>
          <w:i w:val="0"/>
        </w:rPr>
        <w:t>u</w:t>
      </w:r>
      <w:r>
        <w:rPr>
          <w:b w:val="0"/>
          <w:i w:val="0"/>
        </w:rPr>
        <w:t>y</w:t>
      </w:r>
      <w:r>
        <w:rPr>
          <w:b w:val="0"/>
          <w:i w:val="0"/>
        </w:rPr>
        <w:t xml:space="preserve">ên </w:t>
      </w:r>
      <w:r>
        <w:rPr>
          <w:b w:val="0"/>
          <w:i w:val="0"/>
        </w:rPr>
        <w:t>t</w:t>
      </w:r>
      <w:r>
        <w:rPr>
          <w:b w:val="0"/>
          <w:i w:val="0"/>
        </w:rPr>
        <w:t>r</w:t>
      </w:r>
      <w:r>
        <w:rPr>
          <w:b w:val="0"/>
          <w:i w:val="0"/>
        </w:rPr>
        <w:t>u</w:t>
      </w:r>
      <w:r>
        <w:rPr>
          <w:b w:val="0"/>
          <w:i w:val="0"/>
        </w:rPr>
        <w:t>y</w:t>
      </w:r>
      <w:r>
        <w:rPr>
          <w:b w:val="0"/>
          <w:i w:val="0"/>
        </w:rPr>
        <w:t>ền</w:t>
      </w:r>
      <w:r>
        <w:rPr>
          <w:b w:val="0"/>
          <w:i w:val="0"/>
        </w:rPr>
        <w:t xml:space="preserve"> </w:t>
      </w:r>
      <w:r>
        <w:rPr>
          <w:b w:val="0"/>
          <w:i w:val="0"/>
        </w:rPr>
        <w:t>v</w:t>
      </w:r>
      <w:r>
        <w:rPr>
          <w:b w:val="0"/>
          <w:i w:val="0"/>
        </w:rPr>
        <w:t xml:space="preserve">ề </w:t>
      </w:r>
      <w:r>
        <w:rPr>
          <w:b w:val="0"/>
          <w:i w:val="0"/>
        </w:rPr>
        <w:t>c</w:t>
      </w:r>
      <w:r>
        <w:rPr>
          <w:b w:val="0"/>
          <w:i w:val="0"/>
        </w:rPr>
        <w:t>h</w:t>
      </w:r>
      <w:r>
        <w:rPr>
          <w:b w:val="0"/>
          <w:i w:val="0"/>
        </w:rPr>
        <w:t>ín</w:t>
      </w:r>
      <w:r>
        <w:rPr>
          <w:b w:val="0"/>
          <w:i w:val="0"/>
        </w:rPr>
        <w:t xml:space="preserve">h </w:t>
      </w:r>
      <w:r>
        <w:rPr>
          <w:b w:val="0"/>
          <w:i w:val="0"/>
        </w:rPr>
        <w:t>s</w:t>
      </w:r>
      <w:r>
        <w:rPr>
          <w:b w:val="0"/>
          <w:i w:val="0"/>
        </w:rPr>
        <w:t>á</w:t>
      </w:r>
      <w:r>
        <w:rPr>
          <w:b w:val="0"/>
          <w:i w:val="0"/>
        </w:rPr>
        <w:t>c</w:t>
      </w:r>
      <w:r>
        <w:rPr>
          <w:b w:val="0"/>
          <w:i w:val="0"/>
        </w:rPr>
        <w:t xml:space="preserve">h </w:t>
      </w:r>
      <w:r>
        <w:rPr>
          <w:b w:val="0"/>
          <w:i w:val="0"/>
        </w:rPr>
        <w:t>h</w:t>
      </w:r>
      <w:r>
        <w:rPr>
          <w:b w:val="0"/>
          <w:i w:val="0"/>
        </w:rPr>
        <w:t>ỗ</w:t>
      </w:r>
      <w:r>
        <w:rPr>
          <w:b w:val="0"/>
          <w:i w:val="0"/>
        </w:rPr>
        <w:t xml:space="preserve"> </w:t>
      </w:r>
      <w:r>
        <w:rPr>
          <w:b w:val="0"/>
          <w:i w:val="0"/>
        </w:rPr>
        <w:t>t</w:t>
      </w:r>
      <w:r>
        <w:rPr>
          <w:b w:val="0"/>
          <w:i w:val="0"/>
        </w:rPr>
        <w:t>rợ</w:t>
      </w:r>
      <w:r>
        <w:rPr>
          <w:b w:val="0"/>
          <w:i w:val="0"/>
        </w:rPr>
        <w:t xml:space="preserve"> </w:t>
      </w:r>
      <w:r>
        <w:rPr>
          <w:b w:val="0"/>
          <w:i w:val="0"/>
        </w:rPr>
        <w:t>c</w:t>
      </w:r>
      <w:r>
        <w:rPr>
          <w:b w:val="0"/>
          <w:i w:val="0"/>
        </w:rPr>
        <w:t>h</w:t>
      </w:r>
      <w:r>
        <w:rPr>
          <w:b w:val="0"/>
          <w:i w:val="0"/>
        </w:rPr>
        <w:t>u</w:t>
      </w:r>
      <w:r>
        <w:rPr>
          <w:b w:val="0"/>
          <w:i w:val="0"/>
        </w:rPr>
        <w:t>y</w:t>
      </w:r>
      <w:r>
        <w:rPr>
          <w:b w:val="0"/>
          <w:i w:val="0"/>
        </w:rPr>
        <w:t xml:space="preserve">ển </w:t>
      </w:r>
      <w:r>
        <w:rPr>
          <w:b w:val="0"/>
          <w:i w:val="0"/>
        </w:rPr>
        <w:t>dị</w:t>
      </w:r>
      <w:r>
        <w:rPr>
          <w:b w:val="0"/>
          <w:i w:val="0"/>
        </w:rPr>
        <w:t>c</w:t>
      </w:r>
      <w:r>
        <w:rPr>
          <w:b w:val="0"/>
          <w:i w:val="0"/>
        </w:rPr>
        <w:t xml:space="preserve">h </w:t>
      </w:r>
      <w:r>
        <w:rPr>
          <w:b w:val="0"/>
          <w:i w:val="0"/>
        </w:rPr>
        <w:t>c</w:t>
      </w:r>
      <w:r>
        <w:rPr>
          <w:b w:val="0"/>
          <w:i w:val="0"/>
        </w:rPr>
        <w:t>ơ c</w:t>
      </w:r>
      <w:r>
        <w:rPr>
          <w:b w:val="0"/>
          <w:i w:val="0"/>
        </w:rPr>
        <w:t>ấ</w:t>
      </w:r>
      <w:r>
        <w:rPr>
          <w:b w:val="0"/>
          <w:i w:val="0"/>
        </w:rPr>
        <w:t>u</w:t>
      </w:r>
      <w:r>
        <w:rPr>
          <w:b w:val="0"/>
          <w:i w:val="0"/>
        </w:rPr>
        <w:t xml:space="preserve"> </w:t>
      </w:r>
      <w:r>
        <w:rPr>
          <w:b w:val="0"/>
          <w:i w:val="0"/>
        </w:rPr>
        <w:t>n</w:t>
      </w:r>
      <w:r>
        <w:rPr>
          <w:b w:val="0"/>
          <w:i w:val="0"/>
        </w:rPr>
        <w:t>ô</w:t>
      </w:r>
      <w:r>
        <w:rPr>
          <w:b w:val="0"/>
          <w:i w:val="0"/>
        </w:rPr>
        <w:t>n</w:t>
      </w:r>
      <w:r>
        <w:rPr>
          <w:b w:val="0"/>
          <w:i w:val="0"/>
        </w:rPr>
        <w:t>g</w:t>
      </w:r>
      <w:r>
        <w:rPr>
          <w:b w:val="0"/>
          <w:i w:val="0"/>
        </w:rPr>
        <w:t xml:space="preserve"> </w:t>
      </w:r>
      <w:r>
        <w:rPr>
          <w:b w:val="0"/>
          <w:i w:val="0"/>
        </w:rPr>
        <w:t>n</w:t>
      </w:r>
      <w:r>
        <w:rPr>
          <w:b w:val="0"/>
          <w:i w:val="0"/>
        </w:rPr>
        <w:t>gh</w:t>
      </w:r>
      <w:r>
        <w:rPr>
          <w:b w:val="0"/>
          <w:i w:val="0"/>
        </w:rPr>
        <w:t>i</w:t>
      </w:r>
      <w:r>
        <w:rPr>
          <w:b w:val="0"/>
          <w:i w:val="0"/>
        </w:rPr>
        <w:t>ệp</w:t>
      </w:r>
      <w:r>
        <w:rPr>
          <w:b w:val="0"/>
          <w:i w:val="0"/>
        </w:rPr>
        <w:t xml:space="preserve"> </w:t>
      </w:r>
      <w:r>
        <w:rPr>
          <w:b w:val="0"/>
          <w:i w:val="0"/>
        </w:rPr>
        <w:t>20</w:t>
      </w:r>
      <w:r>
        <w:rPr>
          <w:b w:val="0"/>
          <w:i w:val="0"/>
        </w:rPr>
        <w:t>1</w:t>
      </w:r>
      <w:r>
        <w:rPr>
          <w:b w:val="0"/>
          <w:i w:val="0"/>
        </w:rPr>
        <w:t>1</w:t>
      </w:r>
      <w:r>
        <w:rPr>
          <w:b w:val="0"/>
          <w:i w:val="0"/>
        </w:rPr>
        <w:t xml:space="preserve"> </w:t>
      </w:r>
      <w:r>
        <w:rPr>
          <w:b w:val="0"/>
          <w:i w:val="0"/>
        </w:rPr>
        <w:t xml:space="preserve">- </w:t>
      </w:r>
      <w:r>
        <w:rPr>
          <w:b w:val="0"/>
          <w:i w:val="0"/>
        </w:rPr>
        <w:t>2</w:t>
      </w:r>
      <w:r>
        <w:rPr>
          <w:b w:val="0"/>
          <w:i w:val="0"/>
        </w:rPr>
        <w:t>01</w:t>
      </w:r>
      <w:r>
        <w:rPr>
          <w:b w:val="0"/>
          <w:i w:val="0"/>
        </w:rPr>
        <w:t>5</w:t>
      </w:r>
      <w:r>
        <w:rPr>
          <w:b w:val="0"/>
          <w:i w:val="0"/>
        </w:rPr>
        <w:t>:</w:t>
      </w:r>
      <w:r>
        <w:rPr>
          <w:b w:val="0"/>
          <w:i w:val="0"/>
        </w:rPr>
        <w:t xml:space="preserve"> </w:t>
      </w:r>
      <w:r>
        <w:rPr>
          <w:b w:val="0"/>
          <w:i/>
        </w:rPr>
        <w:t>0</w:t>
      </w:r>
      <w:r>
        <w:rPr>
          <w:b w:val="0"/>
          <w:i/>
        </w:rPr>
        <w:t>,</w:t>
      </w:r>
      <w:r>
        <w:rPr>
          <w:b w:val="0"/>
          <w:i/>
        </w:rPr>
        <w:t>15</w:t>
      </w:r>
      <w:r>
        <w:rPr>
          <w:b w:val="0"/>
          <w:i/>
        </w:rPr>
        <w:t>3</w:t>
      </w:r>
      <w:r>
        <w:rPr>
          <w:b w:val="0"/>
          <w:i/>
        </w:rPr>
        <w:t xml:space="preserve"> t</w:t>
      </w:r>
      <w:r>
        <w:rPr>
          <w:b w:val="0"/>
          <w:i/>
        </w:rPr>
        <w:t>ỷ</w:t>
      </w:r>
      <w:r>
        <w:rPr>
          <w:b w:val="0"/>
          <w:i/>
        </w:rPr>
        <w:t xml:space="preserve"> </w:t>
      </w:r>
      <w:r>
        <w:rPr>
          <w:b w:val="0"/>
          <w:i/>
        </w:rPr>
        <w:t>đ</w:t>
      </w:r>
      <w:r>
        <w:rPr>
          <w:b w:val="0"/>
          <w:i/>
        </w:rPr>
        <w:t>ồn</w:t>
      </w:r>
      <w:r>
        <w:rPr>
          <w:b w:val="0"/>
          <w:i/>
        </w:rPr>
        <w:t>g</w:t>
      </w:r>
      <w:r>
        <w:rPr>
          <w:b w:val="0"/>
          <w:i w:val="0"/>
        </w:rPr>
        <w:t>.</w:t>
      </w:r>
    </w:p>
    <w:p>
      <w:r>
        <w:rPr>
          <w:b w:val="0"/>
          <w:i w:val="0"/>
        </w:rPr>
        <w:t>+</w:t>
      </w:r>
      <w:r>
        <w:rPr>
          <w:b w:val="0"/>
          <w:i w:val="0"/>
        </w:rPr>
        <w:t xml:space="preserve"> </w:t>
      </w:r>
      <w:r>
        <w:rPr>
          <w:b w:val="0"/>
          <w:i w:val="0"/>
        </w:rPr>
        <w:t>T</w:t>
      </w:r>
      <w:r>
        <w:rPr>
          <w:b w:val="0"/>
          <w:i w:val="0"/>
        </w:rPr>
        <w:t>ư</w:t>
      </w:r>
      <w:r>
        <w:rPr>
          <w:b w:val="0"/>
          <w:i w:val="0"/>
        </w:rPr>
        <w:t xml:space="preserve"> </w:t>
      </w:r>
      <w:r>
        <w:rPr>
          <w:b w:val="0"/>
          <w:i w:val="0"/>
        </w:rPr>
        <w:t>v</w:t>
      </w:r>
      <w:r>
        <w:rPr>
          <w:b w:val="0"/>
          <w:i w:val="0"/>
        </w:rPr>
        <w:t>ấn</w:t>
      </w:r>
      <w:r>
        <w:rPr>
          <w:b w:val="0"/>
          <w:i w:val="0"/>
        </w:rPr>
        <w:t xml:space="preserve"> </w:t>
      </w:r>
      <w:r>
        <w:rPr>
          <w:b w:val="0"/>
          <w:i w:val="0"/>
        </w:rPr>
        <w:t>c</w:t>
      </w:r>
      <w:r>
        <w:rPr>
          <w:b w:val="0"/>
          <w:i w:val="0"/>
        </w:rPr>
        <w:t>ủ</w:t>
      </w:r>
      <w:r>
        <w:rPr>
          <w:b w:val="0"/>
          <w:i w:val="0"/>
        </w:rPr>
        <w:t>n</w:t>
      </w:r>
      <w:r>
        <w:rPr>
          <w:b w:val="0"/>
          <w:i w:val="0"/>
        </w:rPr>
        <w:t>g</w:t>
      </w:r>
      <w:r>
        <w:rPr>
          <w:b w:val="0"/>
          <w:i w:val="0"/>
        </w:rPr>
        <w:t xml:space="preserve"> </w:t>
      </w:r>
      <w:r>
        <w:rPr>
          <w:b w:val="0"/>
          <w:i w:val="0"/>
        </w:rPr>
        <w:t>c</w:t>
      </w:r>
      <w:r>
        <w:rPr>
          <w:b w:val="0"/>
          <w:i w:val="0"/>
        </w:rPr>
        <w:t>ố</w:t>
      </w:r>
      <w:r>
        <w:rPr>
          <w:b w:val="0"/>
          <w:i w:val="0"/>
        </w:rPr>
        <w:t xml:space="preserve"> </w:t>
      </w:r>
      <w:r>
        <w:rPr>
          <w:b w:val="0"/>
          <w:i w:val="0"/>
        </w:rPr>
        <w:t>các</w:t>
      </w:r>
      <w:r>
        <w:rPr>
          <w:b w:val="0"/>
          <w:i w:val="0"/>
        </w:rPr>
        <w:t xml:space="preserve"> </w:t>
      </w:r>
      <w:r>
        <w:rPr>
          <w:b w:val="0"/>
          <w:i w:val="0"/>
        </w:rPr>
        <w:t>t</w:t>
      </w:r>
      <w:r>
        <w:rPr>
          <w:b w:val="0"/>
          <w:i w:val="0"/>
        </w:rPr>
        <w:t>ổ</w:t>
      </w:r>
      <w:r>
        <w:rPr>
          <w:b w:val="0"/>
          <w:i w:val="0"/>
        </w:rPr>
        <w:t xml:space="preserve"> </w:t>
      </w:r>
      <w:r>
        <w:rPr>
          <w:b w:val="0"/>
          <w:i w:val="0"/>
        </w:rPr>
        <w:t>h</w:t>
      </w:r>
      <w:r>
        <w:rPr>
          <w:b w:val="0"/>
          <w:i w:val="0"/>
        </w:rPr>
        <w:t>ợ</w:t>
      </w:r>
      <w:r>
        <w:rPr>
          <w:b w:val="0"/>
          <w:i w:val="0"/>
        </w:rPr>
        <w:t>p</w:t>
      </w:r>
      <w:r>
        <w:rPr>
          <w:b w:val="0"/>
          <w:i w:val="0"/>
        </w:rPr>
        <w:t xml:space="preserve"> </w:t>
      </w:r>
      <w:r>
        <w:rPr>
          <w:b w:val="0"/>
          <w:i w:val="0"/>
        </w:rPr>
        <w:t>t</w:t>
      </w:r>
      <w:r>
        <w:rPr>
          <w:b w:val="0"/>
          <w:i w:val="0"/>
        </w:rPr>
        <w:t>á</w:t>
      </w:r>
      <w:r>
        <w:rPr>
          <w:b w:val="0"/>
          <w:i w:val="0"/>
        </w:rPr>
        <w:t>c,</w:t>
      </w:r>
      <w:r>
        <w:rPr>
          <w:b w:val="0"/>
          <w:i w:val="0"/>
        </w:rPr>
        <w:t xml:space="preserve"> </w:t>
      </w:r>
      <w:r>
        <w:rPr>
          <w:b w:val="0"/>
          <w:i w:val="0"/>
        </w:rPr>
        <w:t>h</w:t>
      </w:r>
      <w:r>
        <w:rPr>
          <w:b w:val="0"/>
          <w:i w:val="0"/>
        </w:rPr>
        <w:t>ợ</w:t>
      </w:r>
      <w:r>
        <w:rPr>
          <w:b w:val="0"/>
          <w:i w:val="0"/>
        </w:rPr>
        <w:t>p</w:t>
      </w:r>
      <w:r>
        <w:rPr>
          <w:b w:val="0"/>
          <w:i w:val="0"/>
        </w:rPr>
        <w:t xml:space="preserve"> </w:t>
      </w:r>
      <w:r>
        <w:rPr>
          <w:b w:val="0"/>
          <w:i w:val="0"/>
        </w:rPr>
        <w:t>t</w:t>
      </w:r>
      <w:r>
        <w:rPr>
          <w:b w:val="0"/>
          <w:i w:val="0"/>
        </w:rPr>
        <w:t>ác</w:t>
      </w:r>
      <w:r>
        <w:rPr>
          <w:b w:val="0"/>
          <w:i w:val="0"/>
        </w:rPr>
        <w:t xml:space="preserve"> </w:t>
      </w:r>
      <w:r>
        <w:rPr>
          <w:b w:val="0"/>
          <w:i w:val="0"/>
        </w:rPr>
        <w:t>x</w:t>
      </w:r>
      <w:r>
        <w:rPr>
          <w:b w:val="0"/>
          <w:i w:val="0"/>
        </w:rPr>
        <w:t>ã</w:t>
      </w:r>
      <w:r>
        <w:rPr>
          <w:b w:val="0"/>
          <w:i w:val="0"/>
        </w:rPr>
        <w:t xml:space="preserve"> </w:t>
      </w:r>
      <w:r>
        <w:rPr>
          <w:b w:val="0"/>
          <w:i w:val="0"/>
        </w:rPr>
        <w:t>b</w:t>
      </w:r>
      <w:r>
        <w:rPr>
          <w:b w:val="0"/>
          <w:i w:val="0"/>
        </w:rPr>
        <w:t>ò</w:t>
      </w:r>
      <w:r>
        <w:rPr>
          <w:b w:val="0"/>
          <w:i w:val="0"/>
        </w:rPr>
        <w:t xml:space="preserve"> </w:t>
      </w:r>
      <w:r>
        <w:rPr>
          <w:b w:val="0"/>
          <w:i w:val="0"/>
        </w:rPr>
        <w:t>s</w:t>
      </w:r>
      <w:r>
        <w:rPr>
          <w:b w:val="0"/>
          <w:i w:val="0"/>
        </w:rPr>
        <w:t>ữ</w:t>
      </w:r>
      <w:r>
        <w:rPr>
          <w:b w:val="0"/>
          <w:i w:val="0"/>
        </w:rPr>
        <w:t>a</w:t>
      </w:r>
      <w:r>
        <w:rPr>
          <w:b w:val="0"/>
          <w:i w:val="0"/>
        </w:rPr>
        <w:t xml:space="preserve"> </w:t>
      </w:r>
      <w:r>
        <w:rPr>
          <w:b w:val="0"/>
          <w:i w:val="0"/>
        </w:rPr>
        <w:t>đ</w:t>
      </w:r>
      <w:r>
        <w:rPr>
          <w:b w:val="0"/>
          <w:i w:val="0"/>
        </w:rPr>
        <w:t>a</w:t>
      </w:r>
      <w:r>
        <w:rPr>
          <w:b w:val="0"/>
          <w:i w:val="0"/>
        </w:rPr>
        <w:t>n</w:t>
      </w:r>
      <w:r>
        <w:rPr>
          <w:b w:val="0"/>
          <w:i w:val="0"/>
        </w:rPr>
        <w:t>g</w:t>
      </w:r>
      <w:r>
        <w:rPr>
          <w:b w:val="0"/>
          <w:i w:val="0"/>
        </w:rPr>
        <w:t xml:space="preserve"> </w:t>
      </w:r>
      <w:r>
        <w:rPr>
          <w:b w:val="0"/>
          <w:i w:val="0"/>
        </w:rPr>
        <w:t>h</w:t>
      </w:r>
      <w:r>
        <w:rPr>
          <w:b w:val="0"/>
          <w:i w:val="0"/>
        </w:rPr>
        <w:t>o</w:t>
      </w:r>
      <w:r>
        <w:rPr>
          <w:b w:val="0"/>
          <w:i w:val="0"/>
        </w:rPr>
        <w:t>ạ</w:t>
      </w:r>
      <w:r>
        <w:rPr>
          <w:b w:val="0"/>
          <w:i w:val="0"/>
        </w:rPr>
        <w:t>t</w:t>
      </w:r>
      <w:r>
        <w:rPr>
          <w:b w:val="0"/>
          <w:i w:val="0"/>
        </w:rPr>
        <w:t xml:space="preserve"> </w:t>
      </w:r>
      <w:r>
        <w:rPr>
          <w:b w:val="0"/>
          <w:i w:val="0"/>
        </w:rPr>
        <w:t>đ</w:t>
      </w:r>
      <w:r>
        <w:rPr>
          <w:b w:val="0"/>
          <w:i w:val="0"/>
        </w:rPr>
        <w:t>ộ</w:t>
      </w:r>
      <w:r>
        <w:rPr>
          <w:b w:val="0"/>
          <w:i w:val="0"/>
        </w:rPr>
        <w:t>n</w:t>
      </w:r>
      <w:r>
        <w:rPr>
          <w:b w:val="0"/>
          <w:i w:val="0"/>
        </w:rPr>
        <w:t>g</w:t>
      </w:r>
      <w:r>
        <w:rPr>
          <w:b w:val="0"/>
          <w:i w:val="0"/>
        </w:rPr>
        <w:t xml:space="preserve"> </w:t>
      </w:r>
      <w:r>
        <w:rPr>
          <w:b w:val="0"/>
          <w:i w:val="0"/>
        </w:rPr>
        <w:t>v</w:t>
      </w:r>
      <w:r>
        <w:rPr>
          <w:b w:val="0"/>
          <w:i w:val="0"/>
        </w:rPr>
        <w:t>à</w:t>
      </w:r>
      <w:r>
        <w:rPr>
          <w:b w:val="0"/>
          <w:i w:val="0"/>
        </w:rPr>
        <w:t xml:space="preserve"> </w:t>
      </w:r>
      <w:r>
        <w:rPr>
          <w:b w:val="0"/>
          <w:i w:val="0"/>
        </w:rPr>
        <w:t>v</w:t>
      </w:r>
      <w:r>
        <w:rPr>
          <w:b w:val="0"/>
          <w:i w:val="0"/>
        </w:rPr>
        <w:t>ậ</w:t>
      </w:r>
      <w:r>
        <w:rPr>
          <w:b w:val="0"/>
          <w:i w:val="0"/>
        </w:rPr>
        <w:t>n</w:t>
      </w:r>
      <w:r>
        <w:rPr>
          <w:b w:val="0"/>
          <w:i w:val="0"/>
        </w:rPr>
        <w:t xml:space="preserve"> </w:t>
      </w:r>
      <w:r>
        <w:rPr>
          <w:b w:val="0"/>
          <w:i w:val="0"/>
        </w:rPr>
        <w:t>đ</w:t>
      </w:r>
      <w:r>
        <w:rPr>
          <w:b w:val="0"/>
          <w:i w:val="0"/>
        </w:rPr>
        <w:t>ộ</w:t>
      </w:r>
      <w:r>
        <w:rPr>
          <w:b w:val="0"/>
          <w:i w:val="0"/>
        </w:rPr>
        <w:t>n</w:t>
      </w:r>
      <w:r>
        <w:rPr>
          <w:b w:val="0"/>
          <w:i w:val="0"/>
        </w:rPr>
        <w:t xml:space="preserve">g </w:t>
      </w:r>
      <w:r>
        <w:rPr>
          <w:b w:val="0"/>
          <w:i w:val="0"/>
        </w:rPr>
        <w:t>th</w:t>
      </w:r>
      <w:r>
        <w:rPr>
          <w:b w:val="0"/>
          <w:i w:val="0"/>
        </w:rPr>
        <w:t>à</w:t>
      </w:r>
      <w:r>
        <w:rPr>
          <w:b w:val="0"/>
          <w:i w:val="0"/>
        </w:rPr>
        <w:t>n</w:t>
      </w:r>
      <w:r>
        <w:rPr>
          <w:b w:val="0"/>
          <w:i w:val="0"/>
        </w:rPr>
        <w:t>h</w:t>
      </w:r>
      <w:r>
        <w:rPr>
          <w:b w:val="0"/>
          <w:i w:val="0"/>
        </w:rPr>
        <w:t xml:space="preserve"> l</w:t>
      </w:r>
      <w:r>
        <w:rPr>
          <w:b w:val="0"/>
          <w:i w:val="0"/>
        </w:rPr>
        <w:t>ậ</w:t>
      </w:r>
      <w:r>
        <w:rPr>
          <w:b w:val="0"/>
          <w:i w:val="0"/>
        </w:rPr>
        <w:t>p</w:t>
      </w:r>
      <w:r>
        <w:rPr>
          <w:b w:val="0"/>
          <w:i w:val="0"/>
        </w:rPr>
        <w:t xml:space="preserve"> </w:t>
      </w:r>
      <w:r>
        <w:rPr>
          <w:b w:val="0"/>
          <w:i w:val="0"/>
        </w:rPr>
        <w:t>m</w:t>
      </w:r>
      <w:r>
        <w:rPr>
          <w:b w:val="0"/>
          <w:i w:val="0"/>
        </w:rPr>
        <w:t>ớ</w:t>
      </w:r>
      <w:r>
        <w:rPr>
          <w:b w:val="0"/>
          <w:i w:val="0"/>
        </w:rPr>
        <w:t>i</w:t>
      </w:r>
      <w:r>
        <w:rPr>
          <w:b w:val="0"/>
          <w:i w:val="0"/>
        </w:rPr>
        <w:t xml:space="preserve">: </w:t>
      </w:r>
      <w:r>
        <w:rPr>
          <w:b w:val="0"/>
          <w:i/>
        </w:rPr>
        <w:t>0</w:t>
      </w:r>
      <w:r>
        <w:rPr>
          <w:b w:val="0"/>
          <w:i/>
        </w:rPr>
        <w:t>,</w:t>
      </w:r>
      <w:r>
        <w:rPr>
          <w:b w:val="0"/>
          <w:i/>
        </w:rPr>
        <w:t>1</w:t>
      </w:r>
      <w:r>
        <w:rPr>
          <w:b w:val="0"/>
          <w:i/>
        </w:rPr>
        <w:t>8</w:t>
      </w:r>
      <w:r>
        <w:rPr>
          <w:b w:val="0"/>
          <w:i/>
        </w:rPr>
        <w:t>4</w:t>
      </w:r>
      <w:r>
        <w:rPr>
          <w:b w:val="0"/>
          <w:i/>
        </w:rPr>
        <w:t xml:space="preserve"> </w:t>
      </w:r>
      <w:r>
        <w:rPr>
          <w:b w:val="0"/>
          <w:i/>
        </w:rPr>
        <w:t>t</w:t>
      </w:r>
      <w:r>
        <w:rPr>
          <w:b w:val="0"/>
          <w:i/>
        </w:rPr>
        <w:t xml:space="preserve">ỷ </w:t>
      </w:r>
      <w:r>
        <w:rPr>
          <w:b w:val="0"/>
          <w:i/>
        </w:rPr>
        <w:t>đồ</w:t>
      </w:r>
      <w:r>
        <w:rPr>
          <w:b w:val="0"/>
          <w:i/>
        </w:rPr>
        <w:t>ng</w:t>
      </w:r>
      <w:r>
        <w:rPr>
          <w:b w:val="0"/>
          <w:i w:val="0"/>
        </w:rPr>
        <w:t>.</w:t>
      </w:r>
    </w:p>
    <w:p>
      <w:r>
        <w:rPr>
          <w:b w:val="0"/>
          <w:i w:val="0"/>
        </w:rPr>
        <w:t xml:space="preserve">+ </w:t>
      </w:r>
      <w:r>
        <w:rPr>
          <w:b w:val="0"/>
          <w:i w:val="0"/>
        </w:rPr>
        <w:t>T</w:t>
      </w:r>
      <w:r>
        <w:rPr>
          <w:b w:val="0"/>
          <w:i w:val="0"/>
        </w:rPr>
        <w:t>h</w:t>
      </w:r>
      <w:r>
        <w:rPr>
          <w:b w:val="0"/>
          <w:i w:val="0"/>
        </w:rPr>
        <w:t>à</w:t>
      </w:r>
      <w:r>
        <w:rPr>
          <w:b w:val="0"/>
          <w:i w:val="0"/>
        </w:rPr>
        <w:t>n</w:t>
      </w:r>
      <w:r>
        <w:rPr>
          <w:b w:val="0"/>
          <w:i w:val="0"/>
        </w:rPr>
        <w:t>h</w:t>
      </w:r>
      <w:r>
        <w:rPr>
          <w:b w:val="0"/>
          <w:i w:val="0"/>
        </w:rPr>
        <w:t xml:space="preserve"> </w:t>
      </w:r>
      <w:r>
        <w:rPr>
          <w:b w:val="0"/>
          <w:i w:val="0"/>
        </w:rPr>
        <w:t>l</w:t>
      </w:r>
      <w:r>
        <w:rPr>
          <w:b w:val="0"/>
          <w:i w:val="0"/>
        </w:rPr>
        <w:t>ập</w:t>
      </w:r>
      <w:r>
        <w:rPr>
          <w:b w:val="0"/>
          <w:i w:val="0"/>
        </w:rPr>
        <w:t xml:space="preserve"> </w:t>
      </w:r>
      <w:r>
        <w:rPr>
          <w:b w:val="0"/>
          <w:i w:val="0"/>
        </w:rPr>
        <w:t>v</w:t>
      </w:r>
      <w:r>
        <w:rPr>
          <w:b w:val="0"/>
          <w:i w:val="0"/>
        </w:rPr>
        <w:t xml:space="preserve">à </w:t>
      </w:r>
      <w:r>
        <w:rPr>
          <w:b w:val="0"/>
          <w:i w:val="0"/>
        </w:rPr>
        <w:t>h</w:t>
      </w:r>
      <w:r>
        <w:rPr>
          <w:b w:val="0"/>
          <w:i w:val="0"/>
        </w:rPr>
        <w:t>ỗ</w:t>
      </w:r>
      <w:r>
        <w:rPr>
          <w:b w:val="0"/>
          <w:i w:val="0"/>
        </w:rPr>
        <w:t xml:space="preserve"> </w:t>
      </w:r>
      <w:r>
        <w:rPr>
          <w:b w:val="0"/>
          <w:i w:val="0"/>
        </w:rPr>
        <w:t>t</w:t>
      </w:r>
      <w:r>
        <w:rPr>
          <w:b w:val="0"/>
          <w:i w:val="0"/>
        </w:rPr>
        <w:t>rợ</w:t>
      </w:r>
      <w:r>
        <w:rPr>
          <w:b w:val="0"/>
          <w:i w:val="0"/>
        </w:rPr>
        <w:t xml:space="preserve"> </w:t>
      </w:r>
      <w:r>
        <w:rPr>
          <w:b w:val="0"/>
          <w:i w:val="0"/>
        </w:rPr>
        <w:t>đi</w:t>
      </w:r>
      <w:r>
        <w:rPr>
          <w:b w:val="0"/>
          <w:i w:val="0"/>
        </w:rPr>
        <w:t>ề</w:t>
      </w:r>
      <w:r>
        <w:rPr>
          <w:b w:val="0"/>
          <w:i w:val="0"/>
        </w:rPr>
        <w:t>u</w:t>
      </w:r>
      <w:r>
        <w:rPr>
          <w:b w:val="0"/>
          <w:i w:val="0"/>
        </w:rPr>
        <w:t xml:space="preserve"> </w:t>
      </w:r>
      <w:r>
        <w:rPr>
          <w:b w:val="0"/>
          <w:i w:val="0"/>
        </w:rPr>
        <w:t>h</w:t>
      </w:r>
      <w:r>
        <w:rPr>
          <w:b w:val="0"/>
          <w:i w:val="0"/>
        </w:rPr>
        <w:t>à</w:t>
      </w:r>
      <w:r>
        <w:rPr>
          <w:b w:val="0"/>
          <w:i w:val="0"/>
        </w:rPr>
        <w:t>n</w:t>
      </w:r>
      <w:r>
        <w:rPr>
          <w:b w:val="0"/>
          <w:i w:val="0"/>
        </w:rPr>
        <w:t>h</w:t>
      </w:r>
      <w:r>
        <w:rPr>
          <w:b w:val="0"/>
          <w:i w:val="0"/>
        </w:rPr>
        <w:t xml:space="preserve"> </w:t>
      </w:r>
      <w:r>
        <w:rPr>
          <w:b w:val="0"/>
          <w:i w:val="0"/>
        </w:rPr>
        <w:t>Hộ</w:t>
      </w:r>
      <w:r>
        <w:rPr>
          <w:b w:val="0"/>
          <w:i w:val="0"/>
        </w:rPr>
        <w:t>i</w:t>
      </w:r>
      <w:r>
        <w:rPr>
          <w:b w:val="0"/>
          <w:i w:val="0"/>
        </w:rPr>
        <w:t xml:space="preserve"> </w:t>
      </w:r>
      <w:r>
        <w:rPr>
          <w:b w:val="0"/>
          <w:i w:val="0"/>
        </w:rPr>
        <w:t>C</w:t>
      </w:r>
      <w:r>
        <w:rPr>
          <w:b w:val="0"/>
          <w:i w:val="0"/>
        </w:rPr>
        <w:t>h</w:t>
      </w:r>
      <w:r>
        <w:rPr>
          <w:b w:val="0"/>
          <w:i w:val="0"/>
        </w:rPr>
        <w:t>ăn</w:t>
      </w:r>
      <w:r>
        <w:rPr>
          <w:b w:val="0"/>
          <w:i w:val="0"/>
        </w:rPr>
        <w:t xml:space="preserve"> </w:t>
      </w:r>
      <w:r>
        <w:rPr>
          <w:b w:val="0"/>
          <w:i w:val="0"/>
        </w:rPr>
        <w:t>n</w:t>
      </w:r>
      <w:r>
        <w:rPr>
          <w:b w:val="0"/>
          <w:i w:val="0"/>
        </w:rPr>
        <w:t>uô</w:t>
      </w:r>
      <w:r>
        <w:rPr>
          <w:b w:val="0"/>
          <w:i w:val="0"/>
        </w:rPr>
        <w:t xml:space="preserve">i </w:t>
      </w:r>
      <w:r>
        <w:rPr>
          <w:b w:val="0"/>
          <w:i w:val="0"/>
        </w:rPr>
        <w:t>b</w:t>
      </w:r>
      <w:r>
        <w:rPr>
          <w:b w:val="0"/>
          <w:i w:val="0"/>
        </w:rPr>
        <w:t>ò</w:t>
      </w:r>
      <w:r>
        <w:rPr>
          <w:b w:val="0"/>
          <w:i w:val="0"/>
        </w:rPr>
        <w:t xml:space="preserve"> s</w:t>
      </w:r>
      <w:r>
        <w:rPr>
          <w:b w:val="0"/>
          <w:i w:val="0"/>
        </w:rPr>
        <w:t>ữ</w:t>
      </w:r>
      <w:r>
        <w:rPr>
          <w:b w:val="0"/>
          <w:i w:val="0"/>
        </w:rPr>
        <w:t>a</w:t>
      </w:r>
      <w:r>
        <w:rPr>
          <w:b w:val="0"/>
          <w:i w:val="0"/>
        </w:rPr>
        <w:t xml:space="preserve"> </w:t>
      </w:r>
      <w:r>
        <w:rPr>
          <w:b w:val="0"/>
          <w:i w:val="0"/>
        </w:rPr>
        <w:t>th</w:t>
      </w:r>
      <w:r>
        <w:rPr>
          <w:b w:val="0"/>
          <w:i w:val="0"/>
        </w:rPr>
        <w:t>à</w:t>
      </w:r>
      <w:r>
        <w:rPr>
          <w:b w:val="0"/>
          <w:i w:val="0"/>
        </w:rPr>
        <w:t>n</w:t>
      </w:r>
      <w:r>
        <w:rPr>
          <w:b w:val="0"/>
          <w:i w:val="0"/>
        </w:rPr>
        <w:t xml:space="preserve">h </w:t>
      </w:r>
      <w:r>
        <w:rPr>
          <w:b w:val="0"/>
          <w:i w:val="0"/>
        </w:rPr>
        <w:t>ph</w:t>
      </w:r>
      <w:r>
        <w:rPr>
          <w:b w:val="0"/>
          <w:i w:val="0"/>
        </w:rPr>
        <w:t>ố</w:t>
      </w:r>
      <w:r>
        <w:rPr>
          <w:b w:val="0"/>
          <w:i w:val="0"/>
        </w:rPr>
        <w:t>:</w:t>
      </w:r>
      <w:r>
        <w:rPr>
          <w:b w:val="0"/>
          <w:i w:val="0"/>
        </w:rPr>
        <w:t xml:space="preserve"> </w:t>
      </w:r>
      <w:r>
        <w:rPr>
          <w:b w:val="0"/>
          <w:i/>
        </w:rPr>
        <w:t>0</w:t>
      </w:r>
      <w:r>
        <w:rPr>
          <w:b w:val="0"/>
          <w:i/>
        </w:rPr>
        <w:t>,</w:t>
      </w:r>
      <w:r>
        <w:rPr>
          <w:b w:val="0"/>
          <w:i/>
        </w:rPr>
        <w:t>02</w:t>
      </w:r>
      <w:r>
        <w:rPr>
          <w:b w:val="0"/>
          <w:i/>
        </w:rPr>
        <w:t>9</w:t>
      </w:r>
      <w:r>
        <w:rPr>
          <w:b w:val="0"/>
          <w:i/>
        </w:rPr>
        <w:t xml:space="preserve"> t</w:t>
      </w:r>
      <w:r>
        <w:rPr>
          <w:b w:val="0"/>
          <w:i/>
        </w:rPr>
        <w:t>ỷ</w:t>
      </w:r>
      <w:r>
        <w:rPr>
          <w:b w:val="0"/>
          <w:i/>
        </w:rPr>
        <w:t xml:space="preserve"> </w:t>
      </w:r>
      <w:r>
        <w:rPr>
          <w:b w:val="0"/>
          <w:i/>
        </w:rPr>
        <w:t>đ</w:t>
      </w:r>
      <w:r>
        <w:rPr>
          <w:b w:val="0"/>
          <w:i/>
        </w:rPr>
        <w:t>ồn</w:t>
      </w:r>
      <w:r>
        <w:rPr>
          <w:b w:val="0"/>
          <w:i/>
        </w:rPr>
        <w:t>g</w:t>
      </w:r>
      <w:r>
        <w:rPr>
          <w:b w:val="0"/>
          <w:i w:val="0"/>
        </w:rPr>
        <w:t>.</w:t>
      </w:r>
    </w:p>
    <w:p>
      <w:r>
        <w:rPr>
          <w:b w:val="0"/>
          <w:i w:val="0"/>
        </w:rPr>
        <w:t xml:space="preserve">+ </w:t>
      </w:r>
      <w:r>
        <w:rPr>
          <w:b w:val="0"/>
          <w:i w:val="0"/>
        </w:rPr>
        <w:t>T</w:t>
      </w:r>
      <w:r>
        <w:rPr>
          <w:b w:val="0"/>
          <w:i w:val="0"/>
        </w:rPr>
        <w:t>h</w:t>
      </w:r>
      <w:r>
        <w:rPr>
          <w:b w:val="0"/>
          <w:i w:val="0"/>
        </w:rPr>
        <w:t>am</w:t>
      </w:r>
      <w:r>
        <w:rPr>
          <w:b w:val="0"/>
          <w:i w:val="0"/>
        </w:rPr>
        <w:t xml:space="preserve"> </w:t>
      </w:r>
      <w:r>
        <w:rPr>
          <w:b w:val="0"/>
          <w:i w:val="0"/>
        </w:rPr>
        <w:t>qu</w:t>
      </w:r>
      <w:r>
        <w:rPr>
          <w:b w:val="0"/>
          <w:i w:val="0"/>
        </w:rPr>
        <w:t>an</w:t>
      </w:r>
      <w:r>
        <w:rPr>
          <w:b w:val="0"/>
          <w:i w:val="0"/>
        </w:rPr>
        <w:t xml:space="preserve"> </w:t>
      </w:r>
      <w:r>
        <w:rPr>
          <w:b w:val="0"/>
          <w:i w:val="0"/>
        </w:rPr>
        <w:t xml:space="preserve">các </w:t>
      </w:r>
      <w:r>
        <w:rPr>
          <w:b w:val="0"/>
          <w:i w:val="0"/>
        </w:rPr>
        <w:t>m</w:t>
      </w:r>
      <w:r>
        <w:rPr>
          <w:b w:val="0"/>
          <w:i w:val="0"/>
        </w:rPr>
        <w:t>ô</w:t>
      </w:r>
      <w:r>
        <w:rPr>
          <w:b w:val="0"/>
          <w:i w:val="0"/>
        </w:rPr>
        <w:t xml:space="preserve"> h</w:t>
      </w:r>
      <w:r>
        <w:rPr>
          <w:b w:val="0"/>
          <w:i w:val="0"/>
        </w:rPr>
        <w:t>ìn</w:t>
      </w:r>
      <w:r>
        <w:rPr>
          <w:b w:val="0"/>
          <w:i w:val="0"/>
        </w:rPr>
        <w:t>h</w:t>
      </w:r>
      <w:r>
        <w:rPr>
          <w:b w:val="0"/>
          <w:i w:val="0"/>
        </w:rPr>
        <w:t xml:space="preserve"> </w:t>
      </w:r>
      <w:r>
        <w:rPr>
          <w:b w:val="0"/>
          <w:i w:val="0"/>
        </w:rPr>
        <w:t>HT</w:t>
      </w:r>
      <w:r>
        <w:rPr>
          <w:b w:val="0"/>
          <w:i w:val="0"/>
        </w:rPr>
        <w:t>X</w:t>
      </w:r>
      <w:r>
        <w:rPr>
          <w:b w:val="0"/>
          <w:i w:val="0"/>
        </w:rPr>
        <w:t xml:space="preserve"> </w:t>
      </w:r>
      <w:r>
        <w:rPr>
          <w:b w:val="0"/>
          <w:i w:val="0"/>
        </w:rPr>
        <w:t>b</w:t>
      </w:r>
      <w:r>
        <w:rPr>
          <w:b w:val="0"/>
          <w:i w:val="0"/>
        </w:rPr>
        <w:t>ò</w:t>
      </w:r>
      <w:r>
        <w:rPr>
          <w:b w:val="0"/>
          <w:i w:val="0"/>
        </w:rPr>
        <w:t xml:space="preserve"> s</w:t>
      </w:r>
      <w:r>
        <w:rPr>
          <w:b w:val="0"/>
          <w:i w:val="0"/>
        </w:rPr>
        <w:t>ữ</w:t>
      </w:r>
      <w:r>
        <w:rPr>
          <w:b w:val="0"/>
          <w:i w:val="0"/>
        </w:rPr>
        <w:t>a</w:t>
      </w:r>
      <w:r>
        <w:rPr>
          <w:b w:val="0"/>
          <w:i w:val="0"/>
        </w:rPr>
        <w:t xml:space="preserve"> </w:t>
      </w:r>
      <w:r>
        <w:rPr>
          <w:b w:val="0"/>
          <w:i w:val="0"/>
        </w:rPr>
        <w:t>đi</w:t>
      </w:r>
      <w:r>
        <w:rPr>
          <w:b w:val="0"/>
          <w:i w:val="0"/>
        </w:rPr>
        <w:t>ể</w:t>
      </w:r>
      <w:r>
        <w:rPr>
          <w:b w:val="0"/>
          <w:i w:val="0"/>
        </w:rPr>
        <w:t>n</w:t>
      </w:r>
      <w:r>
        <w:rPr>
          <w:b w:val="0"/>
          <w:i w:val="0"/>
        </w:rPr>
        <w:t xml:space="preserve"> </w:t>
      </w:r>
      <w:r>
        <w:rPr>
          <w:b w:val="0"/>
          <w:i w:val="0"/>
        </w:rPr>
        <w:t>h</w:t>
      </w:r>
      <w:r>
        <w:rPr>
          <w:b w:val="0"/>
          <w:i w:val="0"/>
        </w:rPr>
        <w:t>ì</w:t>
      </w:r>
      <w:r>
        <w:rPr>
          <w:b w:val="0"/>
          <w:i w:val="0"/>
        </w:rPr>
        <w:t>nh</w:t>
      </w:r>
      <w:r>
        <w:rPr>
          <w:b w:val="0"/>
          <w:i w:val="0"/>
        </w:rPr>
        <w:t xml:space="preserve">: </w:t>
      </w:r>
      <w:r>
        <w:rPr>
          <w:b w:val="0"/>
          <w:i/>
        </w:rPr>
        <w:t>0</w:t>
      </w:r>
      <w:r>
        <w:rPr>
          <w:b w:val="0"/>
          <w:i/>
        </w:rPr>
        <w:t>,</w:t>
      </w:r>
      <w:r>
        <w:rPr>
          <w:b w:val="0"/>
          <w:i/>
        </w:rPr>
        <w:t>2</w:t>
      </w:r>
      <w:r>
        <w:rPr>
          <w:b w:val="0"/>
          <w:i/>
        </w:rPr>
        <w:t>8</w:t>
      </w:r>
      <w:r>
        <w:rPr>
          <w:b w:val="0"/>
          <w:i/>
        </w:rPr>
        <w:t>4</w:t>
      </w:r>
      <w:r>
        <w:rPr>
          <w:b w:val="0"/>
          <w:i/>
        </w:rPr>
        <w:t xml:space="preserve"> </w:t>
      </w:r>
      <w:r>
        <w:rPr>
          <w:b w:val="0"/>
          <w:i/>
        </w:rPr>
        <w:t>t</w:t>
      </w:r>
      <w:r>
        <w:rPr>
          <w:b w:val="0"/>
          <w:i/>
        </w:rPr>
        <w:t xml:space="preserve">ỷ </w:t>
      </w:r>
      <w:r>
        <w:rPr>
          <w:b w:val="0"/>
          <w:i/>
        </w:rPr>
        <w:t>đ</w:t>
      </w:r>
      <w:r>
        <w:rPr>
          <w:b w:val="0"/>
          <w:i/>
        </w:rPr>
        <w:t>ồ</w:t>
      </w:r>
      <w:r>
        <w:rPr>
          <w:b w:val="0"/>
          <w:i/>
        </w:rPr>
        <w:t>ng</w:t>
      </w:r>
      <w:r>
        <w:rPr>
          <w:b w:val="0"/>
          <w:i w:val="0"/>
        </w:rPr>
        <w:t>.</w:t>
      </w:r>
    </w:p>
    <w:p>
      <w:r>
        <w:rPr>
          <w:b/>
          <w:i w:val="0"/>
        </w:rPr>
        <w:t>6</w:t>
      </w:r>
      <w:r>
        <w:rPr>
          <w:b/>
          <w:i w:val="0"/>
        </w:rPr>
        <w:t>.</w:t>
      </w:r>
      <w:r>
        <w:rPr>
          <w:b/>
          <w:i w:val="0"/>
        </w:rPr>
        <w:t xml:space="preserve"> C</w:t>
      </w:r>
      <w:r>
        <w:rPr>
          <w:b/>
          <w:i w:val="0"/>
        </w:rPr>
        <w:t>HƯƠ</w:t>
      </w:r>
      <w:r>
        <w:rPr>
          <w:b/>
          <w:i w:val="0"/>
        </w:rPr>
        <w:t>N</w:t>
      </w:r>
      <w:r>
        <w:rPr>
          <w:b/>
          <w:i w:val="0"/>
        </w:rPr>
        <w:t>G T</w:t>
      </w:r>
      <w:r>
        <w:rPr>
          <w:b/>
          <w:i w:val="0"/>
        </w:rPr>
        <w:t>R</w:t>
      </w:r>
      <w:r>
        <w:rPr>
          <w:b/>
          <w:i w:val="0"/>
        </w:rPr>
        <w:t>Ì</w:t>
      </w:r>
      <w:r>
        <w:rPr>
          <w:b/>
          <w:i w:val="0"/>
        </w:rPr>
        <w:t>N</w:t>
      </w:r>
      <w:r>
        <w:rPr>
          <w:b/>
          <w:i w:val="0"/>
        </w:rPr>
        <w:t xml:space="preserve">H </w:t>
      </w:r>
      <w:r>
        <w:rPr>
          <w:b/>
          <w:i w:val="0"/>
        </w:rPr>
        <w:t>“</w:t>
      </w:r>
      <w:r>
        <w:rPr>
          <w:b/>
          <w:i w:val="0"/>
        </w:rPr>
        <w:t>XÚ</w:t>
      </w:r>
      <w:r>
        <w:rPr>
          <w:b/>
          <w:i w:val="0"/>
        </w:rPr>
        <w:t>C</w:t>
      </w:r>
      <w:r>
        <w:rPr>
          <w:b/>
          <w:i w:val="0"/>
        </w:rPr>
        <w:t xml:space="preserve"> </w:t>
      </w:r>
      <w:r>
        <w:rPr>
          <w:b/>
          <w:i w:val="0"/>
        </w:rPr>
        <w:t>T</w:t>
      </w:r>
      <w:r>
        <w:rPr>
          <w:b/>
          <w:i w:val="0"/>
        </w:rPr>
        <w:t>I</w:t>
      </w:r>
      <w:r>
        <w:rPr>
          <w:b/>
          <w:i w:val="0"/>
        </w:rPr>
        <w:t>ẾN</w:t>
      </w:r>
      <w:r>
        <w:rPr>
          <w:b/>
          <w:i w:val="0"/>
        </w:rPr>
        <w:t xml:space="preserve"> </w:t>
      </w:r>
      <w:r>
        <w:rPr>
          <w:b/>
          <w:i w:val="0"/>
        </w:rPr>
        <w:t>T</w:t>
      </w:r>
      <w:r>
        <w:rPr>
          <w:b/>
          <w:i w:val="0"/>
        </w:rPr>
        <w:t>H</w:t>
      </w:r>
      <w:r>
        <w:rPr>
          <w:b/>
          <w:i w:val="0"/>
        </w:rPr>
        <w:t>ƯƠ</w:t>
      </w:r>
      <w:r>
        <w:rPr>
          <w:b/>
          <w:i w:val="0"/>
        </w:rPr>
        <w:t>N</w:t>
      </w:r>
      <w:r>
        <w:rPr>
          <w:b/>
          <w:i w:val="0"/>
        </w:rPr>
        <w:t xml:space="preserve">G </w:t>
      </w:r>
      <w:r>
        <w:rPr>
          <w:b/>
          <w:i w:val="0"/>
        </w:rPr>
        <w:t>MẠ</w:t>
      </w:r>
      <w:r>
        <w:rPr>
          <w:b/>
          <w:i w:val="0"/>
        </w:rPr>
        <w:t>I</w:t>
      </w:r>
      <w:r>
        <w:rPr>
          <w:b/>
          <w:i w:val="0"/>
        </w:rPr>
        <w:t xml:space="preserve"> </w:t>
      </w:r>
      <w:r>
        <w:rPr>
          <w:b/>
          <w:i w:val="0"/>
        </w:rPr>
        <w:t>BÒ S</w:t>
      </w:r>
      <w:r>
        <w:rPr>
          <w:b/>
          <w:i w:val="0"/>
        </w:rPr>
        <w:t>Ữ</w:t>
      </w:r>
      <w:r>
        <w:rPr>
          <w:b/>
          <w:i w:val="0"/>
        </w:rPr>
        <w:t>A</w:t>
      </w:r>
      <w:r>
        <w:rPr>
          <w:b/>
          <w:i w:val="0"/>
        </w:rPr>
        <w:t>”</w:t>
      </w:r>
    </w:p>
    <w:p>
      <w:r>
        <w:rPr>
          <w:b/>
          <w:i w:val="0"/>
        </w:rPr>
        <w:t>6</w:t>
      </w:r>
      <w:r>
        <w:rPr>
          <w:b/>
          <w:i w:val="0"/>
        </w:rPr>
        <w:t>.</w:t>
      </w:r>
      <w:r>
        <w:rPr>
          <w:b/>
          <w:i w:val="0"/>
        </w:rPr>
        <w:t>1</w:t>
      </w:r>
      <w:r>
        <w:rPr>
          <w:b/>
          <w:i w:val="0"/>
        </w:rPr>
        <w:t>.</w:t>
      </w:r>
      <w:r>
        <w:rPr>
          <w:b/>
          <w:i w:val="0"/>
        </w:rPr>
        <w:t xml:space="preserve"> Nộ</w:t>
      </w:r>
      <w:r>
        <w:rPr>
          <w:b/>
          <w:i w:val="0"/>
        </w:rPr>
        <w:t>i</w:t>
      </w:r>
      <w:r>
        <w:rPr>
          <w:b/>
          <w:i w:val="0"/>
        </w:rPr>
        <w:t xml:space="preserve"> </w:t>
      </w:r>
      <w:r>
        <w:rPr>
          <w:b/>
          <w:i w:val="0"/>
        </w:rPr>
        <w:t>du</w:t>
      </w:r>
      <w:r>
        <w:rPr>
          <w:b/>
          <w:i w:val="0"/>
        </w:rPr>
        <w:t>n</w:t>
      </w:r>
      <w:r>
        <w:rPr>
          <w:b/>
          <w:i w:val="0"/>
        </w:rPr>
        <w:t>g</w:t>
      </w:r>
      <w:r>
        <w:rPr>
          <w:b/>
          <w:i w:val="0"/>
        </w:rPr>
        <w:t>:</w:t>
      </w:r>
    </w:p>
    <w:p>
      <w:r>
        <w:rPr>
          <w:b w:val="0"/>
          <w:i w:val="0"/>
        </w:rPr>
        <w:t xml:space="preserve">- </w:t>
      </w:r>
      <w:r>
        <w:rPr>
          <w:b w:val="0"/>
          <w:i w:val="0"/>
        </w:rPr>
        <w:t>X</w:t>
      </w:r>
      <w:r>
        <w:rPr>
          <w:b w:val="0"/>
          <w:i w:val="0"/>
        </w:rPr>
        <w:t xml:space="preserve">ây </w:t>
      </w:r>
      <w:r>
        <w:rPr>
          <w:b w:val="0"/>
          <w:i w:val="0"/>
        </w:rPr>
        <w:t>d</w:t>
      </w:r>
      <w:r>
        <w:rPr>
          <w:b w:val="0"/>
          <w:i w:val="0"/>
        </w:rPr>
        <w:t>ự</w:t>
      </w:r>
      <w:r>
        <w:rPr>
          <w:b w:val="0"/>
          <w:i w:val="0"/>
        </w:rPr>
        <w:t>n</w:t>
      </w:r>
      <w:r>
        <w:rPr>
          <w:b w:val="0"/>
          <w:i w:val="0"/>
        </w:rPr>
        <w:t xml:space="preserve">g </w:t>
      </w:r>
      <w:r>
        <w:rPr>
          <w:b w:val="0"/>
          <w:i w:val="0"/>
        </w:rPr>
        <w:t>t</w:t>
      </w:r>
      <w:r>
        <w:rPr>
          <w:b w:val="0"/>
          <w:i w:val="0"/>
        </w:rPr>
        <w:t>h</w:t>
      </w:r>
      <w:r>
        <w:rPr>
          <w:b w:val="0"/>
          <w:i w:val="0"/>
        </w:rPr>
        <w:t>ư</w:t>
      </w:r>
      <w:r>
        <w:rPr>
          <w:b w:val="0"/>
          <w:i w:val="0"/>
        </w:rPr>
        <w:t>ơ</w:t>
      </w:r>
      <w:r>
        <w:rPr>
          <w:b w:val="0"/>
          <w:i w:val="0"/>
        </w:rPr>
        <w:t>n</w:t>
      </w:r>
      <w:r>
        <w:rPr>
          <w:b w:val="0"/>
          <w:i w:val="0"/>
        </w:rPr>
        <w:t xml:space="preserve">g </w:t>
      </w:r>
      <w:r>
        <w:rPr>
          <w:b w:val="0"/>
          <w:i w:val="0"/>
        </w:rPr>
        <w:t>hi</w:t>
      </w:r>
      <w:r>
        <w:rPr>
          <w:b w:val="0"/>
          <w:i w:val="0"/>
        </w:rPr>
        <w:t>ệ</w:t>
      </w:r>
      <w:r>
        <w:rPr>
          <w:b w:val="0"/>
          <w:i w:val="0"/>
        </w:rPr>
        <w:t xml:space="preserve">u </w:t>
      </w:r>
      <w:r>
        <w:rPr>
          <w:b w:val="0"/>
          <w:i w:val="0"/>
        </w:rPr>
        <w:t>g</w:t>
      </w:r>
      <w:r>
        <w:rPr>
          <w:b w:val="0"/>
          <w:i w:val="0"/>
        </w:rPr>
        <w:t>i</w:t>
      </w:r>
      <w:r>
        <w:rPr>
          <w:b w:val="0"/>
          <w:i w:val="0"/>
        </w:rPr>
        <w:t>ố</w:t>
      </w:r>
      <w:r>
        <w:rPr>
          <w:b w:val="0"/>
          <w:i w:val="0"/>
        </w:rPr>
        <w:t>n</w:t>
      </w:r>
      <w:r>
        <w:rPr>
          <w:b w:val="0"/>
          <w:i w:val="0"/>
        </w:rPr>
        <w:t xml:space="preserve">g </w:t>
      </w:r>
      <w:r>
        <w:rPr>
          <w:b w:val="0"/>
          <w:i w:val="0"/>
        </w:rPr>
        <w:t>b</w:t>
      </w:r>
      <w:r>
        <w:rPr>
          <w:b w:val="0"/>
          <w:i w:val="0"/>
        </w:rPr>
        <w:t xml:space="preserve">ò </w:t>
      </w:r>
      <w:r>
        <w:rPr>
          <w:b w:val="0"/>
          <w:i w:val="0"/>
        </w:rPr>
        <w:t>s</w:t>
      </w:r>
      <w:r>
        <w:rPr>
          <w:b w:val="0"/>
          <w:i w:val="0"/>
        </w:rPr>
        <w:t>ữ</w:t>
      </w:r>
      <w:r>
        <w:rPr>
          <w:b w:val="0"/>
          <w:i w:val="0"/>
        </w:rPr>
        <w:t xml:space="preserve">a </w:t>
      </w:r>
      <w:r>
        <w:rPr>
          <w:b w:val="0"/>
          <w:i w:val="0"/>
        </w:rPr>
        <w:t>v</w:t>
      </w:r>
      <w:r>
        <w:rPr>
          <w:b w:val="0"/>
          <w:i w:val="0"/>
        </w:rPr>
        <w:t xml:space="preserve">à </w:t>
      </w:r>
      <w:r>
        <w:rPr>
          <w:b w:val="0"/>
          <w:i w:val="0"/>
        </w:rPr>
        <w:t>m</w:t>
      </w:r>
      <w:r>
        <w:rPr>
          <w:b w:val="0"/>
          <w:i w:val="0"/>
        </w:rPr>
        <w:t>ở r</w:t>
      </w:r>
      <w:r>
        <w:rPr>
          <w:b w:val="0"/>
          <w:i w:val="0"/>
        </w:rPr>
        <w:t>ộn</w:t>
      </w:r>
      <w:r>
        <w:rPr>
          <w:b w:val="0"/>
          <w:i w:val="0"/>
        </w:rPr>
        <w:t xml:space="preserve">g </w:t>
      </w:r>
      <w:r>
        <w:rPr>
          <w:b w:val="0"/>
          <w:i w:val="0"/>
        </w:rPr>
        <w:t>g</w:t>
      </w:r>
      <w:r>
        <w:rPr>
          <w:b w:val="0"/>
          <w:i w:val="0"/>
        </w:rPr>
        <w:t>i</w:t>
      </w:r>
      <w:r>
        <w:rPr>
          <w:b w:val="0"/>
          <w:i w:val="0"/>
        </w:rPr>
        <w:t xml:space="preserve">ao </w:t>
      </w:r>
      <w:r>
        <w:rPr>
          <w:b w:val="0"/>
          <w:i w:val="0"/>
        </w:rPr>
        <w:t>d</w:t>
      </w:r>
      <w:r>
        <w:rPr>
          <w:b w:val="0"/>
          <w:i w:val="0"/>
        </w:rPr>
        <w:t>ị</w:t>
      </w:r>
      <w:r>
        <w:rPr>
          <w:b w:val="0"/>
          <w:i w:val="0"/>
        </w:rPr>
        <w:t xml:space="preserve">ch </w:t>
      </w:r>
      <w:r>
        <w:rPr>
          <w:b w:val="0"/>
          <w:i w:val="0"/>
        </w:rPr>
        <w:t>k</w:t>
      </w:r>
      <w:r>
        <w:rPr>
          <w:b w:val="0"/>
          <w:i w:val="0"/>
        </w:rPr>
        <w:t>i</w:t>
      </w:r>
      <w:r>
        <w:rPr>
          <w:b w:val="0"/>
          <w:i w:val="0"/>
        </w:rPr>
        <w:t>n</w:t>
      </w:r>
      <w:r>
        <w:rPr>
          <w:b w:val="0"/>
          <w:i w:val="0"/>
        </w:rPr>
        <w:t xml:space="preserve">h </w:t>
      </w:r>
      <w:r>
        <w:rPr>
          <w:b w:val="0"/>
          <w:i w:val="0"/>
        </w:rPr>
        <w:t>d</w:t>
      </w:r>
      <w:r>
        <w:rPr>
          <w:b w:val="0"/>
          <w:i w:val="0"/>
        </w:rPr>
        <w:t>o</w:t>
      </w:r>
      <w:r>
        <w:rPr>
          <w:b w:val="0"/>
          <w:i w:val="0"/>
        </w:rPr>
        <w:t>a</w:t>
      </w:r>
      <w:r>
        <w:rPr>
          <w:b w:val="0"/>
          <w:i w:val="0"/>
        </w:rPr>
        <w:t>n</w:t>
      </w:r>
      <w:r>
        <w:rPr>
          <w:b w:val="0"/>
          <w:i w:val="0"/>
        </w:rPr>
        <w:t xml:space="preserve">h </w:t>
      </w:r>
      <w:r>
        <w:rPr>
          <w:b w:val="0"/>
          <w:i w:val="0"/>
        </w:rPr>
        <w:t>c</w:t>
      </w:r>
      <w:r>
        <w:rPr>
          <w:b w:val="0"/>
          <w:i w:val="0"/>
        </w:rPr>
        <w:t>o</w:t>
      </w:r>
      <w:r>
        <w:rPr>
          <w:b w:val="0"/>
          <w:i w:val="0"/>
        </w:rPr>
        <w:t xml:space="preserve">n </w:t>
      </w:r>
      <w:r>
        <w:rPr>
          <w:b w:val="0"/>
          <w:i w:val="0"/>
        </w:rPr>
        <w:t>g</w:t>
      </w:r>
      <w:r>
        <w:rPr>
          <w:b w:val="0"/>
          <w:i w:val="0"/>
        </w:rPr>
        <w:t>iố</w:t>
      </w:r>
      <w:r>
        <w:rPr>
          <w:b w:val="0"/>
          <w:i w:val="0"/>
        </w:rPr>
        <w:t>n</w:t>
      </w:r>
      <w:r>
        <w:rPr>
          <w:b w:val="0"/>
          <w:i w:val="0"/>
        </w:rPr>
        <w:t>g</w:t>
      </w:r>
      <w:r>
        <w:rPr>
          <w:b w:val="0"/>
          <w:i w:val="0"/>
        </w:rPr>
        <w:t xml:space="preserve"> </w:t>
      </w:r>
      <w:r>
        <w:rPr>
          <w:b w:val="0"/>
          <w:i w:val="0"/>
        </w:rPr>
        <w:t>t</w:t>
      </w:r>
      <w:r>
        <w:rPr>
          <w:b w:val="0"/>
          <w:i w:val="0"/>
        </w:rPr>
        <w:t>ại</w:t>
      </w:r>
      <w:r>
        <w:rPr>
          <w:b w:val="0"/>
          <w:i w:val="0"/>
        </w:rPr>
        <w:t xml:space="preserve"> </w:t>
      </w:r>
      <w:r>
        <w:rPr>
          <w:b w:val="0"/>
          <w:i w:val="0"/>
        </w:rPr>
        <w:t>t</w:t>
      </w:r>
      <w:r>
        <w:rPr>
          <w:b w:val="0"/>
          <w:i w:val="0"/>
        </w:rPr>
        <w:t>h</w:t>
      </w:r>
      <w:r>
        <w:rPr>
          <w:b w:val="0"/>
          <w:i w:val="0"/>
        </w:rPr>
        <w:t>à</w:t>
      </w:r>
      <w:r>
        <w:rPr>
          <w:b w:val="0"/>
          <w:i w:val="0"/>
        </w:rPr>
        <w:t>n</w:t>
      </w:r>
      <w:r>
        <w:rPr>
          <w:b w:val="0"/>
          <w:i w:val="0"/>
        </w:rPr>
        <w:t>h</w:t>
      </w:r>
      <w:r>
        <w:rPr>
          <w:b w:val="0"/>
          <w:i w:val="0"/>
        </w:rPr>
        <w:t xml:space="preserve"> </w:t>
      </w:r>
      <w:r>
        <w:rPr>
          <w:b w:val="0"/>
          <w:i w:val="0"/>
        </w:rPr>
        <w:t>p</w:t>
      </w:r>
      <w:r>
        <w:rPr>
          <w:b w:val="0"/>
          <w:i w:val="0"/>
        </w:rPr>
        <w:t>h</w:t>
      </w:r>
      <w:r>
        <w:rPr>
          <w:b w:val="0"/>
          <w:i w:val="0"/>
        </w:rPr>
        <w:t>ố</w:t>
      </w:r>
      <w:r>
        <w:rPr>
          <w:b w:val="0"/>
          <w:i w:val="0"/>
        </w:rPr>
        <w:t xml:space="preserve"> </w:t>
      </w:r>
      <w:r>
        <w:rPr>
          <w:b w:val="0"/>
          <w:i w:val="0"/>
        </w:rPr>
        <w:t>H</w:t>
      </w:r>
      <w:r>
        <w:rPr>
          <w:b w:val="0"/>
          <w:i w:val="0"/>
        </w:rPr>
        <w:t>ồ</w:t>
      </w:r>
      <w:r>
        <w:rPr>
          <w:b w:val="0"/>
          <w:i w:val="0"/>
        </w:rPr>
        <w:t xml:space="preserve"> </w:t>
      </w:r>
      <w:r>
        <w:rPr>
          <w:b w:val="0"/>
          <w:i w:val="0"/>
        </w:rPr>
        <w:t>C</w:t>
      </w:r>
      <w:r>
        <w:rPr>
          <w:b w:val="0"/>
          <w:i w:val="0"/>
        </w:rPr>
        <w:t>h</w:t>
      </w:r>
      <w:r>
        <w:rPr>
          <w:b w:val="0"/>
          <w:i w:val="0"/>
        </w:rPr>
        <w:t>í</w:t>
      </w:r>
      <w:r>
        <w:rPr>
          <w:b w:val="0"/>
          <w:i w:val="0"/>
        </w:rPr>
        <w:t xml:space="preserve"> </w:t>
      </w:r>
      <w:r>
        <w:rPr>
          <w:b w:val="0"/>
          <w:i w:val="0"/>
        </w:rPr>
        <w:t>M</w:t>
      </w:r>
      <w:r>
        <w:rPr>
          <w:b w:val="0"/>
          <w:i w:val="0"/>
        </w:rPr>
        <w:t>i</w:t>
      </w:r>
      <w:r>
        <w:rPr>
          <w:b w:val="0"/>
          <w:i w:val="0"/>
        </w:rPr>
        <w:t>n</w:t>
      </w:r>
      <w:r>
        <w:rPr>
          <w:b w:val="0"/>
          <w:i w:val="0"/>
        </w:rPr>
        <w:t>h</w:t>
      </w:r>
      <w:r>
        <w:rPr>
          <w:b w:val="0"/>
          <w:i w:val="0"/>
        </w:rPr>
        <w:t>.</w:t>
      </w:r>
    </w:p>
    <w:p>
      <w:r>
        <w:rPr>
          <w:b w:val="0"/>
          <w:i w:val="0"/>
        </w:rPr>
        <w:t>-</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H</w:t>
      </w:r>
      <w:r>
        <w:rPr>
          <w:b w:val="0"/>
          <w:i w:val="0"/>
        </w:rPr>
        <w:t>ộ</w:t>
      </w:r>
      <w:r>
        <w:rPr>
          <w:b w:val="0"/>
          <w:i w:val="0"/>
        </w:rPr>
        <w:t>i</w:t>
      </w:r>
      <w:r>
        <w:rPr>
          <w:b w:val="0"/>
          <w:i w:val="0"/>
        </w:rPr>
        <w:t xml:space="preserve"> </w:t>
      </w:r>
      <w:r>
        <w:rPr>
          <w:b w:val="0"/>
          <w:i w:val="0"/>
        </w:rPr>
        <w:t>t</w:t>
      </w:r>
      <w:r>
        <w:rPr>
          <w:b w:val="0"/>
          <w:i w:val="0"/>
        </w:rPr>
        <w:t>h</w:t>
      </w:r>
      <w:r>
        <w:rPr>
          <w:b w:val="0"/>
          <w:i w:val="0"/>
        </w:rPr>
        <w:t>i</w:t>
      </w:r>
      <w:r>
        <w:rPr>
          <w:b w:val="0"/>
          <w:i w:val="0"/>
        </w:rPr>
        <w:t xml:space="preserve"> </w:t>
      </w:r>
      <w:r>
        <w:rPr>
          <w:b w:val="0"/>
          <w:i w:val="0"/>
        </w:rPr>
        <w:t>b</w:t>
      </w:r>
      <w:r>
        <w:rPr>
          <w:b w:val="0"/>
          <w:i w:val="0"/>
        </w:rPr>
        <w:t>ò</w:t>
      </w:r>
      <w:r>
        <w:rPr>
          <w:b w:val="0"/>
          <w:i w:val="0"/>
        </w:rPr>
        <w:t xml:space="preserve"> </w:t>
      </w:r>
      <w:r>
        <w:rPr>
          <w:b w:val="0"/>
          <w:i w:val="0"/>
        </w:rPr>
        <w:t>s</w:t>
      </w:r>
      <w:r>
        <w:rPr>
          <w:b w:val="0"/>
          <w:i w:val="0"/>
        </w:rPr>
        <w:t>ữ</w:t>
      </w:r>
      <w:r>
        <w:rPr>
          <w:b w:val="0"/>
          <w:i w:val="0"/>
        </w:rPr>
        <w:t>a</w:t>
      </w:r>
      <w:r>
        <w:rPr>
          <w:b w:val="0"/>
          <w:i w:val="0"/>
        </w:rPr>
        <w:t xml:space="preserve"> </w:t>
      </w:r>
      <w:r>
        <w:rPr>
          <w:b w:val="0"/>
          <w:i w:val="0"/>
        </w:rPr>
        <w:t>đ</w:t>
      </w:r>
      <w:r>
        <w:rPr>
          <w:b w:val="0"/>
          <w:i w:val="0"/>
        </w:rPr>
        <w:t>ịn</w:t>
      </w:r>
      <w:r>
        <w:rPr>
          <w:b w:val="0"/>
          <w:i w:val="0"/>
        </w:rPr>
        <w:t>h</w:t>
      </w:r>
      <w:r>
        <w:rPr>
          <w:b w:val="0"/>
          <w:i w:val="0"/>
        </w:rPr>
        <w:t xml:space="preserve"> </w:t>
      </w:r>
      <w:r>
        <w:rPr>
          <w:b w:val="0"/>
          <w:i w:val="0"/>
        </w:rPr>
        <w:t>k</w:t>
      </w:r>
      <w:r>
        <w:rPr>
          <w:b w:val="0"/>
          <w:i w:val="0"/>
        </w:rPr>
        <w:t>ỳ</w:t>
      </w:r>
      <w:r>
        <w:rPr>
          <w:b w:val="0"/>
          <w:i w:val="0"/>
        </w:rPr>
        <w:t xml:space="preserve"> </w:t>
      </w:r>
      <w:r>
        <w:rPr>
          <w:b w:val="0"/>
          <w:i w:val="0"/>
        </w:rPr>
        <w:t>2</w:t>
      </w:r>
      <w:r>
        <w:rPr>
          <w:b w:val="0"/>
          <w:i w:val="0"/>
        </w:rPr>
        <w:t xml:space="preserve"> </w:t>
      </w:r>
      <w:r>
        <w:rPr>
          <w:b w:val="0"/>
          <w:i w:val="0"/>
        </w:rPr>
        <w:t>n</w:t>
      </w:r>
      <w:r>
        <w:rPr>
          <w:b w:val="0"/>
          <w:i w:val="0"/>
        </w:rPr>
        <w:t>ă</w:t>
      </w:r>
      <w:r>
        <w:rPr>
          <w:b w:val="0"/>
          <w:i w:val="0"/>
        </w:rPr>
        <w:t>m</w:t>
      </w:r>
      <w:r>
        <w:rPr>
          <w:b w:val="0"/>
          <w:i w:val="0"/>
        </w:rPr>
        <w:t>/</w:t>
      </w:r>
      <w:r>
        <w:rPr>
          <w:b w:val="0"/>
          <w:i w:val="0"/>
        </w:rPr>
        <w:t>l</w:t>
      </w:r>
      <w:r>
        <w:rPr>
          <w:b w:val="0"/>
          <w:i w:val="0"/>
        </w:rPr>
        <w:t>ầ</w:t>
      </w:r>
      <w:r>
        <w:rPr>
          <w:b w:val="0"/>
          <w:i w:val="0"/>
        </w:rPr>
        <w:t>n</w:t>
      </w:r>
      <w:r>
        <w:rPr>
          <w:b w:val="0"/>
          <w:i w:val="0"/>
        </w:rPr>
        <w:t>,</w:t>
      </w:r>
      <w:r>
        <w:rPr>
          <w:b w:val="0"/>
          <w:i w:val="0"/>
        </w:rPr>
        <w:t xml:space="preserve"> </w:t>
      </w:r>
      <w:r>
        <w:rPr>
          <w:b w:val="0"/>
          <w:i w:val="0"/>
        </w:rPr>
        <w:t>g</w:t>
      </w:r>
      <w:r>
        <w:rPr>
          <w:b w:val="0"/>
          <w:i w:val="0"/>
        </w:rPr>
        <w:t>iú</w:t>
      </w:r>
      <w:r>
        <w:rPr>
          <w:b w:val="0"/>
          <w:i w:val="0"/>
        </w:rPr>
        <w:t>p</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c</w:t>
      </w:r>
      <w:r>
        <w:rPr>
          <w:b w:val="0"/>
          <w:i w:val="0"/>
        </w:rPr>
        <w:t>h</w:t>
      </w:r>
      <w:r>
        <w:rPr>
          <w:b w:val="0"/>
          <w:i w:val="0"/>
        </w:rPr>
        <w:t>ă</w:t>
      </w:r>
      <w:r>
        <w:rPr>
          <w:b w:val="0"/>
          <w:i w:val="0"/>
        </w:rPr>
        <w:t>n</w:t>
      </w:r>
      <w:r>
        <w:rPr>
          <w:b w:val="0"/>
          <w:i w:val="0"/>
        </w:rPr>
        <w:t xml:space="preserve"> </w:t>
      </w:r>
      <w:r>
        <w:rPr>
          <w:b w:val="0"/>
          <w:i w:val="0"/>
        </w:rPr>
        <w:t>n</w:t>
      </w:r>
      <w:r>
        <w:rPr>
          <w:b w:val="0"/>
          <w:i w:val="0"/>
        </w:rPr>
        <w:t>uô</w:t>
      </w:r>
      <w:r>
        <w:rPr>
          <w:b w:val="0"/>
          <w:i w:val="0"/>
        </w:rPr>
        <w:t>i</w:t>
      </w:r>
      <w:r>
        <w:rPr>
          <w:b w:val="0"/>
          <w:i w:val="0"/>
        </w:rPr>
        <w:t xml:space="preserve"> </w:t>
      </w:r>
      <w:r>
        <w:rPr>
          <w:b w:val="0"/>
          <w:i w:val="0"/>
        </w:rPr>
        <w:t>c</w:t>
      </w:r>
      <w:r>
        <w:rPr>
          <w:b w:val="0"/>
          <w:i w:val="0"/>
        </w:rPr>
        <w:t>ó</w:t>
      </w:r>
      <w:r>
        <w:rPr>
          <w:b w:val="0"/>
          <w:i w:val="0"/>
        </w:rPr>
        <w:t xml:space="preserve"> </w:t>
      </w:r>
      <w:r>
        <w:rPr>
          <w:b w:val="0"/>
          <w:i w:val="0"/>
        </w:rPr>
        <w:t>s</w:t>
      </w:r>
      <w:r>
        <w:rPr>
          <w:b w:val="0"/>
          <w:i w:val="0"/>
        </w:rPr>
        <w:t>ự</w:t>
      </w:r>
      <w:r>
        <w:rPr>
          <w:b w:val="0"/>
          <w:i w:val="0"/>
        </w:rPr>
        <w:t xml:space="preserve"> </w:t>
      </w:r>
      <w:r>
        <w:rPr>
          <w:b w:val="0"/>
          <w:i w:val="0"/>
        </w:rPr>
        <w:t>c</w:t>
      </w:r>
      <w:r>
        <w:rPr>
          <w:b w:val="0"/>
          <w:i w:val="0"/>
        </w:rPr>
        <w:t>ạ</w:t>
      </w:r>
      <w:r>
        <w:rPr>
          <w:b w:val="0"/>
          <w:i w:val="0"/>
        </w:rPr>
        <w:t>n</w:t>
      </w:r>
      <w:r>
        <w:rPr>
          <w:b w:val="0"/>
          <w:i w:val="0"/>
        </w:rPr>
        <w:t xml:space="preserve">h </w:t>
      </w:r>
      <w:r>
        <w:rPr>
          <w:b w:val="0"/>
          <w:i w:val="0"/>
        </w:rPr>
        <w:t>t</w:t>
      </w:r>
      <w:r>
        <w:rPr>
          <w:b w:val="0"/>
          <w:i w:val="0"/>
        </w:rPr>
        <w:t>r</w:t>
      </w:r>
      <w:r>
        <w:rPr>
          <w:b w:val="0"/>
          <w:i w:val="0"/>
        </w:rPr>
        <w:t>a</w:t>
      </w:r>
      <w:r>
        <w:rPr>
          <w:b w:val="0"/>
          <w:i w:val="0"/>
        </w:rPr>
        <w:t>n</w:t>
      </w:r>
      <w:r>
        <w:rPr>
          <w:b w:val="0"/>
          <w:i w:val="0"/>
        </w:rPr>
        <w:t>h</w:t>
      </w:r>
      <w:r>
        <w:rPr>
          <w:b w:val="0"/>
          <w:i w:val="0"/>
        </w:rPr>
        <w:t xml:space="preserve"> </w:t>
      </w:r>
      <w:r>
        <w:rPr>
          <w:b w:val="0"/>
          <w:i w:val="0"/>
        </w:rPr>
        <w:t>t</w:t>
      </w:r>
      <w:r>
        <w:rPr>
          <w:b w:val="0"/>
          <w:i w:val="0"/>
        </w:rPr>
        <w:t>r</w:t>
      </w:r>
      <w:r>
        <w:rPr>
          <w:b w:val="0"/>
          <w:i w:val="0"/>
        </w:rPr>
        <w:t>on</w:t>
      </w:r>
      <w:r>
        <w:rPr>
          <w:b w:val="0"/>
          <w:i w:val="0"/>
        </w:rPr>
        <w:t>g</w:t>
      </w:r>
      <w:r>
        <w:rPr>
          <w:b w:val="0"/>
          <w:i w:val="0"/>
        </w:rPr>
        <w:t xml:space="preserve"> </w:t>
      </w:r>
      <w:r>
        <w:rPr>
          <w:b w:val="0"/>
          <w:i w:val="0"/>
        </w:rPr>
        <w:t>v</w:t>
      </w:r>
      <w:r>
        <w:rPr>
          <w:b w:val="0"/>
          <w:i w:val="0"/>
        </w:rPr>
        <w:t>i</w:t>
      </w:r>
      <w:r>
        <w:rPr>
          <w:b w:val="0"/>
          <w:i w:val="0"/>
        </w:rPr>
        <w:t>ệc</w:t>
      </w:r>
      <w:r>
        <w:rPr>
          <w:b w:val="0"/>
          <w:i w:val="0"/>
        </w:rPr>
        <w:t xml:space="preserve"> </w:t>
      </w:r>
      <w:r>
        <w:rPr>
          <w:b w:val="0"/>
          <w:i w:val="0"/>
        </w:rPr>
        <w:t>q</w:t>
      </w:r>
      <w:r>
        <w:rPr>
          <w:b w:val="0"/>
          <w:i w:val="0"/>
        </w:rPr>
        <w:t>u</w:t>
      </w:r>
      <w:r>
        <w:rPr>
          <w:b w:val="0"/>
          <w:i w:val="0"/>
        </w:rPr>
        <w:t>ản</w:t>
      </w:r>
      <w:r>
        <w:rPr>
          <w:b w:val="0"/>
          <w:i w:val="0"/>
        </w:rPr>
        <w:t xml:space="preserve"> </w:t>
      </w:r>
      <w:r>
        <w:rPr>
          <w:b w:val="0"/>
          <w:i w:val="0"/>
        </w:rPr>
        <w:t>lý</w:t>
      </w:r>
      <w:r>
        <w:rPr>
          <w:b w:val="0"/>
          <w:i w:val="0"/>
        </w:rPr>
        <w:t>,</w:t>
      </w:r>
      <w:r>
        <w:rPr>
          <w:b w:val="0"/>
          <w:i w:val="0"/>
        </w:rPr>
        <w:t xml:space="preserve"> n</w:t>
      </w:r>
      <w:r>
        <w:rPr>
          <w:b w:val="0"/>
          <w:i w:val="0"/>
        </w:rPr>
        <w:t>â</w:t>
      </w:r>
      <w:r>
        <w:rPr>
          <w:b w:val="0"/>
          <w:i w:val="0"/>
        </w:rPr>
        <w:t>n</w:t>
      </w:r>
      <w:r>
        <w:rPr>
          <w:b w:val="0"/>
          <w:i w:val="0"/>
        </w:rPr>
        <w:t>g</w:t>
      </w:r>
      <w:r>
        <w:rPr>
          <w:b w:val="0"/>
          <w:i w:val="0"/>
        </w:rPr>
        <w:t xml:space="preserve"> </w:t>
      </w:r>
      <w:r>
        <w:rPr>
          <w:b w:val="0"/>
          <w:i w:val="0"/>
        </w:rPr>
        <w:t>c</w:t>
      </w:r>
      <w:r>
        <w:rPr>
          <w:b w:val="0"/>
          <w:i w:val="0"/>
        </w:rPr>
        <w:t>a</w:t>
      </w:r>
      <w:r>
        <w:rPr>
          <w:b w:val="0"/>
          <w:i w:val="0"/>
        </w:rPr>
        <w:t>o</w:t>
      </w:r>
      <w:r>
        <w:rPr>
          <w:b w:val="0"/>
          <w:i w:val="0"/>
        </w:rPr>
        <w:t xml:space="preserve"> </w:t>
      </w:r>
      <w:r>
        <w:rPr>
          <w:b w:val="0"/>
          <w:i w:val="0"/>
        </w:rPr>
        <w:t>c</w:t>
      </w:r>
      <w:r>
        <w:rPr>
          <w:b w:val="0"/>
          <w:i w:val="0"/>
        </w:rPr>
        <w:t>h</w:t>
      </w:r>
      <w:r>
        <w:rPr>
          <w:b w:val="0"/>
          <w:i w:val="0"/>
        </w:rPr>
        <w:t>ất</w:t>
      </w:r>
      <w:r>
        <w:rPr>
          <w:b w:val="0"/>
          <w:i w:val="0"/>
        </w:rPr>
        <w:t xml:space="preserve"> </w:t>
      </w:r>
      <w:r>
        <w:rPr>
          <w:b w:val="0"/>
          <w:i w:val="0"/>
        </w:rPr>
        <w:t>l</w:t>
      </w:r>
      <w:r>
        <w:rPr>
          <w:b w:val="0"/>
          <w:i w:val="0"/>
        </w:rPr>
        <w:t>ư</w:t>
      </w:r>
      <w:r>
        <w:rPr>
          <w:b w:val="0"/>
          <w:i w:val="0"/>
        </w:rPr>
        <w:t>ợ</w:t>
      </w:r>
      <w:r>
        <w:rPr>
          <w:b w:val="0"/>
          <w:i w:val="0"/>
        </w:rPr>
        <w:t>n</w:t>
      </w:r>
      <w:r>
        <w:rPr>
          <w:b w:val="0"/>
          <w:i w:val="0"/>
        </w:rPr>
        <w:t>g</w:t>
      </w:r>
      <w:r>
        <w:rPr>
          <w:b w:val="0"/>
          <w:i w:val="0"/>
        </w:rPr>
        <w:t xml:space="preserve"> </w:t>
      </w:r>
      <w:r>
        <w:rPr>
          <w:b w:val="0"/>
          <w:i w:val="0"/>
        </w:rPr>
        <w:t>g</w:t>
      </w:r>
      <w:r>
        <w:rPr>
          <w:b w:val="0"/>
          <w:i w:val="0"/>
        </w:rPr>
        <w:t>iố</w:t>
      </w:r>
      <w:r>
        <w:rPr>
          <w:b w:val="0"/>
          <w:i w:val="0"/>
        </w:rPr>
        <w:t>n</w:t>
      </w:r>
      <w:r>
        <w:rPr>
          <w:b w:val="0"/>
          <w:i w:val="0"/>
        </w:rPr>
        <w:t>g.</w:t>
      </w:r>
    </w:p>
    <w:p>
      <w:r>
        <w:rPr>
          <w:b w:val="0"/>
          <w:i w:val="0"/>
        </w:rPr>
        <w:t xml:space="preserve">- </w:t>
      </w:r>
      <w:r>
        <w:rPr>
          <w:b w:val="0"/>
          <w:i w:val="0"/>
        </w:rPr>
        <w:t>X</w:t>
      </w:r>
      <w:r>
        <w:rPr>
          <w:b w:val="0"/>
          <w:i w:val="0"/>
        </w:rPr>
        <w:t>ây</w:t>
      </w:r>
      <w:r>
        <w:rPr>
          <w:b w:val="0"/>
          <w:i w:val="0"/>
        </w:rPr>
        <w:t xml:space="preserve"> </w:t>
      </w:r>
      <w:r>
        <w:rPr>
          <w:b w:val="0"/>
          <w:i w:val="0"/>
        </w:rPr>
        <w:t>d</w:t>
      </w:r>
      <w:r>
        <w:rPr>
          <w:b w:val="0"/>
          <w:i w:val="0"/>
        </w:rPr>
        <w:t>ự</w:t>
      </w:r>
      <w:r>
        <w:rPr>
          <w:b w:val="0"/>
          <w:i w:val="0"/>
        </w:rPr>
        <w:t>n</w:t>
      </w:r>
      <w:r>
        <w:rPr>
          <w:b w:val="0"/>
          <w:i w:val="0"/>
        </w:rPr>
        <w:t>g</w:t>
      </w:r>
      <w:r>
        <w:rPr>
          <w:b w:val="0"/>
          <w:i w:val="0"/>
        </w:rPr>
        <w:t xml:space="preserve"> </w:t>
      </w:r>
      <w:r>
        <w:rPr>
          <w:b w:val="0"/>
          <w:i w:val="0"/>
        </w:rPr>
        <w:t>th</w:t>
      </w:r>
      <w:r>
        <w:rPr>
          <w:b w:val="0"/>
          <w:i w:val="0"/>
        </w:rPr>
        <w:t>ư</w:t>
      </w:r>
      <w:r>
        <w:rPr>
          <w:b w:val="0"/>
          <w:i w:val="0"/>
        </w:rPr>
        <w:t>ơ</w:t>
      </w:r>
      <w:r>
        <w:rPr>
          <w:b w:val="0"/>
          <w:i w:val="0"/>
        </w:rPr>
        <w:t>n</w:t>
      </w:r>
      <w:r>
        <w:rPr>
          <w:b w:val="0"/>
          <w:i w:val="0"/>
        </w:rPr>
        <w:t>g</w:t>
      </w:r>
      <w:r>
        <w:rPr>
          <w:b w:val="0"/>
          <w:i w:val="0"/>
        </w:rPr>
        <w:t xml:space="preserve"> </w:t>
      </w:r>
      <w:r>
        <w:rPr>
          <w:b w:val="0"/>
          <w:i w:val="0"/>
        </w:rPr>
        <w:t>hi</w:t>
      </w:r>
      <w:r>
        <w:rPr>
          <w:b w:val="0"/>
          <w:i w:val="0"/>
        </w:rPr>
        <w:t>ệu</w:t>
      </w:r>
      <w:r>
        <w:rPr>
          <w:b w:val="0"/>
          <w:i w:val="0"/>
        </w:rPr>
        <w:t xml:space="preserve"> </w:t>
      </w:r>
      <w:r>
        <w:rPr>
          <w:b w:val="0"/>
          <w:i w:val="0"/>
        </w:rPr>
        <w:t>gi</w:t>
      </w:r>
      <w:r>
        <w:rPr>
          <w:b w:val="0"/>
          <w:i w:val="0"/>
        </w:rPr>
        <w:t>ố</w:t>
      </w:r>
      <w:r>
        <w:rPr>
          <w:b w:val="0"/>
          <w:i w:val="0"/>
        </w:rPr>
        <w:t>n</w:t>
      </w:r>
      <w:r>
        <w:rPr>
          <w:b w:val="0"/>
          <w:i w:val="0"/>
        </w:rPr>
        <w:t xml:space="preserve">g </w:t>
      </w:r>
      <w:r>
        <w:rPr>
          <w:b w:val="0"/>
          <w:i w:val="0"/>
        </w:rPr>
        <w:t>b</w:t>
      </w:r>
      <w:r>
        <w:rPr>
          <w:b w:val="0"/>
          <w:i w:val="0"/>
        </w:rPr>
        <w:t>ò</w:t>
      </w:r>
      <w:r>
        <w:rPr>
          <w:b w:val="0"/>
          <w:i w:val="0"/>
        </w:rPr>
        <w:t xml:space="preserve"> </w:t>
      </w:r>
      <w:r>
        <w:rPr>
          <w:b w:val="0"/>
          <w:i w:val="0"/>
        </w:rPr>
        <w:t>s</w:t>
      </w:r>
      <w:r>
        <w:rPr>
          <w:b w:val="0"/>
          <w:i w:val="0"/>
        </w:rPr>
        <w:t>ữ</w:t>
      </w:r>
      <w:r>
        <w:rPr>
          <w:b w:val="0"/>
          <w:i w:val="0"/>
        </w:rPr>
        <w:t>a.</w:t>
      </w:r>
    </w:p>
    <w:p>
      <w:r>
        <w:rPr>
          <w:b/>
          <w:i w:val="0"/>
        </w:rPr>
        <w:t>6</w:t>
      </w:r>
      <w:r>
        <w:rPr>
          <w:b/>
          <w:i w:val="0"/>
        </w:rPr>
        <w:t>.</w:t>
      </w:r>
      <w:r>
        <w:rPr>
          <w:b/>
          <w:i w:val="0"/>
        </w:rPr>
        <w:t>2</w:t>
      </w:r>
      <w:r>
        <w:rPr>
          <w:b/>
          <w:i w:val="0"/>
        </w:rPr>
        <w:t>.</w:t>
      </w:r>
      <w:r>
        <w:rPr>
          <w:b/>
          <w:i w:val="0"/>
        </w:rPr>
        <w:t xml:space="preserve"> </w:t>
      </w:r>
      <w:r>
        <w:rPr>
          <w:b/>
          <w:i w:val="0"/>
        </w:rPr>
        <w:t>K</w:t>
      </w:r>
      <w:r>
        <w:rPr>
          <w:b/>
          <w:i w:val="0"/>
        </w:rPr>
        <w:t>i</w:t>
      </w:r>
      <w:r>
        <w:rPr>
          <w:b/>
          <w:i w:val="0"/>
        </w:rPr>
        <w:t>nh p</w:t>
      </w:r>
      <w:r>
        <w:rPr>
          <w:b/>
          <w:i w:val="0"/>
        </w:rPr>
        <w:t>h</w:t>
      </w:r>
      <w:r>
        <w:rPr>
          <w:b/>
          <w:i w:val="0"/>
        </w:rPr>
        <w:t>í</w:t>
      </w:r>
      <w:r>
        <w:rPr>
          <w:b/>
          <w:i w:val="0"/>
        </w:rPr>
        <w:t xml:space="preserve"> </w:t>
      </w:r>
      <w:r>
        <w:rPr>
          <w:b/>
          <w:i w:val="0"/>
        </w:rPr>
        <w:t>th</w:t>
      </w:r>
      <w:r>
        <w:rPr>
          <w:b/>
          <w:i w:val="0"/>
        </w:rPr>
        <w:t>ự</w:t>
      </w:r>
      <w:r>
        <w:rPr>
          <w:b/>
          <w:i w:val="0"/>
        </w:rPr>
        <w:t xml:space="preserve">c </w:t>
      </w:r>
      <w:r>
        <w:rPr>
          <w:b/>
          <w:i w:val="0"/>
        </w:rPr>
        <w:t>h</w:t>
      </w:r>
      <w:r>
        <w:rPr>
          <w:b/>
          <w:i w:val="0"/>
        </w:rPr>
        <w:t>i</w:t>
      </w:r>
      <w:r>
        <w:rPr>
          <w:b/>
          <w:i w:val="0"/>
        </w:rPr>
        <w:t>ện:</w:t>
      </w:r>
    </w:p>
    <w:p>
      <w:r>
        <w:rPr>
          <w:b w:val="0"/>
          <w:i w:val="0"/>
        </w:rPr>
        <w:t>T</w:t>
      </w:r>
      <w:r>
        <w:rPr>
          <w:b w:val="0"/>
          <w:i w:val="0"/>
        </w:rPr>
        <w:t>ổ</w:t>
      </w:r>
      <w:r>
        <w:rPr>
          <w:b w:val="0"/>
          <w:i w:val="0"/>
        </w:rPr>
        <w:t>n</w:t>
      </w:r>
      <w:r>
        <w:rPr>
          <w:b w:val="0"/>
          <w:i w:val="0"/>
        </w:rPr>
        <w:t>g</w:t>
      </w:r>
      <w:r>
        <w:rPr>
          <w:b w:val="0"/>
          <w:i w:val="0"/>
        </w:rPr>
        <w:t xml:space="preserve"> </w:t>
      </w:r>
      <w:r>
        <w:rPr>
          <w:b w:val="0"/>
          <w:i w:val="0"/>
        </w:rPr>
        <w:t>k</w:t>
      </w:r>
      <w:r>
        <w:rPr>
          <w:b w:val="0"/>
          <w:i w:val="0"/>
        </w:rPr>
        <w:t>i</w:t>
      </w:r>
      <w:r>
        <w:rPr>
          <w:b w:val="0"/>
          <w:i w:val="0"/>
        </w:rPr>
        <w:t>n</w:t>
      </w:r>
      <w:r>
        <w:rPr>
          <w:b w:val="0"/>
          <w:i w:val="0"/>
        </w:rPr>
        <w:t>h</w:t>
      </w:r>
      <w:r>
        <w:rPr>
          <w:b w:val="0"/>
          <w:i w:val="0"/>
        </w:rPr>
        <w:t xml:space="preserve"> </w:t>
      </w:r>
      <w:r>
        <w:rPr>
          <w:b w:val="0"/>
          <w:i w:val="0"/>
        </w:rPr>
        <w:t>p</w:t>
      </w:r>
      <w:r>
        <w:rPr>
          <w:b w:val="0"/>
          <w:i w:val="0"/>
        </w:rPr>
        <w:t>h</w:t>
      </w:r>
      <w:r>
        <w:rPr>
          <w:b w:val="0"/>
          <w:i w:val="0"/>
        </w:rPr>
        <w:t>í</w:t>
      </w:r>
      <w:r>
        <w:rPr>
          <w:b w:val="0"/>
          <w:i w:val="0"/>
        </w:rPr>
        <w:t>:</w:t>
      </w:r>
      <w:r>
        <w:rPr>
          <w:b w:val="0"/>
          <w:i w:val="0"/>
        </w:rPr>
        <w:t xml:space="preserve"> </w:t>
      </w:r>
      <w:r>
        <w:rPr>
          <w:b/>
          <w:i w:val="0"/>
        </w:rPr>
        <w:t>2</w:t>
      </w:r>
      <w:r>
        <w:rPr>
          <w:b/>
          <w:i w:val="0"/>
        </w:rPr>
        <w:t>,</w:t>
      </w:r>
      <w:r>
        <w:rPr>
          <w:b/>
          <w:i w:val="0"/>
        </w:rPr>
        <w:t>5</w:t>
      </w:r>
      <w:r>
        <w:rPr>
          <w:b/>
          <w:i w:val="0"/>
        </w:rPr>
        <w:t xml:space="preserve"> </w:t>
      </w:r>
      <w:r>
        <w:rPr>
          <w:b/>
          <w:i w:val="0"/>
        </w:rPr>
        <w:t>t</w:t>
      </w:r>
      <w:r>
        <w:rPr>
          <w:b/>
          <w:i w:val="0"/>
        </w:rPr>
        <w:t>ỷ</w:t>
      </w:r>
      <w:r>
        <w:rPr>
          <w:b/>
          <w:i w:val="0"/>
        </w:rPr>
        <w:t xml:space="preserve"> </w:t>
      </w:r>
      <w:r>
        <w:rPr>
          <w:b/>
          <w:i w:val="0"/>
        </w:rPr>
        <w:t>đ</w:t>
      </w:r>
      <w:r>
        <w:rPr>
          <w:b/>
          <w:i w:val="0"/>
        </w:rPr>
        <w:t>ồ</w:t>
      </w:r>
      <w:r>
        <w:rPr>
          <w:b/>
          <w:i w:val="0"/>
        </w:rPr>
        <w:t>ng</w:t>
      </w:r>
      <w:r>
        <w:rPr>
          <w:b/>
          <w:i w:val="0"/>
        </w:rPr>
        <w:t xml:space="preserve"> </w:t>
      </w:r>
      <w:r>
        <w:rPr>
          <w:b w:val="0"/>
          <w:i w:val="0"/>
        </w:rPr>
        <w:t>b</w:t>
      </w:r>
      <w:r>
        <w:rPr>
          <w:b w:val="0"/>
          <w:i w:val="0"/>
        </w:rPr>
        <w:t>a</w:t>
      </w:r>
      <w:r>
        <w:rPr>
          <w:b w:val="0"/>
          <w:i w:val="0"/>
        </w:rPr>
        <w:t>o</w:t>
      </w:r>
      <w:r>
        <w:rPr>
          <w:b w:val="0"/>
          <w:i w:val="0"/>
        </w:rPr>
        <w:t xml:space="preserve"> </w:t>
      </w:r>
      <w:r>
        <w:rPr>
          <w:b w:val="0"/>
          <w:i w:val="0"/>
        </w:rPr>
        <w:t>g</w:t>
      </w:r>
      <w:r>
        <w:rPr>
          <w:b w:val="0"/>
          <w:i w:val="0"/>
        </w:rPr>
        <w:t>ồ</w:t>
      </w:r>
      <w:r>
        <w:rPr>
          <w:b w:val="0"/>
          <w:i w:val="0"/>
        </w:rPr>
        <w:t>m</w:t>
      </w:r>
      <w:r>
        <w:rPr>
          <w:b w:val="0"/>
          <w:i w:val="0"/>
        </w:rPr>
        <w:t xml:space="preserve"> </w:t>
      </w:r>
      <w:r>
        <w:rPr>
          <w:b w:val="0"/>
          <w:i w:val="0"/>
        </w:rPr>
        <w:t xml:space="preserve">các </w:t>
      </w:r>
      <w:r>
        <w:rPr>
          <w:b w:val="0"/>
          <w:i w:val="0"/>
        </w:rPr>
        <w:t>ho</w:t>
      </w:r>
      <w:r>
        <w:rPr>
          <w:b w:val="0"/>
          <w:i w:val="0"/>
        </w:rPr>
        <w:t>ạt</w:t>
      </w:r>
      <w:r>
        <w:rPr>
          <w:b w:val="0"/>
          <w:i w:val="0"/>
        </w:rPr>
        <w:t xml:space="preserve"> </w:t>
      </w:r>
      <w:r>
        <w:rPr>
          <w:b w:val="0"/>
          <w:i w:val="0"/>
        </w:rPr>
        <w:t>đ</w:t>
      </w:r>
      <w:r>
        <w:rPr>
          <w:b w:val="0"/>
          <w:i w:val="0"/>
        </w:rPr>
        <w:t>ộ</w:t>
      </w:r>
      <w:r>
        <w:rPr>
          <w:b w:val="0"/>
          <w:i w:val="0"/>
        </w:rPr>
        <w:t>n</w:t>
      </w:r>
      <w:r>
        <w:rPr>
          <w:b w:val="0"/>
          <w:i w:val="0"/>
        </w:rPr>
        <w:t>g</w:t>
      </w:r>
    </w:p>
    <w:p>
      <w:r>
        <w:rPr>
          <w:b w:val="0"/>
          <w:i w:val="0"/>
        </w:rPr>
        <w:t xml:space="preserve">- </w:t>
      </w:r>
      <w:r>
        <w:rPr>
          <w:b w:val="0"/>
          <w:i w:val="0"/>
        </w:rPr>
        <w:t>N</w:t>
      </w:r>
      <w:r>
        <w:rPr>
          <w:b w:val="0"/>
          <w:i w:val="0"/>
        </w:rPr>
        <w:t>g</w:t>
      </w:r>
      <w:r>
        <w:rPr>
          <w:b w:val="0"/>
          <w:i w:val="0"/>
        </w:rPr>
        <w:t>u</w:t>
      </w:r>
      <w:r>
        <w:rPr>
          <w:b w:val="0"/>
          <w:i w:val="0"/>
        </w:rPr>
        <w:t>ồ</w:t>
      </w:r>
      <w:r>
        <w:rPr>
          <w:b w:val="0"/>
          <w:i w:val="0"/>
        </w:rPr>
        <w:t>n</w:t>
      </w:r>
      <w:r>
        <w:rPr>
          <w:b w:val="0"/>
          <w:i w:val="0"/>
        </w:rPr>
        <w:t xml:space="preserve"> </w:t>
      </w:r>
      <w:r>
        <w:rPr>
          <w:b w:val="0"/>
          <w:i w:val="0"/>
        </w:rPr>
        <w:t>t</w:t>
      </w:r>
      <w:r>
        <w:rPr>
          <w:b w:val="0"/>
          <w:i w:val="0"/>
        </w:rPr>
        <w:t>ừ</w:t>
      </w:r>
      <w:r>
        <w:rPr>
          <w:b w:val="0"/>
          <w:i w:val="0"/>
        </w:rPr>
        <w:t xml:space="preserve"> n</w:t>
      </w:r>
      <w:r>
        <w:rPr>
          <w:b w:val="0"/>
          <w:i w:val="0"/>
        </w:rPr>
        <w:t>g</w:t>
      </w:r>
      <w:r>
        <w:rPr>
          <w:b w:val="0"/>
          <w:i w:val="0"/>
        </w:rPr>
        <w:t>â</w:t>
      </w:r>
      <w:r>
        <w:rPr>
          <w:b w:val="0"/>
          <w:i w:val="0"/>
        </w:rPr>
        <w:t>n</w:t>
      </w:r>
      <w:r>
        <w:rPr>
          <w:b w:val="0"/>
          <w:i w:val="0"/>
        </w:rPr>
        <w:t xml:space="preserve"> s</w:t>
      </w:r>
      <w:r>
        <w:rPr>
          <w:b w:val="0"/>
          <w:i w:val="0"/>
        </w:rPr>
        <w:t>á</w:t>
      </w:r>
      <w:r>
        <w:rPr>
          <w:b w:val="0"/>
          <w:i w:val="0"/>
        </w:rPr>
        <w:t>c</w:t>
      </w:r>
      <w:r>
        <w:rPr>
          <w:b w:val="0"/>
          <w:i w:val="0"/>
        </w:rPr>
        <w:t>h</w:t>
      </w:r>
      <w:r>
        <w:rPr>
          <w:b w:val="0"/>
          <w:i w:val="0"/>
        </w:rPr>
        <w:t xml:space="preserve"> </w:t>
      </w:r>
      <w:r>
        <w:rPr>
          <w:b w:val="0"/>
          <w:i w:val="0"/>
        </w:rPr>
        <w:t>cấ</w:t>
      </w:r>
      <w:r>
        <w:rPr>
          <w:b w:val="0"/>
          <w:i w:val="0"/>
        </w:rPr>
        <w:t>p</w:t>
      </w:r>
      <w:r>
        <w:rPr>
          <w:b w:val="0"/>
          <w:i w:val="0"/>
        </w:rPr>
        <w:t xml:space="preserve">: </w:t>
      </w:r>
      <w:r>
        <w:rPr>
          <w:b w:val="0"/>
          <w:i/>
        </w:rPr>
        <w:t>1</w:t>
      </w:r>
      <w:r>
        <w:rPr>
          <w:b w:val="0"/>
          <w:i/>
        </w:rPr>
        <w:t>,</w:t>
      </w:r>
      <w:r>
        <w:rPr>
          <w:b w:val="0"/>
          <w:i/>
        </w:rPr>
        <w:t>2</w:t>
      </w:r>
      <w:r>
        <w:rPr>
          <w:b w:val="0"/>
          <w:i/>
        </w:rPr>
        <w:t>5</w:t>
      </w:r>
      <w:r>
        <w:rPr>
          <w:b w:val="0"/>
          <w:i/>
        </w:rPr>
        <w:t xml:space="preserve"> </w:t>
      </w:r>
      <w:r>
        <w:rPr>
          <w:b w:val="0"/>
          <w:i/>
        </w:rPr>
        <w:t>t</w:t>
      </w:r>
      <w:r>
        <w:rPr>
          <w:b w:val="0"/>
          <w:i/>
        </w:rPr>
        <w:t xml:space="preserve">ỷ </w:t>
      </w:r>
      <w:r>
        <w:rPr>
          <w:b w:val="0"/>
          <w:i/>
        </w:rPr>
        <w:t>đồ</w:t>
      </w:r>
      <w:r>
        <w:rPr>
          <w:b w:val="0"/>
          <w:i/>
        </w:rPr>
        <w:t>ng</w:t>
      </w:r>
      <w:r>
        <w:rPr>
          <w:b w:val="0"/>
          <w:i/>
        </w:rPr>
        <w:t>.</w:t>
      </w:r>
    </w:p>
    <w:p>
      <w:r>
        <w:rPr>
          <w:b w:val="0"/>
          <w:i w:val="0"/>
        </w:rPr>
        <w:t xml:space="preserve">- </w:t>
      </w:r>
      <w:r>
        <w:rPr>
          <w:b w:val="0"/>
          <w:i w:val="0"/>
        </w:rPr>
        <w:t>N</w:t>
      </w:r>
      <w:r>
        <w:rPr>
          <w:b w:val="0"/>
          <w:i w:val="0"/>
        </w:rPr>
        <w:t>g</w:t>
      </w:r>
      <w:r>
        <w:rPr>
          <w:b w:val="0"/>
          <w:i w:val="0"/>
        </w:rPr>
        <w:t>u</w:t>
      </w:r>
      <w:r>
        <w:rPr>
          <w:b w:val="0"/>
          <w:i w:val="0"/>
        </w:rPr>
        <w:t>ồ</w:t>
      </w:r>
      <w:r>
        <w:rPr>
          <w:b w:val="0"/>
          <w:i w:val="0"/>
        </w:rPr>
        <w:t>n</w:t>
      </w:r>
      <w:r>
        <w:rPr>
          <w:b w:val="0"/>
          <w:i w:val="0"/>
        </w:rPr>
        <w:t xml:space="preserve"> </w:t>
      </w:r>
      <w:r>
        <w:rPr>
          <w:b w:val="0"/>
          <w:i w:val="0"/>
        </w:rPr>
        <w:t>t</w:t>
      </w:r>
      <w:r>
        <w:rPr>
          <w:b w:val="0"/>
          <w:i w:val="0"/>
        </w:rPr>
        <w:t>ừ</w:t>
      </w:r>
      <w:r>
        <w:rPr>
          <w:b w:val="0"/>
          <w:i w:val="0"/>
        </w:rPr>
        <w:t xml:space="preserve"> </w:t>
      </w:r>
      <w:r>
        <w:rPr>
          <w:b w:val="0"/>
          <w:i w:val="0"/>
        </w:rPr>
        <w:t>các</w:t>
      </w:r>
      <w:r>
        <w:rPr>
          <w:b w:val="0"/>
          <w:i w:val="0"/>
        </w:rPr>
        <w:t xml:space="preserve"> </w:t>
      </w:r>
      <w:r>
        <w:rPr>
          <w:b w:val="0"/>
          <w:i w:val="0"/>
        </w:rPr>
        <w:t>do</w:t>
      </w:r>
      <w:r>
        <w:rPr>
          <w:b w:val="0"/>
          <w:i w:val="0"/>
        </w:rPr>
        <w:t>a</w:t>
      </w:r>
      <w:r>
        <w:rPr>
          <w:b w:val="0"/>
          <w:i w:val="0"/>
        </w:rPr>
        <w:t>n</w:t>
      </w:r>
      <w:r>
        <w:rPr>
          <w:b w:val="0"/>
          <w:i w:val="0"/>
        </w:rPr>
        <w:t>h</w:t>
      </w:r>
      <w:r>
        <w:rPr>
          <w:b w:val="0"/>
          <w:i w:val="0"/>
        </w:rPr>
        <w:t xml:space="preserve"> </w:t>
      </w:r>
      <w:r>
        <w:rPr>
          <w:b w:val="0"/>
          <w:i w:val="0"/>
        </w:rPr>
        <w:t>n</w:t>
      </w:r>
      <w:r>
        <w:rPr>
          <w:b w:val="0"/>
          <w:i w:val="0"/>
        </w:rPr>
        <w:t>g</w:t>
      </w:r>
      <w:r>
        <w:rPr>
          <w:b w:val="0"/>
          <w:i w:val="0"/>
        </w:rPr>
        <w:t>h</w:t>
      </w:r>
      <w:r>
        <w:rPr>
          <w:b w:val="0"/>
          <w:i w:val="0"/>
        </w:rPr>
        <w:t>i</w:t>
      </w:r>
      <w:r>
        <w:rPr>
          <w:b w:val="0"/>
          <w:i w:val="0"/>
        </w:rPr>
        <w:t>ệ</w:t>
      </w:r>
      <w:r>
        <w:rPr>
          <w:b w:val="0"/>
          <w:i w:val="0"/>
        </w:rPr>
        <w:t>p</w:t>
      </w:r>
      <w:r>
        <w:rPr>
          <w:b w:val="0"/>
          <w:i w:val="0"/>
        </w:rPr>
        <w:t xml:space="preserve">: </w:t>
      </w:r>
      <w:r>
        <w:rPr>
          <w:b w:val="0"/>
          <w:i/>
        </w:rPr>
        <w:t>1</w:t>
      </w:r>
      <w:r>
        <w:rPr>
          <w:b w:val="0"/>
          <w:i/>
        </w:rPr>
        <w:t>,</w:t>
      </w:r>
      <w:r>
        <w:rPr>
          <w:b w:val="0"/>
          <w:i/>
        </w:rPr>
        <w:t>2</w:t>
      </w:r>
      <w:r>
        <w:rPr>
          <w:b w:val="0"/>
          <w:i/>
        </w:rPr>
        <w:t>5</w:t>
      </w:r>
      <w:r>
        <w:rPr>
          <w:b w:val="0"/>
          <w:i/>
        </w:rPr>
        <w:t xml:space="preserve"> t</w:t>
      </w:r>
      <w:r>
        <w:rPr>
          <w:b w:val="0"/>
          <w:i/>
        </w:rPr>
        <w:t>ỷ</w:t>
      </w:r>
      <w:r>
        <w:rPr>
          <w:b w:val="0"/>
          <w:i/>
        </w:rPr>
        <w:t xml:space="preserve"> </w:t>
      </w:r>
      <w:r>
        <w:rPr>
          <w:b w:val="0"/>
          <w:i/>
        </w:rPr>
        <w:t>đ</w:t>
      </w:r>
      <w:r>
        <w:rPr>
          <w:b w:val="0"/>
          <w:i/>
        </w:rPr>
        <w:t>ồn</w:t>
      </w:r>
      <w:r>
        <w:rPr>
          <w:b w:val="0"/>
          <w:i/>
        </w:rPr>
        <w:t>g</w:t>
      </w:r>
      <w:r>
        <w:rPr>
          <w:b w:val="0"/>
          <w:i/>
        </w:rPr>
        <w:t>.</w:t>
      </w:r>
    </w:p>
    <w:p>
      <w:r>
        <w:rPr>
          <w:b/>
          <w:i w:val="0"/>
        </w:rPr>
        <w:t>7. ĐỀ ÁN “ĐẦU TƯ NGHIÊN CỨU SẢN XUẤT TRANG THIẾT BỊ PHỤC VỤ CHĂN NUÔI BÒ SỮA THAY THẾ NGOẠI NHẬP”</w:t>
      </w:r>
    </w:p>
    <w:p>
      <w:r>
        <w:rPr>
          <w:b/>
          <w:i w:val="0"/>
        </w:rPr>
        <w:t>7</w:t>
      </w:r>
      <w:r>
        <w:rPr>
          <w:b/>
          <w:i w:val="0"/>
        </w:rPr>
        <w:t>.</w:t>
      </w:r>
      <w:r>
        <w:rPr>
          <w:b/>
          <w:i w:val="0"/>
        </w:rPr>
        <w:t>1</w:t>
      </w:r>
      <w:r>
        <w:rPr>
          <w:b/>
          <w:i w:val="0"/>
        </w:rPr>
        <w:t>.</w:t>
      </w:r>
      <w:r>
        <w:rPr>
          <w:b/>
          <w:i w:val="0"/>
        </w:rPr>
        <w:t xml:space="preserve"> Nộ</w:t>
      </w:r>
      <w:r>
        <w:rPr>
          <w:b/>
          <w:i w:val="0"/>
        </w:rPr>
        <w:t>i</w:t>
      </w:r>
      <w:r>
        <w:rPr>
          <w:b/>
          <w:i w:val="0"/>
        </w:rPr>
        <w:t xml:space="preserve"> </w:t>
      </w:r>
      <w:r>
        <w:rPr>
          <w:b/>
          <w:i w:val="0"/>
        </w:rPr>
        <w:t>du</w:t>
      </w:r>
      <w:r>
        <w:rPr>
          <w:b/>
          <w:i w:val="0"/>
        </w:rPr>
        <w:t>n</w:t>
      </w:r>
      <w:r>
        <w:rPr>
          <w:b/>
          <w:i w:val="0"/>
        </w:rPr>
        <w:t>g</w:t>
      </w:r>
      <w:r>
        <w:rPr>
          <w:b/>
          <w:i w:val="0"/>
        </w:rPr>
        <w:t>:</w:t>
      </w:r>
    </w:p>
    <w:p>
      <w:r>
        <w:rPr>
          <w:b w:val="0"/>
          <w:i w:val="0"/>
        </w:rPr>
        <w:t>H</w:t>
      </w:r>
      <w:r>
        <w:rPr>
          <w:b w:val="0"/>
          <w:i w:val="0"/>
        </w:rPr>
        <w:t xml:space="preserve">ỗ </w:t>
      </w:r>
      <w:r>
        <w:rPr>
          <w:b w:val="0"/>
          <w:i w:val="0"/>
        </w:rPr>
        <w:t>t</w:t>
      </w:r>
      <w:r>
        <w:rPr>
          <w:b w:val="0"/>
          <w:i w:val="0"/>
        </w:rPr>
        <w:t>rợ</w:t>
      </w:r>
      <w:r>
        <w:rPr>
          <w:b w:val="0"/>
          <w:i w:val="0"/>
        </w:rPr>
        <w:t xml:space="preserve"> </w:t>
      </w:r>
      <w:r>
        <w:rPr>
          <w:b w:val="0"/>
          <w:i w:val="0"/>
        </w:rPr>
        <w:t>k</w:t>
      </w:r>
      <w:r>
        <w:rPr>
          <w:b w:val="0"/>
          <w:i w:val="0"/>
        </w:rPr>
        <w:t>in</w:t>
      </w:r>
      <w:r>
        <w:rPr>
          <w:b w:val="0"/>
          <w:i w:val="0"/>
        </w:rPr>
        <w:t xml:space="preserve">h </w:t>
      </w:r>
      <w:r>
        <w:rPr>
          <w:b w:val="0"/>
          <w:i w:val="0"/>
        </w:rPr>
        <w:t>p</w:t>
      </w:r>
      <w:r>
        <w:rPr>
          <w:b w:val="0"/>
          <w:i w:val="0"/>
        </w:rPr>
        <w:t>h</w:t>
      </w:r>
      <w:r>
        <w:rPr>
          <w:b w:val="0"/>
          <w:i w:val="0"/>
        </w:rPr>
        <w:t>í</w:t>
      </w:r>
      <w:r>
        <w:rPr>
          <w:b w:val="0"/>
          <w:i w:val="0"/>
        </w:rPr>
        <w:t xml:space="preserve"> </w:t>
      </w:r>
      <w:r>
        <w:rPr>
          <w:b w:val="0"/>
          <w:i w:val="0"/>
        </w:rPr>
        <w:t>đ</w:t>
      </w:r>
      <w:r>
        <w:rPr>
          <w:b w:val="0"/>
          <w:i w:val="0"/>
        </w:rPr>
        <w:t xml:space="preserve">ể </w:t>
      </w:r>
      <w:r>
        <w:rPr>
          <w:b w:val="0"/>
          <w:i w:val="0"/>
        </w:rPr>
        <w:t>c</w:t>
      </w:r>
      <w:r>
        <w:rPr>
          <w:b w:val="0"/>
          <w:i w:val="0"/>
        </w:rPr>
        <w:t xml:space="preserve">ác cơ </w:t>
      </w:r>
      <w:r>
        <w:rPr>
          <w:b w:val="0"/>
          <w:i w:val="0"/>
        </w:rPr>
        <w:t>q</w:t>
      </w:r>
      <w:r>
        <w:rPr>
          <w:b w:val="0"/>
          <w:i w:val="0"/>
        </w:rPr>
        <w:t>u</w:t>
      </w:r>
      <w:r>
        <w:rPr>
          <w:b w:val="0"/>
          <w:i w:val="0"/>
        </w:rPr>
        <w:t>a</w:t>
      </w:r>
      <w:r>
        <w:rPr>
          <w:b w:val="0"/>
          <w:i w:val="0"/>
        </w:rPr>
        <w:t xml:space="preserve">n </w:t>
      </w:r>
      <w:r>
        <w:rPr>
          <w:b w:val="0"/>
          <w:i w:val="0"/>
        </w:rPr>
        <w:t>ng</w:t>
      </w:r>
      <w:r>
        <w:rPr>
          <w:b w:val="0"/>
          <w:i w:val="0"/>
        </w:rPr>
        <w:t>hi</w:t>
      </w:r>
      <w:r>
        <w:rPr>
          <w:b w:val="0"/>
          <w:i w:val="0"/>
        </w:rPr>
        <w:t>ê</w:t>
      </w:r>
      <w:r>
        <w:rPr>
          <w:b w:val="0"/>
          <w:i w:val="0"/>
        </w:rPr>
        <w:t xml:space="preserve">n </w:t>
      </w:r>
      <w:r>
        <w:rPr>
          <w:b w:val="0"/>
          <w:i w:val="0"/>
        </w:rPr>
        <w:t>c</w:t>
      </w:r>
      <w:r>
        <w:rPr>
          <w:b w:val="0"/>
          <w:i w:val="0"/>
        </w:rPr>
        <w:t>ứ</w:t>
      </w:r>
      <w:r>
        <w:rPr>
          <w:b w:val="0"/>
          <w:i w:val="0"/>
        </w:rPr>
        <w:t xml:space="preserve">u </w:t>
      </w:r>
      <w:r>
        <w:rPr>
          <w:b w:val="0"/>
          <w:i w:val="0"/>
        </w:rPr>
        <w:t>v</w:t>
      </w:r>
      <w:r>
        <w:rPr>
          <w:b w:val="0"/>
          <w:i w:val="0"/>
        </w:rPr>
        <w:t>à</w:t>
      </w:r>
      <w:r>
        <w:rPr>
          <w:b w:val="0"/>
          <w:i w:val="0"/>
        </w:rPr>
        <w:t xml:space="preserve"> </w:t>
      </w:r>
      <w:r>
        <w:rPr>
          <w:b w:val="0"/>
          <w:i w:val="0"/>
        </w:rPr>
        <w:t>do</w:t>
      </w:r>
      <w:r>
        <w:rPr>
          <w:b w:val="0"/>
          <w:i w:val="0"/>
        </w:rPr>
        <w:t>a</w:t>
      </w:r>
      <w:r>
        <w:rPr>
          <w:b w:val="0"/>
          <w:i w:val="0"/>
        </w:rPr>
        <w:t>n</w:t>
      </w:r>
      <w:r>
        <w:rPr>
          <w:b w:val="0"/>
          <w:i w:val="0"/>
        </w:rPr>
        <w:t xml:space="preserve">h </w:t>
      </w:r>
      <w:r>
        <w:rPr>
          <w:b w:val="0"/>
          <w:i w:val="0"/>
        </w:rPr>
        <w:t>ng</w:t>
      </w:r>
      <w:r>
        <w:rPr>
          <w:b w:val="0"/>
          <w:i w:val="0"/>
        </w:rPr>
        <w:t>hi</w:t>
      </w:r>
      <w:r>
        <w:rPr>
          <w:b w:val="0"/>
          <w:i w:val="0"/>
        </w:rPr>
        <w:t>ệ</w:t>
      </w:r>
      <w:r>
        <w:rPr>
          <w:b w:val="0"/>
          <w:i w:val="0"/>
        </w:rPr>
        <w:t>p</w:t>
      </w:r>
      <w:r>
        <w:rPr>
          <w:b w:val="0"/>
          <w:i w:val="0"/>
        </w:rPr>
        <w:t xml:space="preserve"> </w:t>
      </w:r>
      <w:r>
        <w:rPr>
          <w:b w:val="0"/>
          <w:i w:val="0"/>
        </w:rPr>
        <w:t>n</w:t>
      </w:r>
      <w:r>
        <w:rPr>
          <w:b w:val="0"/>
          <w:i w:val="0"/>
        </w:rPr>
        <w:t>gh</w:t>
      </w:r>
      <w:r>
        <w:rPr>
          <w:b w:val="0"/>
          <w:i w:val="0"/>
        </w:rPr>
        <w:t>i</w:t>
      </w:r>
      <w:r>
        <w:rPr>
          <w:b w:val="0"/>
          <w:i w:val="0"/>
        </w:rPr>
        <w:t>ên c</w:t>
      </w:r>
      <w:r>
        <w:rPr>
          <w:b w:val="0"/>
          <w:i w:val="0"/>
        </w:rPr>
        <w:t>ứ</w:t>
      </w:r>
      <w:r>
        <w:rPr>
          <w:b w:val="0"/>
          <w:i w:val="0"/>
        </w:rPr>
        <w:t>u</w:t>
      </w:r>
      <w:r>
        <w:rPr>
          <w:b w:val="0"/>
          <w:i w:val="0"/>
        </w:rPr>
        <w:t>,</w:t>
      </w:r>
      <w:r>
        <w:rPr>
          <w:b w:val="0"/>
          <w:i w:val="0"/>
        </w:rPr>
        <w:t xml:space="preserve"> </w:t>
      </w:r>
      <w:r>
        <w:rPr>
          <w:b w:val="0"/>
          <w:i w:val="0"/>
        </w:rPr>
        <w:t>s</w:t>
      </w:r>
      <w:r>
        <w:rPr>
          <w:b w:val="0"/>
          <w:i w:val="0"/>
        </w:rPr>
        <w:t>ả</w:t>
      </w:r>
      <w:r>
        <w:rPr>
          <w:b w:val="0"/>
          <w:i w:val="0"/>
        </w:rPr>
        <w:t xml:space="preserve">n </w:t>
      </w:r>
      <w:r>
        <w:rPr>
          <w:b w:val="0"/>
          <w:i w:val="0"/>
        </w:rPr>
        <w:t>x</w:t>
      </w:r>
      <w:r>
        <w:rPr>
          <w:b w:val="0"/>
          <w:i w:val="0"/>
        </w:rPr>
        <w:t>u</w:t>
      </w:r>
      <w:r>
        <w:rPr>
          <w:b w:val="0"/>
          <w:i w:val="0"/>
        </w:rPr>
        <w:t>ất</w:t>
      </w:r>
      <w:r>
        <w:rPr>
          <w:b w:val="0"/>
          <w:i w:val="0"/>
        </w:rPr>
        <w:t xml:space="preserve"> </w:t>
      </w:r>
      <w:r>
        <w:rPr>
          <w:b w:val="0"/>
          <w:i w:val="0"/>
        </w:rPr>
        <w:t>các</w:t>
      </w:r>
      <w:r>
        <w:rPr>
          <w:b w:val="0"/>
          <w:i w:val="0"/>
        </w:rPr>
        <w:t xml:space="preserve"> </w:t>
      </w:r>
      <w:r>
        <w:rPr>
          <w:b w:val="0"/>
          <w:i w:val="0"/>
        </w:rPr>
        <w:t>t</w:t>
      </w:r>
      <w:r>
        <w:rPr>
          <w:b w:val="0"/>
          <w:i w:val="0"/>
        </w:rPr>
        <w:t>r</w:t>
      </w:r>
      <w:r>
        <w:rPr>
          <w:b w:val="0"/>
          <w:i w:val="0"/>
        </w:rPr>
        <w:t>a</w:t>
      </w:r>
      <w:r>
        <w:rPr>
          <w:b w:val="0"/>
          <w:i w:val="0"/>
        </w:rPr>
        <w:t>n</w:t>
      </w:r>
      <w:r>
        <w:rPr>
          <w:b w:val="0"/>
          <w:i w:val="0"/>
        </w:rPr>
        <w:t>g</w:t>
      </w:r>
      <w:r>
        <w:rPr>
          <w:b w:val="0"/>
          <w:i w:val="0"/>
        </w:rPr>
        <w:t xml:space="preserve"> </w:t>
      </w:r>
      <w:r>
        <w:rPr>
          <w:b w:val="0"/>
          <w:i w:val="0"/>
        </w:rPr>
        <w:t>t</w:t>
      </w:r>
      <w:r>
        <w:rPr>
          <w:b w:val="0"/>
          <w:i w:val="0"/>
        </w:rPr>
        <w:t>hi</w:t>
      </w:r>
      <w:r>
        <w:rPr>
          <w:b w:val="0"/>
          <w:i w:val="0"/>
        </w:rPr>
        <w:t>ế</w:t>
      </w:r>
      <w:r>
        <w:rPr>
          <w:b w:val="0"/>
          <w:i w:val="0"/>
        </w:rPr>
        <w:t>t</w:t>
      </w:r>
      <w:r>
        <w:rPr>
          <w:b w:val="0"/>
          <w:i w:val="0"/>
        </w:rPr>
        <w:t xml:space="preserve"> </w:t>
      </w:r>
      <w:r>
        <w:rPr>
          <w:b w:val="0"/>
          <w:i w:val="0"/>
        </w:rPr>
        <w:t>b</w:t>
      </w:r>
      <w:r>
        <w:rPr>
          <w:b w:val="0"/>
          <w:i w:val="0"/>
        </w:rPr>
        <w:t>ị</w:t>
      </w:r>
      <w:r>
        <w:rPr>
          <w:b w:val="0"/>
          <w:i w:val="0"/>
        </w:rPr>
        <w:t xml:space="preserve"> </w:t>
      </w:r>
      <w:r>
        <w:rPr>
          <w:b w:val="0"/>
          <w:i w:val="0"/>
        </w:rPr>
        <w:t>th</w:t>
      </w:r>
      <w:r>
        <w:rPr>
          <w:b w:val="0"/>
          <w:i w:val="0"/>
        </w:rPr>
        <w:t>ay</w:t>
      </w:r>
      <w:r>
        <w:rPr>
          <w:b w:val="0"/>
          <w:i w:val="0"/>
        </w:rPr>
        <w:t xml:space="preserve"> </w:t>
      </w:r>
      <w:r>
        <w:rPr>
          <w:b w:val="0"/>
          <w:i w:val="0"/>
        </w:rPr>
        <w:t>t</w:t>
      </w:r>
      <w:r>
        <w:rPr>
          <w:b w:val="0"/>
          <w:i w:val="0"/>
        </w:rPr>
        <w:t>h</w:t>
      </w:r>
      <w:r>
        <w:rPr>
          <w:b w:val="0"/>
          <w:i w:val="0"/>
        </w:rPr>
        <w:t>ế</w:t>
      </w:r>
      <w:r>
        <w:rPr>
          <w:b w:val="0"/>
          <w:i w:val="0"/>
        </w:rPr>
        <w:t xml:space="preserve"> </w:t>
      </w:r>
      <w:r>
        <w:rPr>
          <w:b w:val="0"/>
          <w:i w:val="0"/>
        </w:rPr>
        <w:t>h</w:t>
      </w:r>
      <w:r>
        <w:rPr>
          <w:b w:val="0"/>
          <w:i w:val="0"/>
        </w:rPr>
        <w:t>à</w:t>
      </w:r>
      <w:r>
        <w:rPr>
          <w:b w:val="0"/>
          <w:i w:val="0"/>
        </w:rPr>
        <w:t>n</w:t>
      </w:r>
      <w:r>
        <w:rPr>
          <w:b w:val="0"/>
          <w:i w:val="0"/>
        </w:rPr>
        <w:t>g</w:t>
      </w:r>
      <w:r>
        <w:rPr>
          <w:b w:val="0"/>
          <w:i w:val="0"/>
        </w:rPr>
        <w:t xml:space="preserve"> </w:t>
      </w:r>
      <w:r>
        <w:rPr>
          <w:b w:val="0"/>
          <w:i w:val="0"/>
        </w:rPr>
        <w:t>n</w:t>
      </w:r>
      <w:r>
        <w:rPr>
          <w:b w:val="0"/>
          <w:i w:val="0"/>
        </w:rPr>
        <w:t>h</w:t>
      </w:r>
      <w:r>
        <w:rPr>
          <w:b w:val="0"/>
          <w:i w:val="0"/>
        </w:rPr>
        <w:t>ập</w:t>
      </w:r>
      <w:r>
        <w:rPr>
          <w:b w:val="0"/>
          <w:i w:val="0"/>
        </w:rPr>
        <w:t xml:space="preserve"> </w:t>
      </w:r>
      <w:r>
        <w:rPr>
          <w:b w:val="0"/>
          <w:i w:val="0"/>
        </w:rPr>
        <w:t>n</w:t>
      </w:r>
      <w:r>
        <w:rPr>
          <w:b w:val="0"/>
          <w:i w:val="0"/>
        </w:rPr>
        <w:t>g</w:t>
      </w:r>
      <w:r>
        <w:rPr>
          <w:b w:val="0"/>
          <w:i w:val="0"/>
        </w:rPr>
        <w:t>o</w:t>
      </w:r>
      <w:r>
        <w:rPr>
          <w:b w:val="0"/>
          <w:i w:val="0"/>
        </w:rPr>
        <w:t>ạ</w:t>
      </w:r>
      <w:r>
        <w:rPr>
          <w:b w:val="0"/>
          <w:i w:val="0"/>
        </w:rPr>
        <w:t>i</w:t>
      </w:r>
      <w:r>
        <w:rPr>
          <w:b w:val="0"/>
          <w:i w:val="0"/>
        </w:rPr>
        <w:t>,</w:t>
      </w:r>
      <w:r>
        <w:rPr>
          <w:b w:val="0"/>
          <w:i w:val="0"/>
        </w:rPr>
        <w:t xml:space="preserve"> </w:t>
      </w:r>
      <w:r>
        <w:rPr>
          <w:b w:val="0"/>
          <w:i w:val="0"/>
        </w:rPr>
        <w:t>c</w:t>
      </w:r>
      <w:r>
        <w:rPr>
          <w:b w:val="0"/>
          <w:i w:val="0"/>
        </w:rPr>
        <w:t>ác</w:t>
      </w:r>
      <w:r>
        <w:rPr>
          <w:b w:val="0"/>
          <w:i w:val="0"/>
        </w:rPr>
        <w:t xml:space="preserve"> </w:t>
      </w:r>
      <w:r>
        <w:rPr>
          <w:b w:val="0"/>
          <w:i w:val="0"/>
        </w:rPr>
        <w:t>t</w:t>
      </w:r>
      <w:r>
        <w:rPr>
          <w:b w:val="0"/>
          <w:i w:val="0"/>
        </w:rPr>
        <w:t>r</w:t>
      </w:r>
      <w:r>
        <w:rPr>
          <w:b w:val="0"/>
          <w:i w:val="0"/>
        </w:rPr>
        <w:t>a</w:t>
      </w:r>
      <w:r>
        <w:rPr>
          <w:b w:val="0"/>
          <w:i w:val="0"/>
        </w:rPr>
        <w:t>n</w:t>
      </w:r>
      <w:r>
        <w:rPr>
          <w:b w:val="0"/>
          <w:i w:val="0"/>
        </w:rPr>
        <w:t>g</w:t>
      </w:r>
      <w:r>
        <w:rPr>
          <w:b w:val="0"/>
          <w:i w:val="0"/>
        </w:rPr>
        <w:t xml:space="preserve"> </w:t>
      </w:r>
      <w:r>
        <w:rPr>
          <w:b w:val="0"/>
          <w:i w:val="0"/>
        </w:rPr>
        <w:t>t</w:t>
      </w:r>
      <w:r>
        <w:rPr>
          <w:b w:val="0"/>
          <w:i w:val="0"/>
        </w:rPr>
        <w:t>hi</w:t>
      </w:r>
      <w:r>
        <w:rPr>
          <w:b w:val="0"/>
          <w:i w:val="0"/>
        </w:rPr>
        <w:t>ế</w:t>
      </w:r>
      <w:r>
        <w:rPr>
          <w:b w:val="0"/>
          <w:i w:val="0"/>
        </w:rPr>
        <w:t>t</w:t>
      </w:r>
      <w:r>
        <w:rPr>
          <w:b w:val="0"/>
          <w:i w:val="0"/>
        </w:rPr>
        <w:t xml:space="preserve"> </w:t>
      </w:r>
      <w:r>
        <w:rPr>
          <w:b w:val="0"/>
          <w:i w:val="0"/>
        </w:rPr>
        <w:t>b</w:t>
      </w:r>
      <w:r>
        <w:rPr>
          <w:b w:val="0"/>
          <w:i w:val="0"/>
        </w:rPr>
        <w:t>ị</w:t>
      </w:r>
      <w:r>
        <w:rPr>
          <w:b w:val="0"/>
          <w:i w:val="0"/>
        </w:rPr>
        <w:t xml:space="preserve"> </w:t>
      </w:r>
      <w:r>
        <w:rPr>
          <w:b w:val="0"/>
          <w:i w:val="0"/>
        </w:rPr>
        <w:t>ng</w:t>
      </w:r>
      <w:r>
        <w:rPr>
          <w:b w:val="0"/>
          <w:i w:val="0"/>
        </w:rPr>
        <w:t>h</w:t>
      </w:r>
      <w:r>
        <w:rPr>
          <w:b w:val="0"/>
          <w:i w:val="0"/>
        </w:rPr>
        <w:t>i</w:t>
      </w:r>
      <w:r>
        <w:rPr>
          <w:b w:val="0"/>
          <w:i w:val="0"/>
        </w:rPr>
        <w:t>ên</w:t>
      </w:r>
      <w:r>
        <w:rPr>
          <w:b w:val="0"/>
          <w:i w:val="0"/>
        </w:rPr>
        <w:t xml:space="preserve"> </w:t>
      </w:r>
      <w:r>
        <w:rPr>
          <w:b w:val="0"/>
          <w:i w:val="0"/>
        </w:rPr>
        <w:t>c</w:t>
      </w:r>
      <w:r>
        <w:rPr>
          <w:b w:val="0"/>
          <w:i w:val="0"/>
        </w:rPr>
        <w:t>ứ</w:t>
      </w:r>
      <w:r>
        <w:rPr>
          <w:b w:val="0"/>
          <w:i w:val="0"/>
        </w:rPr>
        <w:t>u</w:t>
      </w:r>
      <w:r>
        <w:rPr>
          <w:b w:val="0"/>
          <w:i w:val="0"/>
        </w:rPr>
        <w:t xml:space="preserve"> </w:t>
      </w:r>
      <w:r>
        <w:rPr>
          <w:b w:val="0"/>
          <w:i w:val="0"/>
        </w:rPr>
        <w:t>ho</w:t>
      </w:r>
      <w:r>
        <w:rPr>
          <w:b w:val="0"/>
          <w:i w:val="0"/>
        </w:rPr>
        <w:t>ặ</w:t>
      </w:r>
      <w:r>
        <w:rPr>
          <w:b w:val="0"/>
          <w:i w:val="0"/>
        </w:rPr>
        <w:t xml:space="preserve">c </w:t>
      </w:r>
      <w:r>
        <w:rPr>
          <w:b w:val="0"/>
          <w:i w:val="0"/>
        </w:rPr>
        <w:t>ứ</w:t>
      </w:r>
      <w:r>
        <w:rPr>
          <w:b w:val="0"/>
          <w:i w:val="0"/>
        </w:rPr>
        <w:t>n</w:t>
      </w:r>
      <w:r>
        <w:rPr>
          <w:b w:val="0"/>
          <w:i w:val="0"/>
        </w:rPr>
        <w:t>g</w:t>
      </w:r>
      <w:r>
        <w:rPr>
          <w:b w:val="0"/>
          <w:i w:val="0"/>
        </w:rPr>
        <w:t xml:space="preserve"> </w:t>
      </w:r>
      <w:r>
        <w:rPr>
          <w:b w:val="0"/>
          <w:i w:val="0"/>
        </w:rPr>
        <w:t>d</w:t>
      </w:r>
      <w:r>
        <w:rPr>
          <w:b w:val="0"/>
          <w:i w:val="0"/>
        </w:rPr>
        <w:t>ụn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x</w:t>
      </w:r>
      <w:r>
        <w:rPr>
          <w:b w:val="0"/>
          <w:i w:val="0"/>
        </w:rPr>
        <w:t>u</w:t>
      </w:r>
      <w:r>
        <w:rPr>
          <w:b w:val="0"/>
          <w:i w:val="0"/>
        </w:rPr>
        <w:t>ấ</w:t>
      </w:r>
      <w:r>
        <w:rPr>
          <w:b w:val="0"/>
          <w:i w:val="0"/>
        </w:rPr>
        <w:t>t</w:t>
      </w:r>
      <w:r>
        <w:rPr>
          <w:b w:val="0"/>
          <w:i w:val="0"/>
        </w:rPr>
        <w:t xml:space="preserve"> </w:t>
      </w:r>
      <w:r>
        <w:rPr>
          <w:b w:val="0"/>
          <w:i w:val="0"/>
        </w:rPr>
        <w:t>n</w:t>
      </w:r>
      <w:r>
        <w:rPr>
          <w:b w:val="0"/>
          <w:i w:val="0"/>
        </w:rPr>
        <w:t>h</w:t>
      </w:r>
      <w:r>
        <w:rPr>
          <w:b w:val="0"/>
          <w:i w:val="0"/>
        </w:rPr>
        <w:t>ư</w:t>
      </w:r>
      <w:r>
        <w:rPr>
          <w:b w:val="0"/>
          <w:i w:val="0"/>
        </w:rPr>
        <w:t xml:space="preserve"> </w:t>
      </w:r>
      <w:r>
        <w:rPr>
          <w:b w:val="0"/>
          <w:i w:val="0"/>
        </w:rPr>
        <w:t>m</w:t>
      </w:r>
      <w:r>
        <w:rPr>
          <w:b w:val="0"/>
          <w:i w:val="0"/>
        </w:rPr>
        <w:t>á</w:t>
      </w:r>
      <w:r>
        <w:rPr>
          <w:b w:val="0"/>
          <w:i w:val="0"/>
        </w:rPr>
        <w:t>y</w:t>
      </w:r>
      <w:r>
        <w:rPr>
          <w:b w:val="0"/>
          <w:i w:val="0"/>
        </w:rPr>
        <w:t xml:space="preserve"> </w:t>
      </w:r>
      <w:r>
        <w:rPr>
          <w:b w:val="0"/>
          <w:i w:val="0"/>
        </w:rPr>
        <w:t>t</w:t>
      </w:r>
      <w:r>
        <w:rPr>
          <w:b w:val="0"/>
          <w:i w:val="0"/>
        </w:rPr>
        <w:t>r</w:t>
      </w:r>
      <w:r>
        <w:rPr>
          <w:b w:val="0"/>
          <w:i w:val="0"/>
        </w:rPr>
        <w:t>ộ</w:t>
      </w:r>
      <w:r>
        <w:rPr>
          <w:b w:val="0"/>
          <w:i w:val="0"/>
        </w:rPr>
        <w:t>n</w:t>
      </w:r>
      <w:r>
        <w:rPr>
          <w:b w:val="0"/>
          <w:i w:val="0"/>
        </w:rPr>
        <w:t xml:space="preserve"> </w:t>
      </w:r>
      <w:r>
        <w:rPr>
          <w:b w:val="0"/>
          <w:i w:val="0"/>
        </w:rPr>
        <w:t>th</w:t>
      </w:r>
      <w:r>
        <w:rPr>
          <w:b w:val="0"/>
          <w:i w:val="0"/>
        </w:rPr>
        <w:t>ứ</w:t>
      </w:r>
      <w:r>
        <w:rPr>
          <w:b w:val="0"/>
          <w:i w:val="0"/>
        </w:rPr>
        <w:t>c</w:t>
      </w:r>
      <w:r>
        <w:rPr>
          <w:b w:val="0"/>
          <w:i w:val="0"/>
        </w:rPr>
        <w:t xml:space="preserve"> </w:t>
      </w:r>
      <w:r>
        <w:rPr>
          <w:b w:val="0"/>
          <w:i w:val="0"/>
        </w:rPr>
        <w:t>ă</w:t>
      </w:r>
      <w:r>
        <w:rPr>
          <w:b w:val="0"/>
          <w:i w:val="0"/>
        </w:rPr>
        <w:t>n</w:t>
      </w:r>
      <w:r>
        <w:rPr>
          <w:b w:val="0"/>
          <w:i w:val="0"/>
        </w:rPr>
        <w:t>;</w:t>
      </w:r>
      <w:r>
        <w:rPr>
          <w:b w:val="0"/>
          <w:i w:val="0"/>
        </w:rPr>
        <w:t xml:space="preserve"> </w:t>
      </w:r>
      <w:r>
        <w:rPr>
          <w:b w:val="0"/>
          <w:i w:val="0"/>
        </w:rPr>
        <w:t>các</w:t>
      </w:r>
      <w:r>
        <w:rPr>
          <w:b w:val="0"/>
          <w:i w:val="0"/>
        </w:rPr>
        <w:t xml:space="preserve"> </w:t>
      </w:r>
      <w:r>
        <w:rPr>
          <w:b w:val="0"/>
          <w:i w:val="0"/>
        </w:rPr>
        <w:t>d</w:t>
      </w:r>
      <w:r>
        <w:rPr>
          <w:b w:val="0"/>
          <w:i w:val="0"/>
        </w:rPr>
        <w:t>ụ</w:t>
      </w:r>
      <w:r>
        <w:rPr>
          <w:b w:val="0"/>
          <w:i w:val="0"/>
        </w:rPr>
        <w:t>n</w:t>
      </w:r>
      <w:r>
        <w:rPr>
          <w:b w:val="0"/>
          <w:i w:val="0"/>
        </w:rPr>
        <w:t>g</w:t>
      </w:r>
      <w:r>
        <w:rPr>
          <w:b w:val="0"/>
          <w:i w:val="0"/>
        </w:rPr>
        <w:t xml:space="preserve"> </w:t>
      </w:r>
      <w:r>
        <w:rPr>
          <w:b w:val="0"/>
          <w:i w:val="0"/>
        </w:rPr>
        <w:t>c</w:t>
      </w:r>
      <w:r>
        <w:rPr>
          <w:b w:val="0"/>
          <w:i w:val="0"/>
        </w:rPr>
        <w:t>ụ</w:t>
      </w:r>
      <w:r>
        <w:rPr>
          <w:b w:val="0"/>
          <w:i w:val="0"/>
        </w:rPr>
        <w:t xml:space="preserve"> </w:t>
      </w:r>
      <w:r>
        <w:rPr>
          <w:b w:val="0"/>
          <w:i w:val="0"/>
        </w:rPr>
        <w:t>d</w:t>
      </w:r>
      <w:r>
        <w:rPr>
          <w:b w:val="0"/>
          <w:i w:val="0"/>
        </w:rPr>
        <w:t>a</w:t>
      </w:r>
      <w:r>
        <w:rPr>
          <w:b w:val="0"/>
          <w:i w:val="0"/>
        </w:rPr>
        <w:t>o</w:t>
      </w:r>
      <w:r>
        <w:rPr>
          <w:b w:val="0"/>
          <w:i w:val="0"/>
        </w:rPr>
        <w:t xml:space="preserve"> </w:t>
      </w:r>
      <w:r>
        <w:rPr>
          <w:b w:val="0"/>
          <w:i w:val="0"/>
        </w:rPr>
        <w:t>gọ</w:t>
      </w:r>
      <w:r>
        <w:rPr>
          <w:b w:val="0"/>
          <w:i w:val="0"/>
        </w:rPr>
        <w:t>t</w:t>
      </w:r>
      <w:r>
        <w:rPr>
          <w:b w:val="0"/>
          <w:i w:val="0"/>
        </w:rPr>
        <w:t xml:space="preserve"> </w:t>
      </w:r>
      <w:r>
        <w:rPr>
          <w:b w:val="0"/>
          <w:i w:val="0"/>
        </w:rPr>
        <w:t>m</w:t>
      </w:r>
      <w:r>
        <w:rPr>
          <w:b w:val="0"/>
          <w:i w:val="0"/>
        </w:rPr>
        <w:t>óng</w:t>
      </w:r>
      <w:r>
        <w:rPr>
          <w:b w:val="0"/>
          <w:i w:val="0"/>
        </w:rPr>
        <w:t>,</w:t>
      </w:r>
      <w:r>
        <w:rPr>
          <w:b w:val="0"/>
          <w:i w:val="0"/>
        </w:rPr>
        <w:t xml:space="preserve"> </w:t>
      </w:r>
      <w:r>
        <w:rPr>
          <w:b w:val="0"/>
          <w:i w:val="0"/>
        </w:rPr>
        <w:t>c</w:t>
      </w:r>
      <w:r>
        <w:rPr>
          <w:b w:val="0"/>
          <w:i w:val="0"/>
        </w:rPr>
        <w:t>ư</w:t>
      </w:r>
      <w:r>
        <w:rPr>
          <w:b w:val="0"/>
          <w:i w:val="0"/>
        </w:rPr>
        <w:t>a</w:t>
      </w:r>
      <w:r>
        <w:rPr>
          <w:b w:val="0"/>
          <w:i w:val="0"/>
        </w:rPr>
        <w:t xml:space="preserve"> </w:t>
      </w:r>
      <w:r>
        <w:rPr>
          <w:b w:val="0"/>
          <w:i w:val="0"/>
        </w:rPr>
        <w:t>s</w:t>
      </w:r>
      <w:r>
        <w:rPr>
          <w:b w:val="0"/>
          <w:i w:val="0"/>
        </w:rPr>
        <w:t>ừ</w:t>
      </w:r>
      <w:r>
        <w:rPr>
          <w:b w:val="0"/>
          <w:i w:val="0"/>
        </w:rPr>
        <w:t>ng</w:t>
      </w:r>
      <w:r>
        <w:rPr>
          <w:b w:val="0"/>
          <w:i w:val="0"/>
        </w:rPr>
        <w:t>,</w:t>
      </w:r>
      <w:r>
        <w:rPr>
          <w:b w:val="0"/>
          <w:i w:val="0"/>
        </w:rPr>
        <w:t xml:space="preserve"> </w:t>
      </w:r>
      <w:r>
        <w:rPr>
          <w:b w:val="0"/>
          <w:i w:val="0"/>
        </w:rPr>
        <w:t>k</w:t>
      </w:r>
      <w:r>
        <w:rPr>
          <w:b w:val="0"/>
          <w:i w:val="0"/>
        </w:rPr>
        <w:t>ì</w:t>
      </w:r>
      <w:r>
        <w:rPr>
          <w:b w:val="0"/>
          <w:i w:val="0"/>
        </w:rPr>
        <w:t xml:space="preserve">m </w:t>
      </w:r>
      <w:r>
        <w:rPr>
          <w:b w:val="0"/>
          <w:i w:val="0"/>
        </w:rPr>
        <w:t>t</w:t>
      </w:r>
      <w:r>
        <w:rPr>
          <w:b w:val="0"/>
          <w:i w:val="0"/>
        </w:rPr>
        <w:t>h</w:t>
      </w:r>
      <w:r>
        <w:rPr>
          <w:b w:val="0"/>
          <w:i w:val="0"/>
        </w:rPr>
        <w:t>i</w:t>
      </w:r>
      <w:r>
        <w:rPr>
          <w:b w:val="0"/>
          <w:i w:val="0"/>
        </w:rPr>
        <w:t>ế</w:t>
      </w:r>
      <w:r>
        <w:rPr>
          <w:b w:val="0"/>
          <w:i w:val="0"/>
        </w:rPr>
        <w:t>n</w:t>
      </w:r>
      <w:r>
        <w:rPr>
          <w:b w:val="0"/>
          <w:i w:val="0"/>
        </w:rPr>
        <w:t xml:space="preserve"> đ</w:t>
      </w:r>
      <w:r>
        <w:rPr>
          <w:b w:val="0"/>
          <w:i w:val="0"/>
        </w:rPr>
        <w:t>ự</w:t>
      </w:r>
      <w:r>
        <w:rPr>
          <w:b w:val="0"/>
          <w:i w:val="0"/>
        </w:rPr>
        <w:t>c</w:t>
      </w:r>
      <w:r>
        <w:rPr>
          <w:b w:val="0"/>
          <w:i w:val="0"/>
        </w:rPr>
        <w:t>;</w:t>
      </w:r>
      <w:r>
        <w:rPr>
          <w:b w:val="0"/>
          <w:i w:val="0"/>
        </w:rPr>
        <w:t xml:space="preserve"> </w:t>
      </w:r>
      <w:r>
        <w:rPr>
          <w:b w:val="0"/>
          <w:i w:val="0"/>
        </w:rPr>
        <w:t>dụ</w:t>
      </w:r>
      <w:r>
        <w:rPr>
          <w:b w:val="0"/>
          <w:i w:val="0"/>
        </w:rPr>
        <w:t>n</w:t>
      </w:r>
      <w:r>
        <w:rPr>
          <w:b w:val="0"/>
          <w:i w:val="0"/>
        </w:rPr>
        <w:t>g</w:t>
      </w:r>
      <w:r>
        <w:rPr>
          <w:b w:val="0"/>
          <w:i w:val="0"/>
        </w:rPr>
        <w:t xml:space="preserve"> </w:t>
      </w:r>
      <w:r>
        <w:rPr>
          <w:b w:val="0"/>
          <w:i w:val="0"/>
        </w:rPr>
        <w:t>c</w:t>
      </w:r>
      <w:r>
        <w:rPr>
          <w:b w:val="0"/>
          <w:i w:val="0"/>
        </w:rPr>
        <w:t>ụ</w:t>
      </w:r>
      <w:r>
        <w:rPr>
          <w:b w:val="0"/>
          <w:i w:val="0"/>
        </w:rPr>
        <w:t xml:space="preserve"> </w:t>
      </w:r>
      <w:r>
        <w:rPr>
          <w:b w:val="0"/>
          <w:i w:val="0"/>
        </w:rPr>
        <w:t>v</w:t>
      </w:r>
      <w:r>
        <w:rPr>
          <w:b w:val="0"/>
          <w:i w:val="0"/>
        </w:rPr>
        <w:t>ắ</w:t>
      </w:r>
      <w:r>
        <w:rPr>
          <w:b w:val="0"/>
          <w:i w:val="0"/>
        </w:rPr>
        <w:t>t</w:t>
      </w:r>
      <w:r>
        <w:rPr>
          <w:b w:val="0"/>
          <w:i w:val="0"/>
        </w:rPr>
        <w:t xml:space="preserve"> s</w:t>
      </w:r>
      <w:r>
        <w:rPr>
          <w:b w:val="0"/>
          <w:i w:val="0"/>
        </w:rPr>
        <w:t>ữ</w:t>
      </w:r>
      <w:r>
        <w:rPr>
          <w:b w:val="0"/>
          <w:i w:val="0"/>
        </w:rPr>
        <w:t>a,</w:t>
      </w:r>
      <w:r>
        <w:rPr>
          <w:b w:val="0"/>
          <w:i w:val="0"/>
        </w:rPr>
        <w:t xml:space="preserve"> b</w:t>
      </w:r>
      <w:r>
        <w:rPr>
          <w:b w:val="0"/>
          <w:i w:val="0"/>
        </w:rPr>
        <w:t>ao</w:t>
      </w:r>
      <w:r>
        <w:rPr>
          <w:b w:val="0"/>
          <w:i w:val="0"/>
        </w:rPr>
        <w:t xml:space="preserve"> </w:t>
      </w:r>
      <w:r>
        <w:rPr>
          <w:b w:val="0"/>
          <w:i w:val="0"/>
        </w:rPr>
        <w:t>b</w:t>
      </w:r>
      <w:r>
        <w:rPr>
          <w:b w:val="0"/>
          <w:i w:val="0"/>
        </w:rPr>
        <w:t>ì</w:t>
      </w:r>
      <w:r>
        <w:rPr>
          <w:b w:val="0"/>
          <w:i w:val="0"/>
        </w:rPr>
        <w:t xml:space="preserve"> </w:t>
      </w:r>
      <w:r>
        <w:rPr>
          <w:b w:val="0"/>
          <w:i w:val="0"/>
        </w:rPr>
        <w:t>c</w:t>
      </w:r>
      <w:r>
        <w:rPr>
          <w:b w:val="0"/>
          <w:i w:val="0"/>
        </w:rPr>
        <w:t>h</w:t>
      </w:r>
      <w:r>
        <w:rPr>
          <w:b w:val="0"/>
          <w:i w:val="0"/>
        </w:rPr>
        <w:t>ứ</w:t>
      </w:r>
      <w:r>
        <w:rPr>
          <w:b w:val="0"/>
          <w:i w:val="0"/>
        </w:rPr>
        <w:t xml:space="preserve">a </w:t>
      </w:r>
      <w:r>
        <w:rPr>
          <w:b w:val="0"/>
          <w:i w:val="0"/>
        </w:rPr>
        <w:t>đ</w:t>
      </w:r>
      <w:r>
        <w:rPr>
          <w:b w:val="0"/>
          <w:i w:val="0"/>
        </w:rPr>
        <w:t>ự</w:t>
      </w:r>
      <w:r>
        <w:rPr>
          <w:b w:val="0"/>
          <w:i w:val="0"/>
        </w:rPr>
        <w:t>n</w:t>
      </w:r>
      <w:r>
        <w:rPr>
          <w:b w:val="0"/>
          <w:i w:val="0"/>
        </w:rPr>
        <w:t>g</w:t>
      </w:r>
      <w:r>
        <w:rPr>
          <w:b w:val="0"/>
          <w:i w:val="0"/>
        </w:rPr>
        <w:t xml:space="preserve"> </w:t>
      </w:r>
      <w:r>
        <w:rPr>
          <w:b w:val="0"/>
          <w:i w:val="0"/>
        </w:rPr>
        <w:t>s</w:t>
      </w:r>
      <w:r>
        <w:rPr>
          <w:b w:val="0"/>
          <w:i w:val="0"/>
        </w:rPr>
        <w:t>ữ</w:t>
      </w:r>
      <w:r>
        <w:rPr>
          <w:b w:val="0"/>
          <w:i w:val="0"/>
        </w:rPr>
        <w:t>a;</w:t>
      </w:r>
      <w:r>
        <w:rPr>
          <w:b w:val="0"/>
          <w:i w:val="0"/>
        </w:rPr>
        <w:t xml:space="preserve"> </w:t>
      </w:r>
      <w:r>
        <w:rPr>
          <w:b w:val="0"/>
          <w:i w:val="0"/>
        </w:rPr>
        <w:t>t</w:t>
      </w:r>
      <w:r>
        <w:rPr>
          <w:b w:val="0"/>
          <w:i w:val="0"/>
        </w:rPr>
        <w:t>h</w:t>
      </w:r>
      <w:r>
        <w:rPr>
          <w:b w:val="0"/>
          <w:i w:val="0"/>
        </w:rPr>
        <w:t>i</w:t>
      </w:r>
      <w:r>
        <w:rPr>
          <w:b w:val="0"/>
          <w:i w:val="0"/>
        </w:rPr>
        <w:t>ế</w:t>
      </w:r>
      <w:r>
        <w:rPr>
          <w:b w:val="0"/>
          <w:i w:val="0"/>
        </w:rPr>
        <w:t xml:space="preserve">t </w:t>
      </w:r>
      <w:r>
        <w:rPr>
          <w:b w:val="0"/>
          <w:i w:val="0"/>
        </w:rPr>
        <w:t>b</w:t>
      </w:r>
      <w:r>
        <w:rPr>
          <w:b w:val="0"/>
          <w:i w:val="0"/>
        </w:rPr>
        <w:t>ị</w:t>
      </w:r>
      <w:r>
        <w:rPr>
          <w:b w:val="0"/>
          <w:i w:val="0"/>
        </w:rPr>
        <w:t xml:space="preserve"> </w:t>
      </w:r>
      <w:r>
        <w:rPr>
          <w:b w:val="0"/>
          <w:i w:val="0"/>
        </w:rPr>
        <w:t>c</w:t>
      </w:r>
      <w:r>
        <w:rPr>
          <w:b w:val="0"/>
          <w:i w:val="0"/>
        </w:rPr>
        <w:t>h</w:t>
      </w:r>
      <w:r>
        <w:rPr>
          <w:b w:val="0"/>
          <w:i w:val="0"/>
        </w:rPr>
        <w:t>uồn</w:t>
      </w:r>
      <w:r>
        <w:rPr>
          <w:b w:val="0"/>
          <w:i w:val="0"/>
        </w:rPr>
        <w:t>g</w:t>
      </w:r>
      <w:r>
        <w:rPr>
          <w:b w:val="0"/>
          <w:i w:val="0"/>
        </w:rPr>
        <w:t xml:space="preserve"> t</w:t>
      </w:r>
      <w:r>
        <w:rPr>
          <w:b w:val="0"/>
          <w:i w:val="0"/>
        </w:rPr>
        <w:t>r</w:t>
      </w:r>
      <w:r>
        <w:rPr>
          <w:b w:val="0"/>
          <w:i w:val="0"/>
        </w:rPr>
        <w:t>ạ</w:t>
      </w:r>
      <w:r>
        <w:rPr>
          <w:b w:val="0"/>
          <w:i w:val="0"/>
        </w:rPr>
        <w:t>i</w:t>
      </w:r>
      <w:r>
        <w:rPr>
          <w:b w:val="0"/>
          <w:i w:val="0"/>
        </w:rPr>
        <w:t xml:space="preserve"> </w:t>
      </w:r>
      <w:r>
        <w:rPr>
          <w:b w:val="0"/>
          <w:i w:val="0"/>
        </w:rPr>
        <w:t>c</w:t>
      </w:r>
      <w:r>
        <w:rPr>
          <w:b w:val="0"/>
          <w:i w:val="0"/>
        </w:rPr>
        <w:t>h</w:t>
      </w:r>
      <w:r>
        <w:rPr>
          <w:b w:val="0"/>
          <w:i w:val="0"/>
        </w:rPr>
        <w:t>ă</w:t>
      </w:r>
      <w:r>
        <w:rPr>
          <w:b w:val="0"/>
          <w:i w:val="0"/>
        </w:rPr>
        <w:t>n</w:t>
      </w:r>
      <w:r>
        <w:rPr>
          <w:b w:val="0"/>
          <w:i w:val="0"/>
        </w:rPr>
        <w:t xml:space="preserve"> </w:t>
      </w:r>
      <w:r>
        <w:rPr>
          <w:b w:val="0"/>
          <w:i w:val="0"/>
        </w:rPr>
        <w:t>n</w:t>
      </w:r>
      <w:r>
        <w:rPr>
          <w:b w:val="0"/>
          <w:i w:val="0"/>
        </w:rPr>
        <w:t>u</w:t>
      </w:r>
      <w:r>
        <w:rPr>
          <w:b w:val="0"/>
          <w:i w:val="0"/>
        </w:rPr>
        <w:t>ô</w:t>
      </w:r>
      <w:r>
        <w:rPr>
          <w:b w:val="0"/>
          <w:i w:val="0"/>
        </w:rPr>
        <w:t>i</w:t>
      </w:r>
      <w:r>
        <w:rPr>
          <w:b w:val="0"/>
          <w:i w:val="0"/>
        </w:rPr>
        <w:t>…</w:t>
      </w:r>
    </w:p>
    <w:p>
      <w:r>
        <w:rPr>
          <w:b/>
          <w:i w:val="0"/>
        </w:rPr>
        <w:t>7</w:t>
      </w:r>
      <w:r>
        <w:rPr>
          <w:b/>
          <w:i w:val="0"/>
        </w:rPr>
        <w:t>.</w:t>
      </w:r>
      <w:r>
        <w:rPr>
          <w:b/>
          <w:i w:val="0"/>
        </w:rPr>
        <w:t>2</w:t>
      </w:r>
      <w:r>
        <w:rPr>
          <w:b/>
          <w:i w:val="0"/>
        </w:rPr>
        <w:t>.</w:t>
      </w:r>
      <w:r>
        <w:rPr>
          <w:b/>
          <w:i w:val="0"/>
        </w:rPr>
        <w:t xml:space="preserve"> </w:t>
      </w:r>
      <w:r>
        <w:rPr>
          <w:b/>
          <w:i w:val="0"/>
        </w:rPr>
        <w:t>K</w:t>
      </w:r>
      <w:r>
        <w:rPr>
          <w:b/>
          <w:i w:val="0"/>
        </w:rPr>
        <w:t>i</w:t>
      </w:r>
      <w:r>
        <w:rPr>
          <w:b/>
          <w:i w:val="0"/>
        </w:rPr>
        <w:t>nh</w:t>
      </w:r>
      <w:r>
        <w:rPr>
          <w:b/>
          <w:i w:val="0"/>
        </w:rPr>
        <w:t xml:space="preserve"> </w:t>
      </w:r>
      <w:r>
        <w:rPr>
          <w:b/>
          <w:i w:val="0"/>
        </w:rPr>
        <w:t>p</w:t>
      </w:r>
      <w:r>
        <w:rPr>
          <w:b/>
          <w:i w:val="0"/>
        </w:rPr>
        <w:t>hí</w:t>
      </w:r>
      <w:r>
        <w:rPr>
          <w:b/>
          <w:i w:val="0"/>
        </w:rPr>
        <w:t xml:space="preserve"> </w:t>
      </w:r>
      <w:r>
        <w:rPr>
          <w:b/>
          <w:i w:val="0"/>
        </w:rPr>
        <w:t>t</w:t>
      </w:r>
      <w:r>
        <w:rPr>
          <w:b/>
          <w:i w:val="0"/>
        </w:rPr>
        <w:t>h</w:t>
      </w:r>
      <w:r>
        <w:rPr>
          <w:b/>
          <w:i w:val="0"/>
        </w:rPr>
        <w:t>ự</w:t>
      </w:r>
      <w:r>
        <w:rPr>
          <w:b/>
          <w:i w:val="0"/>
        </w:rPr>
        <w:t>c</w:t>
      </w:r>
      <w:r>
        <w:rPr>
          <w:b/>
          <w:i w:val="0"/>
        </w:rPr>
        <w:t xml:space="preserve"> </w:t>
      </w:r>
      <w:r>
        <w:rPr>
          <w:b/>
          <w:i w:val="0"/>
        </w:rPr>
        <w:t>h</w:t>
      </w:r>
      <w:r>
        <w:rPr>
          <w:b/>
          <w:i w:val="0"/>
        </w:rPr>
        <w:t>i</w:t>
      </w:r>
      <w:r>
        <w:rPr>
          <w:b/>
          <w:i w:val="0"/>
        </w:rPr>
        <w:t>ện:</w:t>
      </w:r>
      <w:r>
        <w:rPr>
          <w:b/>
          <w:i w:val="0"/>
        </w:rPr>
        <w:t xml:space="preserve"> </w:t>
      </w:r>
      <w:r>
        <w:rPr>
          <w:b/>
          <w:i w:val="0"/>
        </w:rPr>
        <w:t>0</w:t>
      </w:r>
      <w:r>
        <w:rPr>
          <w:b/>
          <w:i w:val="0"/>
        </w:rPr>
        <w:t>1</w:t>
      </w:r>
      <w:r>
        <w:rPr>
          <w:b/>
          <w:i w:val="0"/>
        </w:rPr>
        <w:t xml:space="preserve"> </w:t>
      </w:r>
      <w:r>
        <w:rPr>
          <w:b/>
          <w:i w:val="0"/>
        </w:rPr>
        <w:t>t</w:t>
      </w:r>
      <w:r>
        <w:rPr>
          <w:b/>
          <w:i w:val="0"/>
        </w:rPr>
        <w:t>ỷ</w:t>
      </w:r>
      <w:r>
        <w:rPr>
          <w:b/>
          <w:i w:val="0"/>
        </w:rPr>
        <w:t xml:space="preserve"> </w:t>
      </w:r>
      <w:r>
        <w:rPr>
          <w:b/>
          <w:i w:val="0"/>
        </w:rPr>
        <w:t>đ</w:t>
      </w:r>
      <w:r>
        <w:rPr>
          <w:b/>
          <w:i w:val="0"/>
        </w:rPr>
        <w:t>ồ</w:t>
      </w:r>
      <w:r>
        <w:rPr>
          <w:b/>
          <w:i w:val="0"/>
        </w:rPr>
        <w:t>ng</w:t>
      </w:r>
      <w:r>
        <w:rPr>
          <w:b/>
          <w:i w:val="0"/>
        </w:rPr>
        <w:t xml:space="preserve"> </w:t>
      </w:r>
      <w:r>
        <w:rPr>
          <w:b w:val="0"/>
          <w:i w:val="0"/>
        </w:rPr>
        <w:t>(</w:t>
      </w:r>
      <w:r>
        <w:rPr>
          <w:b w:val="0"/>
          <w:i w:val="0"/>
        </w:rPr>
        <w:t>t</w:t>
      </w:r>
      <w:r>
        <w:rPr>
          <w:b w:val="0"/>
          <w:i w:val="0"/>
        </w:rPr>
        <w:t>ừ</w:t>
      </w:r>
      <w:r>
        <w:rPr>
          <w:b w:val="0"/>
          <w:i w:val="0"/>
        </w:rPr>
        <w:t xml:space="preserve"> </w:t>
      </w:r>
      <w:r>
        <w:rPr>
          <w:b w:val="0"/>
          <w:i w:val="0"/>
        </w:rPr>
        <w:t>n</w:t>
      </w:r>
      <w:r>
        <w:rPr>
          <w:b w:val="0"/>
          <w:i w:val="0"/>
        </w:rPr>
        <w:t>gu</w:t>
      </w:r>
      <w:r>
        <w:rPr>
          <w:b w:val="0"/>
          <w:i w:val="0"/>
        </w:rPr>
        <w:t>ồ</w:t>
      </w:r>
      <w:r>
        <w:rPr>
          <w:b w:val="0"/>
          <w:i w:val="0"/>
        </w:rPr>
        <w:t>n</w:t>
      </w:r>
      <w:r>
        <w:rPr>
          <w:b w:val="0"/>
          <w:i w:val="0"/>
        </w:rPr>
        <w:t xml:space="preserve"> </w:t>
      </w:r>
      <w:r>
        <w:rPr>
          <w:b w:val="0"/>
          <w:i w:val="0"/>
        </w:rPr>
        <w:t>ki</w:t>
      </w:r>
      <w:r>
        <w:rPr>
          <w:b w:val="0"/>
          <w:i w:val="0"/>
        </w:rPr>
        <w:t>n</w:t>
      </w:r>
      <w:r>
        <w:rPr>
          <w:b w:val="0"/>
          <w:i w:val="0"/>
        </w:rPr>
        <w:t>h</w:t>
      </w:r>
      <w:r>
        <w:rPr>
          <w:b w:val="0"/>
          <w:i w:val="0"/>
        </w:rPr>
        <w:t xml:space="preserve"> </w:t>
      </w:r>
      <w:r>
        <w:rPr>
          <w:b w:val="0"/>
          <w:i w:val="0"/>
        </w:rPr>
        <w:t>p</w:t>
      </w:r>
      <w:r>
        <w:rPr>
          <w:b w:val="0"/>
          <w:i w:val="0"/>
        </w:rPr>
        <w:t>h</w:t>
      </w:r>
      <w:r>
        <w:rPr>
          <w:b w:val="0"/>
          <w:i w:val="0"/>
        </w:rPr>
        <w:t>í</w:t>
      </w:r>
      <w:r>
        <w:rPr>
          <w:b w:val="0"/>
          <w:i w:val="0"/>
        </w:rPr>
        <w:t xml:space="preserve"> </w:t>
      </w:r>
      <w:r>
        <w:rPr>
          <w:b w:val="0"/>
          <w:i w:val="0"/>
        </w:rPr>
        <w:t>n</w:t>
      </w:r>
      <w:r>
        <w:rPr>
          <w:b w:val="0"/>
          <w:i w:val="0"/>
        </w:rPr>
        <w:t>g</w:t>
      </w:r>
      <w:r>
        <w:rPr>
          <w:b w:val="0"/>
          <w:i w:val="0"/>
        </w:rPr>
        <w:t>hi</w:t>
      </w:r>
      <w:r>
        <w:rPr>
          <w:b w:val="0"/>
          <w:i w:val="0"/>
        </w:rPr>
        <w:t>ên</w:t>
      </w:r>
      <w:r>
        <w:rPr>
          <w:b w:val="0"/>
          <w:i w:val="0"/>
        </w:rPr>
        <w:t xml:space="preserve"> </w:t>
      </w:r>
      <w:r>
        <w:rPr>
          <w:b w:val="0"/>
          <w:i w:val="0"/>
        </w:rPr>
        <w:t>c</w:t>
      </w:r>
      <w:r>
        <w:rPr>
          <w:b w:val="0"/>
          <w:i w:val="0"/>
        </w:rPr>
        <w:t>ứ</w:t>
      </w:r>
      <w:r>
        <w:rPr>
          <w:b w:val="0"/>
          <w:i w:val="0"/>
        </w:rPr>
        <w:t>u</w:t>
      </w:r>
      <w:r>
        <w:rPr>
          <w:b w:val="0"/>
          <w:i w:val="0"/>
        </w:rPr>
        <w:t xml:space="preserve"> </w:t>
      </w:r>
      <w:r>
        <w:rPr>
          <w:b w:val="0"/>
          <w:i w:val="0"/>
        </w:rPr>
        <w:t>k</w:t>
      </w:r>
      <w:r>
        <w:rPr>
          <w:b w:val="0"/>
          <w:i w:val="0"/>
        </w:rPr>
        <w:t>h</w:t>
      </w:r>
      <w:r>
        <w:rPr>
          <w:b w:val="0"/>
          <w:i w:val="0"/>
        </w:rPr>
        <w:t>o</w:t>
      </w:r>
      <w:r>
        <w:rPr>
          <w:b w:val="0"/>
          <w:i w:val="0"/>
        </w:rPr>
        <w:t>a</w:t>
      </w:r>
      <w:r>
        <w:rPr>
          <w:b w:val="0"/>
          <w:i w:val="0"/>
        </w:rPr>
        <w:t xml:space="preserve"> </w:t>
      </w:r>
      <w:r>
        <w:rPr>
          <w:b w:val="0"/>
          <w:i w:val="0"/>
        </w:rPr>
        <w:t>h</w:t>
      </w:r>
      <w:r>
        <w:rPr>
          <w:b w:val="0"/>
          <w:i w:val="0"/>
        </w:rPr>
        <w:t>ọ</w:t>
      </w:r>
      <w:r>
        <w:rPr>
          <w:b w:val="0"/>
          <w:i w:val="0"/>
        </w:rPr>
        <w:t>c c</w:t>
      </w:r>
      <w:r>
        <w:rPr>
          <w:b w:val="0"/>
          <w:i w:val="0"/>
        </w:rPr>
        <w:t>ủ</w:t>
      </w:r>
      <w:r>
        <w:rPr>
          <w:b w:val="0"/>
          <w:i w:val="0"/>
        </w:rPr>
        <w:t xml:space="preserve">a Sở </w:t>
      </w:r>
      <w:r>
        <w:rPr>
          <w:b w:val="0"/>
          <w:i w:val="0"/>
        </w:rPr>
        <w:t>K</w:t>
      </w:r>
      <w:r>
        <w:rPr>
          <w:b w:val="0"/>
          <w:i w:val="0"/>
        </w:rPr>
        <w:t>ho</w:t>
      </w:r>
      <w:r>
        <w:rPr>
          <w:b w:val="0"/>
          <w:i w:val="0"/>
        </w:rPr>
        <w:t>a</w:t>
      </w:r>
      <w:r>
        <w:rPr>
          <w:b w:val="0"/>
          <w:i w:val="0"/>
        </w:rPr>
        <w:t xml:space="preserve"> </w:t>
      </w:r>
      <w:r>
        <w:rPr>
          <w:b w:val="0"/>
          <w:i w:val="0"/>
        </w:rPr>
        <w:t>h</w:t>
      </w:r>
      <w:r>
        <w:rPr>
          <w:b w:val="0"/>
          <w:i w:val="0"/>
        </w:rPr>
        <w:t>ọ</w:t>
      </w:r>
      <w:r>
        <w:rPr>
          <w:b w:val="0"/>
          <w:i w:val="0"/>
        </w:rPr>
        <w:t xml:space="preserve">c </w:t>
      </w:r>
      <w:r>
        <w:rPr>
          <w:b w:val="0"/>
          <w:i w:val="0"/>
        </w:rPr>
        <w:t>v</w:t>
      </w:r>
      <w:r>
        <w:rPr>
          <w:b w:val="0"/>
          <w:i w:val="0"/>
        </w:rPr>
        <w:t>à C</w:t>
      </w:r>
      <w:r>
        <w:rPr>
          <w:b w:val="0"/>
          <w:i w:val="0"/>
        </w:rPr>
        <w:t>ô</w:t>
      </w:r>
      <w:r>
        <w:rPr>
          <w:b w:val="0"/>
          <w:i w:val="0"/>
        </w:rPr>
        <w:t>n</w:t>
      </w:r>
      <w:r>
        <w:rPr>
          <w:b w:val="0"/>
          <w:i w:val="0"/>
        </w:rPr>
        <w:t>g</w:t>
      </w:r>
      <w:r>
        <w:rPr>
          <w:b w:val="0"/>
          <w:i w:val="0"/>
        </w:rPr>
        <w:t xml:space="preserve"> </w:t>
      </w:r>
      <w:r>
        <w:rPr>
          <w:b w:val="0"/>
          <w:i w:val="0"/>
        </w:rPr>
        <w:t>n</w:t>
      </w:r>
      <w:r>
        <w:rPr>
          <w:b w:val="0"/>
          <w:i w:val="0"/>
        </w:rPr>
        <w:t>g</w:t>
      </w:r>
      <w:r>
        <w:rPr>
          <w:b w:val="0"/>
          <w:i w:val="0"/>
        </w:rPr>
        <w:t>h</w:t>
      </w:r>
      <w:r>
        <w:rPr>
          <w:b w:val="0"/>
          <w:i w:val="0"/>
        </w:rPr>
        <w:t>ệ).</w:t>
      </w:r>
    </w:p>
    <w:p>
      <w:r>
        <w:rPr>
          <w:b/>
          <w:i w:val="0"/>
        </w:rPr>
        <w:t>8. ĐỀ ÁN “ĐÀO TẠO, HUẤN LUYỆN NÂNG CAO CHẤT LƯỢNG NGUỒN NHÂN LỰC”</w:t>
      </w:r>
    </w:p>
    <w:p>
      <w:r>
        <w:rPr>
          <w:b/>
          <w:i w:val="0"/>
        </w:rPr>
        <w:t>8</w:t>
      </w:r>
      <w:r>
        <w:rPr>
          <w:b/>
          <w:i w:val="0"/>
        </w:rPr>
        <w:t>.</w:t>
      </w:r>
      <w:r>
        <w:rPr>
          <w:b/>
          <w:i w:val="0"/>
        </w:rPr>
        <w:t>1</w:t>
      </w:r>
      <w:r>
        <w:rPr>
          <w:b/>
          <w:i w:val="0"/>
        </w:rPr>
        <w:t>.</w:t>
      </w:r>
      <w:r>
        <w:rPr>
          <w:b/>
          <w:i w:val="0"/>
        </w:rPr>
        <w:t xml:space="preserve"> Nộ</w:t>
      </w:r>
      <w:r>
        <w:rPr>
          <w:b/>
          <w:i w:val="0"/>
        </w:rPr>
        <w:t>i</w:t>
      </w:r>
      <w:r>
        <w:rPr>
          <w:b/>
          <w:i w:val="0"/>
        </w:rPr>
        <w:t xml:space="preserve"> </w:t>
      </w:r>
      <w:r>
        <w:rPr>
          <w:b/>
          <w:i w:val="0"/>
        </w:rPr>
        <w:t>du</w:t>
      </w:r>
      <w:r>
        <w:rPr>
          <w:b/>
          <w:i w:val="0"/>
        </w:rPr>
        <w:t>n</w:t>
      </w:r>
      <w:r>
        <w:rPr>
          <w:b/>
          <w:i w:val="0"/>
        </w:rPr>
        <w:t>g</w:t>
      </w:r>
      <w:r>
        <w:rPr>
          <w:b/>
          <w:i w:val="0"/>
        </w:rPr>
        <w:t>:</w:t>
      </w:r>
    </w:p>
    <w:p>
      <w:r>
        <w:rPr>
          <w:b w:val="0"/>
          <w:i w:val="0"/>
        </w:rPr>
        <w:t>- Đào tạo ngắn hạn và khuyến nông nâng cao năng lực cho cán bộ quản lý, các doanh nghiệp, hợp tác xã, chủ trang trại… để tự xây dựng, thực hiện và giám sát kế hoạch sản xuất và quản lý đàn trại nông hộ.</w:t>
      </w:r>
    </w:p>
    <w:p>
      <w:r>
        <w:rPr>
          <w:b w:val="0"/>
          <w:i w:val="0"/>
        </w:rPr>
        <w:t>- Đào tạo trong nước và nước ngoài cho các nhà khoa học và cán bộ có trình độ chuyên sâu về giống, dinh dưỡng, thú y, an toàn thực phẩm…</w:t>
      </w:r>
    </w:p>
    <w:p>
      <w:r>
        <w:rPr>
          <w:b w:val="0"/>
          <w:i w:val="0"/>
        </w:rPr>
        <w:t>- Tổ chức tham quan học tập các mô hình chăn nuôi bò sữa hiệu quả trong nước, ngoài nước.</w:t>
      </w:r>
    </w:p>
    <w:p>
      <w:r>
        <w:rPr>
          <w:b/>
          <w:i w:val="0"/>
        </w:rPr>
        <w:t>8</w:t>
      </w:r>
      <w:r>
        <w:rPr>
          <w:b/>
          <w:i w:val="0"/>
        </w:rPr>
        <w:t>.</w:t>
      </w:r>
      <w:r>
        <w:rPr>
          <w:b/>
          <w:i w:val="0"/>
        </w:rPr>
        <w:t>2</w:t>
      </w:r>
      <w:r>
        <w:rPr>
          <w:b/>
          <w:i w:val="0"/>
        </w:rPr>
        <w:t>.</w:t>
      </w:r>
      <w:r>
        <w:rPr>
          <w:b/>
          <w:i w:val="0"/>
        </w:rPr>
        <w:t xml:space="preserve"> </w:t>
      </w:r>
      <w:r>
        <w:rPr>
          <w:b/>
          <w:i w:val="0"/>
        </w:rPr>
        <w:t>K</w:t>
      </w:r>
      <w:r>
        <w:rPr>
          <w:b/>
          <w:i w:val="0"/>
        </w:rPr>
        <w:t>i</w:t>
      </w:r>
      <w:r>
        <w:rPr>
          <w:b/>
          <w:i w:val="0"/>
        </w:rPr>
        <w:t>nh p</w:t>
      </w:r>
      <w:r>
        <w:rPr>
          <w:b/>
          <w:i w:val="0"/>
        </w:rPr>
        <w:t>h</w:t>
      </w:r>
      <w:r>
        <w:rPr>
          <w:b/>
          <w:i w:val="0"/>
        </w:rPr>
        <w:t>í</w:t>
      </w:r>
      <w:r>
        <w:rPr>
          <w:b/>
          <w:i w:val="0"/>
        </w:rPr>
        <w:t xml:space="preserve"> </w:t>
      </w:r>
      <w:r>
        <w:rPr>
          <w:b/>
          <w:i w:val="0"/>
        </w:rPr>
        <w:t>th</w:t>
      </w:r>
      <w:r>
        <w:rPr>
          <w:b/>
          <w:i w:val="0"/>
        </w:rPr>
        <w:t>ự</w:t>
      </w:r>
      <w:r>
        <w:rPr>
          <w:b/>
          <w:i w:val="0"/>
        </w:rPr>
        <w:t xml:space="preserve">c </w:t>
      </w:r>
      <w:r>
        <w:rPr>
          <w:b/>
          <w:i w:val="0"/>
        </w:rPr>
        <w:t>h</w:t>
      </w:r>
      <w:r>
        <w:rPr>
          <w:b/>
          <w:i w:val="0"/>
        </w:rPr>
        <w:t>i</w:t>
      </w:r>
      <w:r>
        <w:rPr>
          <w:b/>
          <w:i w:val="0"/>
        </w:rPr>
        <w:t>ện:</w:t>
      </w:r>
      <w:r>
        <w:rPr>
          <w:b/>
          <w:i w:val="0"/>
        </w:rPr>
        <w:t xml:space="preserve"> </w:t>
      </w:r>
      <w:r>
        <w:rPr>
          <w:b w:val="0"/>
          <w:i w:val="0"/>
        </w:rPr>
        <w:t>3</w:t>
      </w:r>
      <w:r>
        <w:rPr>
          <w:b w:val="0"/>
          <w:i w:val="0"/>
        </w:rPr>
        <w:t xml:space="preserve"> t</w:t>
      </w:r>
      <w:r>
        <w:rPr>
          <w:b w:val="0"/>
          <w:i w:val="0"/>
        </w:rPr>
        <w:t>ỷ</w:t>
      </w:r>
      <w:r>
        <w:rPr>
          <w:b w:val="0"/>
          <w:i w:val="0"/>
        </w:rPr>
        <w:t xml:space="preserve"> </w:t>
      </w:r>
      <w:r>
        <w:rPr>
          <w:b w:val="0"/>
          <w:i w:val="0"/>
        </w:rPr>
        <w:t>đồ</w:t>
      </w:r>
      <w:r>
        <w:rPr>
          <w:b w:val="0"/>
          <w:i w:val="0"/>
        </w:rPr>
        <w:t>n</w:t>
      </w:r>
      <w:r>
        <w:rPr>
          <w:b w:val="0"/>
          <w:i w:val="0"/>
        </w:rPr>
        <w:t>g</w:t>
      </w:r>
    </w:p>
    <w:p>
      <w:r>
        <w:rPr>
          <w:b/>
          <w:i w:val="0"/>
        </w:rPr>
        <w:t xml:space="preserve">9. ĐỀ ÁN “NGHIÊN CỨU TRIỂN KHAI CÔNG TÁC CẤY TRUYỀN PHÔI BÒ SỮA ĐÃ XÁC ĐỊNH </w:t>
      </w:r>
      <w:r>
        <w:rPr>
          <w:b/>
          <w:i w:val="0"/>
        </w:rPr>
        <w:t>GIỚI TÍNH TRÊN ĐỊA BÀN THÀNH PHỐ”</w:t>
      </w:r>
    </w:p>
    <w:p>
      <w:r>
        <w:rPr>
          <w:b/>
          <w:i w:val="0"/>
        </w:rPr>
        <w:t>9</w:t>
      </w:r>
      <w:r>
        <w:rPr>
          <w:b/>
          <w:i w:val="0"/>
        </w:rPr>
        <w:t>.</w:t>
      </w:r>
      <w:r>
        <w:rPr>
          <w:b/>
          <w:i w:val="0"/>
        </w:rPr>
        <w:t>1</w:t>
      </w:r>
      <w:r>
        <w:rPr>
          <w:b/>
          <w:i w:val="0"/>
        </w:rPr>
        <w:t>.</w:t>
      </w:r>
      <w:r>
        <w:rPr>
          <w:b/>
          <w:i w:val="0"/>
        </w:rPr>
        <w:t xml:space="preserve"> Nộ</w:t>
      </w:r>
      <w:r>
        <w:rPr>
          <w:b/>
          <w:i w:val="0"/>
        </w:rPr>
        <w:t>i</w:t>
      </w:r>
      <w:r>
        <w:rPr>
          <w:b/>
          <w:i w:val="0"/>
        </w:rPr>
        <w:t xml:space="preserve"> </w:t>
      </w:r>
      <w:r>
        <w:rPr>
          <w:b/>
          <w:i w:val="0"/>
        </w:rPr>
        <w:t>du</w:t>
      </w:r>
      <w:r>
        <w:rPr>
          <w:b/>
          <w:i w:val="0"/>
        </w:rPr>
        <w:t>n</w:t>
      </w:r>
      <w:r>
        <w:rPr>
          <w:b/>
          <w:i w:val="0"/>
        </w:rPr>
        <w:t>g</w:t>
      </w:r>
      <w:r>
        <w:rPr>
          <w:b/>
          <w:i w:val="0"/>
        </w:rPr>
        <w:t>:</w:t>
      </w:r>
    </w:p>
    <w:p>
      <w:r>
        <w:rPr>
          <w:b w:val="0"/>
          <w:i w:val="0"/>
        </w:rPr>
        <w:t xml:space="preserve">- </w:t>
      </w:r>
      <w:r>
        <w:rPr>
          <w:b w:val="0"/>
          <w:i w:val="0"/>
        </w:rPr>
        <w:t>G</w:t>
      </w:r>
      <w:r>
        <w:rPr>
          <w:b w:val="0"/>
          <w:i w:val="0"/>
        </w:rPr>
        <w:t>ây</w:t>
      </w:r>
      <w:r>
        <w:rPr>
          <w:b w:val="0"/>
          <w:i w:val="0"/>
        </w:rPr>
        <w:t xml:space="preserve"> </w:t>
      </w:r>
      <w:r>
        <w:rPr>
          <w:b w:val="0"/>
          <w:i w:val="0"/>
        </w:rPr>
        <w:t>độ</w:t>
      </w:r>
      <w:r>
        <w:rPr>
          <w:b w:val="0"/>
          <w:i w:val="0"/>
        </w:rPr>
        <w:t>n</w:t>
      </w:r>
      <w:r>
        <w:rPr>
          <w:b w:val="0"/>
          <w:i w:val="0"/>
        </w:rPr>
        <w:t>g</w:t>
      </w:r>
      <w:r>
        <w:rPr>
          <w:b w:val="0"/>
          <w:i w:val="0"/>
        </w:rPr>
        <w:t xml:space="preserve"> </w:t>
      </w:r>
      <w:r>
        <w:rPr>
          <w:b w:val="0"/>
          <w:i w:val="0"/>
        </w:rPr>
        <w:t>dụ</w:t>
      </w:r>
      <w:r>
        <w:rPr>
          <w:b w:val="0"/>
          <w:i w:val="0"/>
        </w:rPr>
        <w:t>c</w:t>
      </w:r>
      <w:r>
        <w:rPr>
          <w:b w:val="0"/>
          <w:i w:val="0"/>
        </w:rPr>
        <w:t xml:space="preserve"> </w:t>
      </w:r>
      <w:r>
        <w:rPr>
          <w:b w:val="0"/>
          <w:i w:val="0"/>
        </w:rPr>
        <w:t>đ</w:t>
      </w:r>
      <w:r>
        <w:rPr>
          <w:b w:val="0"/>
          <w:i w:val="0"/>
        </w:rPr>
        <w:t>ể</w:t>
      </w:r>
      <w:r>
        <w:rPr>
          <w:b w:val="0"/>
          <w:i w:val="0"/>
        </w:rPr>
        <w:t xml:space="preserve"> </w:t>
      </w:r>
      <w:r>
        <w:rPr>
          <w:b w:val="0"/>
          <w:i w:val="0"/>
        </w:rPr>
        <w:t>t</w:t>
      </w:r>
      <w:r>
        <w:rPr>
          <w:b w:val="0"/>
          <w:i w:val="0"/>
        </w:rPr>
        <w:t>h</w:t>
      </w:r>
      <w:r>
        <w:rPr>
          <w:b w:val="0"/>
          <w:i w:val="0"/>
        </w:rPr>
        <w:t>u</w:t>
      </w:r>
      <w:r>
        <w:rPr>
          <w:b w:val="0"/>
          <w:i w:val="0"/>
        </w:rPr>
        <w:t xml:space="preserve"> </w:t>
      </w:r>
      <w:r>
        <w:rPr>
          <w:b w:val="0"/>
          <w:i w:val="0"/>
        </w:rPr>
        <w:t>h</w:t>
      </w:r>
      <w:r>
        <w:rPr>
          <w:b w:val="0"/>
          <w:i w:val="0"/>
        </w:rPr>
        <w:t>o</w:t>
      </w:r>
      <w:r>
        <w:rPr>
          <w:b w:val="0"/>
          <w:i w:val="0"/>
        </w:rPr>
        <w:t>ạ</w:t>
      </w:r>
      <w:r>
        <w:rPr>
          <w:b w:val="0"/>
          <w:i w:val="0"/>
        </w:rPr>
        <w:t>c</w:t>
      </w:r>
      <w:r>
        <w:rPr>
          <w:b w:val="0"/>
          <w:i w:val="0"/>
        </w:rPr>
        <w:t>h</w:t>
      </w:r>
      <w:r>
        <w:rPr>
          <w:b w:val="0"/>
          <w:i w:val="0"/>
        </w:rPr>
        <w:t xml:space="preserve"> t</w:t>
      </w:r>
      <w:r>
        <w:rPr>
          <w:b w:val="0"/>
          <w:i w:val="0"/>
        </w:rPr>
        <w:t>r</w:t>
      </w:r>
      <w:r>
        <w:rPr>
          <w:b w:val="0"/>
          <w:i w:val="0"/>
        </w:rPr>
        <w:t>ứ</w:t>
      </w:r>
      <w:r>
        <w:rPr>
          <w:b w:val="0"/>
          <w:i w:val="0"/>
        </w:rPr>
        <w:t>n</w:t>
      </w:r>
      <w:r>
        <w:rPr>
          <w:b w:val="0"/>
          <w:i w:val="0"/>
        </w:rPr>
        <w:t xml:space="preserve">g </w:t>
      </w:r>
      <w:r>
        <w:rPr>
          <w:b w:val="0"/>
          <w:i w:val="0"/>
        </w:rPr>
        <w:t>b</w:t>
      </w:r>
      <w:r>
        <w:rPr>
          <w:b w:val="0"/>
          <w:i w:val="0"/>
        </w:rPr>
        <w:t>ằ</w:t>
      </w:r>
      <w:r>
        <w:rPr>
          <w:b w:val="0"/>
          <w:i w:val="0"/>
        </w:rPr>
        <w:t>n</w:t>
      </w:r>
      <w:r>
        <w:rPr>
          <w:b w:val="0"/>
          <w:i w:val="0"/>
        </w:rPr>
        <w:t xml:space="preserve">g </w:t>
      </w:r>
      <w:r>
        <w:rPr>
          <w:b w:val="0"/>
          <w:i w:val="0"/>
        </w:rPr>
        <w:t>p</w:t>
      </w:r>
      <w:r>
        <w:rPr>
          <w:b w:val="0"/>
          <w:i w:val="0"/>
        </w:rPr>
        <w:t>h</w:t>
      </w:r>
      <w:r>
        <w:rPr>
          <w:b w:val="0"/>
          <w:i w:val="0"/>
        </w:rPr>
        <w:t>ư</w:t>
      </w:r>
      <w:r>
        <w:rPr>
          <w:b w:val="0"/>
          <w:i w:val="0"/>
        </w:rPr>
        <w:t>ơ</w:t>
      </w:r>
      <w:r>
        <w:rPr>
          <w:b w:val="0"/>
          <w:i w:val="0"/>
        </w:rPr>
        <w:t>n</w:t>
      </w:r>
      <w:r>
        <w:rPr>
          <w:b w:val="0"/>
          <w:i w:val="0"/>
        </w:rPr>
        <w:t>g</w:t>
      </w:r>
      <w:r>
        <w:rPr>
          <w:b w:val="0"/>
          <w:i w:val="0"/>
        </w:rPr>
        <w:t xml:space="preserve"> </w:t>
      </w:r>
      <w:r>
        <w:rPr>
          <w:b w:val="0"/>
          <w:i w:val="0"/>
        </w:rPr>
        <w:t>ph</w:t>
      </w:r>
      <w:r>
        <w:rPr>
          <w:b w:val="0"/>
          <w:i w:val="0"/>
        </w:rPr>
        <w:t>á</w:t>
      </w:r>
      <w:r>
        <w:rPr>
          <w:b w:val="0"/>
          <w:i w:val="0"/>
        </w:rPr>
        <w:t>p</w:t>
      </w:r>
      <w:r>
        <w:rPr>
          <w:b w:val="0"/>
          <w:i w:val="0"/>
        </w:rPr>
        <w:t xml:space="preserve"> </w:t>
      </w:r>
      <w:r>
        <w:rPr>
          <w:b w:val="0"/>
          <w:i w:val="0"/>
        </w:rPr>
        <w:t>si</w:t>
      </w:r>
      <w:r>
        <w:rPr>
          <w:b w:val="0"/>
          <w:i w:val="0"/>
        </w:rPr>
        <w:t>ê</w:t>
      </w:r>
      <w:r>
        <w:rPr>
          <w:b w:val="0"/>
          <w:i w:val="0"/>
        </w:rPr>
        <w:t xml:space="preserve">u </w:t>
      </w:r>
      <w:r>
        <w:rPr>
          <w:b w:val="0"/>
          <w:i w:val="0"/>
        </w:rPr>
        <w:t>b</w:t>
      </w:r>
      <w:r>
        <w:rPr>
          <w:b w:val="0"/>
          <w:i w:val="0"/>
        </w:rPr>
        <w:t>ài</w:t>
      </w:r>
      <w:r>
        <w:rPr>
          <w:b w:val="0"/>
          <w:i w:val="0"/>
        </w:rPr>
        <w:t xml:space="preserve"> </w:t>
      </w:r>
      <w:r>
        <w:rPr>
          <w:b w:val="0"/>
          <w:i w:val="0"/>
        </w:rPr>
        <w:t>n</w:t>
      </w:r>
      <w:r>
        <w:rPr>
          <w:b w:val="0"/>
          <w:i w:val="0"/>
        </w:rPr>
        <w:t>o</w:t>
      </w:r>
      <w:r>
        <w:rPr>
          <w:b w:val="0"/>
          <w:i w:val="0"/>
        </w:rPr>
        <w:t>ã</w:t>
      </w:r>
      <w:r>
        <w:rPr>
          <w:b w:val="0"/>
          <w:i w:val="0"/>
        </w:rPr>
        <w:t>n</w:t>
      </w:r>
      <w:r>
        <w:rPr>
          <w:b w:val="0"/>
          <w:i w:val="0"/>
        </w:rPr>
        <w:t>.</w:t>
      </w:r>
    </w:p>
    <w:p>
      <w:r>
        <w:rPr>
          <w:b w:val="0"/>
          <w:i w:val="0"/>
        </w:rPr>
        <w:t xml:space="preserve">- </w:t>
      </w:r>
      <w:r>
        <w:rPr>
          <w:b w:val="0"/>
          <w:i w:val="0"/>
        </w:rPr>
        <w:t>N</w:t>
      </w:r>
      <w:r>
        <w:rPr>
          <w:b w:val="0"/>
          <w:i w:val="0"/>
        </w:rPr>
        <w:t>g</w:t>
      </w:r>
      <w:r>
        <w:rPr>
          <w:b w:val="0"/>
          <w:i w:val="0"/>
        </w:rPr>
        <w:t>h</w:t>
      </w:r>
      <w:r>
        <w:rPr>
          <w:b w:val="0"/>
          <w:i w:val="0"/>
        </w:rPr>
        <w:t>i</w:t>
      </w:r>
      <w:r>
        <w:rPr>
          <w:b w:val="0"/>
          <w:i w:val="0"/>
        </w:rPr>
        <w:t>ê</w:t>
      </w:r>
      <w:r>
        <w:rPr>
          <w:b w:val="0"/>
          <w:i w:val="0"/>
        </w:rPr>
        <w:t>n</w:t>
      </w:r>
      <w:r>
        <w:rPr>
          <w:b w:val="0"/>
          <w:i w:val="0"/>
        </w:rPr>
        <w:t xml:space="preserve"> </w:t>
      </w:r>
      <w:r>
        <w:rPr>
          <w:b w:val="0"/>
          <w:i w:val="0"/>
        </w:rPr>
        <w:t>c</w:t>
      </w:r>
      <w:r>
        <w:rPr>
          <w:b w:val="0"/>
          <w:i w:val="0"/>
        </w:rPr>
        <w:t>ứ</w:t>
      </w:r>
      <w:r>
        <w:rPr>
          <w:b w:val="0"/>
          <w:i w:val="0"/>
        </w:rPr>
        <w:t>u</w:t>
      </w:r>
      <w:r>
        <w:rPr>
          <w:b w:val="0"/>
          <w:i w:val="0"/>
        </w:rPr>
        <w:t xml:space="preserve"> </w:t>
      </w:r>
      <w:r>
        <w:rPr>
          <w:b w:val="0"/>
          <w:i w:val="0"/>
        </w:rPr>
        <w:t>t</w:t>
      </w:r>
      <w:r>
        <w:rPr>
          <w:b w:val="0"/>
          <w:i w:val="0"/>
        </w:rPr>
        <w:t>ạo</w:t>
      </w:r>
      <w:r>
        <w:rPr>
          <w:b w:val="0"/>
          <w:i w:val="0"/>
        </w:rPr>
        <w:t xml:space="preserve"> </w:t>
      </w:r>
      <w:r>
        <w:rPr>
          <w:b w:val="0"/>
          <w:i w:val="0"/>
        </w:rPr>
        <w:t>p</w:t>
      </w:r>
      <w:r>
        <w:rPr>
          <w:b w:val="0"/>
          <w:i w:val="0"/>
        </w:rPr>
        <w:t>hô</w:t>
      </w:r>
      <w:r>
        <w:rPr>
          <w:b w:val="0"/>
          <w:i w:val="0"/>
        </w:rPr>
        <w:t>i</w:t>
      </w:r>
      <w:r>
        <w:rPr>
          <w:b w:val="0"/>
          <w:i w:val="0"/>
        </w:rPr>
        <w:t xml:space="preserve"> </w:t>
      </w:r>
      <w:r>
        <w:rPr>
          <w:b w:val="0"/>
          <w:i w:val="0"/>
        </w:rPr>
        <w:t>đ</w:t>
      </w:r>
      <w:r>
        <w:rPr>
          <w:b w:val="0"/>
          <w:i w:val="0"/>
        </w:rPr>
        <w:t xml:space="preserve">ã </w:t>
      </w:r>
      <w:r>
        <w:rPr>
          <w:b w:val="0"/>
          <w:i w:val="0"/>
        </w:rPr>
        <w:t>x</w:t>
      </w:r>
      <w:r>
        <w:rPr>
          <w:b w:val="0"/>
          <w:i w:val="0"/>
        </w:rPr>
        <w:t>á</w:t>
      </w:r>
      <w:r>
        <w:rPr>
          <w:b w:val="0"/>
          <w:i w:val="0"/>
        </w:rPr>
        <w:t xml:space="preserve">c </w:t>
      </w:r>
      <w:r>
        <w:rPr>
          <w:b w:val="0"/>
          <w:i w:val="0"/>
        </w:rPr>
        <w:t>đ</w:t>
      </w:r>
      <w:r>
        <w:rPr>
          <w:b w:val="0"/>
          <w:i w:val="0"/>
        </w:rPr>
        <w:t>ị</w:t>
      </w:r>
      <w:r>
        <w:rPr>
          <w:b w:val="0"/>
          <w:i w:val="0"/>
        </w:rPr>
        <w:t>n</w:t>
      </w:r>
      <w:r>
        <w:rPr>
          <w:b w:val="0"/>
          <w:i w:val="0"/>
        </w:rPr>
        <w:t>h</w:t>
      </w:r>
      <w:r>
        <w:rPr>
          <w:b w:val="0"/>
          <w:i w:val="0"/>
        </w:rPr>
        <w:t xml:space="preserve"> </w:t>
      </w:r>
      <w:r>
        <w:rPr>
          <w:b w:val="0"/>
          <w:i w:val="0"/>
        </w:rPr>
        <w:t>gi</w:t>
      </w:r>
      <w:r>
        <w:rPr>
          <w:b w:val="0"/>
          <w:i w:val="0"/>
        </w:rPr>
        <w:t>ớ</w:t>
      </w:r>
      <w:r>
        <w:rPr>
          <w:b w:val="0"/>
          <w:i w:val="0"/>
        </w:rPr>
        <w:t>i</w:t>
      </w:r>
      <w:r>
        <w:rPr>
          <w:b w:val="0"/>
          <w:i w:val="0"/>
        </w:rPr>
        <w:t xml:space="preserve"> </w:t>
      </w:r>
      <w:r>
        <w:rPr>
          <w:b w:val="0"/>
          <w:i w:val="0"/>
        </w:rPr>
        <w:t>tí</w:t>
      </w:r>
      <w:r>
        <w:rPr>
          <w:b w:val="0"/>
          <w:i w:val="0"/>
        </w:rPr>
        <w:t>n</w:t>
      </w:r>
      <w:r>
        <w:rPr>
          <w:b w:val="0"/>
          <w:i w:val="0"/>
        </w:rPr>
        <w:t>h</w:t>
      </w:r>
      <w:r>
        <w:rPr>
          <w:b w:val="0"/>
          <w:i w:val="0"/>
        </w:rPr>
        <w:t xml:space="preserve"> </w:t>
      </w:r>
      <w:r>
        <w:rPr>
          <w:b w:val="0"/>
          <w:i/>
        </w:rPr>
        <w:t>i</w:t>
      </w:r>
      <w:r>
        <w:rPr>
          <w:b w:val="0"/>
          <w:i/>
        </w:rPr>
        <w:t>n</w:t>
      </w:r>
      <w:r>
        <w:rPr>
          <w:b w:val="0"/>
          <w:i/>
        </w:rPr>
        <w:t xml:space="preserve"> </w:t>
      </w:r>
      <w:r>
        <w:rPr>
          <w:b w:val="0"/>
          <w:i/>
        </w:rPr>
        <w:t>v</w:t>
      </w:r>
      <w:r>
        <w:rPr>
          <w:b w:val="0"/>
          <w:i/>
        </w:rPr>
        <w:t>i</w:t>
      </w:r>
      <w:r>
        <w:rPr>
          <w:b w:val="0"/>
          <w:i/>
        </w:rPr>
        <w:t>tr</w:t>
      </w:r>
      <w:r>
        <w:rPr>
          <w:b w:val="0"/>
          <w:i/>
        </w:rPr>
        <w:t>o</w:t>
      </w:r>
      <w:r>
        <w:rPr>
          <w:b w:val="0"/>
          <w:i/>
        </w:rPr>
        <w:t>.</w:t>
      </w:r>
    </w:p>
    <w:p>
      <w:r>
        <w:rPr>
          <w:b w:val="0"/>
          <w:i w:val="0"/>
        </w:rPr>
        <w:t xml:space="preserve">- </w:t>
      </w:r>
      <w:r>
        <w:rPr>
          <w:b w:val="0"/>
          <w:i w:val="0"/>
        </w:rPr>
        <w:t>T</w:t>
      </w:r>
      <w:r>
        <w:rPr>
          <w:b w:val="0"/>
          <w:i w:val="0"/>
        </w:rPr>
        <w:t>r</w:t>
      </w:r>
      <w:r>
        <w:rPr>
          <w:b w:val="0"/>
          <w:i w:val="0"/>
        </w:rPr>
        <w:t>i</w:t>
      </w:r>
      <w:r>
        <w:rPr>
          <w:b w:val="0"/>
          <w:i w:val="0"/>
        </w:rPr>
        <w:t>ển</w:t>
      </w:r>
      <w:r>
        <w:rPr>
          <w:b w:val="0"/>
          <w:i w:val="0"/>
        </w:rPr>
        <w:t xml:space="preserve"> </w:t>
      </w:r>
      <w:r>
        <w:rPr>
          <w:b w:val="0"/>
          <w:i w:val="0"/>
        </w:rPr>
        <w:t>k</w:t>
      </w:r>
      <w:r>
        <w:rPr>
          <w:b w:val="0"/>
          <w:i w:val="0"/>
        </w:rPr>
        <w:t>h</w:t>
      </w:r>
      <w:r>
        <w:rPr>
          <w:b w:val="0"/>
          <w:i w:val="0"/>
        </w:rPr>
        <w:t>ai</w:t>
      </w:r>
      <w:r>
        <w:rPr>
          <w:b w:val="0"/>
          <w:i w:val="0"/>
        </w:rPr>
        <w:t xml:space="preserve"> </w:t>
      </w:r>
      <w:r>
        <w:rPr>
          <w:b w:val="0"/>
          <w:i w:val="0"/>
        </w:rPr>
        <w:t>c</w:t>
      </w:r>
      <w:r>
        <w:rPr>
          <w:b w:val="0"/>
          <w:i w:val="0"/>
        </w:rPr>
        <w:t>ấy</w:t>
      </w:r>
      <w:r>
        <w:rPr>
          <w:b w:val="0"/>
          <w:i w:val="0"/>
        </w:rPr>
        <w:t xml:space="preserve"> </w:t>
      </w:r>
      <w:r>
        <w:rPr>
          <w:b w:val="0"/>
          <w:i w:val="0"/>
        </w:rPr>
        <w:t>t</w:t>
      </w:r>
      <w:r>
        <w:rPr>
          <w:b w:val="0"/>
          <w:i w:val="0"/>
        </w:rPr>
        <w:t>r</w:t>
      </w:r>
      <w:r>
        <w:rPr>
          <w:b w:val="0"/>
          <w:i w:val="0"/>
        </w:rPr>
        <w:t>u</w:t>
      </w:r>
      <w:r>
        <w:rPr>
          <w:b w:val="0"/>
          <w:i w:val="0"/>
        </w:rPr>
        <w:t>y</w:t>
      </w:r>
      <w:r>
        <w:rPr>
          <w:b w:val="0"/>
          <w:i w:val="0"/>
        </w:rPr>
        <w:t>ề</w:t>
      </w:r>
      <w:r>
        <w:rPr>
          <w:b w:val="0"/>
          <w:i w:val="0"/>
        </w:rPr>
        <w:t xml:space="preserve">n </w:t>
      </w:r>
      <w:r>
        <w:rPr>
          <w:b w:val="0"/>
          <w:i w:val="0"/>
        </w:rPr>
        <w:t>p</w:t>
      </w:r>
      <w:r>
        <w:rPr>
          <w:b w:val="0"/>
          <w:i w:val="0"/>
        </w:rPr>
        <w:t>h</w:t>
      </w:r>
      <w:r>
        <w:rPr>
          <w:b w:val="0"/>
          <w:i w:val="0"/>
        </w:rPr>
        <w:t>ô</w:t>
      </w:r>
      <w:r>
        <w:rPr>
          <w:b w:val="0"/>
          <w:i w:val="0"/>
        </w:rPr>
        <w:t>i</w:t>
      </w:r>
      <w:r>
        <w:rPr>
          <w:b w:val="0"/>
          <w:i w:val="0"/>
        </w:rPr>
        <w:t xml:space="preserve"> </w:t>
      </w:r>
      <w:r>
        <w:rPr>
          <w:b w:val="0"/>
          <w:i w:val="0"/>
        </w:rPr>
        <w:t>t</w:t>
      </w:r>
      <w:r>
        <w:rPr>
          <w:b w:val="0"/>
          <w:i w:val="0"/>
        </w:rPr>
        <w:t>rên</w:t>
      </w:r>
      <w:r>
        <w:rPr>
          <w:b w:val="0"/>
          <w:i w:val="0"/>
        </w:rPr>
        <w:t xml:space="preserve"> </w:t>
      </w:r>
      <w:r>
        <w:rPr>
          <w:b w:val="0"/>
          <w:i w:val="0"/>
        </w:rPr>
        <w:t>đ</w:t>
      </w:r>
      <w:r>
        <w:rPr>
          <w:b w:val="0"/>
          <w:i w:val="0"/>
        </w:rPr>
        <w:t>ị</w:t>
      </w:r>
      <w:r>
        <w:rPr>
          <w:b w:val="0"/>
          <w:i w:val="0"/>
        </w:rPr>
        <w:t xml:space="preserve">a </w:t>
      </w:r>
      <w:r>
        <w:rPr>
          <w:b w:val="0"/>
          <w:i w:val="0"/>
        </w:rPr>
        <w:t>b</w:t>
      </w:r>
      <w:r>
        <w:rPr>
          <w:b w:val="0"/>
          <w:i w:val="0"/>
        </w:rPr>
        <w:t>à</w:t>
      </w:r>
      <w:r>
        <w:rPr>
          <w:b w:val="0"/>
          <w:i w:val="0"/>
        </w:rPr>
        <w:t>n</w:t>
      </w:r>
      <w:r>
        <w:rPr>
          <w:b w:val="0"/>
          <w:i w:val="0"/>
        </w:rPr>
        <w:t xml:space="preserve"> </w:t>
      </w:r>
      <w:r>
        <w:rPr>
          <w:b w:val="0"/>
          <w:i w:val="0"/>
        </w:rPr>
        <w:t>t</w:t>
      </w:r>
      <w:r>
        <w:rPr>
          <w:b w:val="0"/>
          <w:i w:val="0"/>
        </w:rPr>
        <w:t>h</w:t>
      </w:r>
      <w:r>
        <w:rPr>
          <w:b w:val="0"/>
          <w:i w:val="0"/>
        </w:rPr>
        <w:t>à</w:t>
      </w:r>
      <w:r>
        <w:rPr>
          <w:b w:val="0"/>
          <w:i w:val="0"/>
        </w:rPr>
        <w:t>n</w:t>
      </w:r>
      <w:r>
        <w:rPr>
          <w:b w:val="0"/>
          <w:i w:val="0"/>
        </w:rPr>
        <w:t xml:space="preserve">h </w:t>
      </w:r>
      <w:r>
        <w:rPr>
          <w:b w:val="0"/>
          <w:i w:val="0"/>
        </w:rPr>
        <w:t>p</w:t>
      </w:r>
      <w:r>
        <w:rPr>
          <w:b w:val="0"/>
          <w:i w:val="0"/>
        </w:rPr>
        <w:t>h</w:t>
      </w:r>
      <w:r>
        <w:rPr>
          <w:b w:val="0"/>
          <w:i w:val="0"/>
        </w:rPr>
        <w:t>ố.</w:t>
      </w:r>
    </w:p>
    <w:p>
      <w:r>
        <w:rPr>
          <w:b/>
          <w:i w:val="0"/>
        </w:rPr>
        <w:t>9</w:t>
      </w:r>
      <w:r>
        <w:rPr>
          <w:b/>
          <w:i w:val="0"/>
        </w:rPr>
        <w:t>.</w:t>
      </w:r>
      <w:r>
        <w:rPr>
          <w:b/>
          <w:i w:val="0"/>
        </w:rPr>
        <w:t>2</w:t>
      </w:r>
      <w:r>
        <w:rPr>
          <w:b/>
          <w:i w:val="0"/>
        </w:rPr>
        <w:t>.</w:t>
      </w:r>
      <w:r>
        <w:rPr>
          <w:b/>
          <w:i w:val="0"/>
        </w:rPr>
        <w:t xml:space="preserve"> </w:t>
      </w:r>
      <w:r>
        <w:rPr>
          <w:b/>
          <w:i w:val="0"/>
        </w:rPr>
        <w:t>K</w:t>
      </w:r>
      <w:r>
        <w:rPr>
          <w:b/>
          <w:i w:val="0"/>
        </w:rPr>
        <w:t>i</w:t>
      </w:r>
      <w:r>
        <w:rPr>
          <w:b/>
          <w:i w:val="0"/>
        </w:rPr>
        <w:t>nh p</w:t>
      </w:r>
      <w:r>
        <w:rPr>
          <w:b/>
          <w:i w:val="0"/>
        </w:rPr>
        <w:t>h</w:t>
      </w:r>
      <w:r>
        <w:rPr>
          <w:b/>
          <w:i w:val="0"/>
        </w:rPr>
        <w:t>í</w:t>
      </w:r>
      <w:r>
        <w:rPr>
          <w:b/>
          <w:i w:val="0"/>
        </w:rPr>
        <w:t xml:space="preserve"> </w:t>
      </w:r>
      <w:r>
        <w:rPr>
          <w:b/>
          <w:i w:val="0"/>
        </w:rPr>
        <w:t>th</w:t>
      </w:r>
      <w:r>
        <w:rPr>
          <w:b/>
          <w:i w:val="0"/>
        </w:rPr>
        <w:t>ự</w:t>
      </w:r>
      <w:r>
        <w:rPr>
          <w:b/>
          <w:i w:val="0"/>
        </w:rPr>
        <w:t xml:space="preserve">c </w:t>
      </w:r>
      <w:r>
        <w:rPr>
          <w:b/>
          <w:i w:val="0"/>
        </w:rPr>
        <w:t>h</w:t>
      </w:r>
      <w:r>
        <w:rPr>
          <w:b/>
          <w:i w:val="0"/>
        </w:rPr>
        <w:t>i</w:t>
      </w:r>
      <w:r>
        <w:rPr>
          <w:b/>
          <w:i w:val="0"/>
        </w:rPr>
        <w:t>ện:</w:t>
      </w:r>
      <w:r>
        <w:rPr>
          <w:b/>
          <w:i w:val="0"/>
        </w:rPr>
        <w:t xml:space="preserve"> </w:t>
      </w:r>
      <w:r>
        <w:rPr>
          <w:b/>
          <w:i w:val="0"/>
        </w:rPr>
        <w:t>3</w:t>
      </w:r>
      <w:r>
        <w:rPr>
          <w:b/>
          <w:i w:val="0"/>
        </w:rPr>
        <w:t xml:space="preserve"> </w:t>
      </w:r>
      <w:r>
        <w:rPr>
          <w:b/>
          <w:i w:val="0"/>
        </w:rPr>
        <w:t>tỷ</w:t>
      </w:r>
      <w:r>
        <w:rPr>
          <w:b/>
          <w:i w:val="0"/>
        </w:rPr>
        <w:t xml:space="preserve"> </w:t>
      </w:r>
      <w:r>
        <w:rPr>
          <w:b/>
          <w:i w:val="0"/>
        </w:rPr>
        <w:t>đ</w:t>
      </w:r>
      <w:r>
        <w:rPr>
          <w:b/>
          <w:i w:val="0"/>
        </w:rPr>
        <w:t>ồ</w:t>
      </w:r>
      <w:r>
        <w:rPr>
          <w:b/>
          <w:i w:val="0"/>
        </w:rPr>
        <w:t>n</w:t>
      </w:r>
      <w:r>
        <w:rPr>
          <w:b/>
          <w:i w:val="0"/>
        </w:rPr>
        <w:t>g</w:t>
      </w:r>
      <w:r>
        <w:rPr>
          <w:b/>
          <w:i w:val="0"/>
        </w:rPr>
        <w:t>.</w:t>
      </w:r>
    </w:p>
    <w:p>
      <w:r>
        <w:rPr>
          <w:b w:val="0"/>
          <w:i w:val="0"/>
        </w:rPr>
        <w:t xml:space="preserve">- </w:t>
      </w:r>
      <w:r>
        <w:rPr>
          <w:b w:val="0"/>
          <w:i w:val="0"/>
        </w:rPr>
        <w:t>N</w:t>
      </w:r>
      <w:r>
        <w:rPr>
          <w:b w:val="0"/>
          <w:i w:val="0"/>
        </w:rPr>
        <w:t>g</w:t>
      </w:r>
      <w:r>
        <w:rPr>
          <w:b w:val="0"/>
          <w:i w:val="0"/>
        </w:rPr>
        <w:t>u</w:t>
      </w:r>
      <w:r>
        <w:rPr>
          <w:b w:val="0"/>
          <w:i w:val="0"/>
        </w:rPr>
        <w:t>ồ</w:t>
      </w:r>
      <w:r>
        <w:rPr>
          <w:b w:val="0"/>
          <w:i w:val="0"/>
        </w:rPr>
        <w:t>n</w:t>
      </w:r>
      <w:r>
        <w:rPr>
          <w:b w:val="0"/>
          <w:i w:val="0"/>
        </w:rPr>
        <w:t xml:space="preserve"> </w:t>
      </w:r>
      <w:r>
        <w:rPr>
          <w:b w:val="0"/>
          <w:i w:val="0"/>
        </w:rPr>
        <w:t>n</w:t>
      </w:r>
      <w:r>
        <w:rPr>
          <w:b w:val="0"/>
          <w:i w:val="0"/>
        </w:rPr>
        <w:t>g</w:t>
      </w:r>
      <w:r>
        <w:rPr>
          <w:b w:val="0"/>
          <w:i w:val="0"/>
        </w:rPr>
        <w:t>ân</w:t>
      </w:r>
      <w:r>
        <w:rPr>
          <w:b w:val="0"/>
          <w:i w:val="0"/>
        </w:rPr>
        <w:t xml:space="preserve"> </w:t>
      </w:r>
      <w:r>
        <w:rPr>
          <w:b w:val="0"/>
          <w:i w:val="0"/>
        </w:rPr>
        <w:t>s</w:t>
      </w:r>
      <w:r>
        <w:rPr>
          <w:b w:val="0"/>
          <w:i w:val="0"/>
        </w:rPr>
        <w:t>á</w:t>
      </w:r>
      <w:r>
        <w:rPr>
          <w:b w:val="0"/>
          <w:i w:val="0"/>
        </w:rPr>
        <w:t>c</w:t>
      </w:r>
      <w:r>
        <w:rPr>
          <w:b w:val="0"/>
          <w:i w:val="0"/>
        </w:rPr>
        <w:t>h</w:t>
      </w:r>
      <w:r>
        <w:rPr>
          <w:b w:val="0"/>
          <w:i w:val="0"/>
        </w:rPr>
        <w:t xml:space="preserve"> </w:t>
      </w:r>
      <w:r>
        <w:rPr>
          <w:b w:val="0"/>
          <w:i w:val="0"/>
        </w:rPr>
        <w:t>c</w:t>
      </w:r>
      <w:r>
        <w:rPr>
          <w:b w:val="0"/>
          <w:i w:val="0"/>
        </w:rPr>
        <w:t>ấ</w:t>
      </w:r>
      <w:r>
        <w:rPr>
          <w:b w:val="0"/>
          <w:i w:val="0"/>
        </w:rPr>
        <w:t>p</w:t>
      </w:r>
      <w:r>
        <w:rPr>
          <w:b w:val="0"/>
          <w:i w:val="0"/>
        </w:rPr>
        <w:t>:</w:t>
      </w:r>
      <w:r>
        <w:rPr>
          <w:b w:val="0"/>
          <w:i w:val="0"/>
        </w:rPr>
        <w:t xml:space="preserve"> </w:t>
      </w:r>
      <w:r>
        <w:rPr>
          <w:b w:val="0"/>
          <w:i/>
        </w:rPr>
        <w:t>1</w:t>
      </w:r>
      <w:r>
        <w:rPr>
          <w:b w:val="0"/>
          <w:i/>
        </w:rPr>
        <w:t>,5</w:t>
      </w:r>
      <w:r>
        <w:rPr>
          <w:b w:val="0"/>
          <w:i/>
        </w:rPr>
        <w:t xml:space="preserve"> </w:t>
      </w:r>
      <w:r>
        <w:rPr>
          <w:b w:val="0"/>
          <w:i/>
        </w:rPr>
        <w:t>t</w:t>
      </w:r>
      <w:r>
        <w:rPr>
          <w:b w:val="0"/>
          <w:i/>
        </w:rPr>
        <w:t xml:space="preserve">ỷ </w:t>
      </w:r>
      <w:r>
        <w:rPr>
          <w:b w:val="0"/>
          <w:i/>
        </w:rPr>
        <w:t>đồ</w:t>
      </w:r>
      <w:r>
        <w:rPr>
          <w:b w:val="0"/>
          <w:i/>
        </w:rPr>
        <w:t>ng</w:t>
      </w:r>
      <w:r>
        <w:rPr>
          <w:b w:val="0"/>
          <w:i/>
        </w:rPr>
        <w:t>.</w:t>
      </w:r>
    </w:p>
    <w:p>
      <w:r>
        <w:rPr>
          <w:b w:val="0"/>
          <w:i w:val="0"/>
        </w:rPr>
        <w:t>-</w:t>
      </w:r>
      <w:r>
        <w:rPr>
          <w:b w:val="0"/>
          <w:i w:val="0"/>
        </w:rPr>
        <w:t xml:space="preserve"> </w:t>
      </w:r>
      <w:r>
        <w:rPr>
          <w:b w:val="0"/>
          <w:i w:val="0"/>
        </w:rPr>
        <w:t>Các</w:t>
      </w:r>
      <w:r>
        <w:rPr>
          <w:b w:val="0"/>
          <w:i w:val="0"/>
        </w:rPr>
        <w:t xml:space="preserve"> </w:t>
      </w:r>
      <w:r>
        <w:rPr>
          <w:b w:val="0"/>
          <w:i w:val="0"/>
        </w:rPr>
        <w:t>d</w:t>
      </w:r>
      <w:r>
        <w:rPr>
          <w:b w:val="0"/>
          <w:i w:val="0"/>
        </w:rPr>
        <w:t>o</w:t>
      </w:r>
      <w:r>
        <w:rPr>
          <w:b w:val="0"/>
          <w:i w:val="0"/>
        </w:rPr>
        <w:t>a</w:t>
      </w:r>
      <w:r>
        <w:rPr>
          <w:b w:val="0"/>
          <w:i w:val="0"/>
        </w:rPr>
        <w:t>n</w:t>
      </w:r>
      <w:r>
        <w:rPr>
          <w:b w:val="0"/>
          <w:i w:val="0"/>
        </w:rPr>
        <w:t>h</w:t>
      </w:r>
      <w:r>
        <w:rPr>
          <w:b w:val="0"/>
          <w:i w:val="0"/>
        </w:rPr>
        <w:t xml:space="preserve"> </w:t>
      </w:r>
      <w:r>
        <w:rPr>
          <w:b w:val="0"/>
          <w:i w:val="0"/>
        </w:rPr>
        <w:t>ng</w:t>
      </w:r>
      <w:r>
        <w:rPr>
          <w:b w:val="0"/>
          <w:i w:val="0"/>
        </w:rPr>
        <w:t>hi</w:t>
      </w:r>
      <w:r>
        <w:rPr>
          <w:b w:val="0"/>
          <w:i w:val="0"/>
        </w:rPr>
        <w:t>ệ</w:t>
      </w:r>
      <w:r>
        <w:rPr>
          <w:b w:val="0"/>
          <w:i w:val="0"/>
        </w:rPr>
        <w:t>p</w:t>
      </w:r>
      <w:r>
        <w:rPr>
          <w:b w:val="0"/>
          <w:i w:val="0"/>
        </w:rPr>
        <w:t>:</w:t>
      </w:r>
      <w:r>
        <w:rPr>
          <w:b w:val="0"/>
          <w:i w:val="0"/>
        </w:rPr>
        <w:t xml:space="preserve"> </w:t>
      </w:r>
      <w:r>
        <w:rPr>
          <w:b w:val="0"/>
          <w:i/>
        </w:rPr>
        <w:t>1</w:t>
      </w:r>
      <w:r>
        <w:rPr>
          <w:b w:val="0"/>
          <w:i/>
        </w:rPr>
        <w:t>,5</w:t>
      </w:r>
      <w:r>
        <w:rPr>
          <w:b w:val="0"/>
          <w:i/>
        </w:rPr>
        <w:t xml:space="preserve"> </w:t>
      </w:r>
      <w:r>
        <w:rPr>
          <w:b w:val="0"/>
          <w:i/>
        </w:rPr>
        <w:t>t</w:t>
      </w:r>
      <w:r>
        <w:rPr>
          <w:b w:val="0"/>
          <w:i/>
        </w:rPr>
        <w:t>ỷ</w:t>
      </w:r>
      <w:r>
        <w:rPr>
          <w:b w:val="0"/>
          <w:i/>
        </w:rPr>
        <w:t xml:space="preserve"> </w:t>
      </w:r>
      <w:r>
        <w:rPr>
          <w:b w:val="0"/>
          <w:i/>
        </w:rPr>
        <w:t>đồ</w:t>
      </w:r>
      <w:r>
        <w:rPr>
          <w:b w:val="0"/>
          <w:i/>
        </w:rPr>
        <w:t>n</w:t>
      </w:r>
      <w:r>
        <w:rPr>
          <w:b w:val="0"/>
          <w:i/>
        </w:rPr>
        <w:t>g</w:t>
      </w:r>
      <w:r>
        <w:rPr>
          <w:b w:val="0"/>
          <w:i/>
        </w:rPr>
        <w:t xml:space="preserve"> </w:t>
      </w:r>
      <w:r>
        <w:rPr>
          <w:b w:val="0"/>
          <w:i w:val="0"/>
        </w:rPr>
        <w:t>(</w:t>
      </w:r>
      <w:r>
        <w:rPr>
          <w:b w:val="0"/>
          <w:i w:val="0"/>
        </w:rPr>
        <w:t>d</w:t>
      </w:r>
      <w:r>
        <w:rPr>
          <w:b w:val="0"/>
          <w:i w:val="0"/>
        </w:rPr>
        <w:t>ư</w:t>
      </w:r>
      <w:r>
        <w:rPr>
          <w:b w:val="0"/>
          <w:i w:val="0"/>
        </w:rPr>
        <w:t>ớ</w:t>
      </w:r>
      <w:r>
        <w:rPr>
          <w:b w:val="0"/>
          <w:i w:val="0"/>
        </w:rPr>
        <w:t>i</w:t>
      </w:r>
      <w:r>
        <w:rPr>
          <w:b w:val="0"/>
          <w:i w:val="0"/>
        </w:rPr>
        <w:t xml:space="preserve"> </w:t>
      </w:r>
      <w:r>
        <w:rPr>
          <w:b w:val="0"/>
          <w:i w:val="0"/>
        </w:rPr>
        <w:t>d</w:t>
      </w:r>
      <w:r>
        <w:rPr>
          <w:b w:val="0"/>
          <w:i w:val="0"/>
        </w:rPr>
        <w:t>ạ</w:t>
      </w:r>
      <w:r>
        <w:rPr>
          <w:b w:val="0"/>
          <w:i w:val="0"/>
        </w:rPr>
        <w:t>n</w:t>
      </w:r>
      <w:r>
        <w:rPr>
          <w:b w:val="0"/>
          <w:i w:val="0"/>
        </w:rPr>
        <w:t>g</w:t>
      </w:r>
      <w:r>
        <w:rPr>
          <w:b w:val="0"/>
          <w:i w:val="0"/>
        </w:rPr>
        <w:t xml:space="preserve"> </w:t>
      </w:r>
      <w:r>
        <w:rPr>
          <w:b w:val="0"/>
          <w:i w:val="0"/>
        </w:rPr>
        <w:t>c</w:t>
      </w:r>
      <w:r>
        <w:rPr>
          <w:b w:val="0"/>
          <w:i w:val="0"/>
        </w:rPr>
        <w:t>o</w:t>
      </w:r>
      <w:r>
        <w:rPr>
          <w:b w:val="0"/>
          <w:i w:val="0"/>
        </w:rPr>
        <w:t>n</w:t>
      </w:r>
      <w:r>
        <w:rPr>
          <w:b w:val="0"/>
          <w:i w:val="0"/>
        </w:rPr>
        <w:t xml:space="preserve"> </w:t>
      </w:r>
      <w:r>
        <w:rPr>
          <w:b w:val="0"/>
          <w:i w:val="0"/>
        </w:rPr>
        <w:t>g</w:t>
      </w:r>
      <w:r>
        <w:rPr>
          <w:b w:val="0"/>
          <w:i w:val="0"/>
        </w:rPr>
        <w:t>i</w:t>
      </w:r>
      <w:r>
        <w:rPr>
          <w:b w:val="0"/>
          <w:i w:val="0"/>
        </w:rPr>
        <w:t>ốn</w:t>
      </w:r>
      <w:r>
        <w:rPr>
          <w:b w:val="0"/>
          <w:i w:val="0"/>
        </w:rPr>
        <w:t>g</w:t>
      </w:r>
      <w:r>
        <w:rPr>
          <w:b w:val="0"/>
          <w:i w:val="0"/>
        </w:rPr>
        <w:t>,</w:t>
      </w:r>
      <w:r>
        <w:rPr>
          <w:b w:val="0"/>
          <w:i w:val="0"/>
        </w:rPr>
        <w:t xml:space="preserve"> </w:t>
      </w:r>
      <w:r>
        <w:rPr>
          <w:b w:val="0"/>
          <w:i w:val="0"/>
        </w:rPr>
        <w:t>c</w:t>
      </w:r>
      <w:r>
        <w:rPr>
          <w:b w:val="0"/>
          <w:i w:val="0"/>
        </w:rPr>
        <w:t>o</w:t>
      </w:r>
      <w:r>
        <w:rPr>
          <w:b w:val="0"/>
          <w:i w:val="0"/>
        </w:rPr>
        <w:t>n</w:t>
      </w:r>
      <w:r>
        <w:rPr>
          <w:b w:val="0"/>
          <w:i w:val="0"/>
        </w:rPr>
        <w:t xml:space="preserve"> </w:t>
      </w:r>
      <w:r>
        <w:rPr>
          <w:b w:val="0"/>
          <w:i w:val="0"/>
        </w:rPr>
        <w:t>nh</w:t>
      </w:r>
      <w:r>
        <w:rPr>
          <w:b w:val="0"/>
          <w:i w:val="0"/>
        </w:rPr>
        <w:t>ận</w:t>
      </w:r>
      <w:r>
        <w:rPr>
          <w:b w:val="0"/>
          <w:i w:val="0"/>
        </w:rPr>
        <w:t xml:space="preserve"> </w:t>
      </w:r>
      <w:r>
        <w:rPr>
          <w:b w:val="0"/>
          <w:i w:val="0"/>
        </w:rPr>
        <w:t>p</w:t>
      </w:r>
      <w:r>
        <w:rPr>
          <w:b w:val="0"/>
          <w:i w:val="0"/>
        </w:rPr>
        <w:t>h</w:t>
      </w:r>
      <w:r>
        <w:rPr>
          <w:b w:val="0"/>
          <w:i w:val="0"/>
        </w:rPr>
        <w:t>ô</w:t>
      </w:r>
      <w:r>
        <w:rPr>
          <w:b w:val="0"/>
          <w:i w:val="0"/>
        </w:rPr>
        <w:t>i</w:t>
      </w:r>
      <w:r>
        <w:rPr>
          <w:b w:val="0"/>
          <w:i w:val="0"/>
        </w:rPr>
        <w:t>,</w:t>
      </w:r>
      <w:r>
        <w:rPr>
          <w:b w:val="0"/>
          <w:i w:val="0"/>
        </w:rPr>
        <w:t xml:space="preserve"> </w:t>
      </w:r>
      <w:r>
        <w:rPr>
          <w:b w:val="0"/>
          <w:i w:val="0"/>
        </w:rPr>
        <w:t>k</w:t>
      </w:r>
      <w:r>
        <w:rPr>
          <w:b w:val="0"/>
          <w:i w:val="0"/>
        </w:rPr>
        <w:t>ỹ</w:t>
      </w:r>
      <w:r>
        <w:rPr>
          <w:b w:val="0"/>
          <w:i w:val="0"/>
        </w:rPr>
        <w:t xml:space="preserve"> </w:t>
      </w:r>
      <w:r>
        <w:rPr>
          <w:b w:val="0"/>
          <w:i w:val="0"/>
        </w:rPr>
        <w:t>t</w:t>
      </w:r>
      <w:r>
        <w:rPr>
          <w:b w:val="0"/>
          <w:i w:val="0"/>
        </w:rPr>
        <w:t>h</w:t>
      </w:r>
      <w:r>
        <w:rPr>
          <w:b w:val="0"/>
          <w:i w:val="0"/>
        </w:rPr>
        <w:t>u</w:t>
      </w:r>
      <w:r>
        <w:rPr>
          <w:b w:val="0"/>
          <w:i w:val="0"/>
        </w:rPr>
        <w:t>ậ</w:t>
      </w:r>
      <w:r>
        <w:rPr>
          <w:b w:val="0"/>
          <w:i w:val="0"/>
        </w:rPr>
        <w:t xml:space="preserve">t </w:t>
      </w:r>
      <w:r>
        <w:rPr>
          <w:b w:val="0"/>
          <w:i w:val="0"/>
        </w:rPr>
        <w:t>vi</w:t>
      </w:r>
      <w:r>
        <w:rPr>
          <w:b w:val="0"/>
          <w:i w:val="0"/>
        </w:rPr>
        <w:t>ê</w:t>
      </w:r>
      <w:r>
        <w:rPr>
          <w:b w:val="0"/>
          <w:i w:val="0"/>
        </w:rPr>
        <w:t>n</w:t>
      </w:r>
      <w:r>
        <w:rPr>
          <w:b w:val="0"/>
          <w:i w:val="0"/>
        </w:rPr>
        <w:t xml:space="preserve"> </w:t>
      </w:r>
      <w:r>
        <w:rPr>
          <w:b w:val="0"/>
          <w:i w:val="0"/>
        </w:rPr>
        <w:t>v</w:t>
      </w:r>
      <w:r>
        <w:rPr>
          <w:b w:val="0"/>
          <w:i w:val="0"/>
        </w:rPr>
        <w:t>à các</w:t>
      </w:r>
      <w:r>
        <w:rPr>
          <w:b w:val="0"/>
          <w:i w:val="0"/>
        </w:rPr>
        <w:t xml:space="preserve"> </w:t>
      </w:r>
      <w:r>
        <w:rPr>
          <w:b w:val="0"/>
          <w:i w:val="0"/>
        </w:rPr>
        <w:t>qu</w:t>
      </w:r>
      <w:r>
        <w:rPr>
          <w:b w:val="0"/>
          <w:i w:val="0"/>
        </w:rPr>
        <w:t>y</w:t>
      </w:r>
      <w:r>
        <w:rPr>
          <w:b w:val="0"/>
          <w:i w:val="0"/>
        </w:rPr>
        <w:t xml:space="preserve"> </w:t>
      </w:r>
      <w:r>
        <w:rPr>
          <w:b w:val="0"/>
          <w:i w:val="0"/>
        </w:rPr>
        <w:t>t</w:t>
      </w:r>
      <w:r>
        <w:rPr>
          <w:b w:val="0"/>
          <w:i w:val="0"/>
        </w:rPr>
        <w:t>r</w:t>
      </w:r>
      <w:r>
        <w:rPr>
          <w:b w:val="0"/>
          <w:i w:val="0"/>
        </w:rPr>
        <w:t>ìn</w:t>
      </w:r>
      <w:r>
        <w:rPr>
          <w:b w:val="0"/>
          <w:i w:val="0"/>
        </w:rPr>
        <w:t>h</w:t>
      </w:r>
      <w:r>
        <w:rPr>
          <w:b w:val="0"/>
          <w:i w:val="0"/>
        </w:rPr>
        <w:t xml:space="preserve"> th</w:t>
      </w:r>
      <w:r>
        <w:rPr>
          <w:b w:val="0"/>
          <w:i w:val="0"/>
        </w:rPr>
        <w:t>ự</w:t>
      </w:r>
      <w:r>
        <w:rPr>
          <w:b w:val="0"/>
          <w:i w:val="0"/>
        </w:rPr>
        <w:t>c</w:t>
      </w:r>
      <w:r>
        <w:rPr>
          <w:b w:val="0"/>
          <w:i w:val="0"/>
        </w:rPr>
        <w:t xml:space="preserve"> </w:t>
      </w:r>
      <w:r>
        <w:rPr>
          <w:b w:val="0"/>
          <w:i w:val="0"/>
        </w:rPr>
        <w:t>h</w:t>
      </w:r>
      <w:r>
        <w:rPr>
          <w:b w:val="0"/>
          <w:i w:val="0"/>
        </w:rPr>
        <w:t>i</w:t>
      </w:r>
      <w:r>
        <w:rPr>
          <w:b w:val="0"/>
          <w:i w:val="0"/>
        </w:rPr>
        <w:t>ện</w:t>
      </w:r>
      <w:r>
        <w:rPr>
          <w:b w:val="0"/>
          <w:i w:val="0"/>
        </w:rPr>
        <w:t xml:space="preserve"> </w:t>
      </w:r>
      <w:r>
        <w:rPr>
          <w:b w:val="0"/>
          <w:i w:val="0"/>
        </w:rPr>
        <w:t>cấy</w:t>
      </w:r>
      <w:r>
        <w:rPr>
          <w:b w:val="0"/>
          <w:i w:val="0"/>
        </w:rPr>
        <w:t xml:space="preserve"> </w:t>
      </w:r>
      <w:r>
        <w:rPr>
          <w:b w:val="0"/>
          <w:i w:val="0"/>
        </w:rPr>
        <w:t>c</w:t>
      </w:r>
      <w:r>
        <w:rPr>
          <w:b w:val="0"/>
          <w:i w:val="0"/>
        </w:rPr>
        <w:t>hu</w:t>
      </w:r>
      <w:r>
        <w:rPr>
          <w:b w:val="0"/>
          <w:i w:val="0"/>
        </w:rPr>
        <w:t>y</w:t>
      </w:r>
      <w:r>
        <w:rPr>
          <w:b w:val="0"/>
          <w:i w:val="0"/>
        </w:rPr>
        <w:t>ển</w:t>
      </w:r>
      <w:r>
        <w:rPr>
          <w:b w:val="0"/>
          <w:i w:val="0"/>
        </w:rPr>
        <w:t xml:space="preserve"> </w:t>
      </w:r>
      <w:r>
        <w:rPr>
          <w:b w:val="0"/>
          <w:i w:val="0"/>
        </w:rPr>
        <w:t>p</w:t>
      </w:r>
      <w:r>
        <w:rPr>
          <w:b w:val="0"/>
          <w:i w:val="0"/>
        </w:rPr>
        <w:t>hô</w:t>
      </w:r>
      <w:r>
        <w:rPr>
          <w:b w:val="0"/>
          <w:i w:val="0"/>
        </w:rPr>
        <w:t>i</w:t>
      </w:r>
      <w:r>
        <w:rPr>
          <w:b w:val="0"/>
          <w:i w:val="0"/>
        </w:rPr>
        <w:t>).</w:t>
      </w:r>
    </w:p>
    <w:p>
      <w:pPr>
        <w:jc w:val="right"/>
      </w:pPr>
      <w:r>
        <w:rPr>
          <w:b/>
          <w:i w:val="0"/>
        </w:rPr>
        <w:t>Ủ</w:t>
      </w:r>
      <w:r>
        <w:rPr>
          <w:b/>
          <w:i w:val="0"/>
        </w:rPr>
        <w:t>Y</w:t>
      </w:r>
      <w:r>
        <w:rPr>
          <w:b/>
          <w:i w:val="0"/>
        </w:rPr>
        <w:t xml:space="preserve"> </w:t>
      </w:r>
      <w:r>
        <w:rPr>
          <w:b/>
          <w:i w:val="0"/>
        </w:rPr>
        <w:t>B</w:t>
      </w:r>
      <w:r>
        <w:rPr>
          <w:b/>
          <w:i w:val="0"/>
        </w:rPr>
        <w:t>A</w:t>
      </w:r>
      <w:r>
        <w:rPr>
          <w:b/>
          <w:i w:val="0"/>
        </w:rPr>
        <w:t>N</w:t>
      </w:r>
      <w:r>
        <w:rPr>
          <w:b/>
          <w:i w:val="0"/>
        </w:rPr>
        <w:t xml:space="preserve"> </w:t>
      </w:r>
      <w:r>
        <w:rPr>
          <w:b/>
          <w:i w:val="0"/>
        </w:rPr>
        <w:t>N</w:t>
      </w:r>
      <w:r>
        <w:rPr>
          <w:b/>
          <w:i w:val="0"/>
        </w:rPr>
        <w:t>H</w:t>
      </w:r>
      <w:r>
        <w:rPr>
          <w:b/>
          <w:i w:val="0"/>
        </w:rPr>
        <w:t>Â</w:t>
      </w:r>
      <w:r>
        <w:rPr>
          <w:b/>
          <w:i w:val="0"/>
        </w:rPr>
        <w:t>N</w:t>
      </w:r>
      <w:r>
        <w:rPr>
          <w:b/>
          <w:i w:val="0"/>
        </w:rPr>
        <w:t xml:space="preserve"> </w:t>
      </w:r>
      <w:r>
        <w:rPr>
          <w:b/>
          <w:i w:val="0"/>
        </w:rPr>
        <w:t>D</w:t>
      </w:r>
      <w:r>
        <w:rPr>
          <w:b/>
          <w:i w:val="0"/>
        </w:rPr>
        <w:t>Â</w:t>
      </w:r>
      <w:r>
        <w:rPr>
          <w:b/>
          <w:i w:val="0"/>
        </w:rPr>
        <w:t>N</w:t>
      </w:r>
      <w:r>
        <w:rPr>
          <w:b/>
          <w:i w:val="0"/>
        </w:rPr>
        <w:t xml:space="preserve"> </w:t>
      </w:r>
      <w:r>
        <w:rPr>
          <w:b/>
          <w:i w:val="0"/>
        </w:rPr>
        <w:t>TH</w:t>
      </w:r>
      <w:r>
        <w:rPr>
          <w:b/>
          <w:i w:val="0"/>
        </w:rPr>
        <w:t>ÀN</w:t>
      </w:r>
      <w:r>
        <w:rPr>
          <w:b/>
          <w:i w:val="0"/>
        </w:rPr>
        <w:t xml:space="preserve">H </w:t>
      </w:r>
      <w:r>
        <w:rPr>
          <w:b/>
          <w:i w:val="0"/>
        </w:rPr>
        <w:t>P</w:t>
      </w:r>
      <w:r>
        <w:rPr>
          <w:b/>
          <w:i w:val="0"/>
        </w:rPr>
        <w:t>HỐ</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Minh Trí</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Minh Trí</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Minh Trí</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Lê Minh Trí</w:t>
      </w:r>
      <w:r>
        <w:rPr>
          <w:b w:val="0"/>
          <w:i w:val="0"/>
        </w:rPr>
        <w:br/>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Minh Trí</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Minh Trí</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Minh Trí</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Lê Minh Trí</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