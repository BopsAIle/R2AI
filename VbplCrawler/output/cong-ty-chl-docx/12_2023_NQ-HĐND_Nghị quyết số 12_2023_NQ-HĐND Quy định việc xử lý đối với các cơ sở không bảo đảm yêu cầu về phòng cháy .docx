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12/2023/NQ-HĐND Quy định việc xử lý đối với các cơ sở không bảo đảm yêu cầu về phòng cháy và chữa cháy trên địa bàn tỉnh Trà Vinh được đưa vào sử dụng trước ngày Luật Phòng cháy và chữa cháy số 27/2001/QH10 có hiệu lực</w:t>
      </w:r>
    </w:p>
    <w:p>
      <w:r>
        <w:rPr>
          <w:b w:val="0"/>
          <w:i w:val="0"/>
        </w:rPr>
        <w:br/>
      </w:r>
      <w:r>
        <w:rPr>
          <w:b w:val="0"/>
          <w:i w:val="0"/>
        </w:rPr>
        <w:br/>
      </w:r>
      <w:r>
        <w:rPr>
          <w:b/>
          <w:i w:val="0"/>
        </w:rPr>
        <w:t>HỘI ĐỒNG NHÂN DÂN</w:t>
      </w:r>
      <w:r>
        <w:br/>
      </w:r>
      <w:r>
        <w:rPr>
          <w:b/>
          <w:i w:val="0"/>
        </w:rPr>
        <w:br/>
        <w:t xml:space="preserve">       TỈNH TRÀ VINH</w:t>
      </w:r>
      <w:r>
        <w:rPr>
          <w:b w:val="0"/>
          <w:i w:val="0"/>
        </w:rPr>
        <w:br/>
      </w:r>
      <w:r>
        <w:rPr>
          <w:b/>
          <w:i w:val="0"/>
        </w:rPr>
        <w:t>------------------------------</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r>
        <w:rPr>
          <w:b w:val="0"/>
          <w:i w:val="0"/>
        </w:rPr>
        <w:br/>
      </w:r>
    </w:p>
    <w:p>
      <w:r>
        <w:rPr>
          <w:b w:val="0"/>
          <w:i w:val="0"/>
        </w:rPr>
        <w:br/>
      </w:r>
      <w:r>
        <w:rPr>
          <w:b/>
          <w:i w:val="0"/>
        </w:rPr>
        <w:t>HỘI ĐỒNG NHÂN DÂN</w:t>
      </w:r>
      <w:r>
        <w:br/>
      </w:r>
      <w:r>
        <w:rPr>
          <w:b/>
          <w:i w:val="0"/>
        </w:rPr>
        <w:br/>
        <w:t xml:space="preserve">       TỈNH TRÀ VINH</w:t>
      </w:r>
      <w:r>
        <w:rPr>
          <w:b w:val="0"/>
          <w:i w:val="0"/>
        </w:rPr>
        <w:br/>
      </w:r>
      <w:r>
        <w:rPr>
          <w:b/>
          <w:i w:val="0"/>
        </w:rPr>
        <w:t>------------------------------</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12/2023/NQ-HĐND</w:t>
      </w:r>
      <w:r>
        <w:rPr>
          <w:b w:val="0"/>
          <w:i w:val="0"/>
        </w:rPr>
        <w:br/>
      </w:r>
      <w:r>
        <w:rPr>
          <w:b w:val="0"/>
          <w:i/>
        </w:rPr>
        <w:t>Trà Vinh. ngày 14 tháng 7 năm 2023</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12/2023/NQ-HĐND</w:t>
      </w:r>
      <w:r>
        <w:rPr>
          <w:b w:val="0"/>
          <w:i w:val="0"/>
        </w:rPr>
        <w:br/>
      </w:r>
      <w:r>
        <w:rPr>
          <w:b w:val="0"/>
          <w:i/>
        </w:rPr>
        <w:t>Trà Vinh. ngày 14 tháng 7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Số: 12/2023/NQ-HĐND</w:t>
            </w:r>
          </w:p>
        </w:tc>
        <w:tc>
          <w:tcPr>
            <w:tcW w:type="dxa" w:w="4320"/>
          </w:tcPr>
          <w:p>
            <w:r>
              <w:rPr>
                <w:b w:val="0"/>
                <w:i/>
              </w:rPr>
              <w:t>Trà Vinh. ngày 14 tháng 7 năm 2023</w:t>
            </w:r>
          </w:p>
        </w:tc>
      </w:tr>
    </w:tbl>
    <w:p>
      <w:pPr>
        <w:jc w:val="center"/>
      </w:pPr>
      <w:r>
        <w:rPr>
          <w:b/>
          <w:i w:val="0"/>
        </w:rPr>
        <w:t>NGHỊ QUYẾT</w:t>
      </w:r>
      <w:r>
        <w:br/>
      </w:r>
    </w:p>
    <w:p>
      <w:pPr>
        <w:jc w:val="center"/>
      </w:pPr>
      <w:r>
        <w:rPr>
          <w:b/>
          <w:i w:val="0"/>
        </w:rPr>
        <w:t>Quy định việc xử lý đối với các cơ sở không bảo đảm yêu cầu về phòng cháy</w:t>
      </w:r>
    </w:p>
    <w:p>
      <w:pPr>
        <w:jc w:val="center"/>
      </w:pPr>
      <w:r>
        <w:rPr>
          <w:b/>
          <w:i w:val="0"/>
        </w:rPr>
        <w:t>và chữa cháy trên địa bàn tỉnh Trà Vinh được đưa vào sử dụng trước ngày</w:t>
      </w:r>
    </w:p>
    <w:p>
      <w:pPr>
        <w:jc w:val="center"/>
      </w:pPr>
      <w:r>
        <w:rPr>
          <w:b/>
          <w:i w:val="0"/>
        </w:rPr>
        <w:t>Luật Phòng cháy và chữa cháy số 27/2001/QH10 có hiệu lực</w:t>
      </w:r>
    </w:p>
    <w:p>
      <w:pPr>
        <w:jc w:val="center"/>
      </w:pPr>
      <w:r>
        <w:rPr>
          <w:b/>
          <w:i w:val="0"/>
        </w:rPr>
        <w:t>---------------------------------------</w:t>
      </w:r>
    </w:p>
    <w:p>
      <w:pPr>
        <w:jc w:val="center"/>
      </w:pPr>
      <w:r>
        <w:rPr>
          <w:b/>
          <w:i w:val="0"/>
        </w:rPr>
        <w:t>HỘI ĐỒNG NHÂN DÂN TỈNH TRÀ VINH</w:t>
      </w:r>
    </w:p>
    <w:p>
      <w:pPr>
        <w:jc w:val="center"/>
      </w:pPr>
      <w:r>
        <w:rPr>
          <w:b/>
          <w:i w:val="0"/>
        </w:rPr>
        <w:t>KHÓA X - KỲ HỌP THỨ 9</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Phòng cháy và chữa cháy ngày 29 tháng 6 năm 2001; Luật sửa đổi, bổ sung một số điều của Luật Phòng cháy và chữa cháy ngày 22 tháng 11 năm 2013;</w:t>
      </w:r>
    </w:p>
    <w:p>
      <w:r>
        <w:rPr>
          <w:b w:val="0"/>
          <w:i/>
        </w:rPr>
        <w:t>Căn cứ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r>
        <w:rPr>
          <w:b w:val="0"/>
          <w:i/>
        </w:rPr>
        <w:t>Căn cứ Thông tư số 149/2020/TT-BCA ngày 31 tháng 12 năm 2020 của Bộ trưởng Bộ Công an quy định chi tiết một số điều và biện pháp thi hành Luật Phòng cháy và chữa cháy và Luật sửa đổi, bổ sung một số điều của Luật Phòng cháy và chữa cháy và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r>
        <w:rPr>
          <w:b w:val="0"/>
          <w:i/>
        </w:rPr>
        <w:t>Căn cứ Thông tư số 06/2022/TT-BXD ngày 30 tháng 11 năm 2022 của Bộ trưởng Bộ Xây dựng ban hành Quy chuẩn kỹ thuật Quốc gia về an toàn cháy cho nhà và công trình, QCVN 06:2022/BXD;</w:t>
      </w:r>
    </w:p>
    <w:p>
      <w:r>
        <w:rPr>
          <w:b w:val="0"/>
          <w:i/>
        </w:rPr>
        <w:t>Xét Tờ trình số 2081/TTr-UBND ngày 23 tháng 5 năm 2023 của Ủy ban nhân dân tỉnh Trà Vinh về việc ban hành Nghị quyết quy định việc xử lý đối với các cơ sở không bảo đảm yêu cầu về phòng cháy, chữa cháy trên địa bàn tỉnh Trà Vinh được đưa vào sử dụng trước ngày Luật Phòng cháy và chữa cháy số 27/2001/QH10 có hiệu lực; báo cáo thẩm tra của Ban Pháp chế và ý kiến thảo luận của đại biểu Hội đồng nhân dân tỉnh tại kỳ họp.</w:t>
      </w:r>
    </w:p>
    <w:p>
      <w:pPr>
        <w:jc w:val="center"/>
      </w:pPr>
      <w:r>
        <w:rPr>
          <w:b/>
          <w:i w:val="0"/>
        </w:rPr>
        <w:t>QUYẾT NGHỊ:</w:t>
      </w:r>
    </w:p>
    <w:p>
      <w:r>
        <w:rPr>
          <w:b/>
          <w:i w:val="0"/>
        </w:rPr>
        <w:t>Điều 1. Phạm vi điều chỉnh, đối tượng áp dụng</w:t>
      </w:r>
    </w:p>
    <w:p>
      <w:r>
        <w:rPr>
          <w:b w:val="0"/>
          <w:i w:val="0"/>
        </w:rPr>
        <w:t>l. Phạm vi điều chỉnh</w:t>
      </w:r>
    </w:p>
    <w:p>
      <w:r>
        <w:rPr>
          <w:b w:val="0"/>
          <w:i w:val="0"/>
        </w:rPr>
        <w:t xml:space="preserve">Nghị quyết này quy định việc xử lý đối với các cơ sở không đảm bảo yêu cầu về phòng cháy, chữa cháy trên địa bàn tỉnh Trà Vinh được đưa vào sử dụng trước ngày Luật Phòng cháy và chữa cháy số 27/2001/QH10 </w:t>
      </w:r>
      <w:r>
        <w:rPr>
          <w:b w:val="0"/>
          <w:i/>
        </w:rPr>
        <w:t>(sau đây viết là Luật PCCC)</w:t>
      </w:r>
      <w:r>
        <w:rPr>
          <w:b w:val="0"/>
          <w:i w:val="0"/>
        </w:rPr>
        <w:t xml:space="preserve"> có hiệu lực.</w:t>
      </w:r>
    </w:p>
    <w:p>
      <w:r>
        <w:rPr>
          <w:b w:val="0"/>
          <w:i w:val="0"/>
        </w:rPr>
        <w:t>2. Đối tượng áp dụng</w:t>
      </w:r>
    </w:p>
    <w:p>
      <w:r>
        <w:rPr>
          <w:b w:val="0"/>
          <w:i w:val="0"/>
        </w:rPr>
        <w:t>a) Các cơ quan, đơn vị, tổ chức, hộ gia đình, cá nhân có cơ sở không đáp ứng ít nhất một trong các yêu cầu theo quy định tại Điều 20 Luật PCCC.</w:t>
      </w:r>
    </w:p>
    <w:p>
      <w:r>
        <w:rPr>
          <w:b w:val="0"/>
          <w:i w:val="0"/>
        </w:rPr>
        <w:t>b) Các cơ quan, tổ chức và cá nhân khác có liên quan.</w:t>
      </w:r>
    </w:p>
    <w:p>
      <w:r>
        <w:rPr>
          <w:b/>
          <w:i w:val="0"/>
        </w:rPr>
        <w:t>Điều 2. Nguyên tắc áp dụng</w:t>
      </w:r>
    </w:p>
    <w:p>
      <w:r>
        <w:rPr>
          <w:b w:val="0"/>
          <w:i w:val="0"/>
        </w:rPr>
        <w:t>1. Tuân thủ các quy định về phòng cháy, chữa cháy theo quy định tại văn bản của cơ quan Nhà nước cấp trên và quy định tại Nghị quyết này.</w:t>
      </w:r>
    </w:p>
    <w:p>
      <w:r>
        <w:rPr>
          <w:b w:val="0"/>
          <w:i w:val="0"/>
        </w:rPr>
        <w:t>2. Tạo điều kiện thuận lợi cho tổ chức, hộ gia đình, cá nhân hoạt động ổn định; hạn chế việc gián đoạn hoạt động sản xuất, kinh doanh của cơ sở.</w:t>
      </w:r>
    </w:p>
    <w:p>
      <w:r>
        <w:rPr>
          <w:b w:val="0"/>
          <w:i w:val="0"/>
        </w:rPr>
        <w:t>3. Đáp ứng yêu cầu công tác quản lý nhà nước về phòng cháy, chữa cháy theo hướng ổn định phục vụ phát triển kinh tế bền vững, đảm bảo an toàn tính mạng, sức khỏe, con người, tài sản của nhà nước, cơ quan, tổ chức và Nhân dân.</w:t>
      </w:r>
    </w:p>
    <w:p>
      <w:r>
        <w:rPr>
          <w:b w:val="0"/>
          <w:i w:val="0"/>
        </w:rPr>
        <w:t>4. Cơ sở trong quá trình thực hiện cải tạo, sửa chữa phải tăng cường các biện pháp đảm bảo an toàn về phòng cháy, chữa cháy.</w:t>
      </w:r>
    </w:p>
    <w:p>
      <w:r>
        <w:rPr>
          <w:b/>
          <w:i w:val="0"/>
        </w:rPr>
        <w:t>Điều 3. Việc xử lý đối với cơ sở không bảo đảm yêu cầu về phòng cháy, chữa cháy được đưa vào sử dụng trước ngày Luật PCCC có hiệu lực</w:t>
      </w:r>
    </w:p>
    <w:p>
      <w:r>
        <w:rPr>
          <w:b w:val="0"/>
          <w:i w:val="0"/>
        </w:rPr>
        <w:t>Xem xét áp dụng một hoặc một số giải pháp kỹ thuật về phòng cháy, chữa cháy bổ sung, tăng cường đảm bảo phù hợp với quy mô, tính chất của từng công trình, cụ thể:</w:t>
      </w:r>
    </w:p>
    <w:p>
      <w:r>
        <w:rPr>
          <w:b w:val="0"/>
          <w:i w:val="0"/>
        </w:rPr>
        <w:t xml:space="preserve">1. Giải pháp kỹ thuật về phòng cháy, chữa cháy bổ sung, tăng cường đối với công trình dân dụng không đảm bảo yêu cầu về phòng cháy, chữa cháy được đưa vào sử dụng trước ngày Luật PCCC có hiệu lực </w:t>
      </w:r>
      <w:r>
        <w:rPr>
          <w:b w:val="0"/>
          <w:i/>
        </w:rPr>
        <w:t>(chi tiết tại Phụ lục I kèm theo Nghị quyết).</w:t>
      </w:r>
    </w:p>
    <w:p>
      <w:r>
        <w:rPr>
          <w:b w:val="0"/>
          <w:i w:val="0"/>
        </w:rPr>
        <w:t>2. Giải pháp kỹ thuật về phòng cháy, chữa cháy bổ sung, tăng cường đối với công trình công nghiệp không đảm bảo yêu cầu về phòng cháy, chữa cháy được đưa vào sử dụng trước ngày Luật PCCC có hiệu lực (</w:t>
      </w:r>
      <w:r>
        <w:rPr>
          <w:b w:val="0"/>
          <w:i/>
        </w:rPr>
        <w:t>chi tiết tại Phụ lục II kèm theo Nghị quyết</w:t>
      </w:r>
      <w:r>
        <w:rPr>
          <w:b w:val="0"/>
          <w:i w:val="0"/>
        </w:rPr>
        <w:t>).</w:t>
      </w:r>
    </w:p>
    <w:p>
      <w:r>
        <w:rPr>
          <w:b w:val="0"/>
          <w:i w:val="0"/>
        </w:rPr>
        <w:t>3. Đối với các cơ sở không có khả năng bổ sung, tăng cường giải pháp kỹ thuật về phòng cháy, chữa cháy phải thay đổi công năng sử dụng của công trình.</w:t>
      </w:r>
    </w:p>
    <w:p>
      <w:r>
        <w:rPr>
          <w:b/>
          <w:i w:val="0"/>
        </w:rPr>
        <w:t>Điều 4. Trình tự thực hiện</w:t>
      </w:r>
    </w:p>
    <w:p>
      <w:r>
        <w:rPr>
          <w:b w:val="0"/>
          <w:i w:val="0"/>
        </w:rPr>
        <w:t>1. Người đứng đầu cơ sở, chủ đầu tư có trách nhiệm xây dựng kế hoạch, cam kết lộ trình, thời hạn khắc phục các nội dung tồn tại đối với cơ sở thuộc đối t</w:t>
      </w:r>
      <w:r>
        <w:rPr>
          <w:b w:val="0"/>
          <w:i w:val="0"/>
        </w:rPr>
        <w:t>ượng quy định của Nghị quyết; lập hồ sơ thiết kế cải tạo gửi Công an tỉnh tham gia ý kiến bằng văn bản trước khi thi công.</w:t>
      </w:r>
    </w:p>
    <w:p>
      <w:r>
        <w:rPr>
          <w:b w:val="0"/>
          <w:i w:val="0"/>
        </w:rPr>
        <w:t>2. Sau khi thi công hoàn thiện, người đứng đầu cơ sở, chủ đầu tư có trách nhiệm tổ chức nghiệm thu đối với công trình và có văn bản đề nghị, hồ sơ nghiệm thu gửi Công an tỉnh để kiểm tra, xác nhận việc hoàn thành các nội dung tồn tại.</w:t>
      </w:r>
    </w:p>
    <w:p>
      <w:r>
        <w:rPr>
          <w:b w:val="0"/>
          <w:i w:val="0"/>
        </w:rPr>
        <w:t>3. Công an tỉnh có trách nhiệm đánh giá kết quả kiểm tra nghiệm thu của chủ cơ sở, chủ đầu tư và xác nhận bằng văn bản về việc khắc phục hoàn thành các nội dung tồn tại về phòng cháy, chữa cháy đối với cơ sở.</w:t>
      </w:r>
    </w:p>
    <w:p>
      <w:r>
        <w:rPr>
          <w:b/>
          <w:i w:val="0"/>
        </w:rPr>
        <w:t>Điều 5. Nguồn kinh phí thực hiện</w:t>
      </w:r>
    </w:p>
    <w:p>
      <w:r>
        <w:rPr>
          <w:b w:val="0"/>
          <w:i w:val="0"/>
        </w:rPr>
        <w:t>1. Đối với các cơ quan, đơn vị, tổ chức sử dụng ngân sách nhà nước có cơ sở không đảm bảo yêu cầu phòng cháy, chữa cháy theo quy định tại Nghị quyết này được sử dụng nguồn ngân sách được cấp theo quy định và các nguồn hợp pháp khác (nếu có).</w:t>
      </w:r>
    </w:p>
    <w:p>
      <w:r>
        <w:rPr>
          <w:b w:val="0"/>
          <w:i w:val="0"/>
        </w:rPr>
        <w:t>2. Đối với các cơ quan, đơn vị, tổ chức, hộ gia đình, cá nhân không thuộc đối tượng quy định tại khoản 1 Điều này thì người đứng đầu cơ sở, chủ đầu tư chủ động bố trí kinh phí để tổ chức thực hiện khắc phục các nội dung tồn tại về phòng cháy và chữa cháy đối với công trình thuộc phạm vi phụ trách, quản lý.</w:t>
      </w:r>
    </w:p>
    <w:p>
      <w:r>
        <w:rPr>
          <w:b/>
          <w:i w:val="0"/>
        </w:rPr>
        <w:t>Điều 6. Điều khoản thi hành</w:t>
      </w:r>
    </w:p>
    <w:p>
      <w:r>
        <w:rPr>
          <w:b w:val="0"/>
          <w:i w:val="0"/>
        </w:rPr>
        <w:t>1. Các cơ quan, đơn vị, tổ chức, hộ gia đình, cá nhân có cơ sở không đảm bảo yêu cầu phòng cháy, chữa cháy hoàn thành việc khắc phục các nội dung tồn tại về phòng cháy, chữa cháy trong thời hạn 36 tháng, kể từ ngày Nghị quyết này có hiệu lực. Trường hợp không thực hiện sẽ bị xử lý theo quy định của pháp luật.</w:t>
      </w:r>
    </w:p>
    <w:p>
      <w:r>
        <w:rPr>
          <w:b w:val="0"/>
          <w:i w:val="0"/>
        </w:rPr>
        <w:t>2. Giao Ủy ban nhân dân tỉnh tổ chức triển khai thực hiện Nghị quyết; Thường trực Hội đồng nhân dân, các Ban của Hội đồng nhân dân, các Tổ đại biểu Hội đồng nhân dân và đại biểu Hội đồng nhân dân tỉnh giám sát việc thực hiện Nghị quyết.</w:t>
      </w:r>
    </w:p>
    <w:p>
      <w:r>
        <w:rPr>
          <w:b w:val="0"/>
          <w:i w:val="0"/>
        </w:rPr>
        <w:t>Nghị quyết này được Hội đồng nhân dân tỉnh Trà Vinh khóa X - kỳ họp thứ 9 thông qua ngày 14 tháng 7 năm 2023 và có hiệu lực từ ngày 24 tháng 7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Nơi nhận:</w:t>
            </w:r>
          </w:p>
        </w:tc>
        <w:tc>
          <w:tcPr>
            <w:tcW w:type="dxa" w:w="4320"/>
          </w:tcPr>
          <w:p>
            <w:r>
              <w:rPr>
                <w:b/>
                <w:i w:val="0"/>
              </w:rPr>
              <w:t>CHỦ TỊCH</w:t>
            </w:r>
            <w:r>
              <w:br/>
            </w:r>
            <w:r>
              <w:rPr>
                <w:b/>
                <w:i w:val="0"/>
              </w:rPr>
              <w:t>(Đã ký)</w:t>
            </w:r>
            <w:r>
              <w:br/>
            </w:r>
            <w:r>
              <w:rPr>
                <w:b/>
                <w:i w:val="0"/>
              </w:rPr>
              <w:t>Kim Ngọc Thái</w:t>
            </w:r>
            <w:r>
              <w:br/>
            </w:r>
            <w:r>
              <w:br/>
            </w:r>
            <w:r>
              <w:br/>
            </w:r>
            <w:r>
              <w:br/>
            </w:r>
            <w:r>
              <w:br/>
            </w:r>
            <w:r>
              <w:br/>
            </w:r>
            <w:r>
              <w:br/>
            </w:r>
            <w:r>
              <w:br/>
            </w:r>
            <w:r>
              <w:br/>
            </w:r>
            <w:r>
              <w:br/>
            </w:r>
            <w:r>
              <w:br/>
            </w:r>
            <w:r>
              <w:br/>
            </w:r>
            <w:r>
              <w:br/>
            </w:r>
            <w:r>
              <w:br/>
            </w:r>
          </w:p>
        </w:tc>
      </w:tr>
    </w:tbl>
    <w:p>
      <w:r>
        <w:rPr>
          <w:b w:val="0"/>
          <w:i w:val="0"/>
        </w:rPr>
        <w:t>D:\QuYEl\2021!6. NQ\KH9rhl. |2,|l,|+?-21\12-2021NQ qdi.h vc n lv drci@ s rhg dtD blo va d v' PcccQlPl_ph d6</w:t>
      </w:r>
    </w:p>
    <w:p>
      <w:r>
        <w:rPr>
          <w:b w:val="0"/>
          <w:i w:val="0"/>
        </w:rPr>
        <w:t>1. B$c chiu lfra</w:t>
      </w:r>
    </w:p>
    <w:p>
      <w:r>
        <w:rPr>
          <w:b w:val="0"/>
          <w:i w:val="0"/>
        </w:rPr>
        <w:t>Trudmg hqp sri dUng k6t cAu th6p che m6i, ban thang bQ, chiilu thang vd sdn trong c6c nhir, c6ng trinh, cho ph6p b6 sung c6c biQn ph6p bqc, phri c6c lop b6o vQ bdng v|t liQu kh6ng"ch6y l6n k6t c6u th6p, c6 gi6i han chiu hia khdng dudi 45 phrit ho4c trang bi b6 sung hQ th6ng chta ch6y tg dQng.</w:t>
      </w:r>
    </w:p>
    <w:p>
      <w:r>
        <w:rPr>
          <w:b w:val="0"/>
          <w:i w:val="0"/>
        </w:rPr>
        <w:t>2. Dudnrg giao th6ng cho xe chflra chdy</w:t>
      </w:r>
    </w:p>
    <w:p>
      <w:r>
        <w:rPr>
          <w:b w:val="0"/>
          <w:i w:val="0"/>
        </w:rPr>
        <w:t>Cdn cri quy m6, tinh ch6t ho4t dQng, tl4c tti,3m nguy hiilm ch6y n6 cria timg cdng trinh cg thii, lga chgn mQt trongcilc giitiph6p sau:</w:t>
      </w:r>
    </w:p>
    <w:p>
      <w:r>
        <w:rPr>
          <w:b w:val="0"/>
          <w:i w:val="0"/>
        </w:rPr>
        <w:t>- Lip</w:t>
      </w:r>
    </w:p>
    <w:p>
      <w:r>
        <w:rPr>
          <w:b w:val="0"/>
          <w:i w:val="0"/>
        </w:rPr>
        <w:t>- Xem x6t diSn khi n6ng tiiip c{n cria xe chta chriy th6ng qua dudng giao th6ng nQi bQ cria c6ng trinh liAn kd theo huong tiiSp gi6p voi cdng rinh.</w:t>
      </w:r>
    </w:p>
    <w:p>
      <w:r>
        <w:rPr>
          <w:b w:val="0"/>
          <w:i w:val="0"/>
        </w:rPr>
        <w:t>- Trudrng hqp duong nQi bQ c6 kich thudc nh6 hcn 3,5m lgc lugng chta ch6y c6 ttr6 tii5p cfn dugc dgc theo dutrng nQi bQ niy, phii md th€m c6c cria ra tho6t n4n tt6 tii5p c{n tir b€n ngoii.</w:t>
      </w:r>
    </w:p>
    <w:p>
      <w:r>
        <w:rPr>
          <w:b w:val="0"/>
          <w:i w:val="0"/>
        </w:rPr>
        <w:t>- Xem x6t viQc tii5p cfln tir ft€n m6i cria c6c co sd li6n k€ md cdc co sd ndry xe chta ch6y c6 th6 ti6p c{n duo. c; tt6ng thdi tqi c6c ting cria cdng trinh nang bi b6 sung thang sit dimg lo4i Pl (thang sit cO tdng bAo vp) ho{c thang ddy, i5ng tgt tqi vi tri ban c6ng, 16 gia vd c6c gian phdng phia mft ngodi nhd.</w:t>
      </w:r>
    </w:p>
    <w:p>
      <w:r>
        <w:rPr>
          <w:b w:val="0"/>
          <w:i w:val="0"/>
        </w:rPr>
        <w:t>- Xem x6t khA ndng ti6p cfn cua can6 chfra ch6y ti5i vOi c6c c6ng trinh nim tiiip gi6p vdi s6ng, k6nh, rpch.</w:t>
      </w:r>
    </w:p>
    <w:p>
      <w:r>
        <w:rPr>
          <w:b w:val="0"/>
          <w:i w:val="0"/>
        </w:rPr>
        <w:t>3. Khoing cich an toirn phdng ch6y, chfra chfy</w:t>
      </w:r>
    </w:p>
    <w:p>
      <w:r>
        <w:rPr>
          <w:b w:val="0"/>
          <w:i w:val="0"/>
        </w:rPr>
        <w:t>- Tnng gi6i hen chiu lta c6c c6u kiQn xdy dpg chinh (cQt, dim, san gifra c6c tAng, tudng budng thang bQ, ban thang vd chiiiu thang) de ting bQc chiu hia cria c6ng trinh.</w:t>
      </w:r>
    </w:p>
    <w:p>
      <w:r>
        <w:rPr>
          <w:b w:val="0"/>
          <w:i w:val="0"/>
        </w:rPr>
        <w:t>- Ho{c x6y b6 sung tudrng, v6ch ngSn ch6y, tdrn bC t6ng nhg 6p gh6p, c6 gi6i hqn chiu lira l5i tniiiu EI45 (trong thoi gian ch6y 45 phrit mi vflt 1i-6u kh6ng bi biiin dene) d mpt tiiip gi6p v6i c6ng trinh xung quanh, dudrng ranh gioi khu d6t hodc iip tAm, vAt Ueu chi5ng ch6y c6 gi6i h4n chfu tria tOi ttri,Su EI45 b6n rong cac cua so, ro cua. (y'</w:t>
      </w:r>
    </w:p>
    <w:p>
      <w:r>
        <w:rPr>
          <w:b w:val="0"/>
          <w:i w:val="0"/>
        </w:rPr>
        <w:t>- Ho4c gi6m t6i trqng ch6t ch6y bl5 {i trong c6ng trinh vd b6 sung gi6i ph6p bi5 tri xen ke gita chAt dE ch6y v6i ch6t kh6ng ch6y, htr6 ch6y hoec bd tri ia. "frat ch6y c6ch-xa tudng ngoai ptria ti6p gi6p v6i c6ng trinh xung quanh t6i thiiSu 4m.</w:t>
      </w:r>
    </w:p>
    <w:p>
      <w:r>
        <w:rPr>
          <w:b w:val="0"/>
          <w:i w:val="0"/>
        </w:rPr>
        <w:t>4. g5 tri mit bing, c6ng ning sfr dgng</w:t>
      </w:r>
    </w:p>
    <w:p>
      <w:r>
        <w:rPr>
          <w:b w:val="0"/>
          <w:i w:val="0"/>
        </w:rPr>
        <w:t>- DiAu chinh c6ng ndng sri dsng phn hqp v6i quy</w:t>
      </w:r>
    </w:p>
    <w:p>
      <w:r>
        <w:rPr>
          <w:b w:val="0"/>
          <w:i w:val="0"/>
        </w:rPr>
        <w:t>- Ho{c xem x6t ddnh gi6 diCu kiQn tho6t n4n thUc tti t4i cdng trinh' h4n ch6 si5 nguoi aiii vOi c6c c6ng nang bis tri 6 c6c tdng cao cia c6ng trinh'</w:t>
      </w:r>
    </w:p>
    <w:p>
      <w:r>
        <w:rPr>
          <w:b w:val="0"/>
          <w:i w:val="0"/>
        </w:rPr>
        <w:t>- Ho4c nghi6n ctru b6 sung thdm c6c gian phdng hinh n?n clc bQ cho nhimg d.5i tugng c6 han chi5 vd sric kh6e, vfn &lt; p=""&gt;</w:t>
      </w:r>
    </w:p>
    <w:p>
      <w:r>
        <w:rPr>
          <w:b w:val="0"/>
          <w:i w:val="0"/>
        </w:rPr>
        <w:t>5. Ngin chfY lan</w:t>
      </w:r>
    </w:p>
    <w:p>
      <w:r>
        <w:rPr>
          <w:b w:val="0"/>
          <w:i w:val="0"/>
        </w:rPr>
        <w:t>- 86 sung gi6i ph6p ting gioi han chiu hla cta c6u kiQn xAy dpg dC teng b|c chiu hia cta nhd, cOng trinh dim b6o phn hqp v6i sl5 tAng gi6i h4n vd diQn tich khoang ch6y theo quy tlinh tai Phu luc H QCVN 06:2022|BXD'</w:t>
      </w:r>
    </w:p>
    <w:p>
      <w:r>
        <w:rPr>
          <w:b w:val="0"/>
          <w:i w:val="0"/>
        </w:rPr>
        <w:t>- Hofc sri dgng tudng ngan ch6y hoqc v6ch ngin hoec bd sung hQ th5ng' thii5t bi chta ch6y t.u dQng b6ng nu6c Sprinkler'</w:t>
      </w:r>
    </w:p>
    <w:p>
      <w:r>
        <w:rPr>
          <w:b w:val="0"/>
          <w:i w:val="0"/>
        </w:rPr>
        <w:t>:;*llTLu.'u"r,.* chua dim bio va sii lusng cau thang bQ, bu6ng thang bO tho6t nqn chqn m61 trong c6c giAi ph6p sau:</w:t>
      </w:r>
    </w:p>
    <w:p>
      <w:r>
        <w:rPr>
          <w:b w:val="0"/>
          <w:i w:val="0"/>
        </w:rPr>
        <w:t>+ 86 sung cdu thang b6n ngoii nhd, d6 h0 ho4c cAu thang b€n trong nhd' eoq. oAt t *;i;d;s tnrit iO' IniAu r6ng ban thang t6i tnicu 0'9m' cta cAu thang li cria ngin ch6y, c6 co cAu 4r dQng d6ng;</w:t>
      </w:r>
    </w:p>
    <w:p>
      <w:r>
        <w:rPr>
          <w:b w:val="0"/>
          <w:i w:val="0"/>
        </w:rPr>
        <w:t>g g y OOi voi c6c c6ng trinh cao kh6ng qu6 02 tdng cho. ph6p.b'5 s"ng ciu thang t6n ngoli Ja, a6-tta ho4c cdu tt an! ten.ttong nhd, d6 hd (tang l' ? t*t c6ninang J a*g vd tr5ng di€n tich c;ua 02 tdng kh6ng qu6 diQn tich khoang cnaf cfro pnep) voi chi€u tQng ba" thang ti5i thi6u 0,9m' Trudng hqp kh6ng c6 f.fra nang ta 'i"g cAu thang thi nghi€n crru bi5 tri thang sit tltmg Pl hofc thang dAy ho4c dAy thi ch{m hoac iSng tPt;</w:t>
      </w:r>
    </w:p>
    <w:p>
      <w:r>
        <w:rPr>
          <w:b w:val="0"/>
          <w:i w:val="0"/>
        </w:rPr>
        <w:t>y y + C0ng trinh c6 01 budng thang bQ kin ho4c cAu thang b6n trong nhA' de hd c6 th6 -o o tiroa.rg t4i m?t ngodi d6 b6o rlim cau thang dugc th6ng gi6, tho6t kh6i tu nhi6n cho ciu thang;</w:t>
      </w:r>
    </w:p>
    <w:p>
      <w:r>
        <w:rPr>
          <w:b w:val="0"/>
          <w:i w:val="0"/>
        </w:rPr>
        <w:t>- Trudng hqp cAu thang bQ b€n trong nhd kh6ng c6 khi ndng d6ngtin thi c6 giai ph6p m&amp; cric O *to,ettg d m4t ngodi cta cAu thang bQ b6n tong nhe, dC b6o dim Iau,ft*e A"q" th6ng gi6, tln6t khei tW nhiCn (tuong t1r nhu cdu thang bQ lo4i 3)'</w:t>
      </w:r>
    </w:p>
    <w:p>
      <w:r>
        <w:rPr>
          <w:b w:val="0"/>
          <w:i w:val="0"/>
        </w:rPr>
        <w:t>Trudng hqp ciu thang bQ, bu6ng thang bQ kh6ng dim bio chi€u rQng bin thang, b{c thang hinh 16 qu4t, giQt c6p chqn mQt trong c6c gi6i ph6p sau: *</w:t>
      </w:r>
    </w:p>
    <w:p>
      <w:r>
        <w:rPr>
          <w:b w:val="0"/>
          <w:i w:val="0"/>
        </w:rPr>
        <w:t>DrQUYEr MO2S\6 NQ(H9{hl 12 13 14-?-23\12'2021 Ph! lF I NQ qdi.n vc n lv d@i o t tll8 'td b&amp; ,a du v' tccc-QPPLph dq + Trang bi bri sung ddn chiiiu srlng sy c6, son phan quang chi din trong cAu thang, bu6ng thang vd t4i c6c bfc thang 16 qu4t tt€ canh b6o, nh{n bi6t;</w:t>
      </w:r>
    </w:p>
    <w:p>
      <w:r>
        <w:rPr>
          <w:b w:val="0"/>
          <w:i w:val="0"/>
        </w:rPr>
        <w:t>+ Trang bi b6 sung hQ thiing chta ch6y tg dQng cho toan bO c6ng trinh.</w:t>
      </w:r>
    </w:p>
    <w:p>
      <w:r>
        <w:rPr>
          <w:b w:val="0"/>
          <w:i w:val="0"/>
        </w:rPr>
        <w:t>Ngodi cdc gidi phdp nAu trAn, tl6ng thdi b6 sung gidi phdp:</w:t>
      </w:r>
    </w:p>
    <w:p>
      <w:r>
        <w:rPr>
          <w:b w:val="0"/>
          <w:i w:val="0"/>
        </w:rPr>
        <w:t>- Trang bi b6 sung khAu trang lqc dQc tuong img si5 nguoi trCn m5i teng tili phpc W trong qu6 trinh tho6t n4n.</w:t>
      </w:r>
    </w:p>
    <w:p>
      <w:r>
        <w:rPr>
          <w:b w:val="0"/>
          <w:i w:val="0"/>
        </w:rPr>
        <w:t>- Trang bi b6 sung trii ttririu 02 bQ qu6n 6o cfuchnhiQt bang vdt liQu ch6ng ch6y,02 b0 mat trirm lgc ttQc tlat tai phdng bAo v0 lu6n c6 nguoi thudng tryc 24124 gib.</w:t>
      </w:r>
    </w:p>
    <w:p>
      <w:r>
        <w:rPr>
          <w:b w:val="0"/>
          <w:i w:val="0"/>
        </w:rPr>
        <w:t>7. Trang bi hQ th5ng, phuong tiQn, thi6t bi phdng chdy, chfra chiy</w:t>
      </w:r>
    </w:p>
    <w:p>
      <w:r>
        <w:rPr>
          <w:b w:val="0"/>
          <w:i w:val="0"/>
        </w:rPr>
        <w:t>Q HQ thiing hrit kh6i</w:t>
      </w:r>
    </w:p>
    <w:p>
      <w:r>
        <w:rPr>
          <w:b w:val="0"/>
          <w:i w:val="0"/>
        </w:rPr>
        <w:t>- O5i vOi c6ng trinh d6n dqng kh6ng c6 kh6 ndng l6p dat hQ rh6ng hft kh6i hanh lang (theo quy tlinh phii trang bi): 86 sung cria chiing ch6y cho c6c gian phdng c6 cs c6u tU dQng d6ng, ho{c b6 sung dAu phun chta ch6y Sprinkler t1l dQng tai vi tri tru6c cta gian phdng, hopc md 6 thodng tat dau hOi trantr tang &lt;16 th6ng gi6, tho6t kh6i ty nhi6n.</w:t>
      </w:r>
    </w:p>
    <w:p>
      <w:r>
        <w:rPr>
          <w:b w:val="0"/>
          <w:i w:val="0"/>
        </w:rPr>
        <w:t>b) C6c hQ tht5ng, phuong ti6n, thiiit bi phdng ch6y, chtla ch6y kh6c:</w:t>
      </w:r>
    </w:p>
    <w:p>
      <w:r>
        <w:rPr>
          <w:b w:val="0"/>
          <w:i w:val="0"/>
        </w:rPr>
        <w:t>Cin cri quy m6, tinh ch6t ho4t tlQng, ttAc di6m nguy hiiim ch6y n6 cta tirng c6ng trinh cg thii, lpa cho.n trang bi hQ thiing, phuong tiQn, thii5t bi phdng ch6y, chta ch6y sau:</w:t>
      </w:r>
    </w:p>
    <w:p>
      <w:r>
        <w:rPr>
          <w:b w:val="0"/>
          <w:i w:val="0"/>
        </w:rPr>
        <w:t>- Sri dpng hQ thiSng b6o ch6y tU ttQne ktr6ng dAy e6i voi c6c c6ng trinh quy m6 nh6 vir vira ilii thay thiS hQ th6ng b6o ch6y thdng thudng.</w:t>
      </w:r>
    </w:p>
    <w:p>
      <w:r>
        <w:rPr>
          <w:b w:val="0"/>
          <w:i w:val="0"/>
        </w:rPr>
        <w:t>- Nghi€n ctu trang bi c6c h€ thiing, thii5t bi phdng ch6y, chta chdy m6i theo c6c ti6u chuAn, quy chu6n v€ phdng ch6y, chta ch6y nhu: HQ tht5ng b6o ch6y kh6ng d6y, hQ th6ng chta ch6y tg</w:t>
      </w:r>
    </w:p>
    <w:p>
      <w:r>
        <w:rPr>
          <w:b w:val="0"/>
          <w:i w:val="0"/>
        </w:rPr>
        <w:t>- Trang bi m6y born khi€ng tay, m6y bom ndi c6 th6ng sii ry tfru|t pnrl hgrp vdi tl{c di6m c6ng trinh thay cho chc mdy bqm chta ch6y c6 dinh d6i voi c6c c6ng trinh tii5p gi6p s6ng, k6nh, r4ch c6 lugng nu6c chta ch6y 6n dinh dam bio phgc vg chfia ch6y.</w:t>
      </w:r>
    </w:p>
    <w:p>
      <w:r>
        <w:rPr>
          <w:b w:val="0"/>
          <w:i w:val="0"/>
        </w:rPr>
        <w:t>- C6ng trinh k*r6ng c6 khi ning trang b! hQ th6ng c6p nu6c chira ch6y ngodi nhd ho{c b6 nu6c chira ch6y, ngudn nu6c phgc vg chta ch6y kh6ng d6m b6o khrii tich theo quy tlinh: Sri dgng trp nu6c chta chdy, h6 thu nu6c, b6 nu6c c6ng cQng, ao, hd, s6ng ho{c sri dUng trU nu6c chta ch6y cria co s&amp; b€n cAnh &lt;16 ilugc nghiQm thu v6 phdng ch6y, chta ch6y c6 b6n kinh khdng qu6 200m so voi c6ne trinh. ' , -W</w:t>
      </w:r>
    </w:p>
    <w:p>
      <w:r>
        <w:rPr>
          <w:b w:val="0"/>
          <w:i w:val="0"/>
        </w:rPr>
        <w:t>DE(TIB{Io@1' }An|'{f r1B r+?'3u2'2003 rb b' I }(tfr v! D bdttrl co 'ritd' hotr| 'r| vtI€CC4rtLlL&amp;o' \. (Ban hdnh kim theo Nghi quy€t s6 12/2023/NQ-HDND ngdy 14 thdng 7 ndm 2023 cua Hpi d6ng nhdn ddn tinh Trd Tinh)</w:t>
      </w:r>
    </w:p>
    <w:p>
      <w:pPr>
        <w:jc w:val="center"/>
      </w:pPr>
      <w:r>
        <w:rPr>
          <w:b/>
          <w:i w:val="0"/>
        </w:rPr>
        <w:t>1. B$c chiu lira</w:t>
      </w:r>
    </w:p>
    <w:p>
      <w:r>
        <w:rPr>
          <w:b w:val="0"/>
          <w:i w:val="0"/>
        </w:rPr>
        <w:t>^i. - Ddi voi cdng trinh c6ng nghiQp du-o. c phdn h4ng nguy hi6m ch6y n6 hang A, B, C cao tt 02 tdng trd l€n sri dpng kiit c6u khung thdp mrii t6n, cho ,l ph6p b6 sung c6c biQn ph6p bgc, phti chc l6p bAo vQ bdng vSt liQu kh6ng ch6y l€n ki5t c6u th6p, c6 gi6i han chiu hia khdng dudi 45 phrit.</w:t>
      </w:r>
    </w:p>
    <w:p>
      <w:r>
        <w:rPr>
          <w:b w:val="0"/>
          <w:i w:val="0"/>
        </w:rPr>
        <w:t>^r. - D6i vdi c6ng trinh c6ng nghiQp duo.c phAn hqng nguy hi€m ch6y nd hAng A, B, C cao kh6ng qu6 0l ting dugc trang bi h€ th6ne chta ch6y tU dQng vd c6ng trinh c6ng nghiQp tluqc phdn hang nguy hiiim ch6y nd D, E (kh6ng phq thuQc vdo sri tAng) cho ph6p sri dgng ki5t cdu khung thdp m6i t6n. Ri6ng di5i vcri crlc c6ng trinh c6ng nghi6p dugc phAn hgng nguy hi6m chrly n6 hAtrg C ti6p gi6p voi c5c s6ng, k€nh, r4ch, ao, h6 c6 trt lugng nudc tl6m bio phyc vU cho cdng t6c chta ch6y; c6 trang bi m6y bcrm khi6ng tay hoqc m6y bcrm n6i ch&amp;a ch6y thi , 3., kh6ng b6t buQc trang bl hQ th6ng chta ch6y ty dQng.</w:t>
      </w:r>
    </w:p>
    <w:p>
      <w:r>
        <w:rPr>
          <w:b w:val="0"/>
          <w:i w:val="0"/>
        </w:rPr>
        <w:t>2. Eudng giao th6ng cho xe chiia chiy</w:t>
      </w:r>
    </w:p>
    <w:p>
      <w:r>
        <w:rPr>
          <w:b w:val="0"/>
          <w:i w:val="0"/>
        </w:rPr>
        <w:t>a) Cin cri quy m6, tinh ch6t ho4t tlQng, tlac</w:t>
      </w:r>
    </w:p>
    <w:p>
      <w:r>
        <w:rPr>
          <w:b w:val="0"/>
          <w:i w:val="0"/>
        </w:rPr>
        <w:t>-.t .-. , i - Ldp ilat b6 sung dudng 6ng cd dlnh, hqng nhan nu6c t4i vi tri xe chta chriy c6 th6 tii5p can.</w:t>
      </w:r>
    </w:p>
    <w:p>
      <w:r>
        <w:rPr>
          <w:b w:val="0"/>
          <w:i w:val="0"/>
        </w:rPr>
        <w:t>- Xem x6t d6n khA ndng ti6p cin cua xe ch0a ch6y th6ng qua tludng giao thdng nQi bQ cria cdng trinh li6n ke theo huong tii5p gi6p v6i c6ng trinh.</w:t>
      </w:r>
    </w:p>
    <w:p>
      <w:r>
        <w:rPr>
          <w:b w:val="0"/>
          <w:i w:val="0"/>
        </w:rPr>
        <w:t>- Trudmg hgp</w:t>
      </w:r>
    </w:p>
    <w:p>
      <w:r>
        <w:rPr>
          <w:b w:val="0"/>
          <w:i w:val="0"/>
        </w:rPr>
        <w:t>- Lhp d{t b6 sung hQ th6ng l6ng gi6 phun nu6c duo. c didu khiiSn bdng tay trong nhlr dgc theo chi€u ddi phia xe chfta ch6y kh6ng tii5p cQn dugc vd k6t n6i,, / vdi hQ thiSng chta ch6y bdng nu6c cria c6ng trinh, hgng nhQn nu6c tir xe chfta ch6y t4i vi tri xe chfra ch6y, m6y bom chta ch6y c6 th€ titip cin tlugc.</w:t>
      </w:r>
    </w:p>
    <w:p>
      <w:r>
        <w:rPr>
          <w:b w:val="0"/>
          <w:i w:val="0"/>
        </w:rPr>
        <w:t>- Xem x6t viQc tiiip c{n tir tr€n m6i cria c6c co sd li€n k€ md c6c co sd niry xe chfta ch6y c6 th€ tiiSp c{n dugc;</w:t>
      </w:r>
    </w:p>
    <w:p>
      <w:r>
        <w:rPr>
          <w:b w:val="0"/>
          <w:i w:val="0"/>
        </w:rPr>
        <w:t>- Xem x6t kh6 ndng tiiip can cia can6 chfta chrly eOi vOi c6c c6ng trinh nim tii5p gi6p v6i s6ng, k6nh, r4ch.</w:t>
      </w:r>
    </w:p>
    <w:p>
      <w:r>
        <w:rPr>
          <w:b w:val="0"/>
          <w:i w:val="0"/>
        </w:rPr>
        <w:t>b) Thgc hiQn giai ph6p bi5 sung</w:t>
      </w:r>
    </w:p>
    <w:p>
      <w:r>
        <w:rPr>
          <w:b w:val="0"/>
          <w:i w:val="0"/>
        </w:rPr>
        <w:t>- Trang bi khAu trang lgc dQc tuong img st5 nguoi tr€n m5i tdng tt6 phuc vu trong qu6 trinh tho6t n4n.</w:t>
      </w:r>
    </w:p>
    <w:p>
      <w:r>
        <w:rPr>
          <w:b w:val="0"/>
          <w:i w:val="0"/>
        </w:rPr>
        <w:t>- Trang Ui tl5i tfrieu 02 bQ qudn 6o c6ch nhiQt b6ng vat lieu chl5ng ch6y, 02 b0 mit trum lqc dQc il4t t4i phdng bio vQ lu6n c6 ngudi thudng tryc 24124 giit.</w:t>
      </w:r>
    </w:p>
    <w:p>
      <w:r>
        <w:rPr>
          <w:b w:val="0"/>
          <w:i w:val="0"/>
        </w:rPr>
        <w:t>3. Khoing cdch an toirn phdng ch6y, chira chriy</w:t>
      </w:r>
    </w:p>
    <w:p>
      <w:r>
        <w:rPr>
          <w:b w:val="0"/>
          <w:i w:val="0"/>
        </w:rPr>
        <w:t>- T4i c6c vi tri khdng tne Ui5 tri c6c tudng, v6ch ngdn ch6y theo quy dinh lrA khoang c6ch an toan vA phdng ch6y, chta ch6y, cho phdp trang bi bd sung diu phun sprinkler tU dQng ho4c thii5t bf t4o mdn nudc drencher, bt5 tri thanh 02 dii crich nhau 0,5m v6i cudng ttQ phun kh6ng nh6 hon I Vs cho mdi mdt chidu ddi mirn nu6c (tinh chung cho cb 02 d6i), thoi gian duy tri mirn nudc it nh6t I cid</w:t>
      </w:r>
    </w:p>
    <w:p>
      <w:r>
        <w:rPr>
          <w:b w:val="0"/>
          <w:i w:val="0"/>
        </w:rPr>
        <w:t>- Ho[c t6ng gidi han chiu hia c6c c6u kiQn xdy dpg chinh (c6.t, dAm, sin giita c6ct6ng, tudrng bu6ng thang bO, ban thang vd chil5u thang) d€ teng bQc chiu lua cia c6ng trinh.</w:t>
      </w:r>
    </w:p>
    <w:p>
      <w:r>
        <w:rPr>
          <w:b w:val="0"/>
          <w:i w:val="0"/>
        </w:rPr>
        <w:t>- Hoic x6y b6 sung tudng, v6ch ngdn ch6y, t6m bC tdng nhq lip gh6p' c6 gidi han chiu hia t6i tfri6u EI45 (trong thdi gian chiy 45 phrit md vit liQu kh6ng bi bii5n dang) d mat tirip girip v6i c6ng trinh xung quanh, dudrng ranh gioi khu d6t hoic iip t6m, vit li€u chiing ch6y c6 gi6i han chiu hia tOi thi,6u EI45 b6n trong c6c cria s6, l5 cta.</w:t>
      </w:r>
    </w:p>
    <w:p>
      <w:r>
        <w:rPr>
          <w:b w:val="0"/>
          <w:i w:val="0"/>
        </w:rPr>
        <w:t>- Hoac b6 sung gi6i ph6p phdn virng ngdn ch6y, b6 tri c6c chdtch6y c6ch xa tudng ngodi phia tiiSp giSp v6i c6ng trinh xung quanh ti5i thi6u 6m, gi6m t6i trgng ch6t ch6y bi5 tri trong c6ng trinh.</w:t>
      </w:r>
    </w:p>
    <w:p>
      <w:r>
        <w:rPr>
          <w:b w:val="0"/>
          <w:i w:val="0"/>
        </w:rPr>
        <w:t>* Dtji vdi c6ng trinh cta hdng xdng ddu:</w:t>
      </w:r>
    </w:p>
    <w:p>
      <w:r>
        <w:rPr>
          <w:b w:val="0"/>
          <w:i w:val="0"/>
        </w:rPr>
        <w:t>- Trang bi b6 sung phuong tiQn, h€ th6ng chta ch6y ci5 dinh hoic b6n c6 dinh dC d6m bAo khoing c6ch an toan phdng ch6y, chfta ch6y theo quy tlinh tpi OCVN 0I:2020/BCT.v., -r\v</w:t>
      </w:r>
    </w:p>
    <w:p>
      <w:r>
        <w:rPr>
          <w:b w:val="0"/>
          <w:i w:val="0"/>
        </w:rPr>
        <w:t>D:\QUYEIi\2023\6. NQ\Ktrg-rhl. I2, I I,l4-?-2lU 2-2021 Pt 2 NQ qdinh v. ru ly dvoi @ $ khg de b.o ya q! rc Pccc-QlPl-Ph.doq</w:t>
      </w:r>
    </w:p>
    <w:p>
      <w:r>
        <w:rPr>
          <w:b w:val="0"/>
          <w:i w:val="0"/>
        </w:rPr>
        <w:t>- Ho4c xdy tudmg ngdn chriy ph6n ti6p gi6p gita ctia hang xdng dAu diSn c6c c6ng trinh b6n ngoiri cria hang ho4c gita c6c h4ng mr,rc b6n trong cria hang.</w:t>
      </w:r>
    </w:p>
    <w:p>
      <w:r>
        <w:rPr>
          <w:b w:val="0"/>
          <w:i w:val="0"/>
        </w:rPr>
        <w:t>4. Bd trf mit bing, c6ng ning sfr dgng</w:t>
      </w:r>
    </w:p>
    <w:p>
      <w:r>
        <w:rPr>
          <w:b w:val="0"/>
          <w:i w:val="0"/>
        </w:rPr>
        <w:t>^.1 - Di€u chinh c6ng ndng sir dgng pht hgp v6i quy dinh t4i Phg lpc H QCVN 06:2022/BXD.</w:t>
      </w:r>
    </w:p>
    <w:p>
      <w:r>
        <w:rPr>
          <w:b w:val="0"/>
          <w:i w:val="0"/>
        </w:rPr>
        <w:t>- Ho{c xem x6t dffi gi6 diCu kiQn tho6t n4n thqc t6 t4i c6ng trinh, han chi5 ,( .. rl. sd ngudi ddi v6i c6c c6ng ndng b6 tt 0 c6c t6ng cao cria c6ng trinh.</w:t>
      </w:r>
    </w:p>
    <w:p>
      <w:r>
        <w:rPr>
          <w:b w:val="0"/>
          <w:i w:val="0"/>
        </w:rPr>
        <w:t>- Ho{c nghiOn criu b6 sung th6m c6c gian phdng l6nh nan cpc bQ cho ,t. nhtng d6i tugng c6 han ch€ vd sric kh6e, v{n dQng.</w:t>
      </w:r>
    </w:p>
    <w:p>
      <w:r>
        <w:rPr>
          <w:b w:val="0"/>
          <w:i w:val="0"/>
        </w:rPr>
        <w:t>5. Ngin chfy lan</w:t>
      </w:r>
    </w:p>
    <w:p>
      <w:r>
        <w:rPr>
          <w:b w:val="0"/>
          <w:i w:val="0"/>
        </w:rPr>
        <w:t>^i - 86 sung giai phrip teng gioi hpn chju hia cria cdu kiQn xdy dpg de tEng b{c chiu hia cria nhir, c6ng trinh tl6m bAo phtr hqp v6i si5 tang gi6i hpn vd di€n tich khoang ch6y theo quy</w:t>
      </w:r>
    </w:p>
    <w:p>
      <w:r>
        <w:rPr>
          <w:b w:val="0"/>
          <w:i w:val="0"/>
        </w:rPr>
        <w:t>- Ho{c sri dgng tudng ngin ch6y ho{c v6ch ng6n ch6y ho4c thitit bi tpo minr nudc drencher, bO tri thdnh 02 dii cSch nhau 0,5m v6i cudng dQ phun kh6ng nh6 hcn I l/s cho m5i m6t chidu ddi man nu6c (tinh chung cho cL2 dii), thdi gian duy tri mdn nuoc it nfr6t t gia.</w:t>
      </w:r>
    </w:p>
    <w:p>
      <w:r>
        <w:rPr>
          <w:b w:val="0"/>
          <w:i w:val="0"/>
        </w:rPr>
        <w:t>- Ho{c b6 sung h€ th6ng, thi.it bi chta ch6y tU dQng sprinkler, thi.it bi chta ch5y tg dQng bing b6t, khi.</w:t>
      </w:r>
    </w:p>
    <w:p>
      <w:r>
        <w:rPr>
          <w:b w:val="0"/>
          <w:i w:val="0"/>
        </w:rPr>
        <w:t>- Ho{c cho phdp thay aOi tuong ngin ch6y bdng vung ngin ch6y v6i chi6u rQng kh6ng nh6 hon l2m. Gi6i h4n chiu lira cria c6c ciu kiQn vd b6 phdn cria ng6i nhir trong virng ngdn ch6y ph6i dAm bAo:</w:t>
      </w:r>
    </w:p>
    <w:p>
      <w:r>
        <w:rPr>
          <w:b w:val="0"/>
          <w:i w:val="0"/>
        </w:rPr>
        <w:t>+ 45 phit Arii voi tudrng ng6n gita vung ng5n ch6y vd c6c khu vgc kh6c;</w:t>
      </w:r>
    </w:p>
    <w:p>
      <w:r>
        <w:rPr>
          <w:b w:val="0"/>
          <w:i w:val="0"/>
        </w:rPr>
        <w:t>+ 15 phrit aOi vOi v6ch ngin;</w:t>
      </w:r>
    </w:p>
    <w:p>
      <w:r>
        <w:rPr>
          <w:b w:val="0"/>
          <w:i w:val="0"/>
        </w:rPr>
        <w:t>+ 150 phrit A6i voi cOJ;</w:t>
      </w:r>
    </w:p>
    <w:p>
      <w:r>
        <w:rPr>
          <w:b w:val="0"/>
          <w:i w:val="0"/>
        </w:rPr>
        <w:t>, ,- 1'. -^. + 45 phtit tl6i voi sin, m6i vi tudng ngoii.</w:t>
      </w:r>
    </w:p>
    <w:p>
      <w:r>
        <w:rPr>
          <w:b w:val="0"/>
          <w:i w:val="0"/>
        </w:rPr>
        <w:t>Lru y: Trong c6c ng6i nhd mQt tAng c6 bQc chiu lta III, IV, V md kh6ng st dgng, b6o quan cilc chdt khi, ch6t l6ng d6 ch6y ctng nhu kh6ng c6 c6c qu6 trinh @o ra bUi d6 ch6y cho ph6p thay thl5 tuong ngdn ch6y bdng vung ngdn ch6y ,' r'). v6i chi6u rQng kh6ng nho hon 6m.</w:t>
      </w:r>
    </w:p>
    <w:p>
      <w:r>
        <w:rPr>
          <w:b w:val="0"/>
          <w:i w:val="0"/>
        </w:rPr>
        <w:t>6. L6i tho6t n4n</w:t>
      </w:r>
    </w:p>
    <w:p>
      <w:r>
        <w:rPr>
          <w:b w:val="0"/>
          <w:i w:val="0"/>
        </w:rPr>
        <w:t>' ^,(. + D6i voi nhd c6ng nghi€p, nhd phq trq cao khdng qu602t?ng:..1 M/</w:t>
      </w:r>
    </w:p>
    <w:p>
      <w:r>
        <w:rPr>
          <w:b w:val="0"/>
          <w:i w:val="0"/>
        </w:rPr>
        <w:t>B6 sung cAu thang b6n ngodi nhe, di5 hd hoac cAu thang bdn trong nhd, d6 hd (tang 1, 2 cirng c6ng ndng sri dgng vA t6ng diQn tich cria 02 t6ng kh6ng qu6 diQn tich khoang ch6y cho phep), chidu rQng ban thang tiii thi6u 0,9m.</w:t>
      </w:r>
    </w:p>
    <w:p>
      <w:r>
        <w:rPr>
          <w:b w:val="0"/>
          <w:i w:val="0"/>
        </w:rPr>
        <w:t>Hqn chai tinh nguy hi6m ch6y cria vit liQu xdy dlmg thuQc c6c lorp b€ mqt ti5t c6u gian phdng, hiunh lang, dudng tho6t n4n.</w:t>
      </w:r>
    </w:p>
    <w:p>
      <w:r>
        <w:rPr>
          <w:b w:val="0"/>
          <w:i w:val="0"/>
        </w:rPr>
        <w:t>+ Ddi vdi nhir c6ng nghi€p, nhd phtl trg cao tu 03 teng trd l6n:</w:t>
      </w:r>
    </w:p>
    <w:p>
      <w:r>
        <w:rPr>
          <w:b w:val="0"/>
          <w:i w:val="0"/>
        </w:rPr>
        <w:t>86 sung cAu thang b€n ngodi nhd, d6 hd ho4c cdu thang b6n trong nhd, dugc d[t trong budng thang, chi€u rQng ban thang t6i thi6u 0,9m.</w:t>
      </w:r>
    </w:p>
    <w:p>
      <w:r>
        <w:rPr>
          <w:b w:val="0"/>
          <w:i w:val="0"/>
        </w:rPr>
        <w:t>Han chli tinh nguy hiiim ch6y cria v{t ligu xdy dlmg thuQc c6c lop b€ mat kiit c6u gian phdng, hdnh lang, dudng tho6t n4n.</w:t>
      </w:r>
    </w:p>
    <w:p>
      <w:r>
        <w:rPr>
          <w:b w:val="0"/>
          <w:i w:val="0"/>
        </w:rPr>
        <w:t>- Trudrng hqp cAu thang b6n trong nhi kh6ng c6 khi ndng d6ng kin buiing thang cho.n mQt trong c6c giii ph6p sau:</w:t>
      </w:r>
    </w:p>
    <w:p>
      <w:r>
        <w:rPr>
          <w:b w:val="0"/>
          <w:i w:val="0"/>
        </w:rPr>
        <w:t>+ 86 sung gi6i ph6p sti dgng qu4t cdt gi6 ngin hinh lang vit ciu thang hoac thii5t bi tpo mdn nudc drencher, b6 tri thdnh 02 dii c6ch nhau 0,5m voi cucmg dQ phun kh6ng nh6 hon I l/s cho m5i m6t chi6u ddi mdn nuoc (tinh chung cho ch2 dii), thdi gian duy tri mdn nu6c it ntrAt t giO (c6 gini ph6p sri dqng v6ch dimg kin bdng v{t liQu khdng ch6y h4 xu6ng d6 ngdn ch4n lan truyAn cria kh6i);</w:t>
      </w:r>
    </w:p>
    <w:p>
      <w:r>
        <w:rPr>
          <w:b w:val="0"/>
          <w:i w:val="0"/>
        </w:rPr>
        <w:t>+ C6 giAi ph6p md c6c 6 tho6ng d mqt ngodi cria cAu thang bQ b€n trong nhd, dC b6o d6m ciu thang duo. c th6ng gi6, tho6t kh6i tp nhi€n (tuong t\r nhu cAu thang bO loai 3);</w:t>
      </w:r>
    </w:p>
    <w:p>
      <w:r>
        <w:rPr>
          <w:b w:val="0"/>
          <w:i w:val="0"/>
        </w:rPr>
        <w:t>+ Trang bi b6 sung hQ th6ng chfia chriy ty ttQng cho toirn bQ c6ng trinh.</w:t>
      </w:r>
    </w:p>
    <w:p>
      <w:r>
        <w:rPr>
          <w:b w:val="0"/>
          <w:i w:val="0"/>
        </w:rPr>
        <w:t>- Trudng hqp cAu thang bQ, bu6ng thang bQ kt6ng d6m b6o chiAu rQng binr thang, bQc thang hinh 16 qu4t, gi{t c6p chgn mQt trong chc gi6i ph6p sau:</w:t>
      </w:r>
    </w:p>
    <w:p>
      <w:r>
        <w:rPr>
          <w:b w:val="0"/>
          <w:i w:val="0"/>
        </w:rPr>
        <w:t>+ Trang bi b6 sung ddn chi6u s6ng sy c6, sott ph6n quang chi din trong cAu thang, bu6ng thang vi t4i c6c bQc thang 16 qu4t di5 cnnh b6o, nhfln bii5t;</w:t>
      </w:r>
    </w:p>
    <w:p>
      <w:r>
        <w:rPr>
          <w:b w:val="0"/>
          <w:i w:val="0"/>
        </w:rPr>
        <w:t>+ 86 sung hQ thrSng teng 6p cho bu6ng thang bQ;</w:t>
      </w:r>
    </w:p>
    <w:p>
      <w:r>
        <w:rPr>
          <w:b w:val="0"/>
          <w:i w:val="0"/>
        </w:rPr>
        <w:t>+ Trang bi bd sung hQ thi5ng chta ch6y tg d$ng cho todn bQ c6ng trinh.</w:t>
      </w:r>
    </w:p>
    <w:p>
      <w:r>
        <w:rPr>
          <w:b w:val="0"/>
          <w:i w:val="0"/>
        </w:rPr>
        <w:t>Ngodi cdc gidi phdp nOu t€n, ding thdi b6 sung gidi phdp:</w:t>
      </w:r>
    </w:p>
    <w:p>
      <w:r>
        <w:rPr>
          <w:b w:val="0"/>
          <w:i w:val="0"/>
        </w:rPr>
        <w:t>- Trang bf bii sung khAu trang lgc dOc tuong fmg s5 nguoi tr€n m5i tang d6 phqc w trong qu6 trinh tho6t n4n.</w:t>
      </w:r>
    </w:p>
    <w:p>
      <w:r>
        <w:rPr>
          <w:b w:val="0"/>
          <w:i w:val="0"/>
        </w:rPr>
        <w:t>- Trang bi b6 sung tOi tfri6u 02 bQ qudn 6o c6ch nhiQt blng v{t li€u chi5ng ch6y, 02 bQ m{t trum lgc dQc</w:t>
      </w:r>
    </w:p>
    <w:p>
      <w:r>
        <w:rPr>
          <w:b w:val="0"/>
          <w:i w:val="0"/>
        </w:rPr>
        <w:t>T.Trang bi hQ th5ng, phucng tiQn, thi6t bi phdng ch6y, chiia ch6yp</w:t>
      </w:r>
    </w:p>
    <w:p>
      <w:r>
        <w:rPr>
          <w:b w:val="0"/>
          <w:i w:val="0"/>
        </w:rPr>
        <w:t>D:\Qtt lGNUO2l\6 NQ\KH9-rhl. 12, | !, | 4-7-21\12-2023 Pl 2 NQ qdion e ru ly dri @ s |(]hr dn b&amp; ya au v. PCCC-QPPL-ph doa</w:t>
      </w:r>
    </w:p>
    <w:p>
      <w:r>
        <w:rPr>
          <w:b w:val="0"/>
          <w:i w:val="0"/>
        </w:rPr>
        <w:t>a) HQ th6ng hrit k*r6i</w:t>
      </w:r>
    </w:p>
    <w:p>
      <w:r>
        <w:rPr>
          <w:b w:val="0"/>
          <w:i w:val="0"/>
        </w:rPr>
        <w:t>^t, - Dor vor cong mnh c6ng nghiQp kh6ng c6 khi nEng lip tlat h€ thiing hrit kh6i cudng bric bdng co khi phii cdn cti quy m6, tinh chdt ho4t tlQng, tl4c tli€m ,.:. t " nguy hi6m ch6y n6 cira timg co sd cg th€, nghiCn criu gi6i ph6p thdng gi6, tho6t kh6i tU nhi6n qua cta trdi, 15 cira si5 (cfra chop) tr€n m{t tudrng ngo}ri.</w:t>
      </w:r>
    </w:p>
    <w:p>
      <w:r>
        <w:rPr>
          <w:b w:val="0"/>
          <w:i w:val="0"/>
        </w:rPr>
        <w:t>b) C6c hQ thi5ng, phuong ti€n, thitit bi phdng ch6y, chta ch6y kh6c:</w:t>
      </w:r>
    </w:p>
    <w:p>
      <w:r>
        <w:rPr>
          <w:b w:val="0"/>
          <w:i w:val="0"/>
        </w:rPr>
        <w:t>Cdn cf quy m6, tinh ch6t ho4t dQng, tlpc dii5m nguy hi6m ch6y nt5 cria .. i , timg c6ng trinh cg th€, lUa chgn trang bi hQ th6ng, phuong tiQn, thi€t bl phdng ch6y, chfta chdy sau:</w:t>
      </w:r>
    </w:p>
    <w:p>
      <w:r>
        <w:rPr>
          <w:b w:val="0"/>
          <w:i w:val="0"/>
        </w:rPr>
        <w:t>- Nghi6n criu trang bi c6c hQ th6ng, thii5t bi phdng ch6y, chta ch6y m6i ri theo c6c ti€u chudn, quy chuAn v6 phdng ch6y, chta ch6y nhu: HQ th6ng b6o chriy kh6ng dAy, hQ th6ng chta ch6y tg tlQng bdng khi aerosol, hQ th6ng chta ch6y khi csc bQ, hQ thdng phun suong cao 6p...dtii vdi c6c c6ng trinh hiQn htu, kh6ng phii thi c6ng, sria chta nhi6u anh hu&amp;ng</w:t>
      </w:r>
    </w:p>
    <w:p>
      <w:r>
        <w:rPr>
          <w:b w:val="0"/>
          <w:i w:val="0"/>
        </w:rPr>
        <w:t>- Trang bi mriy bom khidng tay, mly bom n6i c6 th6ng sO ty thu4t ptli '.i | - nQp vor oac orem cong uinh thay cho chc m|y bsm chta ch6y c6 dinh tl6i voi c6c cdng trinh titip gi6p s6ng, k6nh, r4ch c6 luqng nu6c chira ch6y 6n tlinh d6m b6o ph\rc vp chta chriy.</w:t>
      </w:r>
    </w:p>
    <w:p>
      <w:r>
        <w:rPr>
          <w:b w:val="0"/>
          <w:i w:val="0"/>
        </w:rPr>
        <w:t>- C6ng trinh kh6ng c6 khd n6ng trang bi h9 thdng c6p nu6c chta ch6y ngodi nhir hoac b6 nu6c ch&amp;a ch6y, ngudn nu6c phpc vq ch0a chriy kh6ng ddm b6o kh6i tich theo quy tlinh: Sri dung tn1 nu6c chta ch6y, h6 thu nu6c, bi5 nu6c c6ng cQng, ao, hd, s6ng ho{c sri dgng try nudc chta ch6y cria co sd b€n canh di dugc nghiQm thu v6 phdng ch6y, chta ch6y c6 b6n kinh kh6ng qurl 200m so voi c6ng trinh.</w:t>
      </w:r>
    </w:p>
    <w:p>
      <w:r>
        <w:rPr>
          <w:b w:val="0"/>
          <w:i w:val="0"/>
        </w:rPr>
        <w:t>- Trang b! phuong tiQn chta ch6y ban dAu, dgng cp ph6 dd th6 so phir hqp theo TCVN 3890:2023 Phdng ch6y chta ch6y - Phuong tiQn phdng ch6y vd chta ch6y cho nhd vir c6ng trinh - Trang bi, bd tri.</w:t>
      </w:r>
    </w:p>
    <w:p>
      <w:r>
        <w:rPr>
          <w:b w:val="0"/>
          <w:i w:val="0"/>
        </w:rPr>
        <w:t>- Khi trang b! c6c h€ th6ng, thi6t bi chua c6 quy chuAn, ti6u chuAn v6 phdng ch6y, chira ch6y cria Vipt Nam thi 6p dgng c6c ti€u chuAn vd phdng ch6y, chta ch6y cta nu6c ngodi theo khoan 4 DiAu I Luflt sria diii, b6 sung mQt si5 diAu cria Luit Phdng ch6y vd chfta ch6y ndm20l3.l. y^1</w:t>
      </w:r>
    </w:p>
    <w:p>
      <w:r>
        <w:rPr>
          <w:b w:val="0"/>
          <w:i w:val="0"/>
        </w:rPr>
        <w:t>&lt;&gt;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