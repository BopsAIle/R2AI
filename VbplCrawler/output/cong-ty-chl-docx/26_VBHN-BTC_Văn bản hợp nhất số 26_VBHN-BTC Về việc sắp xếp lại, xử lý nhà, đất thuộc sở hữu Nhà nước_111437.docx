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Văn bản hợp nhất số 26/VBHN-BTC Về việc sắp xếp lại, xử lý nhà, đất thuộc sở hữu Nhà nước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