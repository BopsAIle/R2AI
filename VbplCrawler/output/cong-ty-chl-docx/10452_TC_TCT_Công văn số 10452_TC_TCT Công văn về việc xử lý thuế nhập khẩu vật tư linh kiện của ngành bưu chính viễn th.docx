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10452/TC/TCT Công văn về việc xử lý thuế nhập khẩu vật tư linh kiện của ngành bưu chính viễn thông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