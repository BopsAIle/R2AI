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 TC/CÐTC Bổ sung và sửa đổi Mục lục Ngân sách 1977</w:t>
      </w:r>
    </w:p>
    <w:p>
      <w:pPr>
        <w:jc w:val="center"/>
      </w:pP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Số : 04 TC/CĐTC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25 tháng 02 năm 1977</w:t>
      </w:r>
      <w:r>
        <w:rPr>
          <w:b w:val="0"/>
          <w:i w:val="0"/>
        </w:rPr>
        <w:br/>
      </w:r>
      <w:r>
        <w:rPr>
          <w:b w:val="0"/>
          <w:i w:val="0"/>
        </w:rPr>
        <w:br/>
      </w:r>
      <w:r>
        <w:rPr>
          <w:b w:val="0"/>
          <w:i w:val="0"/>
        </w:rPr>
        <w:br/>
      </w:r>
      <w:r>
        <w:rPr>
          <w:b w:val="0"/>
          <w:i w:val="0"/>
        </w:rPr>
        <w:br/>
      </w:r>
      <w:r>
        <w:rPr>
          <w:b/>
          <w:i w:val="0"/>
        </w:rPr>
        <w:t>THÔNG TƯ</w:t>
      </w:r>
      <w:r>
        <w:rPr>
          <w:b w:val="0"/>
          <w:i w:val="0"/>
        </w:rPr>
        <w:br/>
      </w:r>
      <w:r>
        <w:rPr>
          <w:b/>
          <w:i w:val="0"/>
        </w:rPr>
        <w:t>BỔ SUNG VÀ SỬA ĐỔI MỤC LỤC NGÂN SÁCH 1977</w:t>
      </w:r>
      <w:r>
        <w:rPr>
          <w:b w:val="0"/>
          <w:i w:val="0"/>
        </w:rPr>
        <w:br/>
      </w:r>
      <w:r>
        <w:rPr>
          <w:b w:val="0"/>
          <w:i w:val="0"/>
        </w:rPr>
        <w:t>Mục lục ngân sách năm 1976 ban hành theo thông tư số 05TC/NS ngày 12/1/1976 của Tổng nha tài chính đã được các ngành, các địa phương thi hành nghiêm chỉnh và đã có tác dụng tốt trong việc tăng cường quản lý ngân sách ở các ngành các cấp trong năm 1976.</w:t>
      </w:r>
      <w:r>
        <w:rPr>
          <w:b w:val="0"/>
          <w:i w:val="0"/>
        </w:rPr>
        <w:br/>
      </w:r>
      <w:r>
        <w:rPr>
          <w:b w:val="0"/>
          <w:i w:val="0"/>
        </w:rPr>
        <w:t>Năm 1977 là năm đầu tiên có kế hoạch ngân sách Nhà nước chính thức chung cho cả nước. Để ghi chép số thu chi ngân sách được thống nhất toàn quốc, căn cứ vào Mục lục Ngân sách đã được thực hiện ở miền Bắc, Bộ Tài chính sửa đổi và bổ sung vào Mục lục ngân sách đã ban hành năm 1976 ở các tỉnh phía Nam như sau:</w:t>
      </w:r>
      <w:r>
        <w:rPr>
          <w:b w:val="0"/>
          <w:i w:val="0"/>
        </w:rPr>
        <w:br/>
      </w:r>
      <w:r>
        <w:rPr>
          <w:b/>
          <w:i w:val="0"/>
        </w:rPr>
        <w:t>A. Về thu :</w:t>
      </w:r>
      <w:r>
        <w:rPr>
          <w:b w:val="0"/>
          <w:i w:val="0"/>
        </w:rPr>
        <w:br/>
      </w:r>
      <w:r>
        <w:rPr>
          <w:b/>
          <w:i w:val="0"/>
        </w:rPr>
        <w:t xml:space="preserve">1. </w:t>
      </w:r>
      <w:r>
        <w:rPr>
          <w:b/>
          <w:i w:val="0"/>
        </w:rPr>
        <w:t>Bỏ các khoản:</w:t>
      </w:r>
      <w:r>
        <w:rPr>
          <w:b w:val="0"/>
          <w:i w:val="0"/>
        </w:rPr>
        <w:br/>
      </w:r>
      <w:r>
        <w:rPr>
          <w:b w:val="0"/>
          <w:i w:val="0"/>
        </w:rPr>
        <w:t>* 2 b và 32 b "Thu của Tổng cục công nghiệp thực phẩm" và tất cả các hạng của 2 khoản này. Số thu của 2 khoản này sẽ ghi vào hạng 1 của các khoản 18 và 48 "Thu của Bộ lương thực, thực phẩm và Ty lương thực, thực phẩm địa phương" sửa đổi ở dưới.</w:t>
      </w:r>
      <w:r>
        <w:rPr>
          <w:b w:val="0"/>
          <w:i w:val="0"/>
        </w:rPr>
        <w:br/>
      </w:r>
      <w:r>
        <w:rPr>
          <w:b w:val="0"/>
          <w:i w:val="0"/>
        </w:rPr>
        <w:t>* Bỏ khoản 94 "thuế lợi tức siêu ngạch", Khoản này sẽ ghi vào hạng 4 của khoản 93 (mở thêm)</w:t>
      </w:r>
      <w:r>
        <w:rPr>
          <w:b w:val="0"/>
          <w:i w:val="0"/>
        </w:rPr>
        <w:br/>
      </w:r>
      <w:r>
        <w:rPr>
          <w:b/>
          <w:i w:val="0"/>
        </w:rPr>
        <w:t>2.</w:t>
      </w:r>
      <w:r>
        <w:rPr>
          <w:b/>
          <w:i w:val="0"/>
        </w:rPr>
        <w:t xml:space="preserve"> Bổ sung về khoản:</w:t>
      </w:r>
      <w:r>
        <w:rPr>
          <w:b w:val="0"/>
          <w:i w:val="0"/>
        </w:rPr>
        <w:br/>
      </w:r>
      <w:r>
        <w:rPr>
          <w:b w:val="0"/>
          <w:i w:val="0"/>
        </w:rPr>
        <w:t>* Khoản 68: Thu sự nghiệp nông trường quốc doanh</w:t>
      </w:r>
      <w:r>
        <w:rPr>
          <w:b w:val="0"/>
          <w:i w:val="0"/>
        </w:rPr>
        <w:br/>
      </w:r>
      <w:r>
        <w:rPr>
          <w:b w:val="0"/>
          <w:i w:val="0"/>
        </w:rPr>
        <w:t>* Khoản 71: Thu sự nghiệp đo đạc bản đồ</w:t>
      </w:r>
      <w:r>
        <w:rPr>
          <w:b w:val="0"/>
          <w:i w:val="0"/>
        </w:rPr>
        <w:br/>
      </w:r>
      <w:r>
        <w:rPr>
          <w:b w:val="0"/>
          <w:i w:val="0"/>
        </w:rPr>
        <w:t>* Khoản 113: Thu về phi mậu dịch</w:t>
      </w:r>
      <w:r>
        <w:rPr>
          <w:b w:val="0"/>
          <w:i w:val="0"/>
        </w:rPr>
        <w:br/>
      </w:r>
      <w:r>
        <w:rPr>
          <w:b/>
          <w:i w:val="0"/>
        </w:rPr>
        <w:t xml:space="preserve">2. </w:t>
      </w:r>
      <w:r>
        <w:rPr>
          <w:b/>
          <w:i w:val="0"/>
        </w:rPr>
        <w:t>Sửa đổi về khoản:</w:t>
      </w:r>
      <w:r>
        <w:rPr>
          <w:b w:val="0"/>
          <w:i w:val="0"/>
        </w:rPr>
        <w:br/>
      </w:r>
      <w:r>
        <w:rPr>
          <w:b w:val="0"/>
          <w:i w:val="0"/>
        </w:rPr>
        <w:t>* Khoản 1 và khoản 31 "Thu của Tổng cục điện lực và Ty công nghiệp địa phương "nay sửa lại là "Thu của Bộ điện và than và Ty Công nghiệp địa phương".</w:t>
      </w:r>
      <w:r>
        <w:rPr>
          <w:b w:val="0"/>
          <w:i w:val="0"/>
        </w:rPr>
        <w:br/>
      </w:r>
      <w:r>
        <w:rPr>
          <w:b w:val="0"/>
          <w:i w:val="0"/>
        </w:rPr>
        <w:t>* Khoản 18 và khoản 48 "Thu của Tổng cục lương thực và thực phẩm và Ty lương thực thực phẩm địa phương".</w:t>
      </w:r>
      <w:r>
        <w:rPr>
          <w:b w:val="0"/>
          <w:i w:val="0"/>
        </w:rPr>
        <w:br/>
      </w:r>
      <w:r>
        <w:rPr>
          <w:b/>
          <w:i w:val="0"/>
        </w:rPr>
        <w:t>3.</w:t>
      </w:r>
      <w:r>
        <w:rPr>
          <w:b/>
          <w:i w:val="0"/>
        </w:rPr>
        <w:t xml:space="preserve"> Bổ sung về Hạng:</w:t>
      </w:r>
      <w:r>
        <w:rPr>
          <w:b w:val="0"/>
          <w:i w:val="0"/>
        </w:rPr>
        <w:br/>
      </w:r>
      <w:r>
        <w:rPr>
          <w:b w:val="0"/>
          <w:i w:val="0"/>
        </w:rPr>
        <w:t>*</w:t>
      </w:r>
      <w:r>
        <w:rPr>
          <w:b w:val="0"/>
          <w:i w:val="0"/>
        </w:rPr>
        <w:t xml:space="preserve"> ở khoản 1</w:t>
      </w:r>
      <w:r>
        <w:rPr>
          <w:b w:val="0"/>
          <w:i w:val="0"/>
        </w:rPr>
        <w:t>: "Thu của Bộ điện và Than và Ty công nghiệp địa phương" mở thêm:</w:t>
      </w:r>
      <w:r>
        <w:rPr>
          <w:b w:val="0"/>
          <w:i w:val="0"/>
        </w:rPr>
        <w:br/>
      </w:r>
      <w:r>
        <w:rPr>
          <w:b w:val="0"/>
          <w:i w:val="0"/>
        </w:rPr>
        <w:t xml:space="preserve">- </w:t>
      </w:r>
      <w:r>
        <w:rPr>
          <w:b w:val="0"/>
          <w:i w:val="0"/>
        </w:rPr>
        <w:t>Hạng 4:</w:t>
      </w:r>
      <w:r>
        <w:rPr>
          <w:b w:val="0"/>
          <w:i w:val="0"/>
        </w:rPr>
        <w:t xml:space="preserve"> Thu về xí nghiệp than</w:t>
      </w:r>
      <w:r>
        <w:rPr>
          <w:b w:val="0"/>
          <w:i w:val="0"/>
        </w:rPr>
        <w:br/>
      </w:r>
      <w:r>
        <w:rPr>
          <w:b w:val="0"/>
          <w:i w:val="0"/>
        </w:rPr>
        <w:t xml:space="preserve">- </w:t>
      </w:r>
      <w:r>
        <w:rPr>
          <w:b w:val="0"/>
          <w:i w:val="0"/>
        </w:rPr>
        <w:t>Hạng 9:</w:t>
      </w:r>
      <w:r>
        <w:rPr>
          <w:b w:val="0"/>
          <w:i w:val="0"/>
        </w:rPr>
        <w:t xml:space="preserve"> Thu của đội thi công cơ giới</w:t>
      </w:r>
      <w:r>
        <w:rPr>
          <w:b w:val="0"/>
          <w:i w:val="0"/>
        </w:rPr>
        <w:br/>
      </w:r>
      <w:r>
        <w:rPr>
          <w:b w:val="0"/>
          <w:i w:val="0"/>
        </w:rPr>
        <w:t xml:space="preserve">* </w:t>
      </w:r>
      <w:r>
        <w:rPr>
          <w:b w:val="0"/>
          <w:i w:val="0"/>
        </w:rPr>
        <w:t>ở khoản 1b:</w:t>
      </w:r>
      <w:r>
        <w:rPr>
          <w:b w:val="0"/>
          <w:i w:val="0"/>
        </w:rPr>
        <w:t xml:space="preserve"> "Thu của Bộ cơ khí và luyện kim và Ty CNĐP " mở thêm:</w:t>
      </w:r>
      <w:r>
        <w:rPr>
          <w:b w:val="0"/>
          <w:i w:val="0"/>
        </w:rPr>
        <w:br/>
      </w:r>
      <w:r>
        <w:rPr>
          <w:b w:val="0"/>
          <w:i w:val="0"/>
        </w:rPr>
        <w:t xml:space="preserve">- </w:t>
      </w:r>
      <w:r>
        <w:rPr>
          <w:b w:val="0"/>
          <w:i w:val="0"/>
        </w:rPr>
        <w:t>Hạng 9:</w:t>
      </w:r>
      <w:r>
        <w:rPr>
          <w:b w:val="0"/>
          <w:i w:val="0"/>
        </w:rPr>
        <w:t xml:space="preserve"> Thu của đội thi công cơ giới</w:t>
      </w:r>
      <w:r>
        <w:rPr>
          <w:b w:val="0"/>
          <w:i w:val="0"/>
        </w:rPr>
        <w:br/>
      </w:r>
      <w:r>
        <w:rPr>
          <w:b w:val="0"/>
          <w:i w:val="0"/>
        </w:rPr>
        <w:t xml:space="preserve">* </w:t>
      </w:r>
      <w:r>
        <w:rPr>
          <w:b w:val="0"/>
          <w:i w:val="0"/>
        </w:rPr>
        <w:t>ở khoản 3:</w:t>
      </w:r>
      <w:r>
        <w:rPr>
          <w:b w:val="0"/>
          <w:i w:val="0"/>
        </w:rPr>
        <w:t xml:space="preserve"> "Thu của Tổng cục Hoá chất và Ty công nghiệp địa phương" mở thêm:</w:t>
      </w:r>
      <w:r>
        <w:rPr>
          <w:b w:val="0"/>
          <w:i w:val="0"/>
        </w:rPr>
        <w:br/>
      </w:r>
      <w:r>
        <w:rPr>
          <w:b w:val="0"/>
          <w:i w:val="0"/>
        </w:rPr>
        <w:t xml:space="preserve">- </w:t>
      </w:r>
      <w:r>
        <w:rPr>
          <w:b w:val="0"/>
          <w:i w:val="0"/>
        </w:rPr>
        <w:t>Hạng 9:</w:t>
      </w:r>
      <w:r>
        <w:rPr>
          <w:b w:val="0"/>
          <w:i w:val="0"/>
        </w:rPr>
        <w:t xml:space="preserve"> Thu của đội thi công cơ giới</w:t>
      </w:r>
      <w:r>
        <w:rPr>
          <w:b w:val="0"/>
          <w:i w:val="0"/>
        </w:rPr>
        <w:br/>
      </w:r>
      <w:r>
        <w:rPr>
          <w:b w:val="0"/>
          <w:i w:val="0"/>
        </w:rPr>
        <w:t xml:space="preserve">* </w:t>
      </w:r>
      <w:r>
        <w:rPr>
          <w:b w:val="0"/>
          <w:i w:val="0"/>
        </w:rPr>
        <w:t>ở khoản 8</w:t>
      </w:r>
      <w:r>
        <w:rPr>
          <w:b w:val="0"/>
          <w:i w:val="0"/>
        </w:rPr>
        <w:t>: "Thu của Tổng cục Hoá chất và Ty công nghiệp địa phương" mở thêm:</w:t>
      </w:r>
      <w:r>
        <w:rPr>
          <w:b w:val="0"/>
          <w:i w:val="0"/>
        </w:rPr>
        <w:br/>
      </w:r>
      <w:r>
        <w:rPr>
          <w:b w:val="0"/>
          <w:i w:val="0"/>
        </w:rPr>
        <w:t>-</w:t>
      </w:r>
      <w:r>
        <w:rPr>
          <w:b w:val="0"/>
          <w:i w:val="0"/>
        </w:rPr>
        <w:t xml:space="preserve"> Hạng 1:</w:t>
      </w:r>
      <w:r>
        <w:rPr>
          <w:b w:val="0"/>
          <w:i w:val="0"/>
        </w:rPr>
        <w:t xml:space="preserve"> Thu về sản xuất công nghiệp của NTQD</w:t>
      </w:r>
      <w:r>
        <w:rPr>
          <w:b w:val="0"/>
          <w:i w:val="0"/>
        </w:rPr>
        <w:br/>
      </w:r>
      <w:r>
        <w:rPr>
          <w:b w:val="0"/>
          <w:i w:val="0"/>
        </w:rPr>
        <w:t xml:space="preserve">- </w:t>
      </w:r>
      <w:r>
        <w:rPr>
          <w:b w:val="0"/>
          <w:i w:val="0"/>
        </w:rPr>
        <w:t>Hạng 4</w:t>
      </w:r>
      <w:r>
        <w:rPr>
          <w:b w:val="0"/>
          <w:i w:val="0"/>
        </w:rPr>
        <w:t>: Thu về sản xuất nông nghiệp</w:t>
      </w:r>
      <w:r>
        <w:rPr>
          <w:b w:val="0"/>
          <w:i w:val="0"/>
        </w:rPr>
        <w:br/>
      </w:r>
      <w:r>
        <w:rPr>
          <w:b w:val="0"/>
          <w:i w:val="0"/>
        </w:rPr>
        <w:t>-</w:t>
      </w:r>
      <w:r>
        <w:rPr>
          <w:b w:val="0"/>
          <w:i w:val="0"/>
        </w:rPr>
        <w:t xml:space="preserve"> Hạng 8</w:t>
      </w:r>
      <w:r>
        <w:rPr>
          <w:b w:val="0"/>
          <w:i w:val="0"/>
        </w:rPr>
        <w:t>: Thu về xí nghiệp cung tiêu</w:t>
      </w:r>
      <w:r>
        <w:rPr>
          <w:b w:val="0"/>
          <w:i w:val="0"/>
        </w:rPr>
        <w:br/>
      </w:r>
      <w:r>
        <w:rPr>
          <w:b w:val="0"/>
          <w:i w:val="0"/>
        </w:rPr>
        <w:t xml:space="preserve">* </w:t>
      </w:r>
      <w:r>
        <w:rPr>
          <w:b w:val="0"/>
          <w:i w:val="0"/>
        </w:rPr>
        <w:t>ở khoản 13</w:t>
      </w:r>
      <w:r>
        <w:rPr>
          <w:b w:val="0"/>
          <w:i w:val="0"/>
        </w:rPr>
        <w:t>: "Thu của Bộ Giao thông vận tải và Ty GTĐP" mở thêm:</w:t>
      </w:r>
      <w:r>
        <w:rPr>
          <w:b w:val="0"/>
          <w:i w:val="0"/>
        </w:rPr>
        <w:br/>
      </w:r>
      <w:r>
        <w:rPr>
          <w:b w:val="0"/>
          <w:i w:val="0"/>
        </w:rPr>
        <w:t>-</w:t>
      </w:r>
      <w:r>
        <w:rPr>
          <w:b w:val="0"/>
          <w:i w:val="0"/>
        </w:rPr>
        <w:t xml:space="preserve"> Hạng 3</w:t>
      </w:r>
      <w:r>
        <w:rPr>
          <w:b w:val="0"/>
          <w:i w:val="0"/>
        </w:rPr>
        <w:t>: Thu về xí nghiệp cung tiêu Đường sắt</w:t>
      </w:r>
      <w:r>
        <w:rPr>
          <w:b w:val="0"/>
          <w:i w:val="0"/>
        </w:rPr>
        <w:br/>
      </w:r>
      <w:r>
        <w:rPr>
          <w:b w:val="0"/>
          <w:i w:val="0"/>
        </w:rPr>
        <w:t xml:space="preserve">- </w:t>
      </w:r>
      <w:r>
        <w:rPr>
          <w:b w:val="0"/>
          <w:i w:val="0"/>
        </w:rPr>
        <w:t>Hạng 8</w:t>
      </w:r>
      <w:r>
        <w:rPr>
          <w:b w:val="0"/>
          <w:i w:val="0"/>
        </w:rPr>
        <w:t>: Thu về xí nghiệp công nghiệp của Bộ GTVT</w:t>
      </w:r>
      <w:r>
        <w:rPr>
          <w:b w:val="0"/>
          <w:i w:val="0"/>
        </w:rPr>
        <w:br/>
      </w:r>
      <w:r>
        <w:rPr>
          <w:b w:val="0"/>
          <w:i w:val="0"/>
        </w:rPr>
        <w:t xml:space="preserve">- </w:t>
      </w:r>
      <w:r>
        <w:rPr>
          <w:b w:val="0"/>
          <w:i w:val="0"/>
        </w:rPr>
        <w:t>Hạng 16</w:t>
      </w:r>
      <w:r>
        <w:rPr>
          <w:b w:val="0"/>
          <w:i w:val="0"/>
        </w:rPr>
        <w:t>: Thu về kiến thiết cơ bản của Bộ GTVT (đội thi công cơ giới của Bộ GTVT cũng ghi vào hạng này)</w:t>
      </w:r>
      <w:r>
        <w:rPr>
          <w:b w:val="0"/>
          <w:i w:val="0"/>
        </w:rPr>
        <w:br/>
      </w:r>
      <w:r>
        <w:rPr>
          <w:b w:val="0"/>
          <w:i w:val="0"/>
        </w:rPr>
        <w:t xml:space="preserve">* </w:t>
      </w:r>
      <w:r>
        <w:rPr>
          <w:b w:val="0"/>
          <w:i w:val="0"/>
        </w:rPr>
        <w:t>ở khoản 22:</w:t>
      </w:r>
      <w:r>
        <w:rPr>
          <w:b w:val="0"/>
          <w:i w:val="0"/>
        </w:rPr>
        <w:t xml:space="preserve"> "Thu của Bộ Ngoại thương" mở thêm:</w:t>
      </w:r>
      <w:r>
        <w:rPr>
          <w:b w:val="0"/>
          <w:i w:val="0"/>
        </w:rPr>
        <w:br/>
      </w:r>
      <w:r>
        <w:rPr>
          <w:b w:val="0"/>
          <w:i w:val="0"/>
        </w:rPr>
        <w:t xml:space="preserve">- </w:t>
      </w:r>
      <w:r>
        <w:rPr>
          <w:b w:val="0"/>
          <w:i w:val="0"/>
        </w:rPr>
        <w:t>Hạng 8:</w:t>
      </w:r>
      <w:r>
        <w:rPr>
          <w:b w:val="0"/>
          <w:i w:val="0"/>
        </w:rPr>
        <w:t xml:space="preserve"> Thu về Công ty kho hàng</w:t>
      </w:r>
      <w:r>
        <w:rPr>
          <w:b w:val="0"/>
          <w:i w:val="0"/>
        </w:rPr>
        <w:br/>
      </w:r>
      <w:r>
        <w:rPr>
          <w:b w:val="0"/>
          <w:i w:val="0"/>
        </w:rPr>
        <w:t xml:space="preserve">* </w:t>
      </w:r>
      <w:r>
        <w:rPr>
          <w:b w:val="0"/>
          <w:i w:val="0"/>
        </w:rPr>
        <w:t>ở khoản 23 và 53</w:t>
      </w:r>
      <w:r>
        <w:rPr>
          <w:b w:val="0"/>
          <w:i w:val="0"/>
        </w:rPr>
        <w:t>: "Thu của Ngân hàng Nhà nước Việt Nam" mở thêm:</w:t>
      </w:r>
      <w:r>
        <w:rPr>
          <w:b w:val="0"/>
          <w:i w:val="0"/>
        </w:rPr>
        <w:br/>
      </w:r>
      <w:r>
        <w:rPr>
          <w:b w:val="0"/>
          <w:i w:val="0"/>
        </w:rPr>
        <w:t xml:space="preserve">- </w:t>
      </w:r>
      <w:r>
        <w:rPr>
          <w:b w:val="0"/>
          <w:i w:val="0"/>
        </w:rPr>
        <w:t>Hạng 1</w:t>
      </w:r>
      <w:r>
        <w:rPr>
          <w:b w:val="0"/>
          <w:i w:val="0"/>
        </w:rPr>
        <w:t>: Thu về xí nghiệp in</w:t>
      </w:r>
      <w:r>
        <w:rPr>
          <w:b w:val="0"/>
          <w:i w:val="0"/>
        </w:rPr>
        <w:br/>
      </w:r>
      <w:r>
        <w:rPr>
          <w:b w:val="0"/>
          <w:i w:val="0"/>
        </w:rPr>
        <w:t xml:space="preserve">* </w:t>
      </w:r>
      <w:r>
        <w:rPr>
          <w:b w:val="0"/>
          <w:i w:val="0"/>
        </w:rPr>
        <w:t>ở khoản 30 và 60</w:t>
      </w:r>
      <w:r>
        <w:rPr>
          <w:b w:val="0"/>
          <w:i w:val="0"/>
        </w:rPr>
        <w:t xml:space="preserve"> : "Thu về xí nghiệp khác", mở thêm:</w:t>
      </w:r>
      <w:r>
        <w:rPr>
          <w:b w:val="0"/>
          <w:i w:val="0"/>
        </w:rPr>
        <w:br/>
      </w:r>
      <w:r>
        <w:rPr>
          <w:b w:val="0"/>
          <w:i w:val="0"/>
        </w:rPr>
        <w:t xml:space="preserve">- </w:t>
      </w:r>
      <w:r>
        <w:rPr>
          <w:b w:val="0"/>
          <w:i w:val="0"/>
        </w:rPr>
        <w:t>Hạng 1</w:t>
      </w:r>
      <w:r>
        <w:rPr>
          <w:b w:val="0"/>
          <w:i w:val="0"/>
        </w:rPr>
        <w:t>: Thu về xí nghiệp của Đài tiếng nói Việt Nam</w:t>
      </w:r>
      <w:r>
        <w:rPr>
          <w:b w:val="0"/>
          <w:i w:val="0"/>
        </w:rPr>
        <w:br/>
      </w:r>
      <w:r>
        <w:rPr>
          <w:b w:val="0"/>
          <w:i w:val="0"/>
        </w:rPr>
        <w:t>-</w:t>
      </w:r>
      <w:r>
        <w:rPr>
          <w:b w:val="0"/>
          <w:i w:val="0"/>
        </w:rPr>
        <w:t xml:space="preserve"> Hạng 3:</w:t>
      </w:r>
      <w:r>
        <w:rPr>
          <w:b w:val="0"/>
          <w:i w:val="0"/>
        </w:rPr>
        <w:t xml:space="preserve"> Thu về khách sạn</w:t>
      </w:r>
      <w:r>
        <w:rPr>
          <w:b w:val="0"/>
          <w:i w:val="0"/>
        </w:rPr>
        <w:br/>
      </w:r>
      <w:r>
        <w:rPr>
          <w:b w:val="0"/>
          <w:i w:val="0"/>
        </w:rPr>
        <w:t xml:space="preserve">- </w:t>
      </w:r>
      <w:r>
        <w:rPr>
          <w:b w:val="0"/>
          <w:i w:val="0"/>
        </w:rPr>
        <w:t>Hạng 4</w:t>
      </w:r>
      <w:r>
        <w:rPr>
          <w:b w:val="0"/>
          <w:i w:val="0"/>
        </w:rPr>
        <w:t>: Thu về các nhà xuất bản</w:t>
      </w:r>
      <w:r>
        <w:rPr>
          <w:b w:val="0"/>
          <w:i w:val="0"/>
        </w:rPr>
        <w:br/>
      </w:r>
      <w:r>
        <w:rPr>
          <w:b w:val="0"/>
          <w:i w:val="0"/>
        </w:rPr>
        <w:t xml:space="preserve">- </w:t>
      </w:r>
      <w:r>
        <w:rPr>
          <w:b w:val="0"/>
          <w:i w:val="0"/>
        </w:rPr>
        <w:t>Hạng 5</w:t>
      </w:r>
      <w:r>
        <w:rPr>
          <w:b w:val="0"/>
          <w:i w:val="0"/>
        </w:rPr>
        <w:t>: Thu về Phân xã nhiếp ảnh</w:t>
      </w:r>
      <w:r>
        <w:rPr>
          <w:b w:val="0"/>
          <w:i w:val="0"/>
        </w:rPr>
        <w:br/>
      </w:r>
      <w:r>
        <w:rPr>
          <w:b w:val="0"/>
          <w:i w:val="0"/>
        </w:rPr>
        <w:t xml:space="preserve">- </w:t>
      </w:r>
      <w:r>
        <w:rPr>
          <w:b w:val="0"/>
          <w:i w:val="0"/>
        </w:rPr>
        <w:t>Hạng 6</w:t>
      </w:r>
      <w:r>
        <w:rPr>
          <w:b w:val="0"/>
          <w:i w:val="0"/>
        </w:rPr>
        <w:t>: Thu về QD xuất nhập khẩu sách báo</w:t>
      </w:r>
      <w:r>
        <w:rPr>
          <w:b w:val="0"/>
          <w:i w:val="0"/>
        </w:rPr>
        <w:br/>
      </w:r>
      <w:r>
        <w:rPr>
          <w:b w:val="0"/>
          <w:i w:val="0"/>
        </w:rPr>
        <w:t xml:space="preserve">- </w:t>
      </w:r>
      <w:r>
        <w:rPr>
          <w:b w:val="0"/>
          <w:i w:val="0"/>
        </w:rPr>
        <w:t xml:space="preserve">Hạng 7 </w:t>
      </w:r>
      <w:r>
        <w:rPr>
          <w:b w:val="0"/>
          <w:i w:val="0"/>
        </w:rPr>
        <w:t>Thu về Ban liên hiệp HTX tiểu thủ công</w:t>
      </w:r>
      <w:r>
        <w:rPr>
          <w:b w:val="0"/>
          <w:i w:val="0"/>
        </w:rPr>
        <w:br/>
      </w:r>
      <w:r>
        <w:rPr>
          <w:b w:val="0"/>
          <w:i w:val="0"/>
        </w:rPr>
        <w:t xml:space="preserve">- </w:t>
      </w:r>
      <w:r>
        <w:rPr>
          <w:b w:val="0"/>
          <w:i w:val="0"/>
        </w:rPr>
        <w:t>Hạng 9</w:t>
      </w:r>
      <w:r>
        <w:rPr>
          <w:b w:val="0"/>
          <w:i w:val="0"/>
        </w:rPr>
        <w:t>: Thu về Xí nghiệp của Tổng cục Thông tin</w:t>
      </w:r>
      <w:r>
        <w:rPr>
          <w:b w:val="0"/>
          <w:i w:val="0"/>
        </w:rPr>
        <w:br/>
      </w:r>
      <w:r>
        <w:rPr>
          <w:b w:val="0"/>
          <w:i w:val="0"/>
        </w:rPr>
        <w:t xml:space="preserve">* </w:t>
      </w:r>
      <w:r>
        <w:rPr>
          <w:b w:val="0"/>
          <w:i w:val="0"/>
        </w:rPr>
        <w:t xml:space="preserve">ở khoản 31 </w:t>
      </w:r>
      <w:r>
        <w:rPr>
          <w:b w:val="0"/>
          <w:i w:val="0"/>
        </w:rPr>
        <w:t>: "Thu của Bộ Điện và Than và Ty CHĐP", mở thêm:</w:t>
      </w:r>
      <w:r>
        <w:rPr>
          <w:b w:val="0"/>
          <w:i w:val="0"/>
        </w:rPr>
        <w:br/>
      </w:r>
      <w:r>
        <w:rPr>
          <w:b w:val="0"/>
          <w:i w:val="0"/>
        </w:rPr>
        <w:t xml:space="preserve">- </w:t>
      </w:r>
      <w:r>
        <w:rPr>
          <w:b w:val="0"/>
          <w:i w:val="0"/>
        </w:rPr>
        <w:t>Hạng 4</w:t>
      </w:r>
      <w:r>
        <w:rPr>
          <w:b w:val="0"/>
          <w:i w:val="0"/>
        </w:rPr>
        <w:t>: Thu về xí nghiệp than</w:t>
      </w:r>
      <w:r>
        <w:rPr>
          <w:b w:val="0"/>
          <w:i w:val="0"/>
        </w:rPr>
        <w:br/>
      </w:r>
      <w:r>
        <w:rPr>
          <w:b w:val="0"/>
          <w:i w:val="0"/>
        </w:rPr>
        <w:t xml:space="preserve">* </w:t>
      </w:r>
      <w:r>
        <w:rPr>
          <w:b w:val="0"/>
          <w:i w:val="0"/>
        </w:rPr>
        <w:t>ở khoản 34</w:t>
      </w:r>
      <w:r>
        <w:rPr>
          <w:b w:val="0"/>
          <w:i w:val="0"/>
        </w:rPr>
        <w:t xml:space="preserve"> : "Thu của Tổng cục địa chất", mở thêm:</w:t>
      </w:r>
      <w:r>
        <w:rPr>
          <w:b w:val="0"/>
          <w:i w:val="0"/>
        </w:rPr>
        <w:br/>
      </w:r>
      <w:r>
        <w:rPr>
          <w:b w:val="0"/>
          <w:i w:val="0"/>
        </w:rPr>
        <w:t xml:space="preserve">- </w:t>
      </w:r>
      <w:r>
        <w:rPr>
          <w:b w:val="0"/>
          <w:i w:val="0"/>
        </w:rPr>
        <w:t>Hạng 4</w:t>
      </w:r>
      <w:r>
        <w:rPr>
          <w:b w:val="0"/>
          <w:i w:val="0"/>
        </w:rPr>
        <w:t>: Thu về thăm dò địa chất</w:t>
      </w:r>
      <w:r>
        <w:rPr>
          <w:b w:val="0"/>
          <w:i w:val="0"/>
        </w:rPr>
        <w:br/>
      </w:r>
      <w:r>
        <w:rPr>
          <w:b w:val="0"/>
          <w:i w:val="0"/>
        </w:rPr>
        <w:t xml:space="preserve">* </w:t>
      </w:r>
      <w:r>
        <w:rPr>
          <w:b w:val="0"/>
          <w:i w:val="0"/>
        </w:rPr>
        <w:t>ở khoản 38</w:t>
      </w:r>
      <w:r>
        <w:rPr>
          <w:b w:val="0"/>
          <w:i w:val="0"/>
        </w:rPr>
        <w:t>: "Thu của Nông trường Quốc doanh" mở thêm:</w:t>
      </w:r>
      <w:r>
        <w:rPr>
          <w:b w:val="0"/>
          <w:i w:val="0"/>
        </w:rPr>
        <w:br/>
      </w:r>
      <w:r>
        <w:rPr>
          <w:b w:val="0"/>
          <w:i w:val="0"/>
        </w:rPr>
        <w:t>-</w:t>
      </w:r>
      <w:r>
        <w:rPr>
          <w:b w:val="0"/>
          <w:i w:val="0"/>
        </w:rPr>
        <w:t xml:space="preserve"> Hạng 1</w:t>
      </w:r>
      <w:r>
        <w:rPr>
          <w:b w:val="0"/>
          <w:i w:val="0"/>
        </w:rPr>
        <w:t>: Thu về sản xuất công nghiệp của NTQD</w:t>
      </w:r>
      <w:r>
        <w:rPr>
          <w:b w:val="0"/>
          <w:i w:val="0"/>
        </w:rPr>
        <w:br/>
      </w:r>
      <w:r>
        <w:rPr>
          <w:b w:val="0"/>
          <w:i w:val="0"/>
        </w:rPr>
        <w:t xml:space="preserve">- </w:t>
      </w:r>
      <w:r>
        <w:rPr>
          <w:b w:val="0"/>
          <w:i w:val="0"/>
        </w:rPr>
        <w:t>Hạng 4</w:t>
      </w:r>
      <w:r>
        <w:rPr>
          <w:b w:val="0"/>
          <w:i w:val="0"/>
        </w:rPr>
        <w:t>: Thu về sản xuất nông nghiệp</w:t>
      </w:r>
      <w:r>
        <w:rPr>
          <w:b w:val="0"/>
          <w:i w:val="0"/>
        </w:rPr>
        <w:br/>
      </w:r>
      <w:r>
        <w:rPr>
          <w:b w:val="0"/>
          <w:i w:val="0"/>
        </w:rPr>
        <w:t xml:space="preserve">- </w:t>
      </w:r>
      <w:r>
        <w:rPr>
          <w:b w:val="0"/>
          <w:i w:val="0"/>
        </w:rPr>
        <w:t>Hạng 8</w:t>
      </w:r>
      <w:r>
        <w:rPr>
          <w:b w:val="0"/>
          <w:i w:val="0"/>
        </w:rPr>
        <w:t>: Thu về xí nghiệp cung tiêu</w:t>
      </w:r>
      <w:r>
        <w:rPr>
          <w:b w:val="0"/>
          <w:i w:val="0"/>
        </w:rPr>
        <w:br/>
      </w:r>
      <w:r>
        <w:rPr>
          <w:b w:val="0"/>
          <w:i w:val="0"/>
        </w:rPr>
        <w:t xml:space="preserve">- </w:t>
      </w:r>
      <w:r>
        <w:rPr>
          <w:b w:val="0"/>
          <w:i w:val="0"/>
        </w:rPr>
        <w:t>Hạng 9</w:t>
      </w:r>
      <w:r>
        <w:rPr>
          <w:b w:val="0"/>
          <w:i w:val="0"/>
        </w:rPr>
        <w:t>: Thu về kiến thiết cơ bản</w:t>
      </w:r>
      <w:r>
        <w:rPr>
          <w:b w:val="0"/>
          <w:i w:val="0"/>
        </w:rPr>
        <w:br/>
      </w:r>
      <w:r>
        <w:rPr>
          <w:b w:val="0"/>
          <w:i w:val="0"/>
        </w:rPr>
        <w:t>*</w:t>
      </w:r>
      <w:r>
        <w:rPr>
          <w:b w:val="0"/>
          <w:i w:val="0"/>
        </w:rPr>
        <w:t xml:space="preserve"> ở khoản 42</w:t>
      </w:r>
      <w:r>
        <w:rPr>
          <w:b w:val="0"/>
          <w:i w:val="0"/>
        </w:rPr>
        <w:t>: "Thu của Bộ xây dựng và Ty XD địa phương", mở thêm:</w:t>
      </w:r>
      <w:r>
        <w:rPr>
          <w:b w:val="0"/>
          <w:i w:val="0"/>
        </w:rPr>
        <w:br/>
      </w:r>
      <w:r>
        <w:rPr>
          <w:b w:val="0"/>
          <w:i w:val="0"/>
        </w:rPr>
        <w:t xml:space="preserve">- </w:t>
      </w:r>
      <w:r>
        <w:rPr>
          <w:b w:val="0"/>
          <w:i w:val="0"/>
        </w:rPr>
        <w:t>Hạng 6</w:t>
      </w:r>
      <w:r>
        <w:rPr>
          <w:b w:val="0"/>
          <w:i w:val="0"/>
        </w:rPr>
        <w:t>: Thu về xí nghiệp thiết kế</w:t>
      </w:r>
      <w:r>
        <w:rPr>
          <w:b w:val="0"/>
          <w:i w:val="0"/>
        </w:rPr>
        <w:br/>
      </w:r>
      <w:r>
        <w:rPr>
          <w:b w:val="0"/>
          <w:i w:val="0"/>
        </w:rPr>
        <w:t>Sửa đổi về hạng:</w:t>
      </w:r>
      <w:r>
        <w:rPr>
          <w:b w:val="0"/>
          <w:i w:val="0"/>
        </w:rPr>
        <w:br/>
      </w:r>
      <w:r>
        <w:rPr>
          <w:b w:val="0"/>
          <w:i w:val="0"/>
        </w:rPr>
        <w:t>- Hạng 1 "Thu về xí nghiệp sản xuất xi măng" nay sửa lại là "Thu về xí nghiệp sản xuất công nghiệp"</w:t>
      </w:r>
      <w:r>
        <w:rPr>
          <w:b w:val="0"/>
          <w:i w:val="0"/>
        </w:rPr>
        <w:br/>
      </w:r>
      <w:r>
        <w:rPr>
          <w:b w:val="0"/>
          <w:i w:val="0"/>
        </w:rPr>
        <w:t>- Bỏ hạng 2 "Thu về xí nghiệp vật liệu xây dựng khác". Số thu về các xí nghiệp vật liệu xây dựng khác được ghi vào hạng 1 "Thu về xí nghiệp sản xuất công nghiệp".</w:t>
      </w:r>
      <w:r>
        <w:rPr>
          <w:b w:val="0"/>
          <w:i w:val="0"/>
        </w:rPr>
        <w:br/>
      </w:r>
      <w:r>
        <w:rPr>
          <w:b w:val="0"/>
          <w:i w:val="0"/>
        </w:rPr>
        <w:t>*</w:t>
      </w:r>
      <w:r>
        <w:rPr>
          <w:b w:val="0"/>
          <w:i w:val="0"/>
        </w:rPr>
        <w:t xml:space="preserve"> ở khoản 43</w:t>
      </w:r>
      <w:r>
        <w:rPr>
          <w:b w:val="0"/>
          <w:i w:val="0"/>
        </w:rPr>
        <w:t>: "Thu của Bộ Giao thông vận tải và Ty GTĐP", mở thêm:</w:t>
      </w:r>
      <w:r>
        <w:rPr>
          <w:b w:val="0"/>
          <w:i w:val="0"/>
        </w:rPr>
        <w:br/>
      </w:r>
      <w:r>
        <w:rPr>
          <w:b w:val="0"/>
          <w:i w:val="0"/>
        </w:rPr>
        <w:t>-</w:t>
      </w:r>
      <w:r>
        <w:rPr>
          <w:b w:val="0"/>
          <w:i w:val="0"/>
        </w:rPr>
        <w:t xml:space="preserve"> Hạng 3</w:t>
      </w:r>
      <w:r>
        <w:rPr>
          <w:b w:val="0"/>
          <w:i w:val="0"/>
        </w:rPr>
        <w:t>: Thu về xí nghiệp cung tiêu đường sắt</w:t>
      </w:r>
      <w:r>
        <w:rPr>
          <w:b w:val="0"/>
          <w:i w:val="0"/>
        </w:rPr>
        <w:br/>
      </w:r>
      <w:r>
        <w:rPr>
          <w:b w:val="0"/>
          <w:i w:val="0"/>
        </w:rPr>
        <w:t xml:space="preserve">- </w:t>
      </w:r>
      <w:r>
        <w:rPr>
          <w:b w:val="0"/>
          <w:i w:val="0"/>
        </w:rPr>
        <w:t>Hạng 8</w:t>
      </w:r>
      <w:r>
        <w:rPr>
          <w:b w:val="0"/>
          <w:i w:val="0"/>
        </w:rPr>
        <w:t>: Thu về sản xuất công nghiệp của Bộ GTVT</w:t>
      </w:r>
      <w:r>
        <w:rPr>
          <w:b w:val="0"/>
          <w:i w:val="0"/>
        </w:rPr>
        <w:br/>
      </w:r>
      <w:r>
        <w:rPr>
          <w:b w:val="0"/>
          <w:i w:val="0"/>
        </w:rPr>
        <w:t xml:space="preserve">* </w:t>
      </w:r>
      <w:r>
        <w:rPr>
          <w:b w:val="0"/>
          <w:i w:val="0"/>
        </w:rPr>
        <w:t>ở khoản 49</w:t>
      </w:r>
      <w:r>
        <w:rPr>
          <w:b w:val="0"/>
          <w:i w:val="0"/>
        </w:rPr>
        <w:t>: "Thu của Bộ Vật tư", mở thêm:</w:t>
      </w:r>
      <w:r>
        <w:rPr>
          <w:b w:val="0"/>
          <w:i w:val="0"/>
        </w:rPr>
        <w:br/>
      </w:r>
      <w:r>
        <w:rPr>
          <w:b w:val="0"/>
          <w:i w:val="0"/>
        </w:rPr>
        <w:t xml:space="preserve">- </w:t>
      </w:r>
      <w:r>
        <w:rPr>
          <w:b w:val="0"/>
          <w:i w:val="0"/>
        </w:rPr>
        <w:t>Hạng 6</w:t>
      </w:r>
      <w:r>
        <w:rPr>
          <w:b w:val="0"/>
          <w:i w:val="0"/>
        </w:rPr>
        <w:t>: Thu về gia công</w:t>
      </w:r>
      <w:r>
        <w:rPr>
          <w:b w:val="0"/>
          <w:i w:val="0"/>
        </w:rPr>
        <w:br/>
      </w:r>
      <w:r>
        <w:rPr>
          <w:b w:val="0"/>
          <w:i w:val="0"/>
        </w:rPr>
        <w:t>*</w:t>
      </w:r>
      <w:r>
        <w:rPr>
          <w:b w:val="0"/>
          <w:i w:val="0"/>
        </w:rPr>
        <w:t xml:space="preserve"> ở khoản 52</w:t>
      </w:r>
      <w:r>
        <w:rPr>
          <w:b w:val="0"/>
          <w:i w:val="0"/>
        </w:rPr>
        <w:t>: "Thu của Bộ Ngoại thương", mở thêm:</w:t>
      </w:r>
      <w:r>
        <w:rPr>
          <w:b w:val="0"/>
          <w:i w:val="0"/>
        </w:rPr>
        <w:br/>
      </w:r>
      <w:r>
        <w:rPr>
          <w:b w:val="0"/>
          <w:i w:val="0"/>
        </w:rPr>
        <w:t>-</w:t>
      </w:r>
      <w:r>
        <w:rPr>
          <w:b w:val="0"/>
          <w:i w:val="0"/>
        </w:rPr>
        <w:t xml:space="preserve"> Hạng 4</w:t>
      </w:r>
      <w:r>
        <w:rPr>
          <w:b w:val="0"/>
          <w:i w:val="0"/>
        </w:rPr>
        <w:t>: Thu về chênh lệch giá hàng vay nợ và viên trợ</w:t>
      </w:r>
      <w:r>
        <w:rPr>
          <w:b w:val="0"/>
          <w:i w:val="0"/>
        </w:rPr>
        <w:br/>
      </w:r>
      <w:r>
        <w:rPr>
          <w:b w:val="0"/>
          <w:i w:val="0"/>
        </w:rPr>
        <w:t xml:space="preserve">- </w:t>
      </w:r>
      <w:r>
        <w:rPr>
          <w:b w:val="0"/>
          <w:i w:val="0"/>
        </w:rPr>
        <w:t>Hạng 8</w:t>
      </w:r>
      <w:r>
        <w:rPr>
          <w:b w:val="0"/>
          <w:i w:val="0"/>
        </w:rPr>
        <w:t>: Thu về Công ty kho hàng</w:t>
      </w:r>
      <w:r>
        <w:rPr>
          <w:b w:val="0"/>
          <w:i w:val="0"/>
        </w:rPr>
        <w:br/>
      </w:r>
      <w:r>
        <w:rPr>
          <w:b w:val="0"/>
          <w:i w:val="0"/>
        </w:rPr>
        <w:t>*</w:t>
      </w:r>
      <w:r>
        <w:rPr>
          <w:b w:val="0"/>
          <w:i w:val="0"/>
        </w:rPr>
        <w:t xml:space="preserve"> ở khoản 65</w:t>
      </w:r>
      <w:r>
        <w:rPr>
          <w:b w:val="0"/>
          <w:i w:val="0"/>
        </w:rPr>
        <w:t>: "Thu về sự nghiệp lâm nghiệp", mở thêm:</w:t>
      </w:r>
      <w:r>
        <w:rPr>
          <w:b w:val="0"/>
          <w:i w:val="0"/>
        </w:rPr>
        <w:br/>
      </w:r>
      <w:r>
        <w:rPr>
          <w:b w:val="0"/>
          <w:i w:val="0"/>
        </w:rPr>
        <w:t xml:space="preserve">- </w:t>
      </w:r>
      <w:r>
        <w:rPr>
          <w:b w:val="0"/>
          <w:i w:val="0"/>
        </w:rPr>
        <w:t>Hạng 1</w:t>
      </w:r>
      <w:r>
        <w:rPr>
          <w:b w:val="0"/>
          <w:i w:val="0"/>
        </w:rPr>
        <w:t>: Thu về tiền bán lâm sản</w:t>
      </w:r>
      <w:r>
        <w:rPr>
          <w:b w:val="0"/>
          <w:i w:val="0"/>
        </w:rPr>
        <w:br/>
      </w:r>
      <w:r>
        <w:rPr>
          <w:b w:val="0"/>
          <w:i w:val="0"/>
        </w:rPr>
        <w:t xml:space="preserve">* </w:t>
      </w:r>
      <w:r>
        <w:rPr>
          <w:b w:val="0"/>
          <w:i w:val="0"/>
        </w:rPr>
        <w:t xml:space="preserve">ở khoản 67 </w:t>
      </w:r>
      <w:r>
        <w:rPr>
          <w:b w:val="0"/>
          <w:i w:val="0"/>
        </w:rPr>
        <w:t>: "Thu về sự nghiệp nông nghiệp", mở thêm:</w:t>
      </w:r>
      <w:r>
        <w:rPr>
          <w:b w:val="0"/>
          <w:i w:val="0"/>
        </w:rPr>
        <w:br/>
      </w:r>
      <w:r>
        <w:rPr>
          <w:b w:val="0"/>
          <w:i w:val="0"/>
        </w:rPr>
        <w:t xml:space="preserve">- </w:t>
      </w:r>
      <w:r>
        <w:rPr>
          <w:b w:val="0"/>
          <w:i w:val="0"/>
        </w:rPr>
        <w:t>Hạng 1</w:t>
      </w:r>
      <w:r>
        <w:rPr>
          <w:b w:val="0"/>
          <w:i w:val="0"/>
        </w:rPr>
        <w:t>: Thu về trạm máy kéo</w:t>
      </w:r>
      <w:r>
        <w:rPr>
          <w:b w:val="0"/>
          <w:i w:val="0"/>
        </w:rPr>
        <w:br/>
      </w:r>
      <w:r>
        <w:rPr>
          <w:b w:val="0"/>
          <w:i w:val="0"/>
        </w:rPr>
        <w:t xml:space="preserve">- </w:t>
      </w:r>
      <w:r>
        <w:rPr>
          <w:b w:val="0"/>
          <w:i w:val="0"/>
        </w:rPr>
        <w:t>Hạng 4</w:t>
      </w:r>
      <w:r>
        <w:rPr>
          <w:b w:val="0"/>
          <w:i w:val="0"/>
        </w:rPr>
        <w:t>: Thu về sự nghiệp khác của nông nghiệp</w:t>
      </w:r>
      <w:r>
        <w:rPr>
          <w:b w:val="0"/>
          <w:i w:val="0"/>
        </w:rPr>
        <w:br/>
      </w:r>
      <w:r>
        <w:rPr>
          <w:b w:val="0"/>
          <w:i w:val="0"/>
        </w:rPr>
        <w:t>*</w:t>
      </w:r>
      <w:r>
        <w:rPr>
          <w:b w:val="0"/>
          <w:i w:val="0"/>
        </w:rPr>
        <w:t xml:space="preserve"> ở khoản 116</w:t>
      </w:r>
      <w:r>
        <w:rPr>
          <w:b w:val="0"/>
          <w:i w:val="0"/>
        </w:rPr>
        <w:t>: "Thu khác", mở thêm:</w:t>
      </w:r>
      <w:r>
        <w:rPr>
          <w:b w:val="0"/>
          <w:i w:val="0"/>
        </w:rPr>
        <w:br/>
      </w:r>
      <w:r>
        <w:rPr>
          <w:b w:val="0"/>
          <w:i w:val="0"/>
        </w:rPr>
        <w:t xml:space="preserve">- </w:t>
      </w:r>
      <w:r>
        <w:rPr>
          <w:b w:val="0"/>
          <w:i w:val="0"/>
        </w:rPr>
        <w:t>Hạng 3:</w:t>
      </w:r>
      <w:r>
        <w:rPr>
          <w:b w:val="0"/>
          <w:i w:val="0"/>
        </w:rPr>
        <w:t xml:space="preserve"> Thu nợ phân bón bán chịu</w:t>
      </w:r>
      <w:r>
        <w:rPr>
          <w:b w:val="0"/>
          <w:i w:val="0"/>
        </w:rPr>
        <w:br/>
      </w:r>
      <w:r>
        <w:rPr>
          <w:b w:val="0"/>
          <w:i w:val="0"/>
        </w:rPr>
        <w:t>*</w:t>
      </w:r>
      <w:r>
        <w:rPr>
          <w:b w:val="0"/>
          <w:i w:val="0"/>
        </w:rPr>
        <w:t xml:space="preserve"> ở khoản 125</w:t>
      </w:r>
      <w:r>
        <w:rPr>
          <w:b w:val="0"/>
          <w:i w:val="0"/>
        </w:rPr>
        <w:t>: "Thu do trợ cấp", mở thêm:</w:t>
      </w:r>
      <w:r>
        <w:rPr>
          <w:b w:val="0"/>
          <w:i w:val="0"/>
        </w:rPr>
        <w:br/>
      </w:r>
      <w:r>
        <w:rPr>
          <w:b w:val="0"/>
          <w:i w:val="0"/>
        </w:rPr>
        <w:t xml:space="preserve">- </w:t>
      </w:r>
      <w:r>
        <w:rPr>
          <w:b w:val="0"/>
          <w:i w:val="0"/>
        </w:rPr>
        <w:t>Hạng 1b</w:t>
      </w:r>
      <w:r>
        <w:rPr>
          <w:b w:val="0"/>
          <w:i w:val="0"/>
        </w:rPr>
        <w:t>: Thu về trợ cấp vốn xây dựng cơ bản do địa phương tự bố trí và duyệt thiết kế.</w:t>
      </w:r>
      <w:r>
        <w:rPr>
          <w:b w:val="0"/>
          <w:i w:val="0"/>
        </w:rPr>
        <w:br/>
      </w:r>
      <w:r>
        <w:rPr>
          <w:b/>
          <w:i w:val="0"/>
        </w:rPr>
        <w:t>4.</w:t>
      </w:r>
      <w:r>
        <w:rPr>
          <w:b/>
          <w:i w:val="0"/>
        </w:rPr>
        <w:t xml:space="preserve"> Sửa đổi về Hạng</w:t>
      </w:r>
      <w:r>
        <w:rPr>
          <w:b w:val="0"/>
          <w:i w:val="0"/>
        </w:rPr>
        <w:br/>
      </w:r>
      <w:r>
        <w:rPr>
          <w:b w:val="0"/>
          <w:i w:val="0"/>
        </w:rPr>
        <w:t xml:space="preserve">* </w:t>
      </w:r>
      <w:r>
        <w:rPr>
          <w:b w:val="0"/>
          <w:i w:val="0"/>
        </w:rPr>
        <w:t>ở khoản 13 và 43</w:t>
      </w:r>
      <w:r>
        <w:rPr>
          <w:b w:val="0"/>
          <w:i w:val="0"/>
        </w:rPr>
        <w:t>: "Thu của Bộ GTVT và Ty GTVT"</w:t>
      </w:r>
      <w:r>
        <w:rPr>
          <w:b w:val="0"/>
          <w:i w:val="0"/>
        </w:rPr>
        <w:br/>
      </w:r>
      <w:r>
        <w:rPr>
          <w:b w:val="0"/>
          <w:i w:val="0"/>
        </w:rPr>
        <w:t xml:space="preserve">- </w:t>
      </w:r>
      <w:r>
        <w:rPr>
          <w:b w:val="0"/>
          <w:i w:val="0"/>
        </w:rPr>
        <w:t>Hạng 1</w:t>
      </w:r>
      <w:r>
        <w:rPr>
          <w:b w:val="0"/>
          <w:i w:val="0"/>
        </w:rPr>
        <w:t>: "Thu về xí nghiệp sản xuất công nghiệp " nay sửa là "thu về xí nghiệp sản xuất công nghiệp Đường sắt"</w:t>
      </w:r>
      <w:r>
        <w:rPr>
          <w:b w:val="0"/>
          <w:i w:val="0"/>
        </w:rPr>
        <w:br/>
      </w:r>
      <w:r>
        <w:rPr>
          <w:b w:val="0"/>
          <w:i w:val="0"/>
        </w:rPr>
        <w:t xml:space="preserve">* </w:t>
      </w:r>
      <w:r>
        <w:rPr>
          <w:b w:val="0"/>
          <w:i w:val="0"/>
        </w:rPr>
        <w:t>ở khoản 91</w:t>
      </w:r>
      <w:r>
        <w:rPr>
          <w:b w:val="0"/>
          <w:i w:val="0"/>
        </w:rPr>
        <w:t>: "Thuế tiêu thụ đặc biệt", 2 hạng cũ nay sửa lại như sau:</w:t>
      </w:r>
      <w:r>
        <w:rPr>
          <w:b w:val="0"/>
          <w:i w:val="0"/>
        </w:rPr>
        <w:br/>
      </w:r>
      <w:r>
        <w:rPr>
          <w:b w:val="0"/>
          <w:i w:val="0"/>
        </w:rPr>
        <w:t xml:space="preserve">- </w:t>
      </w:r>
      <w:r>
        <w:rPr>
          <w:b w:val="0"/>
          <w:i w:val="0"/>
        </w:rPr>
        <w:t>Hạng 1</w:t>
      </w:r>
      <w:r>
        <w:rPr>
          <w:b w:val="0"/>
          <w:i w:val="0"/>
        </w:rPr>
        <w:t>: Hàng gia công</w:t>
      </w:r>
      <w:r>
        <w:rPr>
          <w:b w:val="0"/>
          <w:i w:val="0"/>
        </w:rPr>
        <w:br/>
      </w:r>
      <w:r>
        <w:rPr>
          <w:b w:val="0"/>
          <w:i w:val="0"/>
        </w:rPr>
        <w:t xml:space="preserve">- </w:t>
      </w:r>
      <w:r>
        <w:rPr>
          <w:b w:val="0"/>
          <w:i w:val="0"/>
        </w:rPr>
        <w:t>Hạng 2</w:t>
      </w:r>
      <w:r>
        <w:rPr>
          <w:b w:val="0"/>
          <w:i w:val="0"/>
        </w:rPr>
        <w:t>: Hàng thu mua</w:t>
      </w:r>
      <w:r>
        <w:rPr>
          <w:b w:val="0"/>
          <w:i w:val="0"/>
        </w:rPr>
        <w:br/>
      </w:r>
      <w:r>
        <w:rPr>
          <w:b w:val="0"/>
          <w:i w:val="0"/>
        </w:rPr>
        <w:t xml:space="preserve">- </w:t>
      </w:r>
      <w:r>
        <w:rPr>
          <w:b w:val="0"/>
          <w:i w:val="0"/>
        </w:rPr>
        <w:t>Hạng 3</w:t>
      </w:r>
      <w:r>
        <w:rPr>
          <w:b w:val="0"/>
          <w:i w:val="0"/>
        </w:rPr>
        <w:t>: Hàng HTX mua bán xã</w:t>
      </w:r>
      <w:r>
        <w:rPr>
          <w:b w:val="0"/>
          <w:i w:val="0"/>
        </w:rPr>
        <w:br/>
      </w:r>
      <w:r>
        <w:rPr>
          <w:b w:val="0"/>
          <w:i w:val="0"/>
        </w:rPr>
        <w:t>-</w:t>
      </w:r>
      <w:r>
        <w:rPr>
          <w:b w:val="0"/>
          <w:i w:val="0"/>
        </w:rPr>
        <w:t xml:space="preserve"> Hạng 4</w:t>
      </w:r>
      <w:r>
        <w:rPr>
          <w:b w:val="0"/>
          <w:i w:val="0"/>
        </w:rPr>
        <w:t>: Hàng HTX tiểu thủ công</w:t>
      </w:r>
      <w:r>
        <w:rPr>
          <w:b w:val="0"/>
          <w:i w:val="0"/>
        </w:rPr>
        <w:br/>
      </w:r>
      <w:r>
        <w:rPr>
          <w:b w:val="0"/>
          <w:i w:val="0"/>
        </w:rPr>
        <w:t xml:space="preserve">- </w:t>
      </w:r>
      <w:r>
        <w:rPr>
          <w:b w:val="0"/>
          <w:i w:val="0"/>
        </w:rPr>
        <w:t>Hạng 5</w:t>
      </w:r>
      <w:r>
        <w:rPr>
          <w:b w:val="0"/>
          <w:i w:val="0"/>
        </w:rPr>
        <w:t>: Hàng sản xuất tư doanh</w:t>
      </w:r>
      <w:r>
        <w:rPr>
          <w:b w:val="0"/>
          <w:i w:val="0"/>
        </w:rPr>
        <w:br/>
      </w:r>
      <w:r>
        <w:rPr>
          <w:b w:val="0"/>
          <w:i w:val="0"/>
        </w:rPr>
        <w:t>*</w:t>
      </w:r>
      <w:r>
        <w:rPr>
          <w:b w:val="0"/>
          <w:i w:val="0"/>
        </w:rPr>
        <w:t xml:space="preserve"> ở khoản 92:</w:t>
      </w:r>
      <w:r>
        <w:rPr>
          <w:b w:val="0"/>
          <w:i w:val="0"/>
        </w:rPr>
        <w:t xml:space="preserve"> "Thuế doanh nghiệp ", 2 hạng cũ nay sửa lại như sau:</w:t>
      </w:r>
      <w:r>
        <w:rPr>
          <w:b w:val="0"/>
          <w:i w:val="0"/>
        </w:rPr>
        <w:br/>
      </w:r>
      <w:r>
        <w:rPr>
          <w:b w:val="0"/>
          <w:i w:val="0"/>
        </w:rPr>
        <w:t xml:space="preserve">- </w:t>
      </w:r>
      <w:r>
        <w:rPr>
          <w:b w:val="0"/>
          <w:i w:val="0"/>
        </w:rPr>
        <w:t>Hạng 1</w:t>
      </w:r>
      <w:r>
        <w:rPr>
          <w:b w:val="0"/>
          <w:i w:val="0"/>
        </w:rPr>
        <w:t>: HTX mua bán xã</w:t>
      </w:r>
      <w:r>
        <w:rPr>
          <w:b w:val="0"/>
          <w:i w:val="0"/>
        </w:rPr>
        <w:br/>
      </w:r>
      <w:r>
        <w:rPr>
          <w:b w:val="0"/>
          <w:i w:val="0"/>
        </w:rPr>
        <w:t xml:space="preserve">- </w:t>
      </w:r>
      <w:r>
        <w:rPr>
          <w:b w:val="0"/>
          <w:i w:val="0"/>
        </w:rPr>
        <w:t>Hạng 2</w:t>
      </w:r>
      <w:r>
        <w:rPr>
          <w:b w:val="0"/>
          <w:i w:val="0"/>
        </w:rPr>
        <w:t>: HTX tiểu thủ công</w:t>
      </w:r>
      <w:r>
        <w:rPr>
          <w:b w:val="0"/>
          <w:i w:val="0"/>
        </w:rPr>
        <w:br/>
      </w:r>
      <w:r>
        <w:rPr>
          <w:b w:val="0"/>
          <w:i w:val="0"/>
        </w:rPr>
        <w:t xml:space="preserve">- </w:t>
      </w:r>
      <w:r>
        <w:rPr>
          <w:b w:val="0"/>
          <w:i w:val="0"/>
        </w:rPr>
        <w:t>Hạng 3</w:t>
      </w:r>
      <w:r>
        <w:rPr>
          <w:b w:val="0"/>
          <w:i w:val="0"/>
        </w:rPr>
        <w:t>: Hợp tác xã tiểu thương</w:t>
      </w:r>
      <w:r>
        <w:rPr>
          <w:b w:val="0"/>
          <w:i w:val="0"/>
        </w:rPr>
        <w:br/>
      </w:r>
      <w:r>
        <w:rPr>
          <w:b w:val="0"/>
          <w:i w:val="0"/>
        </w:rPr>
        <w:t xml:space="preserve">- </w:t>
      </w:r>
      <w:r>
        <w:rPr>
          <w:b w:val="0"/>
          <w:i w:val="0"/>
        </w:rPr>
        <w:t>Hạng 4</w:t>
      </w:r>
      <w:r>
        <w:rPr>
          <w:b w:val="0"/>
          <w:i w:val="0"/>
        </w:rPr>
        <w:t>:Tư doanh</w:t>
      </w:r>
      <w:r>
        <w:rPr>
          <w:b w:val="0"/>
          <w:i w:val="0"/>
        </w:rPr>
        <w:br/>
      </w:r>
      <w:r>
        <w:rPr>
          <w:b w:val="0"/>
          <w:i w:val="0"/>
        </w:rPr>
        <w:t xml:space="preserve">* </w:t>
      </w:r>
      <w:r>
        <w:rPr>
          <w:b w:val="0"/>
          <w:i w:val="0"/>
        </w:rPr>
        <w:t>ở khoản 92</w:t>
      </w:r>
      <w:r>
        <w:rPr>
          <w:b w:val="0"/>
          <w:i w:val="0"/>
        </w:rPr>
        <w:t>: "Thuế doanh nghiệp ", 2 hạng cũ nay sửa lại như sau:</w:t>
      </w:r>
      <w:r>
        <w:rPr>
          <w:b w:val="0"/>
          <w:i w:val="0"/>
        </w:rPr>
        <w:br/>
      </w:r>
      <w:r>
        <w:rPr>
          <w:b w:val="0"/>
          <w:i w:val="0"/>
        </w:rPr>
        <w:t xml:space="preserve">- </w:t>
      </w:r>
      <w:r>
        <w:rPr>
          <w:b w:val="0"/>
          <w:i w:val="0"/>
        </w:rPr>
        <w:t>Hạng 1</w:t>
      </w:r>
      <w:r>
        <w:rPr>
          <w:b w:val="0"/>
          <w:i w:val="0"/>
        </w:rPr>
        <w:t>: HTX mua bán xã</w:t>
      </w:r>
      <w:r>
        <w:rPr>
          <w:b w:val="0"/>
          <w:i w:val="0"/>
        </w:rPr>
        <w:br/>
      </w:r>
      <w:r>
        <w:rPr>
          <w:b w:val="0"/>
          <w:i w:val="0"/>
        </w:rPr>
        <w:t xml:space="preserve">- </w:t>
      </w:r>
      <w:r>
        <w:rPr>
          <w:b w:val="0"/>
          <w:i w:val="0"/>
        </w:rPr>
        <w:t>Hạng 2</w:t>
      </w:r>
      <w:r>
        <w:rPr>
          <w:b w:val="0"/>
          <w:i w:val="0"/>
        </w:rPr>
        <w:t>: HTX tiểu thủ công</w:t>
      </w:r>
      <w:r>
        <w:rPr>
          <w:b w:val="0"/>
          <w:i w:val="0"/>
        </w:rPr>
        <w:br/>
      </w:r>
      <w:r>
        <w:rPr>
          <w:b w:val="0"/>
          <w:i w:val="0"/>
        </w:rPr>
        <w:t xml:space="preserve">- </w:t>
      </w:r>
      <w:r>
        <w:rPr>
          <w:b w:val="0"/>
          <w:i w:val="0"/>
        </w:rPr>
        <w:t>Hạng 3</w:t>
      </w:r>
      <w:r>
        <w:rPr>
          <w:b w:val="0"/>
          <w:i w:val="0"/>
        </w:rPr>
        <w:t>: Hợp tác xã tiểu thương</w:t>
      </w:r>
      <w:r>
        <w:rPr>
          <w:b w:val="0"/>
          <w:i w:val="0"/>
        </w:rPr>
        <w:br/>
      </w:r>
      <w:r>
        <w:rPr>
          <w:b w:val="0"/>
          <w:i w:val="0"/>
        </w:rPr>
        <w:t xml:space="preserve">- </w:t>
      </w:r>
      <w:r>
        <w:rPr>
          <w:b w:val="0"/>
          <w:i w:val="0"/>
        </w:rPr>
        <w:t>Hạng 4</w:t>
      </w:r>
      <w:r>
        <w:rPr>
          <w:b w:val="0"/>
          <w:i w:val="0"/>
        </w:rPr>
        <w:t>:Tư doanh</w:t>
      </w:r>
      <w:r>
        <w:rPr>
          <w:b w:val="0"/>
          <w:i w:val="0"/>
        </w:rPr>
        <w:br/>
      </w:r>
      <w:r>
        <w:rPr>
          <w:b w:val="0"/>
          <w:i w:val="0"/>
        </w:rPr>
        <w:t>*</w:t>
      </w:r>
      <w:r>
        <w:rPr>
          <w:b w:val="0"/>
          <w:i w:val="0"/>
        </w:rPr>
        <w:t xml:space="preserve"> ở khoản 93</w:t>
      </w:r>
      <w:r>
        <w:rPr>
          <w:b w:val="0"/>
          <w:i w:val="0"/>
        </w:rPr>
        <w:t>: "Thuế lợi tức", 3 hạng cũ nay sửa lại như sau:</w:t>
      </w:r>
      <w:r>
        <w:rPr>
          <w:b w:val="0"/>
          <w:i w:val="0"/>
        </w:rPr>
        <w:br/>
      </w:r>
      <w:r>
        <w:rPr>
          <w:b w:val="0"/>
          <w:i w:val="0"/>
        </w:rPr>
        <w:t>-</w:t>
      </w:r>
      <w:r>
        <w:rPr>
          <w:b w:val="0"/>
          <w:i w:val="0"/>
        </w:rPr>
        <w:t xml:space="preserve"> Hạng 1</w:t>
      </w:r>
      <w:r>
        <w:rPr>
          <w:b w:val="0"/>
          <w:i w:val="0"/>
        </w:rPr>
        <w:t>: HTX tiểu thủ công</w:t>
      </w:r>
      <w:r>
        <w:rPr>
          <w:b w:val="0"/>
          <w:i w:val="0"/>
        </w:rPr>
        <w:br/>
      </w:r>
      <w:r>
        <w:rPr>
          <w:b w:val="0"/>
          <w:i w:val="0"/>
        </w:rPr>
        <w:t>-</w:t>
      </w:r>
      <w:r>
        <w:rPr>
          <w:b w:val="0"/>
          <w:i w:val="0"/>
        </w:rPr>
        <w:t xml:space="preserve"> Hạng 2</w:t>
      </w:r>
      <w:r>
        <w:rPr>
          <w:b w:val="0"/>
          <w:i w:val="0"/>
        </w:rPr>
        <w:t>: Hợp tác xã tiểu thương</w:t>
      </w:r>
      <w:r>
        <w:rPr>
          <w:b w:val="0"/>
          <w:i w:val="0"/>
        </w:rPr>
        <w:br/>
      </w:r>
      <w:r>
        <w:rPr>
          <w:b w:val="0"/>
          <w:i w:val="0"/>
        </w:rPr>
        <w:t xml:space="preserve">- </w:t>
      </w:r>
      <w:r>
        <w:rPr>
          <w:b w:val="0"/>
          <w:i w:val="0"/>
        </w:rPr>
        <w:t>Hạng 3</w:t>
      </w:r>
      <w:r>
        <w:rPr>
          <w:b w:val="0"/>
          <w:i w:val="0"/>
        </w:rPr>
        <w:t>: Tư doanh (bao gồm pháp nhân, thể nhân, lương bổng)</w:t>
      </w:r>
      <w:r>
        <w:rPr>
          <w:b w:val="0"/>
          <w:i w:val="0"/>
        </w:rPr>
        <w:br/>
      </w:r>
      <w:r>
        <w:rPr>
          <w:b w:val="0"/>
          <w:i w:val="0"/>
        </w:rPr>
        <w:t xml:space="preserve">- </w:t>
      </w:r>
      <w:r>
        <w:rPr>
          <w:b w:val="0"/>
          <w:i w:val="0"/>
        </w:rPr>
        <w:t>Hạng 4</w:t>
      </w:r>
      <w:r>
        <w:rPr>
          <w:b w:val="0"/>
          <w:i w:val="0"/>
        </w:rPr>
        <w:t>: Thuế lợi tức siêu ngạch</w:t>
      </w:r>
      <w:r>
        <w:rPr>
          <w:b w:val="0"/>
          <w:i w:val="0"/>
        </w:rPr>
        <w:br/>
      </w:r>
      <w:r>
        <w:rPr>
          <w:b w:val="0"/>
          <w:i w:val="0"/>
        </w:rPr>
        <w:t>Thu về hàng thế chấp ghi ở loại IV khoản 107</w:t>
      </w:r>
      <w:r>
        <w:rPr>
          <w:b w:val="0"/>
          <w:i w:val="0"/>
        </w:rPr>
        <w:br/>
      </w:r>
      <w:r>
        <w:rPr>
          <w:b w:val="0"/>
          <w:i w:val="0"/>
        </w:rPr>
        <w:t>Thu về tài sản tiếp quản và tịch thu ghi vào loại V khoản 114.</w:t>
      </w:r>
      <w:r>
        <w:rPr>
          <w:b w:val="0"/>
          <w:i w:val="0"/>
        </w:rPr>
        <w:br/>
      </w:r>
      <w:r>
        <w:rPr>
          <w:b/>
          <w:i w:val="0"/>
        </w:rPr>
        <w:t>B. Về chi :</w:t>
      </w:r>
      <w:r>
        <w:rPr>
          <w:b w:val="0"/>
          <w:i w:val="0"/>
        </w:rPr>
        <w:br/>
      </w:r>
      <w:r>
        <w:rPr>
          <w:b/>
          <w:i w:val="0"/>
        </w:rPr>
        <w:t>1.</w:t>
      </w:r>
      <w:r>
        <w:rPr>
          <w:b/>
          <w:i w:val="0"/>
        </w:rPr>
        <w:t xml:space="preserve"> Bỏ khoản:</w:t>
      </w:r>
      <w:r>
        <w:rPr>
          <w:b w:val="0"/>
          <w:i w:val="0"/>
        </w:rPr>
        <w:br/>
      </w:r>
      <w:r>
        <w:rPr>
          <w:b w:val="0"/>
          <w:i w:val="0"/>
        </w:rPr>
        <w:t>+ 2b "Chi về công nghiệp thực phẩm". Khoản chi này được ghi vào hạng 1 "Chi về sản xuất công nghiệp" của khoản 18 "Chi về quản lý lương thực thực phẩm" sửa đổi ở dưới.</w:t>
      </w:r>
      <w:r>
        <w:rPr>
          <w:b w:val="0"/>
          <w:i w:val="0"/>
        </w:rPr>
        <w:br/>
      </w:r>
      <w:r>
        <w:rPr>
          <w:b/>
          <w:i w:val="0"/>
        </w:rPr>
        <w:t xml:space="preserve">2. </w:t>
      </w:r>
      <w:r>
        <w:rPr>
          <w:b/>
          <w:i w:val="0"/>
        </w:rPr>
        <w:t>Bổ sung về khoản</w:t>
      </w:r>
      <w:r>
        <w:rPr>
          <w:b/>
          <w:i w:val="0"/>
        </w:rPr>
        <w:t>: Nay mở thêm 8 khoản:</w:t>
      </w:r>
      <w:r>
        <w:rPr>
          <w:b w:val="0"/>
          <w:i w:val="0"/>
        </w:rPr>
        <w:br/>
      </w:r>
      <w:r>
        <w:rPr>
          <w:b w:val="0"/>
          <w:i w:val="0"/>
        </w:rPr>
        <w:t xml:space="preserve">* </w:t>
      </w:r>
      <w:r>
        <w:rPr>
          <w:b w:val="0"/>
          <w:i w:val="0"/>
        </w:rPr>
        <w:t>Khoản 32 b</w:t>
      </w:r>
      <w:r>
        <w:rPr>
          <w:b w:val="0"/>
          <w:i w:val="0"/>
        </w:rPr>
        <w:t>: Chi về trường đào tạo giáo viên dạy nghề. Bao gồm:</w:t>
      </w:r>
      <w:r>
        <w:rPr>
          <w:b w:val="0"/>
          <w:i w:val="0"/>
        </w:rPr>
        <w:br/>
      </w:r>
      <w:r>
        <w:rPr>
          <w:b w:val="0"/>
          <w:i w:val="0"/>
        </w:rPr>
        <w:t xml:space="preserve">- </w:t>
      </w:r>
      <w:r>
        <w:rPr>
          <w:b w:val="0"/>
          <w:i w:val="0"/>
        </w:rPr>
        <w:t>Hạng 33</w:t>
      </w:r>
      <w:r>
        <w:rPr>
          <w:b w:val="0"/>
          <w:i w:val="0"/>
        </w:rPr>
        <w:t>: Trường đào tạo giáo viên dạy nghề của Bộ Lao động</w:t>
      </w:r>
      <w:r>
        <w:rPr>
          <w:b w:val="0"/>
          <w:i w:val="0"/>
        </w:rPr>
        <w:br/>
      </w:r>
      <w:r>
        <w:rPr>
          <w:b w:val="0"/>
          <w:i w:val="0"/>
        </w:rPr>
        <w:t xml:space="preserve">* </w:t>
      </w:r>
      <w:r>
        <w:rPr>
          <w:b w:val="0"/>
          <w:i w:val="0"/>
        </w:rPr>
        <w:t>Khoản 34 b:</w:t>
      </w:r>
      <w:r>
        <w:rPr>
          <w:b w:val="0"/>
          <w:i w:val="0"/>
        </w:rPr>
        <w:t xml:space="preserve"> Chi về trường đào tạo cán bộ sơ cấp. Bao gồm 4 hạng:</w:t>
      </w:r>
      <w:r>
        <w:rPr>
          <w:b w:val="0"/>
          <w:i w:val="0"/>
        </w:rPr>
        <w:br/>
      </w:r>
      <w:r>
        <w:rPr>
          <w:b w:val="0"/>
          <w:i w:val="0"/>
        </w:rPr>
        <w:t xml:space="preserve">- </w:t>
      </w:r>
      <w:r>
        <w:rPr>
          <w:b w:val="0"/>
          <w:i w:val="0"/>
        </w:rPr>
        <w:t xml:space="preserve">Hạng 7: </w:t>
      </w:r>
      <w:r>
        <w:rPr>
          <w:b w:val="0"/>
          <w:i w:val="0"/>
        </w:rPr>
        <w:t>Trường sơ cấp của Ty Nông nghiệp</w:t>
      </w:r>
      <w:r>
        <w:rPr>
          <w:b w:val="0"/>
          <w:i w:val="0"/>
        </w:rPr>
        <w:br/>
      </w:r>
      <w:r>
        <w:rPr>
          <w:b w:val="0"/>
          <w:i w:val="0"/>
        </w:rPr>
        <w:t xml:space="preserve">- </w:t>
      </w:r>
      <w:r>
        <w:rPr>
          <w:b w:val="0"/>
          <w:i w:val="0"/>
        </w:rPr>
        <w:t>Hạng 21</w:t>
      </w:r>
      <w:r>
        <w:rPr>
          <w:b w:val="0"/>
          <w:i w:val="0"/>
        </w:rPr>
        <w:t>: Trường sơ cấp của Ty Y tế</w:t>
      </w:r>
      <w:r>
        <w:rPr>
          <w:b w:val="0"/>
          <w:i w:val="0"/>
        </w:rPr>
        <w:br/>
      </w:r>
      <w:r>
        <w:rPr>
          <w:b w:val="0"/>
          <w:i w:val="0"/>
        </w:rPr>
        <w:t xml:space="preserve">- </w:t>
      </w:r>
      <w:r>
        <w:rPr>
          <w:b w:val="0"/>
          <w:i w:val="0"/>
        </w:rPr>
        <w:t>Hạng 24</w:t>
      </w:r>
      <w:r>
        <w:rPr>
          <w:b w:val="0"/>
          <w:i w:val="0"/>
        </w:rPr>
        <w:t>: Trường sơ cấp của Ty Giáo dục</w:t>
      </w:r>
      <w:r>
        <w:rPr>
          <w:b w:val="0"/>
          <w:i w:val="0"/>
        </w:rPr>
        <w:br/>
      </w:r>
      <w:r>
        <w:rPr>
          <w:b w:val="0"/>
          <w:i w:val="0"/>
        </w:rPr>
        <w:t xml:space="preserve">- </w:t>
      </w:r>
      <w:r>
        <w:rPr>
          <w:b w:val="0"/>
          <w:i w:val="0"/>
        </w:rPr>
        <w:t>Hạng 49</w:t>
      </w:r>
      <w:r>
        <w:rPr>
          <w:b w:val="0"/>
          <w:i w:val="0"/>
        </w:rPr>
        <w:t>: Trường sơ cấp của các ngành khác.</w:t>
      </w:r>
      <w:r>
        <w:rPr>
          <w:b w:val="0"/>
          <w:i w:val="0"/>
        </w:rPr>
        <w:br/>
      </w:r>
      <w:r>
        <w:rPr>
          <w:b w:val="0"/>
          <w:i w:val="0"/>
        </w:rPr>
        <w:t>*</w:t>
      </w:r>
      <w:r>
        <w:rPr>
          <w:b w:val="0"/>
          <w:i w:val="0"/>
        </w:rPr>
        <w:t xml:space="preserve"> Khoản 37 b</w:t>
      </w:r>
      <w:r>
        <w:rPr>
          <w:b w:val="0"/>
          <w:i w:val="0"/>
        </w:rPr>
        <w:t>: Chi về thông tin khoa học kỹ thuật.</w:t>
      </w:r>
      <w:r>
        <w:rPr>
          <w:b w:val="0"/>
          <w:i w:val="0"/>
        </w:rPr>
        <w:br/>
      </w:r>
      <w:r>
        <w:rPr>
          <w:b w:val="0"/>
          <w:i w:val="0"/>
        </w:rPr>
        <w:t xml:space="preserve">* </w:t>
      </w:r>
      <w:r>
        <w:rPr>
          <w:b w:val="0"/>
          <w:i w:val="0"/>
        </w:rPr>
        <w:t>Khoản 45</w:t>
      </w:r>
      <w:r>
        <w:rPr>
          <w:b w:val="0"/>
          <w:i w:val="0"/>
        </w:rPr>
        <w:t>: Chi về trợ cấp vườn trẻ(khoản này chỉ dành cho Uỷ ban Bảo vệ bà mẹ và trẻ em dùng).</w:t>
      </w:r>
      <w:r>
        <w:rPr>
          <w:b w:val="0"/>
          <w:i w:val="0"/>
        </w:rPr>
        <w:br/>
      </w:r>
      <w:r>
        <w:rPr>
          <w:b w:val="0"/>
          <w:i w:val="0"/>
        </w:rPr>
        <w:t xml:space="preserve">* </w:t>
      </w:r>
      <w:r>
        <w:rPr>
          <w:b w:val="0"/>
          <w:i w:val="0"/>
        </w:rPr>
        <w:t>Khoản 46</w:t>
      </w:r>
      <w:r>
        <w:rPr>
          <w:b w:val="0"/>
          <w:i w:val="0"/>
        </w:rPr>
        <w:t>: Trợ cấp Quỹ Bảo hiểm xã hội . Bao gồm 3 hạng:</w:t>
      </w:r>
      <w:r>
        <w:rPr>
          <w:b w:val="0"/>
          <w:i w:val="0"/>
        </w:rPr>
        <w:br/>
      </w:r>
      <w:r>
        <w:rPr>
          <w:b w:val="0"/>
          <w:i w:val="0"/>
        </w:rPr>
        <w:t xml:space="preserve">- </w:t>
      </w:r>
      <w:r>
        <w:rPr>
          <w:b w:val="0"/>
          <w:i w:val="0"/>
        </w:rPr>
        <w:t>Hạng 1</w:t>
      </w:r>
      <w:r>
        <w:rPr>
          <w:b w:val="0"/>
          <w:i w:val="0"/>
        </w:rPr>
        <w:t>: Trợ cấp cho Quỹ Bảo hiểm xã hội của Tổng công đoàn Việt Nam</w:t>
      </w:r>
      <w:r>
        <w:rPr>
          <w:b w:val="0"/>
          <w:i w:val="0"/>
        </w:rPr>
        <w:br/>
      </w:r>
      <w:r>
        <w:rPr>
          <w:b w:val="0"/>
          <w:i w:val="0"/>
        </w:rPr>
        <w:t xml:space="preserve">- </w:t>
      </w:r>
      <w:r>
        <w:rPr>
          <w:b w:val="0"/>
          <w:i w:val="0"/>
        </w:rPr>
        <w:t>Hạng 2</w:t>
      </w:r>
      <w:r>
        <w:rPr>
          <w:b w:val="0"/>
          <w:i w:val="0"/>
        </w:rPr>
        <w:t>: Trợ cấp cho Quỹ Bảo hiểm xã hội của Bộ thương binh xã hội</w:t>
      </w:r>
      <w:r>
        <w:rPr>
          <w:b w:val="0"/>
          <w:i w:val="0"/>
        </w:rPr>
        <w:br/>
      </w:r>
      <w:r>
        <w:rPr>
          <w:b w:val="0"/>
          <w:i w:val="0"/>
        </w:rPr>
        <w:t xml:space="preserve">- </w:t>
      </w:r>
      <w:r>
        <w:rPr>
          <w:b w:val="0"/>
          <w:i w:val="0"/>
        </w:rPr>
        <w:t>Hạng 3</w:t>
      </w:r>
      <w:r>
        <w:rPr>
          <w:b w:val="0"/>
          <w:i w:val="0"/>
        </w:rPr>
        <w:t>: Trợ cấp cho Quỹ hưu trí và mất sức của quân đội</w:t>
      </w:r>
      <w:r>
        <w:rPr>
          <w:b w:val="0"/>
          <w:i w:val="0"/>
        </w:rPr>
        <w:br/>
      </w:r>
      <w:r>
        <w:rPr>
          <w:b w:val="0"/>
          <w:i w:val="0"/>
        </w:rPr>
        <w:t xml:space="preserve">* </w:t>
      </w:r>
      <w:r>
        <w:rPr>
          <w:b w:val="0"/>
          <w:i w:val="0"/>
        </w:rPr>
        <w:t>Khoản 48</w:t>
      </w:r>
      <w:r>
        <w:rPr>
          <w:b w:val="0"/>
          <w:i w:val="0"/>
        </w:rPr>
        <w:t>: Chi về thông tin.</w:t>
      </w:r>
      <w:r>
        <w:rPr>
          <w:b w:val="0"/>
          <w:i w:val="0"/>
        </w:rPr>
        <w:br/>
      </w:r>
      <w:r>
        <w:rPr>
          <w:b w:val="0"/>
          <w:i w:val="0"/>
        </w:rPr>
        <w:t xml:space="preserve">* </w:t>
      </w:r>
      <w:r>
        <w:rPr>
          <w:b w:val="0"/>
          <w:i w:val="0"/>
        </w:rPr>
        <w:t>Khoản 49</w:t>
      </w:r>
      <w:r>
        <w:rPr>
          <w:b w:val="0"/>
          <w:i w:val="0"/>
        </w:rPr>
        <w:t>: Trợ cấp kinh phí công đoàn (khoản này chỉ dành cho Bộ Tài chính và các Sở, Ty tài chính dùng. Bao gồm 2 hạng :</w:t>
      </w:r>
      <w:r>
        <w:rPr>
          <w:b w:val="0"/>
          <w:i w:val="0"/>
        </w:rPr>
        <w:br/>
      </w:r>
      <w:r>
        <w:rPr>
          <w:b w:val="0"/>
          <w:i w:val="0"/>
        </w:rPr>
        <w:t>-</w:t>
      </w:r>
      <w:r>
        <w:rPr>
          <w:b w:val="0"/>
          <w:i w:val="0"/>
        </w:rPr>
        <w:t xml:space="preserve"> Hạng 1</w:t>
      </w:r>
      <w:r>
        <w:rPr>
          <w:b w:val="0"/>
          <w:i w:val="0"/>
        </w:rPr>
        <w:t>: Trợ cấp kinh phí công đoàn khu vực sản xuất kinh doanh (tính theo 2% quỹ lương)</w:t>
      </w:r>
      <w:r>
        <w:rPr>
          <w:b w:val="0"/>
          <w:i w:val="0"/>
        </w:rPr>
        <w:br/>
      </w:r>
      <w:r>
        <w:rPr>
          <w:b w:val="0"/>
          <w:i w:val="0"/>
        </w:rPr>
        <w:t xml:space="preserve">- </w:t>
      </w:r>
      <w:r>
        <w:rPr>
          <w:b w:val="0"/>
          <w:i w:val="0"/>
        </w:rPr>
        <w:t>Hạng 2</w:t>
      </w:r>
      <w:r>
        <w:rPr>
          <w:b w:val="0"/>
          <w:i w:val="0"/>
        </w:rPr>
        <w:t>: Trợ cấp KPCĐ khu vực hành chính sự nghiệp (tính theo 2% quỹ lương)</w:t>
      </w:r>
      <w:r>
        <w:rPr>
          <w:b w:val="0"/>
          <w:i w:val="0"/>
        </w:rPr>
        <w:br/>
      </w:r>
      <w:r>
        <w:rPr>
          <w:b w:val="0"/>
          <w:i w:val="0"/>
        </w:rPr>
        <w:t xml:space="preserve">* </w:t>
      </w:r>
      <w:r>
        <w:rPr>
          <w:b w:val="0"/>
          <w:i w:val="0"/>
        </w:rPr>
        <w:t>Khoản 54</w:t>
      </w:r>
      <w:r>
        <w:rPr>
          <w:b w:val="0"/>
          <w:i w:val="0"/>
        </w:rPr>
        <w:t>: Chi về Viện Kiểm sát Nhân dân.</w:t>
      </w:r>
      <w:r>
        <w:rPr>
          <w:b w:val="0"/>
          <w:i w:val="0"/>
        </w:rPr>
        <w:br/>
      </w:r>
      <w:r>
        <w:rPr>
          <w:b/>
          <w:i w:val="0"/>
        </w:rPr>
        <w:t xml:space="preserve">3. </w:t>
      </w:r>
      <w:r>
        <w:rPr>
          <w:b/>
          <w:i w:val="0"/>
        </w:rPr>
        <w:t>Sửa đối về Khoản</w:t>
      </w:r>
      <w:r>
        <w:rPr>
          <w:b/>
          <w:i w:val="0"/>
        </w:rPr>
        <w:t>:</w:t>
      </w:r>
      <w:r>
        <w:rPr>
          <w:b w:val="0"/>
          <w:i w:val="0"/>
        </w:rPr>
        <w:br/>
      </w:r>
      <w:r>
        <w:rPr>
          <w:b w:val="0"/>
          <w:i w:val="0"/>
        </w:rPr>
        <w:t xml:space="preserve">* </w:t>
      </w:r>
      <w:r>
        <w:rPr>
          <w:b w:val="0"/>
          <w:i w:val="0"/>
        </w:rPr>
        <w:t>Khoản 1:</w:t>
      </w:r>
      <w:r>
        <w:rPr>
          <w:b w:val="0"/>
          <w:i w:val="0"/>
        </w:rPr>
        <w:t xml:space="preserve"> "Chi về công nghiệp điện" nay sửa lại là "Chi về công nghiệp điện và than"</w:t>
      </w:r>
      <w:r>
        <w:rPr>
          <w:b w:val="0"/>
          <w:i w:val="0"/>
        </w:rPr>
        <w:br/>
      </w:r>
      <w:r>
        <w:rPr>
          <w:b w:val="0"/>
          <w:i w:val="0"/>
        </w:rPr>
        <w:t xml:space="preserve">* </w:t>
      </w:r>
      <w:r>
        <w:rPr>
          <w:b w:val="0"/>
          <w:i w:val="0"/>
        </w:rPr>
        <w:t>Khoản 18</w:t>
      </w:r>
      <w:r>
        <w:rPr>
          <w:b w:val="0"/>
          <w:i w:val="0"/>
        </w:rPr>
        <w:t>: "Chi về quản lý lương thực" nay sửa lại là "Chi về quản lý lương thực và thực phẩm "</w:t>
      </w:r>
      <w:r>
        <w:rPr>
          <w:b w:val="0"/>
          <w:i w:val="0"/>
        </w:rPr>
        <w:br/>
      </w:r>
      <w:r>
        <w:rPr>
          <w:b/>
          <w:i w:val="0"/>
        </w:rPr>
        <w:t xml:space="preserve">3. </w:t>
      </w:r>
      <w:r>
        <w:rPr>
          <w:b/>
          <w:i w:val="0"/>
        </w:rPr>
        <w:t>Bổ sung về hạng:</w:t>
      </w:r>
      <w:r>
        <w:rPr>
          <w:b w:val="0"/>
          <w:i w:val="0"/>
        </w:rPr>
        <w:br/>
      </w:r>
      <w:r>
        <w:rPr>
          <w:b w:val="0"/>
          <w:i w:val="0"/>
        </w:rPr>
        <w:t>* ở khoản 1, 1b, 2, 2b, 3, 4, 4b, 5, 6, 7, 8 ,8b, 9, 10, 11, 12, 14, 16, 17, 18, 19, 22 đều mở thêm:</w:t>
      </w:r>
      <w:r>
        <w:rPr>
          <w:b w:val="0"/>
          <w:i w:val="0"/>
        </w:rPr>
        <w:br/>
      </w:r>
      <w:r>
        <w:rPr>
          <w:b w:val="0"/>
          <w:i w:val="0"/>
        </w:rPr>
        <w:t xml:space="preserve">- </w:t>
      </w:r>
      <w:r>
        <w:rPr>
          <w:b w:val="0"/>
          <w:i w:val="0"/>
        </w:rPr>
        <w:t>Hạng 12</w:t>
      </w:r>
      <w:r>
        <w:rPr>
          <w:b w:val="0"/>
          <w:i w:val="0"/>
        </w:rPr>
        <w:t>: Chi về chuyên gia nước ngoài</w:t>
      </w:r>
      <w:r>
        <w:rPr>
          <w:b w:val="0"/>
          <w:i w:val="0"/>
        </w:rPr>
        <w:br/>
      </w:r>
      <w:r>
        <w:rPr>
          <w:b w:val="0"/>
          <w:i w:val="0"/>
        </w:rPr>
        <w:t xml:space="preserve">* </w:t>
      </w:r>
      <w:r>
        <w:rPr>
          <w:b w:val="0"/>
          <w:i w:val="0"/>
        </w:rPr>
        <w:t>ở khoản 1</w:t>
      </w:r>
      <w:r>
        <w:rPr>
          <w:b w:val="0"/>
          <w:i w:val="0"/>
        </w:rPr>
        <w:t>: "Chi về công nghiệp điện và than" , mở thêm:</w:t>
      </w:r>
      <w:r>
        <w:rPr>
          <w:b w:val="0"/>
          <w:i w:val="0"/>
        </w:rPr>
        <w:br/>
      </w:r>
      <w:r>
        <w:rPr>
          <w:b w:val="0"/>
          <w:i w:val="0"/>
        </w:rPr>
        <w:t xml:space="preserve">- </w:t>
      </w:r>
      <w:r>
        <w:rPr>
          <w:b w:val="0"/>
          <w:i w:val="0"/>
        </w:rPr>
        <w:t>Hạng 4</w:t>
      </w:r>
      <w:r>
        <w:rPr>
          <w:b w:val="0"/>
          <w:i w:val="0"/>
        </w:rPr>
        <w:t>: Chi về xí nghiệp than</w:t>
      </w:r>
      <w:r>
        <w:rPr>
          <w:b w:val="0"/>
          <w:i w:val="0"/>
        </w:rPr>
        <w:br/>
      </w:r>
      <w:r>
        <w:rPr>
          <w:b w:val="0"/>
          <w:i w:val="0"/>
        </w:rPr>
        <w:t xml:space="preserve">* </w:t>
      </w:r>
      <w:r>
        <w:rPr>
          <w:b w:val="0"/>
          <w:i w:val="0"/>
        </w:rPr>
        <w:t>ở khoản 6</w:t>
      </w:r>
      <w:r>
        <w:rPr>
          <w:b w:val="0"/>
          <w:i w:val="0"/>
        </w:rPr>
        <w:t>: "Chi về thuỷ sản ", mở thêm:</w:t>
      </w:r>
      <w:r>
        <w:rPr>
          <w:b w:val="0"/>
          <w:i w:val="0"/>
        </w:rPr>
        <w:br/>
      </w:r>
      <w:r>
        <w:rPr>
          <w:b w:val="0"/>
          <w:i w:val="0"/>
        </w:rPr>
        <w:t xml:space="preserve">- </w:t>
      </w:r>
      <w:r>
        <w:rPr>
          <w:b w:val="0"/>
          <w:i w:val="0"/>
        </w:rPr>
        <w:t>Hạng 9</w:t>
      </w:r>
      <w:r>
        <w:rPr>
          <w:b w:val="0"/>
          <w:i w:val="0"/>
        </w:rPr>
        <w:t>: Chi về xí nghiệp xây lắp bao thầu</w:t>
      </w:r>
      <w:r>
        <w:rPr>
          <w:b w:val="0"/>
          <w:i w:val="0"/>
        </w:rPr>
        <w:br/>
      </w:r>
      <w:r>
        <w:rPr>
          <w:b w:val="0"/>
          <w:i w:val="0"/>
        </w:rPr>
        <w:t>*</w:t>
      </w:r>
      <w:r>
        <w:rPr>
          <w:b w:val="0"/>
          <w:i w:val="0"/>
        </w:rPr>
        <w:t xml:space="preserve"> ở khoản 7</w:t>
      </w:r>
      <w:r>
        <w:rPr>
          <w:b w:val="0"/>
          <w:i w:val="0"/>
        </w:rPr>
        <w:t>: "Chi về nông nghiệp ", mở thêm:</w:t>
      </w:r>
      <w:r>
        <w:rPr>
          <w:b w:val="0"/>
          <w:i w:val="0"/>
        </w:rPr>
        <w:br/>
      </w:r>
      <w:r>
        <w:rPr>
          <w:b w:val="0"/>
          <w:i w:val="0"/>
        </w:rPr>
        <w:t>-</w:t>
      </w:r>
      <w:r>
        <w:rPr>
          <w:b w:val="0"/>
          <w:i w:val="0"/>
        </w:rPr>
        <w:t xml:space="preserve"> Hạng 9</w:t>
      </w:r>
      <w:r>
        <w:rPr>
          <w:b w:val="0"/>
          <w:i w:val="0"/>
        </w:rPr>
        <w:t>: Chi về xí nghiệp xây lắp bao thầu</w:t>
      </w:r>
      <w:r>
        <w:rPr>
          <w:b w:val="0"/>
          <w:i w:val="0"/>
        </w:rPr>
        <w:br/>
      </w:r>
      <w:r>
        <w:rPr>
          <w:b w:val="0"/>
          <w:i w:val="0"/>
        </w:rPr>
        <w:t xml:space="preserve">- </w:t>
      </w:r>
      <w:r>
        <w:rPr>
          <w:b w:val="0"/>
          <w:i w:val="0"/>
        </w:rPr>
        <w:t>Hạng 14:</w:t>
      </w:r>
      <w:r>
        <w:rPr>
          <w:b w:val="0"/>
          <w:i w:val="0"/>
        </w:rPr>
        <w:t xml:space="preserve"> Chi về quản lý thuỷ nông</w:t>
      </w:r>
      <w:r>
        <w:rPr>
          <w:b w:val="0"/>
          <w:i w:val="0"/>
        </w:rPr>
        <w:br/>
      </w:r>
      <w:r>
        <w:rPr>
          <w:b w:val="0"/>
          <w:i w:val="0"/>
        </w:rPr>
        <w:t xml:space="preserve">* </w:t>
      </w:r>
      <w:r>
        <w:rPr>
          <w:b w:val="0"/>
          <w:i w:val="0"/>
        </w:rPr>
        <w:t xml:space="preserve">ở khoản 8 </w:t>
      </w:r>
      <w:r>
        <w:rPr>
          <w:b w:val="0"/>
          <w:i w:val="0"/>
        </w:rPr>
        <w:t>"Chi về nông trường quốc doanh", mở thêm:</w:t>
      </w:r>
      <w:r>
        <w:rPr>
          <w:b w:val="0"/>
          <w:i w:val="0"/>
        </w:rPr>
        <w:br/>
      </w:r>
      <w:r>
        <w:rPr>
          <w:b w:val="0"/>
          <w:i w:val="0"/>
        </w:rPr>
        <w:t xml:space="preserve">- </w:t>
      </w:r>
      <w:r>
        <w:rPr>
          <w:b w:val="0"/>
          <w:i w:val="0"/>
        </w:rPr>
        <w:t>Hạng 1</w:t>
      </w:r>
      <w:r>
        <w:rPr>
          <w:b w:val="0"/>
          <w:i w:val="0"/>
        </w:rPr>
        <w:t>: Chi về sản xuất công nghiệp của NTQD</w:t>
      </w:r>
      <w:r>
        <w:rPr>
          <w:b w:val="0"/>
          <w:i w:val="0"/>
        </w:rPr>
        <w:br/>
      </w:r>
      <w:r>
        <w:rPr>
          <w:b w:val="0"/>
          <w:i w:val="0"/>
        </w:rPr>
        <w:t xml:space="preserve">- </w:t>
      </w:r>
      <w:r>
        <w:rPr>
          <w:b w:val="0"/>
          <w:i w:val="0"/>
        </w:rPr>
        <w:t>Hạng 8:</w:t>
      </w:r>
      <w:r>
        <w:rPr>
          <w:b w:val="0"/>
          <w:i w:val="0"/>
        </w:rPr>
        <w:t xml:space="preserve"> Chi về xí nghiệp cung tiêu</w:t>
      </w:r>
      <w:r>
        <w:rPr>
          <w:b w:val="0"/>
          <w:i w:val="0"/>
        </w:rPr>
        <w:br/>
      </w:r>
      <w:r>
        <w:rPr>
          <w:b w:val="0"/>
          <w:i w:val="0"/>
        </w:rPr>
        <w:t xml:space="preserve">- </w:t>
      </w:r>
      <w:r>
        <w:rPr>
          <w:b w:val="0"/>
          <w:i w:val="0"/>
        </w:rPr>
        <w:t>Hạng 11</w:t>
      </w:r>
      <w:r>
        <w:rPr>
          <w:b w:val="0"/>
          <w:i w:val="0"/>
        </w:rPr>
        <w:t>: Chi về khảo sát thiết kế</w:t>
      </w:r>
      <w:r>
        <w:rPr>
          <w:b w:val="0"/>
          <w:i w:val="0"/>
        </w:rPr>
        <w:br/>
      </w:r>
      <w:r>
        <w:rPr>
          <w:b w:val="0"/>
          <w:i w:val="0"/>
        </w:rPr>
        <w:t xml:space="preserve">- </w:t>
      </w:r>
      <w:r>
        <w:rPr>
          <w:b w:val="0"/>
          <w:i w:val="0"/>
        </w:rPr>
        <w:t>Hạng 15</w:t>
      </w:r>
      <w:r>
        <w:rPr>
          <w:b w:val="0"/>
          <w:i w:val="0"/>
        </w:rPr>
        <w:t>: Chi về sự nghiệp khác của nông trường</w:t>
      </w:r>
      <w:r>
        <w:rPr>
          <w:b w:val="0"/>
          <w:i w:val="0"/>
        </w:rPr>
        <w:br/>
      </w:r>
      <w:r>
        <w:rPr>
          <w:b w:val="0"/>
          <w:i w:val="0"/>
        </w:rPr>
        <w:t xml:space="preserve">* </w:t>
      </w:r>
      <w:r>
        <w:rPr>
          <w:b w:val="0"/>
          <w:i w:val="0"/>
        </w:rPr>
        <w:t>ở khoản 9</w:t>
      </w:r>
      <w:r>
        <w:rPr>
          <w:b w:val="0"/>
          <w:i w:val="0"/>
        </w:rPr>
        <w:t xml:space="preserve"> "Chi về thuỷ lợi", mở thêm:</w:t>
      </w:r>
      <w:r>
        <w:rPr>
          <w:b w:val="0"/>
          <w:i w:val="0"/>
        </w:rPr>
        <w:br/>
      </w:r>
      <w:r>
        <w:rPr>
          <w:b w:val="0"/>
          <w:i w:val="0"/>
        </w:rPr>
        <w:t xml:space="preserve">- </w:t>
      </w:r>
      <w:r>
        <w:rPr>
          <w:b w:val="0"/>
          <w:i w:val="0"/>
        </w:rPr>
        <w:t>Hạng 4:</w:t>
      </w:r>
      <w:r>
        <w:rPr>
          <w:b w:val="0"/>
          <w:i w:val="0"/>
        </w:rPr>
        <w:t xml:space="preserve"> Chi về xây dựng công trình thuỷ điện</w:t>
      </w:r>
      <w:r>
        <w:rPr>
          <w:b w:val="0"/>
          <w:i w:val="0"/>
        </w:rPr>
        <w:br/>
      </w:r>
      <w:r>
        <w:rPr>
          <w:b w:val="0"/>
          <w:i w:val="0"/>
        </w:rPr>
        <w:t xml:space="preserve">- </w:t>
      </w:r>
      <w:r>
        <w:rPr>
          <w:b w:val="0"/>
          <w:i w:val="0"/>
        </w:rPr>
        <w:t>Hạng 14</w:t>
      </w:r>
      <w:r>
        <w:rPr>
          <w:b w:val="0"/>
          <w:i w:val="0"/>
        </w:rPr>
        <w:t>: Chi về thuỷ văn</w:t>
      </w:r>
      <w:r>
        <w:rPr>
          <w:b w:val="0"/>
          <w:i w:val="0"/>
        </w:rPr>
        <w:br/>
      </w:r>
      <w:r>
        <w:rPr>
          <w:b w:val="0"/>
          <w:i w:val="0"/>
        </w:rPr>
        <w:t>*</w:t>
      </w:r>
      <w:r>
        <w:rPr>
          <w:b w:val="0"/>
          <w:i w:val="0"/>
        </w:rPr>
        <w:t xml:space="preserve"> ở khoản 11:</w:t>
      </w:r>
      <w:r>
        <w:rPr>
          <w:b w:val="0"/>
          <w:i w:val="0"/>
        </w:rPr>
        <w:t xml:space="preserve"> "Chi về đo đạc bản đồ", mở thêm:</w:t>
      </w:r>
      <w:r>
        <w:rPr>
          <w:b w:val="0"/>
          <w:i w:val="0"/>
        </w:rPr>
        <w:br/>
      </w:r>
      <w:r>
        <w:rPr>
          <w:b w:val="0"/>
          <w:i w:val="0"/>
        </w:rPr>
        <w:t xml:space="preserve">- </w:t>
      </w:r>
      <w:r>
        <w:rPr>
          <w:b w:val="0"/>
          <w:i w:val="0"/>
        </w:rPr>
        <w:t>Hạng 11</w:t>
      </w:r>
      <w:r>
        <w:rPr>
          <w:b w:val="0"/>
          <w:i w:val="0"/>
        </w:rPr>
        <w:t>: Chi về đo đạc bản đồ</w:t>
      </w:r>
      <w:r>
        <w:rPr>
          <w:b w:val="0"/>
          <w:i w:val="0"/>
        </w:rPr>
        <w:br/>
      </w:r>
      <w:r>
        <w:rPr>
          <w:b w:val="0"/>
          <w:i w:val="0"/>
        </w:rPr>
        <w:t>*</w:t>
      </w:r>
      <w:r>
        <w:rPr>
          <w:b w:val="0"/>
          <w:i w:val="0"/>
        </w:rPr>
        <w:t xml:space="preserve"> ở khoản 13</w:t>
      </w:r>
      <w:r>
        <w:rPr>
          <w:b w:val="0"/>
          <w:i w:val="0"/>
        </w:rPr>
        <w:t xml:space="preserve"> "Chi về giao thông vận tải", mở thêm:</w:t>
      </w:r>
      <w:r>
        <w:rPr>
          <w:b w:val="0"/>
          <w:i w:val="0"/>
        </w:rPr>
        <w:br/>
      </w:r>
      <w:r>
        <w:rPr>
          <w:b w:val="0"/>
          <w:i w:val="0"/>
        </w:rPr>
        <w:t>-</w:t>
      </w:r>
      <w:r>
        <w:rPr>
          <w:b w:val="0"/>
          <w:i w:val="0"/>
        </w:rPr>
        <w:t xml:space="preserve"> Hạng 1: </w:t>
      </w:r>
      <w:r>
        <w:rPr>
          <w:b w:val="0"/>
          <w:i w:val="0"/>
        </w:rPr>
        <w:t>Chi về sản xuất công nghiệp của đường sắt</w:t>
      </w:r>
      <w:r>
        <w:rPr>
          <w:b w:val="0"/>
          <w:i w:val="0"/>
        </w:rPr>
        <w:br/>
      </w:r>
      <w:r>
        <w:rPr>
          <w:b w:val="0"/>
          <w:i w:val="0"/>
        </w:rPr>
        <w:t xml:space="preserve">- </w:t>
      </w:r>
      <w:r>
        <w:rPr>
          <w:b w:val="0"/>
          <w:i w:val="0"/>
        </w:rPr>
        <w:t>Hạng 6:</w:t>
      </w:r>
      <w:r>
        <w:rPr>
          <w:b w:val="0"/>
          <w:i w:val="0"/>
        </w:rPr>
        <w:t xml:space="preserve"> Chi về chuyên gia đường sắt</w:t>
      </w:r>
      <w:r>
        <w:rPr>
          <w:b w:val="0"/>
          <w:i w:val="0"/>
        </w:rPr>
        <w:br/>
      </w:r>
      <w:r>
        <w:rPr>
          <w:b w:val="0"/>
          <w:i w:val="0"/>
        </w:rPr>
        <w:t xml:space="preserve">- </w:t>
      </w:r>
      <w:r>
        <w:rPr>
          <w:b w:val="0"/>
          <w:i w:val="0"/>
        </w:rPr>
        <w:t xml:space="preserve">Hạng 7 </w:t>
      </w:r>
      <w:r>
        <w:rPr>
          <w:b w:val="0"/>
          <w:i w:val="0"/>
        </w:rPr>
        <w:t>: Chi về sự nghiệp khác của đường sắt</w:t>
      </w:r>
      <w:r>
        <w:rPr>
          <w:b w:val="0"/>
          <w:i w:val="0"/>
        </w:rPr>
        <w:br/>
      </w:r>
      <w:r>
        <w:rPr>
          <w:b w:val="0"/>
          <w:i w:val="0"/>
        </w:rPr>
        <w:t xml:space="preserve">- </w:t>
      </w:r>
      <w:r>
        <w:rPr>
          <w:b w:val="0"/>
          <w:i w:val="0"/>
        </w:rPr>
        <w:t>Hạng 10b</w:t>
      </w:r>
      <w:r>
        <w:rPr>
          <w:b w:val="0"/>
          <w:i w:val="0"/>
        </w:rPr>
        <w:t>: Chi về quản lý đường sông</w:t>
      </w:r>
      <w:r>
        <w:rPr>
          <w:b w:val="0"/>
          <w:i w:val="0"/>
        </w:rPr>
        <w:br/>
      </w:r>
      <w:r>
        <w:rPr>
          <w:b w:val="0"/>
          <w:i w:val="0"/>
        </w:rPr>
        <w:t xml:space="preserve">- </w:t>
      </w:r>
      <w:r>
        <w:rPr>
          <w:b w:val="0"/>
          <w:i w:val="0"/>
        </w:rPr>
        <w:t xml:space="preserve">Hạng 11b </w:t>
      </w:r>
      <w:r>
        <w:rPr>
          <w:b w:val="0"/>
          <w:i w:val="0"/>
        </w:rPr>
        <w:t>: Chi về bảo đảm hàng hải</w:t>
      </w:r>
      <w:r>
        <w:rPr>
          <w:b w:val="0"/>
          <w:i w:val="0"/>
        </w:rPr>
        <w:br/>
      </w:r>
      <w:r>
        <w:rPr>
          <w:b w:val="0"/>
          <w:i w:val="0"/>
        </w:rPr>
        <w:t xml:space="preserve">- </w:t>
      </w:r>
      <w:r>
        <w:rPr>
          <w:b w:val="0"/>
          <w:i w:val="0"/>
        </w:rPr>
        <w:t>Hạng 20</w:t>
      </w:r>
      <w:r>
        <w:rPr>
          <w:b w:val="0"/>
          <w:i w:val="0"/>
        </w:rPr>
        <w:t>: Chi về chuyên gia của Bộ GTVT</w:t>
      </w:r>
      <w:r>
        <w:rPr>
          <w:b w:val="0"/>
          <w:i w:val="0"/>
        </w:rPr>
        <w:br/>
      </w:r>
      <w:r>
        <w:rPr>
          <w:b w:val="0"/>
          <w:i w:val="0"/>
        </w:rPr>
        <w:t xml:space="preserve">* </w:t>
      </w:r>
      <w:r>
        <w:rPr>
          <w:b w:val="0"/>
          <w:i w:val="0"/>
        </w:rPr>
        <w:t xml:space="preserve">ở khoản 15: </w:t>
      </w:r>
      <w:r>
        <w:rPr>
          <w:b w:val="0"/>
          <w:i w:val="0"/>
        </w:rPr>
        <w:t>"Chi về hàng không dân dụng", mở thêm:</w:t>
      </w:r>
      <w:r>
        <w:rPr>
          <w:b w:val="0"/>
          <w:i w:val="0"/>
        </w:rPr>
        <w:br/>
      </w:r>
      <w:r>
        <w:rPr>
          <w:b w:val="0"/>
          <w:i w:val="0"/>
        </w:rPr>
        <w:t xml:space="preserve">- </w:t>
      </w:r>
      <w:r>
        <w:rPr>
          <w:b w:val="0"/>
          <w:i w:val="0"/>
        </w:rPr>
        <w:t>Hạng 3</w:t>
      </w:r>
      <w:r>
        <w:rPr>
          <w:b w:val="0"/>
          <w:i w:val="0"/>
        </w:rPr>
        <w:t>: Chi về hàng không dân dụng</w:t>
      </w:r>
      <w:r>
        <w:rPr>
          <w:b w:val="0"/>
          <w:i w:val="0"/>
        </w:rPr>
        <w:br/>
      </w:r>
      <w:r>
        <w:rPr>
          <w:b w:val="0"/>
          <w:i w:val="0"/>
        </w:rPr>
        <w:t xml:space="preserve">- </w:t>
      </w:r>
      <w:r>
        <w:rPr>
          <w:b w:val="0"/>
          <w:i w:val="0"/>
        </w:rPr>
        <w:t>Hạng 15</w:t>
      </w:r>
      <w:r>
        <w:rPr>
          <w:b w:val="0"/>
          <w:i w:val="0"/>
        </w:rPr>
        <w:t>: Chi khác về hàng không dân dụng</w:t>
      </w:r>
      <w:r>
        <w:rPr>
          <w:b w:val="0"/>
          <w:i w:val="0"/>
        </w:rPr>
        <w:br/>
      </w:r>
      <w:r>
        <w:rPr>
          <w:b w:val="0"/>
          <w:i w:val="0"/>
        </w:rPr>
        <w:t xml:space="preserve">* </w:t>
      </w:r>
      <w:r>
        <w:rPr>
          <w:b w:val="0"/>
          <w:i w:val="0"/>
        </w:rPr>
        <w:t>ở khoản 21</w:t>
      </w:r>
      <w:r>
        <w:rPr>
          <w:b w:val="0"/>
          <w:i w:val="0"/>
        </w:rPr>
        <w:t>: "Chi về xí nghiệp Y tế", mở thêm:</w:t>
      </w:r>
      <w:r>
        <w:rPr>
          <w:b w:val="0"/>
          <w:i w:val="0"/>
        </w:rPr>
        <w:br/>
      </w:r>
      <w:r>
        <w:rPr>
          <w:b w:val="0"/>
          <w:i w:val="0"/>
        </w:rPr>
        <w:t xml:space="preserve">- </w:t>
      </w:r>
      <w:r>
        <w:rPr>
          <w:b w:val="0"/>
          <w:i w:val="0"/>
        </w:rPr>
        <w:t>Hạng 8</w:t>
      </w:r>
      <w:r>
        <w:rPr>
          <w:b w:val="0"/>
          <w:i w:val="0"/>
        </w:rPr>
        <w:t>: Chi về xí nghiệp cung tiêu</w:t>
      </w:r>
      <w:r>
        <w:rPr>
          <w:b w:val="0"/>
          <w:i w:val="0"/>
        </w:rPr>
        <w:br/>
      </w:r>
      <w:r>
        <w:rPr>
          <w:b w:val="0"/>
          <w:i w:val="0"/>
        </w:rPr>
        <w:t xml:space="preserve">* </w:t>
      </w:r>
      <w:r>
        <w:rPr>
          <w:b w:val="0"/>
          <w:i w:val="0"/>
        </w:rPr>
        <w:t>ở khoản 22</w:t>
      </w:r>
      <w:r>
        <w:rPr>
          <w:b w:val="0"/>
          <w:i w:val="0"/>
        </w:rPr>
        <w:t>: "Chi về ngoại thương ", mở thêm:</w:t>
      </w:r>
      <w:r>
        <w:rPr>
          <w:b w:val="0"/>
          <w:i w:val="0"/>
        </w:rPr>
        <w:br/>
      </w:r>
      <w:r>
        <w:rPr>
          <w:b w:val="0"/>
          <w:i w:val="0"/>
        </w:rPr>
        <w:t xml:space="preserve">- </w:t>
      </w:r>
      <w:r>
        <w:rPr>
          <w:b w:val="0"/>
          <w:i w:val="0"/>
        </w:rPr>
        <w:t>Hạng 7</w:t>
      </w:r>
      <w:r>
        <w:rPr>
          <w:b w:val="0"/>
          <w:i w:val="0"/>
        </w:rPr>
        <w:t>: Chi về xí nghiệp khác của ngoại thương</w:t>
      </w:r>
      <w:r>
        <w:rPr>
          <w:b w:val="0"/>
          <w:i w:val="0"/>
        </w:rPr>
        <w:br/>
      </w:r>
      <w:r>
        <w:rPr>
          <w:b w:val="0"/>
          <w:i w:val="0"/>
        </w:rPr>
        <w:t xml:space="preserve">- </w:t>
      </w:r>
      <w:r>
        <w:rPr>
          <w:b w:val="0"/>
          <w:i w:val="0"/>
        </w:rPr>
        <w:t>Hạng 8</w:t>
      </w:r>
      <w:r>
        <w:rPr>
          <w:b w:val="0"/>
          <w:i w:val="0"/>
        </w:rPr>
        <w:t xml:space="preserve"> : Chi về công ty kho hàng</w:t>
      </w:r>
      <w:r>
        <w:rPr>
          <w:b w:val="0"/>
          <w:i w:val="0"/>
        </w:rPr>
        <w:br/>
      </w:r>
      <w:r>
        <w:rPr>
          <w:b w:val="0"/>
          <w:i w:val="0"/>
        </w:rPr>
        <w:t xml:space="preserve">* </w:t>
      </w:r>
      <w:r>
        <w:rPr>
          <w:b w:val="0"/>
          <w:i w:val="0"/>
        </w:rPr>
        <w:t>ở khoản 24:</w:t>
      </w:r>
      <w:r>
        <w:rPr>
          <w:b w:val="0"/>
          <w:i w:val="0"/>
        </w:rPr>
        <w:t xml:space="preserve"> "Chi về Ngân hàng kiến thiết", mở thêm:</w:t>
      </w:r>
      <w:r>
        <w:rPr>
          <w:b w:val="0"/>
          <w:i w:val="0"/>
        </w:rPr>
        <w:br/>
      </w:r>
      <w:r>
        <w:rPr>
          <w:b w:val="0"/>
          <w:i w:val="0"/>
        </w:rPr>
        <w:t xml:space="preserve">- </w:t>
      </w:r>
      <w:r>
        <w:rPr>
          <w:b w:val="0"/>
          <w:i w:val="0"/>
        </w:rPr>
        <w:t>Hạng 1</w:t>
      </w:r>
      <w:r>
        <w:rPr>
          <w:b w:val="0"/>
          <w:i w:val="0"/>
        </w:rPr>
        <w:t>: Cấp vốn cho Ngân hàng kiến thiết</w:t>
      </w:r>
      <w:r>
        <w:rPr>
          <w:b w:val="0"/>
          <w:i w:val="0"/>
        </w:rPr>
        <w:br/>
      </w:r>
      <w:r>
        <w:rPr>
          <w:b w:val="0"/>
          <w:i w:val="0"/>
        </w:rPr>
        <w:t xml:space="preserve">- </w:t>
      </w:r>
      <w:r>
        <w:rPr>
          <w:b w:val="0"/>
          <w:i w:val="0"/>
        </w:rPr>
        <w:t xml:space="preserve">Hạng 2 </w:t>
      </w:r>
      <w:r>
        <w:rPr>
          <w:b w:val="0"/>
          <w:i w:val="0"/>
        </w:rPr>
        <w:t>: Chi sự nghiệp của Ngân hàng kiến thiết</w:t>
      </w:r>
      <w:r>
        <w:rPr>
          <w:b w:val="0"/>
          <w:i w:val="0"/>
        </w:rPr>
        <w:br/>
      </w:r>
      <w:r>
        <w:rPr>
          <w:b w:val="0"/>
          <w:i w:val="0"/>
        </w:rPr>
        <w:t xml:space="preserve">- </w:t>
      </w:r>
      <w:r>
        <w:rPr>
          <w:b w:val="0"/>
          <w:i w:val="0"/>
        </w:rPr>
        <w:t xml:space="preserve">Hạng 3 </w:t>
      </w:r>
      <w:r>
        <w:rPr>
          <w:b w:val="0"/>
          <w:i w:val="0"/>
        </w:rPr>
        <w:t>: Cấp vốn để cho vay dự trữ vật liệu và khối lượng thi công dở dang.</w:t>
      </w:r>
      <w:r>
        <w:rPr>
          <w:b w:val="0"/>
          <w:i w:val="0"/>
        </w:rPr>
        <w:br/>
      </w:r>
      <w:r>
        <w:rPr>
          <w:b w:val="0"/>
          <w:i w:val="0"/>
        </w:rPr>
        <w:t>*</w:t>
      </w:r>
      <w:r>
        <w:rPr>
          <w:b w:val="0"/>
          <w:i w:val="0"/>
        </w:rPr>
        <w:t xml:space="preserve"> ở khoản 30</w:t>
      </w:r>
      <w:r>
        <w:rPr>
          <w:b w:val="0"/>
          <w:i w:val="0"/>
        </w:rPr>
        <w:t>: "Chi về kiến thiết kinh tế khác", mở thêm:</w:t>
      </w:r>
      <w:r>
        <w:rPr>
          <w:b w:val="0"/>
          <w:i w:val="0"/>
        </w:rPr>
        <w:br/>
      </w:r>
      <w:r>
        <w:rPr>
          <w:b w:val="0"/>
          <w:i w:val="0"/>
        </w:rPr>
        <w:t xml:space="preserve">- </w:t>
      </w:r>
      <w:r>
        <w:rPr>
          <w:b w:val="0"/>
          <w:i w:val="0"/>
        </w:rPr>
        <w:t>Hạng 1</w:t>
      </w:r>
      <w:r>
        <w:rPr>
          <w:b w:val="0"/>
          <w:i w:val="0"/>
        </w:rPr>
        <w:t>: Cấp vốn cho xí nghiệp của Đài tiếng nói Việt Nam</w:t>
      </w:r>
      <w:r>
        <w:rPr>
          <w:b w:val="0"/>
          <w:i w:val="0"/>
        </w:rPr>
        <w:br/>
      </w:r>
      <w:r>
        <w:rPr>
          <w:b w:val="0"/>
          <w:i w:val="0"/>
        </w:rPr>
        <w:t xml:space="preserve">- </w:t>
      </w:r>
      <w:r>
        <w:rPr>
          <w:b w:val="0"/>
          <w:i w:val="0"/>
        </w:rPr>
        <w:t>Hạng 2</w:t>
      </w:r>
      <w:r>
        <w:rPr>
          <w:b w:val="0"/>
          <w:i w:val="0"/>
        </w:rPr>
        <w:t xml:space="preserve"> : Cấp vốn cho các nhà xuất bản</w:t>
      </w:r>
      <w:r>
        <w:rPr>
          <w:b w:val="0"/>
          <w:i w:val="0"/>
        </w:rPr>
        <w:br/>
      </w:r>
      <w:r>
        <w:rPr>
          <w:b w:val="0"/>
          <w:i w:val="0"/>
        </w:rPr>
        <w:t xml:space="preserve">- </w:t>
      </w:r>
      <w:r>
        <w:rPr>
          <w:b w:val="0"/>
          <w:i w:val="0"/>
        </w:rPr>
        <w:t xml:space="preserve">Hạng 3 </w:t>
      </w:r>
      <w:r>
        <w:rPr>
          <w:b w:val="0"/>
          <w:i w:val="0"/>
        </w:rPr>
        <w:t>: Cấp vốn cho khách sạn.</w:t>
      </w:r>
      <w:r>
        <w:rPr>
          <w:b w:val="0"/>
          <w:i w:val="0"/>
        </w:rPr>
        <w:br/>
      </w:r>
      <w:r>
        <w:rPr>
          <w:b w:val="0"/>
          <w:i w:val="0"/>
        </w:rPr>
        <w:t>-</w:t>
      </w:r>
      <w:r>
        <w:rPr>
          <w:b w:val="0"/>
          <w:i w:val="0"/>
        </w:rPr>
        <w:t xml:space="preserve"> Hạng 4</w:t>
      </w:r>
      <w:r>
        <w:rPr>
          <w:b w:val="0"/>
          <w:i w:val="0"/>
        </w:rPr>
        <w:t xml:space="preserve"> : Chi giúp đỡ và cải tiến quản lý HTX - NN..</w:t>
      </w:r>
      <w:r>
        <w:rPr>
          <w:b w:val="0"/>
          <w:i w:val="0"/>
        </w:rPr>
        <w:br/>
      </w:r>
      <w:r>
        <w:rPr>
          <w:b w:val="0"/>
          <w:i w:val="0"/>
        </w:rPr>
        <w:t xml:space="preserve">- </w:t>
      </w:r>
      <w:r>
        <w:rPr>
          <w:b w:val="0"/>
          <w:i w:val="0"/>
        </w:rPr>
        <w:t>Hạng 5</w:t>
      </w:r>
      <w:r>
        <w:rPr>
          <w:b w:val="0"/>
          <w:i w:val="0"/>
        </w:rPr>
        <w:t>: Chi giúp đỡ HTX tiểu thủ công</w:t>
      </w:r>
      <w:r>
        <w:rPr>
          <w:b w:val="0"/>
          <w:i w:val="0"/>
        </w:rPr>
        <w:br/>
      </w:r>
      <w:r>
        <w:rPr>
          <w:b w:val="0"/>
          <w:i w:val="0"/>
        </w:rPr>
        <w:t xml:space="preserve">- </w:t>
      </w:r>
      <w:r>
        <w:rPr>
          <w:b w:val="0"/>
          <w:i w:val="0"/>
        </w:rPr>
        <w:t>Hạng 6</w:t>
      </w:r>
      <w:r>
        <w:rPr>
          <w:b w:val="0"/>
          <w:i w:val="0"/>
        </w:rPr>
        <w:t xml:space="preserve"> : Chi giúp đỡ HTX nghề cá</w:t>
      </w:r>
      <w:r>
        <w:rPr>
          <w:b w:val="0"/>
          <w:i w:val="0"/>
        </w:rPr>
        <w:br/>
      </w:r>
      <w:r>
        <w:rPr>
          <w:b w:val="0"/>
          <w:i w:val="0"/>
        </w:rPr>
        <w:t xml:space="preserve">- </w:t>
      </w:r>
      <w:r>
        <w:rPr>
          <w:b w:val="0"/>
          <w:i w:val="0"/>
        </w:rPr>
        <w:t>Hạng 7:</w:t>
      </w:r>
      <w:r>
        <w:rPr>
          <w:b w:val="0"/>
          <w:i w:val="0"/>
        </w:rPr>
        <w:t xml:space="preserve"> Chi giúp đỡ HTX làm muối</w:t>
      </w:r>
      <w:r>
        <w:rPr>
          <w:b w:val="0"/>
          <w:i w:val="0"/>
        </w:rPr>
        <w:br/>
      </w:r>
      <w:r>
        <w:rPr>
          <w:b w:val="0"/>
          <w:i w:val="0"/>
        </w:rPr>
        <w:t>-</w:t>
      </w:r>
      <w:r>
        <w:rPr>
          <w:b w:val="0"/>
          <w:i w:val="0"/>
        </w:rPr>
        <w:t xml:space="preserve"> Hạng 9</w:t>
      </w:r>
      <w:r>
        <w:rPr>
          <w:b w:val="0"/>
          <w:i w:val="0"/>
        </w:rPr>
        <w:t xml:space="preserve"> : Cấp vốn cho xí nghiệp của Tổng cục thông tin</w:t>
      </w:r>
      <w:r>
        <w:rPr>
          <w:b w:val="0"/>
          <w:i w:val="0"/>
        </w:rPr>
        <w:br/>
      </w:r>
      <w:r>
        <w:rPr>
          <w:b w:val="0"/>
          <w:i w:val="0"/>
        </w:rPr>
        <w:t>*</w:t>
      </w:r>
      <w:r>
        <w:rPr>
          <w:b w:val="0"/>
          <w:i w:val="0"/>
        </w:rPr>
        <w:t xml:space="preserve"> ở khoản 31b:</w:t>
      </w:r>
      <w:r>
        <w:rPr>
          <w:b w:val="0"/>
          <w:i w:val="0"/>
        </w:rPr>
        <w:t xml:space="preserve"> Chi về bổ túc văn hoá, mở thêm:</w:t>
      </w:r>
      <w:r>
        <w:rPr>
          <w:b w:val="0"/>
          <w:i w:val="0"/>
        </w:rPr>
        <w:br/>
      </w:r>
      <w:r>
        <w:rPr>
          <w:b w:val="0"/>
          <w:i w:val="0"/>
        </w:rPr>
        <w:t xml:space="preserve">- </w:t>
      </w:r>
      <w:r>
        <w:rPr>
          <w:b w:val="0"/>
          <w:i w:val="0"/>
        </w:rPr>
        <w:t>Hạng 4</w:t>
      </w:r>
      <w:r>
        <w:rPr>
          <w:b w:val="0"/>
          <w:i w:val="0"/>
        </w:rPr>
        <w:t>: Chi về trường thanh niên dân tộc</w:t>
      </w:r>
      <w:r>
        <w:rPr>
          <w:b w:val="0"/>
          <w:i w:val="0"/>
        </w:rPr>
        <w:br/>
      </w:r>
      <w:r>
        <w:rPr>
          <w:b w:val="0"/>
          <w:i w:val="0"/>
        </w:rPr>
        <w:t xml:space="preserve">* </w:t>
      </w:r>
      <w:r>
        <w:rPr>
          <w:b w:val="0"/>
          <w:i w:val="0"/>
        </w:rPr>
        <w:t>ở khoản 32</w:t>
      </w:r>
      <w:r>
        <w:rPr>
          <w:b w:val="0"/>
          <w:i w:val="0"/>
        </w:rPr>
        <w:t xml:space="preserve"> "Chi về các trường Đại học", mở thêm:</w:t>
      </w:r>
      <w:r>
        <w:rPr>
          <w:b w:val="0"/>
          <w:i w:val="0"/>
        </w:rPr>
        <w:br/>
      </w:r>
      <w:r>
        <w:rPr>
          <w:b w:val="0"/>
          <w:i w:val="0"/>
        </w:rPr>
        <w:t>Sửa đổi về hạng</w:t>
      </w:r>
      <w:r>
        <w:rPr>
          <w:b w:val="0"/>
          <w:i w:val="0"/>
        </w:rPr>
        <w:br/>
      </w:r>
      <w:r>
        <w:rPr>
          <w:b w:val="0"/>
          <w:i w:val="0"/>
        </w:rPr>
        <w:t>- Bỏ hạng 2 "Trường Đại học thuộc Tổng cục cơ khí và luyện kim" thay bằng hạng 1b "trường đại học thuộc Bộ cơ khí luyện kim", mở thêm các hạng:</w:t>
      </w:r>
      <w:r>
        <w:rPr>
          <w:b w:val="0"/>
          <w:i w:val="0"/>
        </w:rPr>
        <w:br/>
      </w:r>
      <w:r>
        <w:rPr>
          <w:b w:val="0"/>
          <w:i w:val="0"/>
        </w:rPr>
        <w:t xml:space="preserve">- </w:t>
      </w:r>
      <w:r>
        <w:rPr>
          <w:b w:val="0"/>
          <w:i w:val="0"/>
        </w:rPr>
        <w:t>Hạng 1</w:t>
      </w:r>
      <w:r>
        <w:rPr>
          <w:b w:val="0"/>
          <w:i w:val="0"/>
        </w:rPr>
        <w:t>: Trường Đại học của Bộ điện và than</w:t>
      </w:r>
      <w:r>
        <w:rPr>
          <w:b w:val="0"/>
          <w:i w:val="0"/>
        </w:rPr>
        <w:br/>
      </w:r>
      <w:r>
        <w:rPr>
          <w:b w:val="0"/>
          <w:i w:val="0"/>
        </w:rPr>
        <w:t xml:space="preserve">- </w:t>
      </w:r>
      <w:r>
        <w:rPr>
          <w:b w:val="0"/>
          <w:i w:val="0"/>
        </w:rPr>
        <w:t>Hạng 2</w:t>
      </w:r>
      <w:r>
        <w:rPr>
          <w:b w:val="0"/>
          <w:i w:val="0"/>
        </w:rPr>
        <w:t xml:space="preserve"> : Trường Đại học của Bộ Công nghiệp nhẹ</w:t>
      </w:r>
      <w:r>
        <w:rPr>
          <w:b w:val="0"/>
          <w:i w:val="0"/>
        </w:rPr>
        <w:br/>
      </w:r>
      <w:r>
        <w:rPr>
          <w:b w:val="0"/>
          <w:i w:val="0"/>
        </w:rPr>
        <w:t xml:space="preserve">- </w:t>
      </w:r>
      <w:r>
        <w:rPr>
          <w:b w:val="0"/>
          <w:i w:val="0"/>
        </w:rPr>
        <w:t xml:space="preserve">Hạng 3 </w:t>
      </w:r>
      <w:r>
        <w:rPr>
          <w:b w:val="0"/>
          <w:i w:val="0"/>
        </w:rPr>
        <w:t>: Trường Đại học của Tổng cục hoá chất.</w:t>
      </w:r>
      <w:r>
        <w:rPr>
          <w:b w:val="0"/>
          <w:i w:val="0"/>
        </w:rPr>
        <w:br/>
      </w:r>
      <w:r>
        <w:rPr>
          <w:b w:val="0"/>
          <w:i w:val="0"/>
        </w:rPr>
        <w:t>-</w:t>
      </w:r>
      <w:r>
        <w:rPr>
          <w:b w:val="0"/>
          <w:i w:val="0"/>
        </w:rPr>
        <w:t xml:space="preserve"> Hạng 4</w:t>
      </w:r>
      <w:r>
        <w:rPr>
          <w:b w:val="0"/>
          <w:i w:val="0"/>
        </w:rPr>
        <w:t xml:space="preserve"> : Trường Đại học của Tổng cục địa chất.</w:t>
      </w:r>
      <w:r>
        <w:rPr>
          <w:b w:val="0"/>
          <w:i w:val="0"/>
        </w:rPr>
        <w:br/>
      </w:r>
      <w:r>
        <w:rPr>
          <w:b w:val="0"/>
          <w:i w:val="0"/>
        </w:rPr>
        <w:t xml:space="preserve">- </w:t>
      </w:r>
      <w:r>
        <w:rPr>
          <w:b w:val="0"/>
          <w:i w:val="0"/>
        </w:rPr>
        <w:t>Hạng 6:</w:t>
      </w:r>
      <w:r>
        <w:rPr>
          <w:b w:val="0"/>
          <w:i w:val="0"/>
        </w:rPr>
        <w:t xml:space="preserve"> Trường Đại học của Bộ hải sản</w:t>
      </w:r>
      <w:r>
        <w:rPr>
          <w:b w:val="0"/>
          <w:i w:val="0"/>
        </w:rPr>
        <w:br/>
      </w:r>
      <w:r>
        <w:rPr>
          <w:b w:val="0"/>
          <w:i w:val="0"/>
        </w:rPr>
        <w:t xml:space="preserve">- </w:t>
      </w:r>
      <w:r>
        <w:rPr>
          <w:b w:val="0"/>
          <w:i w:val="0"/>
        </w:rPr>
        <w:t xml:space="preserve">Hạng 10 </w:t>
      </w:r>
      <w:r>
        <w:rPr>
          <w:b w:val="0"/>
          <w:i w:val="0"/>
        </w:rPr>
        <w:t>: Lớp đại học của Nha khí tượng</w:t>
      </w:r>
      <w:r>
        <w:rPr>
          <w:b w:val="0"/>
          <w:i w:val="0"/>
        </w:rPr>
        <w:br/>
      </w:r>
      <w:r>
        <w:rPr>
          <w:b w:val="0"/>
          <w:i w:val="0"/>
        </w:rPr>
        <w:t xml:space="preserve">- </w:t>
      </w:r>
      <w:r>
        <w:rPr>
          <w:b w:val="0"/>
          <w:i w:val="0"/>
        </w:rPr>
        <w:t>Hạng 12</w:t>
      </w:r>
      <w:r>
        <w:rPr>
          <w:b w:val="0"/>
          <w:i w:val="0"/>
        </w:rPr>
        <w:t>: Trường Đại học của Bộ xây dựng</w:t>
      </w:r>
      <w:r>
        <w:rPr>
          <w:b w:val="0"/>
          <w:i w:val="0"/>
        </w:rPr>
        <w:br/>
      </w:r>
      <w:r>
        <w:rPr>
          <w:b w:val="0"/>
          <w:i w:val="0"/>
        </w:rPr>
        <w:t xml:space="preserve">- </w:t>
      </w:r>
      <w:r>
        <w:rPr>
          <w:b w:val="0"/>
          <w:i w:val="0"/>
        </w:rPr>
        <w:t>Hạng 13:</w:t>
      </w:r>
      <w:r>
        <w:rPr>
          <w:b w:val="0"/>
          <w:i w:val="0"/>
        </w:rPr>
        <w:t xml:space="preserve"> Trường Đại học của Bộ Giao thông vận tải</w:t>
      </w:r>
      <w:r>
        <w:rPr>
          <w:b w:val="0"/>
          <w:i w:val="0"/>
        </w:rPr>
        <w:br/>
      </w:r>
      <w:r>
        <w:rPr>
          <w:b w:val="0"/>
          <w:i w:val="0"/>
        </w:rPr>
        <w:t xml:space="preserve">- </w:t>
      </w:r>
      <w:r>
        <w:rPr>
          <w:b w:val="0"/>
          <w:i w:val="0"/>
        </w:rPr>
        <w:t>Hạng 14</w:t>
      </w:r>
      <w:r>
        <w:rPr>
          <w:b w:val="0"/>
          <w:i w:val="0"/>
        </w:rPr>
        <w:t xml:space="preserve"> : Trường Đại học của TC Bưu điện</w:t>
      </w:r>
      <w:r>
        <w:rPr>
          <w:b w:val="0"/>
          <w:i w:val="0"/>
        </w:rPr>
        <w:br/>
      </w:r>
      <w:r>
        <w:rPr>
          <w:b w:val="0"/>
          <w:i w:val="0"/>
        </w:rPr>
        <w:t xml:space="preserve">- </w:t>
      </w:r>
      <w:r>
        <w:rPr>
          <w:b w:val="0"/>
          <w:i w:val="0"/>
        </w:rPr>
        <w:t>Hạng 16</w:t>
      </w:r>
      <w:r>
        <w:rPr>
          <w:b w:val="0"/>
          <w:i w:val="0"/>
        </w:rPr>
        <w:t xml:space="preserve"> : Trường Đại học của Bộ Nội thương</w:t>
      </w:r>
      <w:r>
        <w:rPr>
          <w:b w:val="0"/>
          <w:i w:val="0"/>
        </w:rPr>
        <w:br/>
      </w:r>
      <w:r>
        <w:rPr>
          <w:b w:val="0"/>
          <w:i w:val="0"/>
        </w:rPr>
        <w:t xml:space="preserve">- </w:t>
      </w:r>
      <w:r>
        <w:rPr>
          <w:b w:val="0"/>
          <w:i w:val="0"/>
        </w:rPr>
        <w:t>Hạng 22</w:t>
      </w:r>
      <w:r>
        <w:rPr>
          <w:b w:val="0"/>
          <w:i w:val="0"/>
        </w:rPr>
        <w:t xml:space="preserve"> : Trường Đại học của Bộ Ngoại thương.</w:t>
      </w:r>
      <w:r>
        <w:rPr>
          <w:b w:val="0"/>
          <w:i w:val="0"/>
        </w:rPr>
        <w:br/>
      </w:r>
      <w:r>
        <w:rPr>
          <w:b w:val="0"/>
          <w:i w:val="0"/>
        </w:rPr>
        <w:t>-</w:t>
      </w:r>
      <w:r>
        <w:rPr>
          <w:b w:val="0"/>
          <w:i w:val="0"/>
        </w:rPr>
        <w:t xml:space="preserve"> Hạng 23</w:t>
      </w:r>
      <w:r>
        <w:rPr>
          <w:b w:val="0"/>
          <w:i w:val="0"/>
        </w:rPr>
        <w:t>: Trường Đại học của Ngân hàng Nhà nước</w:t>
      </w:r>
      <w:r>
        <w:rPr>
          <w:b w:val="0"/>
          <w:i w:val="0"/>
        </w:rPr>
        <w:br/>
      </w:r>
      <w:r>
        <w:rPr>
          <w:b w:val="0"/>
          <w:i w:val="0"/>
        </w:rPr>
        <w:t xml:space="preserve">- </w:t>
      </w:r>
      <w:r>
        <w:rPr>
          <w:b w:val="0"/>
          <w:i w:val="0"/>
        </w:rPr>
        <w:t>Hạng 27</w:t>
      </w:r>
      <w:r>
        <w:rPr>
          <w:b w:val="0"/>
          <w:i w:val="0"/>
        </w:rPr>
        <w:t xml:space="preserve"> : Lớp đại học của Bộ Tài chính</w:t>
      </w:r>
      <w:r>
        <w:rPr>
          <w:b w:val="0"/>
          <w:i w:val="0"/>
        </w:rPr>
        <w:br/>
      </w:r>
      <w:r>
        <w:rPr>
          <w:b w:val="0"/>
          <w:i w:val="0"/>
        </w:rPr>
        <w:t xml:space="preserve">- </w:t>
      </w:r>
      <w:r>
        <w:rPr>
          <w:b w:val="0"/>
          <w:i w:val="0"/>
        </w:rPr>
        <w:t>Hạng 30</w:t>
      </w:r>
      <w:r>
        <w:rPr>
          <w:b w:val="0"/>
          <w:i w:val="0"/>
        </w:rPr>
        <w:t>: Trường Đại học của Bộ Ngoại giao</w:t>
      </w:r>
      <w:r>
        <w:rPr>
          <w:b w:val="0"/>
          <w:i w:val="0"/>
        </w:rPr>
        <w:br/>
      </w:r>
      <w:r>
        <w:rPr>
          <w:b w:val="0"/>
          <w:i w:val="0"/>
        </w:rPr>
        <w:t xml:space="preserve">- </w:t>
      </w:r>
      <w:r>
        <w:rPr>
          <w:b w:val="0"/>
          <w:i w:val="0"/>
        </w:rPr>
        <w:t>Hạng 31:</w:t>
      </w:r>
      <w:r>
        <w:rPr>
          <w:b w:val="0"/>
          <w:i w:val="0"/>
        </w:rPr>
        <w:t xml:space="preserve"> Trường Đại học của Bộ Nội vụ</w:t>
      </w:r>
      <w:r>
        <w:rPr>
          <w:b w:val="0"/>
          <w:i w:val="0"/>
        </w:rPr>
        <w:br/>
      </w:r>
      <w:r>
        <w:rPr>
          <w:b w:val="0"/>
          <w:i w:val="0"/>
        </w:rPr>
        <w:t xml:space="preserve">- </w:t>
      </w:r>
      <w:r>
        <w:rPr>
          <w:b w:val="0"/>
          <w:i w:val="0"/>
        </w:rPr>
        <w:t>Hạng 37</w:t>
      </w:r>
      <w:r>
        <w:rPr>
          <w:b w:val="0"/>
          <w:i w:val="0"/>
        </w:rPr>
        <w:t>: Trường Đại học của UB Khoa học Xã hội</w:t>
      </w:r>
      <w:r>
        <w:rPr>
          <w:b w:val="0"/>
          <w:i w:val="0"/>
        </w:rPr>
        <w:br/>
      </w:r>
      <w:r>
        <w:rPr>
          <w:b w:val="0"/>
          <w:i w:val="0"/>
        </w:rPr>
        <w:t xml:space="preserve">* </w:t>
      </w:r>
      <w:r>
        <w:rPr>
          <w:b w:val="0"/>
          <w:i w:val="0"/>
        </w:rPr>
        <w:t>ở khoản 33</w:t>
      </w:r>
      <w:r>
        <w:rPr>
          <w:b w:val="0"/>
          <w:i w:val="0"/>
        </w:rPr>
        <w:t xml:space="preserve"> "Chi về các trường trung học", mở thêm:</w:t>
      </w:r>
      <w:r>
        <w:rPr>
          <w:b w:val="0"/>
          <w:i w:val="0"/>
        </w:rPr>
        <w:br/>
      </w:r>
      <w:r>
        <w:rPr>
          <w:b w:val="0"/>
          <w:i w:val="0"/>
        </w:rPr>
        <w:t xml:space="preserve">- </w:t>
      </w:r>
      <w:r>
        <w:rPr>
          <w:b w:val="0"/>
          <w:i w:val="0"/>
        </w:rPr>
        <w:t>Hạng 1</w:t>
      </w:r>
      <w:r>
        <w:rPr>
          <w:b w:val="0"/>
          <w:i w:val="0"/>
        </w:rPr>
        <w:t>: Trường trung học điện than</w:t>
      </w:r>
      <w:r>
        <w:rPr>
          <w:b w:val="0"/>
          <w:i w:val="0"/>
        </w:rPr>
        <w:br/>
      </w:r>
      <w:r>
        <w:rPr>
          <w:b w:val="0"/>
          <w:i w:val="0"/>
        </w:rPr>
        <w:t xml:space="preserve">- </w:t>
      </w:r>
      <w:r>
        <w:rPr>
          <w:b w:val="0"/>
          <w:i w:val="0"/>
        </w:rPr>
        <w:t>Hạng 2</w:t>
      </w:r>
      <w:r>
        <w:rPr>
          <w:b w:val="0"/>
          <w:i w:val="0"/>
        </w:rPr>
        <w:t>: Trường trung học công nghiệp nhẹ</w:t>
      </w:r>
      <w:r>
        <w:rPr>
          <w:b w:val="0"/>
          <w:i w:val="0"/>
        </w:rPr>
        <w:br/>
      </w:r>
      <w:r>
        <w:rPr>
          <w:b w:val="0"/>
          <w:i w:val="0"/>
        </w:rPr>
        <w:t xml:space="preserve">- </w:t>
      </w:r>
      <w:r>
        <w:rPr>
          <w:b w:val="0"/>
          <w:i w:val="0"/>
        </w:rPr>
        <w:t>Hạng 3</w:t>
      </w:r>
      <w:r>
        <w:rPr>
          <w:b w:val="0"/>
          <w:i w:val="0"/>
        </w:rPr>
        <w:t>: Trường trung học hoá chất</w:t>
      </w:r>
      <w:r>
        <w:rPr>
          <w:b w:val="0"/>
          <w:i w:val="0"/>
        </w:rPr>
        <w:br/>
      </w:r>
      <w:r>
        <w:rPr>
          <w:b w:val="0"/>
          <w:i w:val="0"/>
        </w:rPr>
        <w:t xml:space="preserve">- </w:t>
      </w:r>
      <w:r>
        <w:rPr>
          <w:b w:val="0"/>
          <w:i w:val="0"/>
        </w:rPr>
        <w:t>Hạng 4</w:t>
      </w:r>
      <w:r>
        <w:rPr>
          <w:b w:val="0"/>
          <w:i w:val="0"/>
        </w:rPr>
        <w:t>: Trường trung học địa chất</w:t>
      </w:r>
      <w:r>
        <w:rPr>
          <w:b w:val="0"/>
          <w:i w:val="0"/>
        </w:rPr>
        <w:br/>
      </w:r>
      <w:r>
        <w:rPr>
          <w:b w:val="0"/>
          <w:i w:val="0"/>
        </w:rPr>
        <w:t>-</w:t>
      </w:r>
      <w:r>
        <w:rPr>
          <w:b w:val="0"/>
          <w:i w:val="0"/>
        </w:rPr>
        <w:t xml:space="preserve"> Hạng 5:</w:t>
      </w:r>
      <w:r>
        <w:rPr>
          <w:b w:val="0"/>
          <w:i w:val="0"/>
        </w:rPr>
        <w:t xml:space="preserve"> Trường trung học lâm nghiệp</w:t>
      </w:r>
      <w:r>
        <w:rPr>
          <w:b w:val="0"/>
          <w:i w:val="0"/>
        </w:rPr>
        <w:br/>
      </w:r>
      <w:r>
        <w:rPr>
          <w:b w:val="0"/>
          <w:i w:val="0"/>
        </w:rPr>
        <w:t xml:space="preserve">- </w:t>
      </w:r>
      <w:r>
        <w:rPr>
          <w:b w:val="0"/>
          <w:i w:val="0"/>
        </w:rPr>
        <w:t>Hạng 6:</w:t>
      </w:r>
      <w:r>
        <w:rPr>
          <w:b w:val="0"/>
          <w:i w:val="0"/>
        </w:rPr>
        <w:t xml:space="preserve"> Trường trung học hải sản</w:t>
      </w:r>
      <w:r>
        <w:rPr>
          <w:b w:val="0"/>
          <w:i w:val="0"/>
        </w:rPr>
        <w:br/>
      </w:r>
      <w:r>
        <w:rPr>
          <w:b w:val="0"/>
          <w:i w:val="0"/>
        </w:rPr>
        <w:t>-</w:t>
      </w:r>
      <w:r>
        <w:rPr>
          <w:b w:val="0"/>
          <w:i w:val="0"/>
        </w:rPr>
        <w:t xml:space="preserve"> Hạng 8</w:t>
      </w:r>
      <w:r>
        <w:rPr>
          <w:b w:val="0"/>
          <w:i w:val="0"/>
        </w:rPr>
        <w:t>: Trường trung học nông trường</w:t>
      </w:r>
      <w:r>
        <w:rPr>
          <w:b w:val="0"/>
          <w:i w:val="0"/>
        </w:rPr>
        <w:br/>
      </w:r>
      <w:r>
        <w:rPr>
          <w:b w:val="0"/>
          <w:i w:val="0"/>
        </w:rPr>
        <w:t xml:space="preserve">- </w:t>
      </w:r>
      <w:r>
        <w:rPr>
          <w:b w:val="0"/>
          <w:i w:val="0"/>
        </w:rPr>
        <w:t>Hạng 9</w:t>
      </w:r>
      <w:r>
        <w:rPr>
          <w:b w:val="0"/>
          <w:i w:val="0"/>
        </w:rPr>
        <w:t>: Trường trung học thuỷ lợi</w:t>
      </w:r>
      <w:r>
        <w:rPr>
          <w:b w:val="0"/>
          <w:i w:val="0"/>
        </w:rPr>
        <w:br/>
      </w:r>
      <w:r>
        <w:rPr>
          <w:b w:val="0"/>
          <w:i w:val="0"/>
        </w:rPr>
        <w:t xml:space="preserve">- </w:t>
      </w:r>
      <w:r>
        <w:rPr>
          <w:b w:val="0"/>
          <w:i w:val="0"/>
        </w:rPr>
        <w:t>Hạng 10</w:t>
      </w:r>
      <w:r>
        <w:rPr>
          <w:b w:val="0"/>
          <w:i w:val="0"/>
        </w:rPr>
        <w:t>: Trường trung học khí tượng</w:t>
      </w:r>
      <w:r>
        <w:rPr>
          <w:b w:val="0"/>
          <w:i w:val="0"/>
        </w:rPr>
        <w:br/>
      </w:r>
      <w:r>
        <w:rPr>
          <w:b w:val="0"/>
          <w:i w:val="0"/>
        </w:rPr>
        <w:t xml:space="preserve">- </w:t>
      </w:r>
      <w:r>
        <w:rPr>
          <w:b w:val="0"/>
          <w:i w:val="0"/>
        </w:rPr>
        <w:t>Hạng 11</w:t>
      </w:r>
      <w:r>
        <w:rPr>
          <w:b w:val="0"/>
          <w:i w:val="0"/>
        </w:rPr>
        <w:t>: Trường trung học đo đạc bản đồ</w:t>
      </w:r>
      <w:r>
        <w:rPr>
          <w:b w:val="0"/>
          <w:i w:val="0"/>
        </w:rPr>
        <w:br/>
      </w:r>
      <w:r>
        <w:rPr>
          <w:b w:val="0"/>
          <w:i w:val="0"/>
        </w:rPr>
        <w:t xml:space="preserve">- </w:t>
      </w:r>
      <w:r>
        <w:rPr>
          <w:b w:val="0"/>
          <w:i w:val="0"/>
        </w:rPr>
        <w:t>Hạng 12</w:t>
      </w:r>
      <w:r>
        <w:rPr>
          <w:b w:val="0"/>
          <w:i w:val="0"/>
        </w:rPr>
        <w:t>: Trường trung học xây dựng</w:t>
      </w:r>
      <w:r>
        <w:rPr>
          <w:b w:val="0"/>
          <w:i w:val="0"/>
        </w:rPr>
        <w:br/>
      </w:r>
      <w:r>
        <w:rPr>
          <w:b w:val="0"/>
          <w:i w:val="0"/>
        </w:rPr>
        <w:t xml:space="preserve">- </w:t>
      </w:r>
      <w:r>
        <w:rPr>
          <w:b w:val="0"/>
          <w:i w:val="0"/>
        </w:rPr>
        <w:t>Hạng 13</w:t>
      </w:r>
      <w:r>
        <w:rPr>
          <w:b w:val="0"/>
          <w:i w:val="0"/>
        </w:rPr>
        <w:t>: Trường trung học giao thông</w:t>
      </w:r>
      <w:r>
        <w:rPr>
          <w:b w:val="0"/>
          <w:i w:val="0"/>
        </w:rPr>
        <w:br/>
      </w:r>
      <w:r>
        <w:rPr>
          <w:b w:val="0"/>
          <w:i w:val="0"/>
        </w:rPr>
        <w:t xml:space="preserve">- </w:t>
      </w:r>
      <w:r>
        <w:rPr>
          <w:b w:val="0"/>
          <w:i w:val="0"/>
        </w:rPr>
        <w:t>Hạng 14</w:t>
      </w:r>
      <w:r>
        <w:rPr>
          <w:b w:val="0"/>
          <w:i w:val="0"/>
        </w:rPr>
        <w:t>: Trường trung học bưu điện</w:t>
      </w:r>
      <w:r>
        <w:rPr>
          <w:b w:val="0"/>
          <w:i w:val="0"/>
        </w:rPr>
        <w:br/>
      </w:r>
      <w:r>
        <w:rPr>
          <w:b w:val="0"/>
          <w:i w:val="0"/>
        </w:rPr>
        <w:t xml:space="preserve">- </w:t>
      </w:r>
      <w:r>
        <w:rPr>
          <w:b w:val="0"/>
          <w:i w:val="0"/>
        </w:rPr>
        <w:t>Hạng 18:</w:t>
      </w:r>
      <w:r>
        <w:rPr>
          <w:b w:val="0"/>
          <w:i w:val="0"/>
        </w:rPr>
        <w:t xml:space="preserve"> Trường trung học lương thực</w:t>
      </w:r>
      <w:r>
        <w:rPr>
          <w:b w:val="0"/>
          <w:i w:val="0"/>
        </w:rPr>
        <w:br/>
      </w:r>
      <w:r>
        <w:rPr>
          <w:b w:val="0"/>
          <w:i w:val="0"/>
        </w:rPr>
        <w:t xml:space="preserve">- </w:t>
      </w:r>
      <w:r>
        <w:rPr>
          <w:b w:val="0"/>
          <w:i w:val="0"/>
        </w:rPr>
        <w:t>Hạng 22</w:t>
      </w:r>
      <w:r>
        <w:rPr>
          <w:b w:val="0"/>
          <w:i w:val="0"/>
        </w:rPr>
        <w:t>: Trường trung học ngoại thương</w:t>
      </w:r>
      <w:r>
        <w:rPr>
          <w:b w:val="0"/>
          <w:i w:val="0"/>
        </w:rPr>
        <w:br/>
      </w:r>
      <w:r>
        <w:rPr>
          <w:b w:val="0"/>
          <w:i w:val="0"/>
        </w:rPr>
        <w:t xml:space="preserve">- </w:t>
      </w:r>
      <w:r>
        <w:rPr>
          <w:b w:val="0"/>
          <w:i w:val="0"/>
        </w:rPr>
        <w:t>Hạng 26</w:t>
      </w:r>
      <w:r>
        <w:rPr>
          <w:b w:val="0"/>
          <w:i w:val="0"/>
        </w:rPr>
        <w:t>: Trường trung học thông tấn</w:t>
      </w:r>
      <w:r>
        <w:rPr>
          <w:b w:val="0"/>
          <w:i w:val="0"/>
        </w:rPr>
        <w:br/>
      </w:r>
      <w:r>
        <w:rPr>
          <w:b w:val="0"/>
          <w:i w:val="0"/>
        </w:rPr>
        <w:t>-</w:t>
      </w:r>
      <w:r>
        <w:rPr>
          <w:b w:val="0"/>
          <w:i w:val="0"/>
        </w:rPr>
        <w:t xml:space="preserve"> Hạng 28</w:t>
      </w:r>
      <w:r>
        <w:rPr>
          <w:b w:val="0"/>
          <w:i w:val="0"/>
        </w:rPr>
        <w:t>: Trường trung học tư pháp</w:t>
      </w:r>
      <w:r>
        <w:rPr>
          <w:b w:val="0"/>
          <w:i w:val="0"/>
        </w:rPr>
        <w:br/>
      </w:r>
      <w:r>
        <w:rPr>
          <w:b w:val="0"/>
          <w:i w:val="0"/>
        </w:rPr>
        <w:t xml:space="preserve">- </w:t>
      </w:r>
      <w:r>
        <w:rPr>
          <w:b w:val="0"/>
          <w:i w:val="0"/>
        </w:rPr>
        <w:t>Hạng 29</w:t>
      </w:r>
      <w:r>
        <w:rPr>
          <w:b w:val="0"/>
          <w:i w:val="0"/>
        </w:rPr>
        <w:t>: Trường trung học hành chính</w:t>
      </w:r>
      <w:r>
        <w:rPr>
          <w:b w:val="0"/>
          <w:i w:val="0"/>
        </w:rPr>
        <w:br/>
      </w:r>
      <w:r>
        <w:rPr>
          <w:b w:val="0"/>
          <w:i w:val="0"/>
        </w:rPr>
        <w:t xml:space="preserve">- </w:t>
      </w:r>
      <w:r>
        <w:rPr>
          <w:b w:val="0"/>
          <w:i w:val="0"/>
        </w:rPr>
        <w:t>Hạng 30</w:t>
      </w:r>
      <w:r>
        <w:rPr>
          <w:b w:val="0"/>
          <w:i w:val="0"/>
        </w:rPr>
        <w:t>: Trường trung học dầu khí</w:t>
      </w:r>
      <w:r>
        <w:rPr>
          <w:b w:val="0"/>
          <w:i w:val="0"/>
        </w:rPr>
        <w:br/>
      </w:r>
      <w:r>
        <w:rPr>
          <w:b w:val="0"/>
          <w:i w:val="0"/>
        </w:rPr>
        <w:t xml:space="preserve">- </w:t>
      </w:r>
      <w:r>
        <w:rPr>
          <w:b w:val="0"/>
          <w:i w:val="0"/>
        </w:rPr>
        <w:t>Hạng 31:</w:t>
      </w:r>
      <w:r>
        <w:rPr>
          <w:b w:val="0"/>
          <w:i w:val="0"/>
        </w:rPr>
        <w:t xml:space="preserve"> Trường trung học nội vụ</w:t>
      </w:r>
      <w:r>
        <w:rPr>
          <w:b w:val="0"/>
          <w:i w:val="0"/>
        </w:rPr>
        <w:br/>
      </w:r>
      <w:r>
        <w:rPr>
          <w:b w:val="0"/>
          <w:i w:val="0"/>
        </w:rPr>
        <w:t xml:space="preserve">- </w:t>
      </w:r>
      <w:r>
        <w:rPr>
          <w:b w:val="0"/>
          <w:i w:val="0"/>
        </w:rPr>
        <w:t>Hạng 32:</w:t>
      </w:r>
      <w:r>
        <w:rPr>
          <w:b w:val="0"/>
          <w:i w:val="0"/>
        </w:rPr>
        <w:t xml:space="preserve"> Trường trung học thống kê</w:t>
      </w:r>
      <w:r>
        <w:rPr>
          <w:b w:val="0"/>
          <w:i w:val="0"/>
        </w:rPr>
        <w:br/>
      </w:r>
      <w:r>
        <w:rPr>
          <w:b w:val="0"/>
          <w:i w:val="0"/>
        </w:rPr>
        <w:t xml:space="preserve">- </w:t>
      </w:r>
      <w:r>
        <w:rPr>
          <w:b w:val="0"/>
          <w:i w:val="0"/>
        </w:rPr>
        <w:t>Hạng 33</w:t>
      </w:r>
      <w:r>
        <w:rPr>
          <w:b w:val="0"/>
          <w:i w:val="0"/>
        </w:rPr>
        <w:t>: Trường trung học lao động tiền lương</w:t>
      </w:r>
      <w:r>
        <w:rPr>
          <w:b w:val="0"/>
          <w:i w:val="0"/>
        </w:rPr>
        <w:br/>
      </w:r>
      <w:r>
        <w:rPr>
          <w:b w:val="0"/>
          <w:i w:val="0"/>
        </w:rPr>
        <w:t xml:space="preserve">- </w:t>
      </w:r>
      <w:r>
        <w:rPr>
          <w:b w:val="0"/>
          <w:i w:val="0"/>
        </w:rPr>
        <w:t>Hạng 34</w:t>
      </w:r>
      <w:r>
        <w:rPr>
          <w:b w:val="0"/>
          <w:i w:val="0"/>
        </w:rPr>
        <w:t>: Trường trung học dân tộc</w:t>
      </w:r>
      <w:r>
        <w:rPr>
          <w:b w:val="0"/>
          <w:i w:val="0"/>
        </w:rPr>
        <w:br/>
      </w:r>
      <w:r>
        <w:rPr>
          <w:b w:val="0"/>
          <w:i w:val="0"/>
        </w:rPr>
        <w:t xml:space="preserve">- </w:t>
      </w:r>
      <w:r>
        <w:rPr>
          <w:b w:val="0"/>
          <w:i w:val="0"/>
        </w:rPr>
        <w:t>Hạng 35</w:t>
      </w:r>
      <w:r>
        <w:rPr>
          <w:b w:val="0"/>
          <w:i w:val="0"/>
        </w:rPr>
        <w:t>: Trường trung học kiểm sát</w:t>
      </w:r>
      <w:r>
        <w:rPr>
          <w:b w:val="0"/>
          <w:i w:val="0"/>
        </w:rPr>
        <w:br/>
      </w:r>
      <w:r>
        <w:rPr>
          <w:b w:val="0"/>
          <w:i w:val="0"/>
        </w:rPr>
        <w:t xml:space="preserve">- </w:t>
      </w:r>
      <w:r>
        <w:rPr>
          <w:b w:val="0"/>
          <w:i w:val="0"/>
        </w:rPr>
        <w:t>Hạng 37</w:t>
      </w:r>
      <w:r>
        <w:rPr>
          <w:b w:val="0"/>
          <w:i w:val="0"/>
        </w:rPr>
        <w:t>: Trường trung học khoa học xã hội</w:t>
      </w:r>
      <w:r>
        <w:rPr>
          <w:b w:val="0"/>
          <w:i w:val="0"/>
        </w:rPr>
        <w:br/>
      </w:r>
      <w:r>
        <w:rPr>
          <w:b w:val="0"/>
          <w:i w:val="0"/>
        </w:rPr>
        <w:t>-</w:t>
      </w:r>
      <w:r>
        <w:rPr>
          <w:b w:val="0"/>
          <w:i w:val="0"/>
        </w:rPr>
        <w:t xml:space="preserve"> Hạng 39</w:t>
      </w:r>
      <w:r>
        <w:rPr>
          <w:b w:val="0"/>
          <w:i w:val="0"/>
        </w:rPr>
        <w:t>: Trường trung học kế hoạch</w:t>
      </w:r>
      <w:r>
        <w:rPr>
          <w:b w:val="0"/>
          <w:i w:val="0"/>
        </w:rPr>
        <w:br/>
      </w:r>
      <w:r>
        <w:rPr>
          <w:b w:val="0"/>
          <w:i w:val="0"/>
        </w:rPr>
        <w:t xml:space="preserve">- </w:t>
      </w:r>
      <w:r>
        <w:rPr>
          <w:b w:val="0"/>
          <w:i w:val="0"/>
        </w:rPr>
        <w:t>Hạng 41</w:t>
      </w:r>
      <w:r>
        <w:rPr>
          <w:b w:val="0"/>
          <w:i w:val="0"/>
        </w:rPr>
        <w:t>: Trường trung học nuôi dạy trẻ</w:t>
      </w:r>
      <w:r>
        <w:rPr>
          <w:b w:val="0"/>
          <w:i w:val="0"/>
        </w:rPr>
        <w:br/>
      </w:r>
      <w:r>
        <w:rPr>
          <w:b w:val="0"/>
          <w:i w:val="0"/>
        </w:rPr>
        <w:t>*</w:t>
      </w:r>
      <w:r>
        <w:rPr>
          <w:b w:val="0"/>
          <w:i w:val="0"/>
        </w:rPr>
        <w:t xml:space="preserve"> ở khoản 34</w:t>
      </w:r>
      <w:r>
        <w:rPr>
          <w:b w:val="0"/>
          <w:i w:val="0"/>
        </w:rPr>
        <w:t xml:space="preserve"> "Chi về các trường đào taọ công nhân", mở thêm:</w:t>
      </w:r>
      <w:r>
        <w:rPr>
          <w:b w:val="0"/>
          <w:i w:val="0"/>
        </w:rPr>
        <w:br/>
      </w:r>
      <w:r>
        <w:rPr>
          <w:b w:val="0"/>
          <w:i w:val="0"/>
        </w:rPr>
        <w:t xml:space="preserve">- </w:t>
      </w:r>
      <w:r>
        <w:rPr>
          <w:b w:val="0"/>
          <w:i w:val="0"/>
        </w:rPr>
        <w:t>Hạng 4:</w:t>
      </w:r>
      <w:r>
        <w:rPr>
          <w:b w:val="0"/>
          <w:i w:val="0"/>
        </w:rPr>
        <w:t xml:space="preserve"> Trường công nhân địa chất</w:t>
      </w:r>
      <w:r>
        <w:rPr>
          <w:b w:val="0"/>
          <w:i w:val="0"/>
        </w:rPr>
        <w:br/>
      </w:r>
      <w:r>
        <w:rPr>
          <w:b w:val="0"/>
          <w:i w:val="0"/>
        </w:rPr>
        <w:t xml:space="preserve">- </w:t>
      </w:r>
      <w:r>
        <w:rPr>
          <w:b w:val="0"/>
          <w:i w:val="0"/>
        </w:rPr>
        <w:t>Hạng 8</w:t>
      </w:r>
      <w:r>
        <w:rPr>
          <w:b w:val="0"/>
          <w:i w:val="0"/>
        </w:rPr>
        <w:t>: Trường công nhân nông trường</w:t>
      </w:r>
      <w:r>
        <w:rPr>
          <w:b w:val="0"/>
          <w:i w:val="0"/>
        </w:rPr>
        <w:br/>
      </w:r>
      <w:r>
        <w:rPr>
          <w:b w:val="0"/>
          <w:i w:val="0"/>
        </w:rPr>
        <w:t xml:space="preserve">- </w:t>
      </w:r>
      <w:r>
        <w:rPr>
          <w:b w:val="0"/>
          <w:i w:val="0"/>
        </w:rPr>
        <w:t>Hạng 14</w:t>
      </w:r>
      <w:r>
        <w:rPr>
          <w:b w:val="0"/>
          <w:i w:val="0"/>
        </w:rPr>
        <w:t>: Trường công nhân bưu điện</w:t>
      </w:r>
      <w:r>
        <w:rPr>
          <w:b w:val="0"/>
          <w:i w:val="0"/>
        </w:rPr>
        <w:br/>
      </w:r>
      <w:r>
        <w:rPr>
          <w:b w:val="0"/>
          <w:i w:val="0"/>
        </w:rPr>
        <w:t xml:space="preserve">- </w:t>
      </w:r>
      <w:r>
        <w:rPr>
          <w:b w:val="0"/>
          <w:i w:val="0"/>
        </w:rPr>
        <w:t>Hạng 18</w:t>
      </w:r>
      <w:r>
        <w:rPr>
          <w:b w:val="0"/>
          <w:i w:val="0"/>
        </w:rPr>
        <w:t>: Trường công nhân lương thực</w:t>
      </w:r>
      <w:r>
        <w:rPr>
          <w:b w:val="0"/>
          <w:i w:val="0"/>
        </w:rPr>
        <w:br/>
      </w:r>
      <w:r>
        <w:rPr>
          <w:b w:val="0"/>
          <w:i w:val="0"/>
        </w:rPr>
        <w:t xml:space="preserve">- </w:t>
      </w:r>
      <w:r>
        <w:rPr>
          <w:b w:val="0"/>
          <w:i w:val="0"/>
        </w:rPr>
        <w:t>Hạng 20</w:t>
      </w:r>
      <w:r>
        <w:rPr>
          <w:b w:val="0"/>
          <w:i w:val="0"/>
        </w:rPr>
        <w:t>: Trường công nhân ngành văn hoá</w:t>
      </w:r>
      <w:r>
        <w:rPr>
          <w:b w:val="0"/>
          <w:i w:val="0"/>
        </w:rPr>
        <w:br/>
      </w:r>
      <w:r>
        <w:rPr>
          <w:b w:val="0"/>
          <w:i w:val="0"/>
        </w:rPr>
        <w:t xml:space="preserve">- </w:t>
      </w:r>
      <w:r>
        <w:rPr>
          <w:b w:val="0"/>
          <w:i w:val="0"/>
        </w:rPr>
        <w:t>Hạng 29</w:t>
      </w:r>
      <w:r>
        <w:rPr>
          <w:b w:val="0"/>
          <w:i w:val="0"/>
        </w:rPr>
        <w:t>: Trường công nhân ngành thương binh xã hội</w:t>
      </w:r>
      <w:r>
        <w:rPr>
          <w:b w:val="0"/>
          <w:i w:val="0"/>
        </w:rPr>
        <w:br/>
      </w:r>
      <w:r>
        <w:rPr>
          <w:b w:val="0"/>
          <w:i w:val="0"/>
        </w:rPr>
        <w:t>*</w:t>
      </w:r>
      <w:r>
        <w:rPr>
          <w:b w:val="0"/>
          <w:i w:val="0"/>
        </w:rPr>
        <w:t xml:space="preserve"> ở khoản 35</w:t>
      </w:r>
      <w:r>
        <w:rPr>
          <w:b w:val="0"/>
          <w:i w:val="0"/>
        </w:rPr>
        <w:t xml:space="preserve"> "Chi về lớp huấn luyện ngắn hạn", mở thêm:</w:t>
      </w:r>
      <w:r>
        <w:rPr>
          <w:b w:val="0"/>
          <w:i w:val="0"/>
        </w:rPr>
        <w:br/>
      </w:r>
      <w:r>
        <w:rPr>
          <w:b w:val="0"/>
          <w:i w:val="0"/>
        </w:rPr>
        <w:t xml:space="preserve">- </w:t>
      </w:r>
      <w:r>
        <w:rPr>
          <w:b w:val="0"/>
          <w:i w:val="0"/>
        </w:rPr>
        <w:t>Hạng 8</w:t>
      </w:r>
      <w:r>
        <w:rPr>
          <w:b w:val="0"/>
          <w:i w:val="0"/>
        </w:rPr>
        <w:t>: Chi về huấn luyện của nông trường</w:t>
      </w:r>
      <w:r>
        <w:rPr>
          <w:b w:val="0"/>
          <w:i w:val="0"/>
        </w:rPr>
        <w:br/>
      </w:r>
      <w:r>
        <w:rPr>
          <w:b w:val="0"/>
          <w:i w:val="0"/>
        </w:rPr>
        <w:t>-</w:t>
      </w:r>
      <w:r>
        <w:rPr>
          <w:b w:val="0"/>
          <w:i w:val="0"/>
        </w:rPr>
        <w:t xml:space="preserve"> Hạng 11</w:t>
      </w:r>
      <w:r>
        <w:rPr>
          <w:b w:val="0"/>
          <w:i w:val="0"/>
        </w:rPr>
        <w:t>: Chi về huấn luyện của đo đạc bản đồ</w:t>
      </w:r>
      <w:r>
        <w:rPr>
          <w:b w:val="0"/>
          <w:i w:val="0"/>
        </w:rPr>
        <w:br/>
      </w:r>
      <w:r>
        <w:rPr>
          <w:b w:val="0"/>
          <w:i w:val="0"/>
        </w:rPr>
        <w:t>-</w:t>
      </w:r>
      <w:r>
        <w:rPr>
          <w:b w:val="0"/>
          <w:i w:val="0"/>
        </w:rPr>
        <w:t xml:space="preserve"> Hạng 26:</w:t>
      </w:r>
      <w:r>
        <w:rPr>
          <w:b w:val="0"/>
          <w:i w:val="0"/>
        </w:rPr>
        <w:t xml:space="preserve"> Chi về huấn luyện của thông tấn</w:t>
      </w:r>
      <w:r>
        <w:rPr>
          <w:b w:val="0"/>
          <w:i w:val="0"/>
        </w:rPr>
        <w:br/>
      </w:r>
      <w:r>
        <w:rPr>
          <w:b w:val="0"/>
          <w:i w:val="0"/>
        </w:rPr>
        <w:t xml:space="preserve">- </w:t>
      </w:r>
      <w:r>
        <w:rPr>
          <w:b w:val="0"/>
          <w:i w:val="0"/>
        </w:rPr>
        <w:t>Hạng 28</w:t>
      </w:r>
      <w:r>
        <w:rPr>
          <w:b w:val="0"/>
          <w:i w:val="0"/>
        </w:rPr>
        <w:t>: Chi về huấn luyện của tư pháp</w:t>
      </w:r>
      <w:r>
        <w:rPr>
          <w:b w:val="0"/>
          <w:i w:val="0"/>
        </w:rPr>
        <w:br/>
      </w:r>
      <w:r>
        <w:rPr>
          <w:b w:val="0"/>
          <w:i w:val="0"/>
        </w:rPr>
        <w:t xml:space="preserve">- </w:t>
      </w:r>
      <w:r>
        <w:rPr>
          <w:b w:val="0"/>
          <w:i w:val="0"/>
        </w:rPr>
        <w:t>Hạng 29</w:t>
      </w:r>
      <w:r>
        <w:rPr>
          <w:b w:val="0"/>
          <w:i w:val="0"/>
        </w:rPr>
        <w:t>: Chi về huấn luyện của hành chính</w:t>
      </w:r>
      <w:r>
        <w:rPr>
          <w:b w:val="0"/>
          <w:i w:val="0"/>
        </w:rPr>
        <w:br/>
      </w:r>
      <w:r>
        <w:rPr>
          <w:b w:val="0"/>
          <w:i w:val="0"/>
        </w:rPr>
        <w:t xml:space="preserve">- </w:t>
      </w:r>
      <w:r>
        <w:rPr>
          <w:b w:val="0"/>
          <w:i w:val="0"/>
        </w:rPr>
        <w:t>Hạng 31</w:t>
      </w:r>
      <w:r>
        <w:rPr>
          <w:b w:val="0"/>
          <w:i w:val="0"/>
        </w:rPr>
        <w:t>: Chi về huấn luyện của nội vụ</w:t>
      </w:r>
      <w:r>
        <w:rPr>
          <w:b w:val="0"/>
          <w:i w:val="0"/>
        </w:rPr>
        <w:br/>
      </w:r>
      <w:r>
        <w:rPr>
          <w:b w:val="0"/>
          <w:i w:val="0"/>
        </w:rPr>
        <w:t xml:space="preserve">- </w:t>
      </w:r>
      <w:r>
        <w:rPr>
          <w:b w:val="0"/>
          <w:i w:val="0"/>
        </w:rPr>
        <w:t>Hạng 34</w:t>
      </w:r>
      <w:r>
        <w:rPr>
          <w:b w:val="0"/>
          <w:i w:val="0"/>
        </w:rPr>
        <w:t>: Chi về huấn luyện của UB dân tộc</w:t>
      </w:r>
      <w:r>
        <w:rPr>
          <w:b w:val="0"/>
          <w:i w:val="0"/>
        </w:rPr>
        <w:br/>
      </w:r>
      <w:r>
        <w:rPr>
          <w:b w:val="0"/>
          <w:i w:val="0"/>
        </w:rPr>
        <w:t xml:space="preserve">- </w:t>
      </w:r>
      <w:r>
        <w:rPr>
          <w:b w:val="0"/>
          <w:i w:val="0"/>
        </w:rPr>
        <w:t>Hạng 37</w:t>
      </w:r>
      <w:r>
        <w:rPr>
          <w:b w:val="0"/>
          <w:i w:val="0"/>
        </w:rPr>
        <w:t>: Chi về huấn luyện của UB Khoa học xã hội</w:t>
      </w:r>
      <w:r>
        <w:rPr>
          <w:b w:val="0"/>
          <w:i w:val="0"/>
        </w:rPr>
        <w:br/>
      </w:r>
      <w:r>
        <w:rPr>
          <w:b w:val="0"/>
          <w:i w:val="0"/>
        </w:rPr>
        <w:t xml:space="preserve">- </w:t>
      </w:r>
      <w:r>
        <w:rPr>
          <w:b w:val="0"/>
          <w:i w:val="0"/>
        </w:rPr>
        <w:t>Hạng 38</w:t>
      </w:r>
      <w:r>
        <w:rPr>
          <w:b w:val="0"/>
          <w:i w:val="0"/>
        </w:rPr>
        <w:t>: Chi về huấn luyện của UB Vật giá</w:t>
      </w:r>
      <w:r>
        <w:rPr>
          <w:b w:val="0"/>
          <w:i w:val="0"/>
        </w:rPr>
        <w:br/>
      </w:r>
      <w:r>
        <w:rPr>
          <w:b w:val="0"/>
          <w:i w:val="0"/>
        </w:rPr>
        <w:t xml:space="preserve">- </w:t>
      </w:r>
      <w:r>
        <w:rPr>
          <w:b w:val="0"/>
          <w:i w:val="0"/>
        </w:rPr>
        <w:t>Hạng 48</w:t>
      </w:r>
      <w:r>
        <w:rPr>
          <w:b w:val="0"/>
          <w:i w:val="0"/>
        </w:rPr>
        <w:t>: Chi về huấn luyện của TC thông tin</w:t>
      </w:r>
      <w:r>
        <w:rPr>
          <w:b w:val="0"/>
          <w:i w:val="0"/>
        </w:rPr>
        <w:br/>
      </w:r>
      <w:r>
        <w:rPr>
          <w:b w:val="0"/>
          <w:i w:val="0"/>
        </w:rPr>
        <w:t xml:space="preserve">* </w:t>
      </w:r>
      <w:r>
        <w:rPr>
          <w:b w:val="0"/>
          <w:i w:val="0"/>
        </w:rPr>
        <w:t>ở khoản 37</w:t>
      </w:r>
      <w:r>
        <w:rPr>
          <w:b w:val="0"/>
          <w:i w:val="0"/>
        </w:rPr>
        <w:t xml:space="preserve"> "Chi về nghiên cứu thí nghiệm khoa học", mở thêm:</w:t>
      </w:r>
      <w:r>
        <w:rPr>
          <w:b w:val="0"/>
          <w:i w:val="0"/>
        </w:rPr>
        <w:br/>
      </w:r>
      <w:r>
        <w:rPr>
          <w:b w:val="0"/>
          <w:i w:val="0"/>
        </w:rPr>
        <w:t xml:space="preserve">- </w:t>
      </w:r>
      <w:r>
        <w:rPr>
          <w:b w:val="0"/>
          <w:i w:val="0"/>
        </w:rPr>
        <w:t>Hạng 4:</w:t>
      </w:r>
      <w:r>
        <w:rPr>
          <w:b w:val="0"/>
          <w:i w:val="0"/>
        </w:rPr>
        <w:t xml:space="preserve"> Nghiên cứu khoa học của địa chất</w:t>
      </w:r>
      <w:r>
        <w:rPr>
          <w:b w:val="0"/>
          <w:i w:val="0"/>
        </w:rPr>
        <w:br/>
      </w:r>
      <w:r>
        <w:rPr>
          <w:b w:val="0"/>
          <w:i w:val="0"/>
        </w:rPr>
        <w:t>-</w:t>
      </w:r>
      <w:r>
        <w:rPr>
          <w:b w:val="0"/>
          <w:i w:val="0"/>
        </w:rPr>
        <w:t xml:space="preserve"> Hạng8 </w:t>
      </w:r>
      <w:r>
        <w:rPr>
          <w:b w:val="0"/>
          <w:i w:val="0"/>
        </w:rPr>
        <w:t>: Nghiên cứu khoa học của nông trường</w:t>
      </w:r>
      <w:r>
        <w:rPr>
          <w:b w:val="0"/>
          <w:i w:val="0"/>
        </w:rPr>
        <w:br/>
      </w:r>
      <w:r>
        <w:rPr>
          <w:b w:val="0"/>
          <w:i w:val="0"/>
        </w:rPr>
        <w:t xml:space="preserve">- </w:t>
      </w:r>
      <w:r>
        <w:rPr>
          <w:b w:val="0"/>
          <w:i w:val="0"/>
        </w:rPr>
        <w:t>Hạng 14</w:t>
      </w:r>
      <w:r>
        <w:rPr>
          <w:b w:val="0"/>
          <w:i w:val="0"/>
        </w:rPr>
        <w:t>: Nghiên cứu khoa học của Bưu điện</w:t>
      </w:r>
      <w:r>
        <w:rPr>
          <w:b w:val="0"/>
          <w:i w:val="0"/>
        </w:rPr>
        <w:br/>
      </w:r>
      <w:r>
        <w:rPr>
          <w:b w:val="0"/>
          <w:i w:val="0"/>
        </w:rPr>
        <w:t>-</w:t>
      </w:r>
      <w:r>
        <w:rPr>
          <w:b w:val="0"/>
          <w:i w:val="0"/>
        </w:rPr>
        <w:t xml:space="preserve"> Hạng 16</w:t>
      </w:r>
      <w:r>
        <w:rPr>
          <w:b w:val="0"/>
          <w:i w:val="0"/>
        </w:rPr>
        <w:t>: Nghiên cứu khoa học của Nội thương</w:t>
      </w:r>
      <w:r>
        <w:rPr>
          <w:b w:val="0"/>
          <w:i w:val="0"/>
        </w:rPr>
        <w:br/>
      </w:r>
      <w:r>
        <w:rPr>
          <w:b w:val="0"/>
          <w:i w:val="0"/>
        </w:rPr>
        <w:t xml:space="preserve">- </w:t>
      </w:r>
      <w:r>
        <w:rPr>
          <w:b w:val="0"/>
          <w:i w:val="0"/>
        </w:rPr>
        <w:t>Hạng 18</w:t>
      </w:r>
      <w:r>
        <w:rPr>
          <w:b w:val="0"/>
          <w:i w:val="0"/>
        </w:rPr>
        <w:t>: Nghiên cứu khoa học của Lương thực</w:t>
      </w:r>
      <w:r>
        <w:rPr>
          <w:b w:val="0"/>
          <w:i w:val="0"/>
        </w:rPr>
        <w:br/>
      </w:r>
      <w:r>
        <w:rPr>
          <w:b w:val="0"/>
          <w:i w:val="0"/>
        </w:rPr>
        <w:t xml:space="preserve">- </w:t>
      </w:r>
      <w:r>
        <w:rPr>
          <w:b w:val="0"/>
          <w:i w:val="0"/>
        </w:rPr>
        <w:t>Hạng 27</w:t>
      </w:r>
      <w:r>
        <w:rPr>
          <w:b w:val="0"/>
          <w:i w:val="0"/>
        </w:rPr>
        <w:t>: Nghiên cứu khoa học của Tài chính</w:t>
      </w:r>
      <w:r>
        <w:rPr>
          <w:b w:val="0"/>
          <w:i w:val="0"/>
        </w:rPr>
        <w:br/>
      </w:r>
      <w:r>
        <w:rPr>
          <w:b w:val="0"/>
          <w:i w:val="0"/>
        </w:rPr>
        <w:t xml:space="preserve">* </w:t>
      </w:r>
      <w:r>
        <w:rPr>
          <w:b w:val="0"/>
          <w:i w:val="0"/>
        </w:rPr>
        <w:t>ở khoản 43</w:t>
      </w:r>
      <w:r>
        <w:rPr>
          <w:b w:val="0"/>
          <w:i w:val="0"/>
        </w:rPr>
        <w:t xml:space="preserve"> "Chi về ưu đãi thương binh liệt sĩ và quân nhân phục viên", mở thêm:</w:t>
      </w:r>
      <w:r>
        <w:rPr>
          <w:b w:val="0"/>
          <w:i w:val="0"/>
        </w:rPr>
        <w:br/>
      </w:r>
      <w:r>
        <w:rPr>
          <w:b w:val="0"/>
          <w:i w:val="0"/>
        </w:rPr>
        <w:t xml:space="preserve">- </w:t>
      </w:r>
      <w:r>
        <w:rPr>
          <w:b w:val="0"/>
          <w:i w:val="0"/>
        </w:rPr>
        <w:t xml:space="preserve">Hạng 3b: </w:t>
      </w:r>
      <w:r>
        <w:rPr>
          <w:b w:val="0"/>
          <w:i w:val="0"/>
        </w:rPr>
        <w:t>Cấp vốn cho xí nghiệp chân tay giả</w:t>
      </w:r>
      <w:r>
        <w:rPr>
          <w:b w:val="0"/>
          <w:i w:val="0"/>
        </w:rPr>
        <w:br/>
      </w:r>
      <w:r>
        <w:rPr>
          <w:b w:val="0"/>
          <w:i w:val="0"/>
        </w:rPr>
        <w:t xml:space="preserve">* </w:t>
      </w:r>
      <w:r>
        <w:rPr>
          <w:b w:val="0"/>
          <w:i w:val="0"/>
        </w:rPr>
        <w:t xml:space="preserve">ở khoản 53 </w:t>
      </w:r>
      <w:r>
        <w:rPr>
          <w:b w:val="0"/>
          <w:i w:val="0"/>
        </w:rPr>
        <w:t>"Chi về Hội đồng nhân dân các cấp", mở thêm:</w:t>
      </w:r>
      <w:r>
        <w:rPr>
          <w:b w:val="0"/>
          <w:i w:val="0"/>
        </w:rPr>
        <w:br/>
      </w:r>
      <w:r>
        <w:rPr>
          <w:b w:val="0"/>
          <w:i w:val="0"/>
        </w:rPr>
        <w:t>-</w:t>
      </w:r>
      <w:r>
        <w:rPr>
          <w:b w:val="0"/>
          <w:i w:val="0"/>
        </w:rPr>
        <w:t xml:space="preserve"> Hạng 1:</w:t>
      </w:r>
      <w:r>
        <w:rPr>
          <w:b w:val="0"/>
          <w:i w:val="0"/>
        </w:rPr>
        <w:t xml:space="preserve"> Chi về Quốc hội</w:t>
      </w:r>
      <w:r>
        <w:rPr>
          <w:b w:val="0"/>
          <w:i w:val="0"/>
        </w:rPr>
        <w:br/>
      </w:r>
      <w:r>
        <w:rPr>
          <w:b w:val="0"/>
          <w:i w:val="0"/>
        </w:rPr>
        <w:t xml:space="preserve">- </w:t>
      </w:r>
      <w:r>
        <w:rPr>
          <w:b w:val="0"/>
          <w:i w:val="0"/>
        </w:rPr>
        <w:t>Hạng 2</w:t>
      </w:r>
      <w:r>
        <w:rPr>
          <w:b w:val="0"/>
          <w:i w:val="0"/>
        </w:rPr>
        <w:t>: Chi về Hội đồng nhân dân</w:t>
      </w:r>
      <w:r>
        <w:rPr>
          <w:b w:val="0"/>
          <w:i w:val="0"/>
        </w:rPr>
        <w:br/>
      </w:r>
      <w:r>
        <w:rPr>
          <w:b w:val="0"/>
          <w:i w:val="0"/>
        </w:rPr>
        <w:t xml:space="preserve">- </w:t>
      </w:r>
      <w:r>
        <w:rPr>
          <w:b w:val="0"/>
          <w:i w:val="0"/>
        </w:rPr>
        <w:t>Hạng 3:</w:t>
      </w:r>
      <w:r>
        <w:rPr>
          <w:b w:val="0"/>
          <w:i w:val="0"/>
        </w:rPr>
        <w:t xml:space="preserve"> Chi về bầu cử</w:t>
      </w:r>
      <w:r>
        <w:rPr>
          <w:b w:val="0"/>
          <w:i w:val="0"/>
        </w:rPr>
        <w:br/>
      </w:r>
      <w:r>
        <w:rPr>
          <w:b w:val="0"/>
          <w:i w:val="0"/>
        </w:rPr>
        <w:t xml:space="preserve">* </w:t>
      </w:r>
      <w:r>
        <w:rPr>
          <w:b w:val="0"/>
          <w:i w:val="0"/>
        </w:rPr>
        <w:t>ở khoản 64</w:t>
      </w:r>
      <w:r>
        <w:rPr>
          <w:b w:val="0"/>
          <w:i w:val="0"/>
        </w:rPr>
        <w:t xml:space="preserve"> Các khoản chi khác, mở thêm:</w:t>
      </w:r>
      <w:r>
        <w:rPr>
          <w:b w:val="0"/>
          <w:i w:val="0"/>
        </w:rPr>
        <w:br/>
      </w:r>
      <w:r>
        <w:rPr>
          <w:b w:val="0"/>
          <w:i w:val="0"/>
        </w:rPr>
        <w:t xml:space="preserve">- </w:t>
      </w:r>
      <w:r>
        <w:rPr>
          <w:b w:val="0"/>
          <w:i w:val="0"/>
        </w:rPr>
        <w:t>Hạng 3</w:t>
      </w:r>
      <w:r>
        <w:rPr>
          <w:b w:val="0"/>
          <w:i w:val="0"/>
        </w:rPr>
        <w:t>: Chi về lưu học sinh nước ngoài học ở Việt Nam</w:t>
      </w:r>
      <w:r>
        <w:rPr>
          <w:b w:val="0"/>
          <w:i w:val="0"/>
        </w:rPr>
        <w:br/>
      </w:r>
      <w:r>
        <w:rPr>
          <w:b w:val="0"/>
          <w:i w:val="0"/>
        </w:rPr>
        <w:t>*</w:t>
      </w:r>
      <w:r>
        <w:rPr>
          <w:b w:val="0"/>
          <w:i w:val="0"/>
        </w:rPr>
        <w:t xml:space="preserve"> ở khoản 66 </w:t>
      </w:r>
      <w:r>
        <w:rPr>
          <w:b w:val="0"/>
          <w:i w:val="0"/>
        </w:rPr>
        <w:t>"Trợ cấp ngân sách xã", mở thêm:</w:t>
      </w:r>
      <w:r>
        <w:rPr>
          <w:b w:val="0"/>
          <w:i w:val="0"/>
        </w:rPr>
        <w:br/>
      </w:r>
      <w:r>
        <w:rPr>
          <w:b w:val="0"/>
          <w:i w:val="0"/>
        </w:rPr>
        <w:t xml:space="preserve">- </w:t>
      </w:r>
      <w:r>
        <w:rPr>
          <w:b w:val="0"/>
          <w:i w:val="0"/>
        </w:rPr>
        <w:t>Hạng 1</w:t>
      </w:r>
      <w:r>
        <w:rPr>
          <w:b w:val="0"/>
          <w:i w:val="0"/>
        </w:rPr>
        <w:t>: Trợ cấp chi thường xuyên cho quỹ xã</w:t>
      </w:r>
      <w:r>
        <w:rPr>
          <w:b w:val="0"/>
          <w:i w:val="0"/>
        </w:rPr>
        <w:br/>
      </w:r>
      <w:r>
        <w:rPr>
          <w:b w:val="0"/>
          <w:i w:val="0"/>
        </w:rPr>
        <w:t xml:space="preserve">- </w:t>
      </w:r>
      <w:r>
        <w:rPr>
          <w:b w:val="0"/>
          <w:i w:val="0"/>
        </w:rPr>
        <w:t>Hạng 2</w:t>
      </w:r>
      <w:r>
        <w:rPr>
          <w:b w:val="0"/>
          <w:i w:val="0"/>
        </w:rPr>
        <w:t>: Trợ cấp thường xuyên cho cán bộ chuyên trách ở xã</w:t>
      </w:r>
      <w:r>
        <w:rPr>
          <w:b w:val="0"/>
          <w:i w:val="0"/>
        </w:rPr>
        <w:br/>
      </w:r>
      <w:r>
        <w:rPr>
          <w:b w:val="0"/>
          <w:i w:val="0"/>
        </w:rPr>
        <w:t xml:space="preserve">- </w:t>
      </w:r>
      <w:r>
        <w:rPr>
          <w:b w:val="0"/>
          <w:i w:val="0"/>
        </w:rPr>
        <w:t>Hạng 3</w:t>
      </w:r>
      <w:r>
        <w:rPr>
          <w:b w:val="0"/>
          <w:i w:val="0"/>
        </w:rPr>
        <w:t>: Trợ cấp xã hội cho cán bộ xã</w:t>
      </w:r>
      <w:r>
        <w:rPr>
          <w:b w:val="0"/>
          <w:i w:val="0"/>
        </w:rPr>
        <w:br/>
      </w:r>
      <w:r>
        <w:rPr>
          <w:b w:val="0"/>
          <w:i w:val="0"/>
        </w:rPr>
        <w:t xml:space="preserve">* </w:t>
      </w:r>
      <w:r>
        <w:rPr>
          <w:b w:val="0"/>
          <w:i w:val="0"/>
        </w:rPr>
        <w:t>ở khoản 79</w:t>
      </w:r>
      <w:r>
        <w:rPr>
          <w:b w:val="0"/>
          <w:i w:val="0"/>
        </w:rPr>
        <w:t xml:space="preserve"> "Trợ cấp dự toán cấp dưới", mở thêm:</w:t>
      </w:r>
      <w:r>
        <w:rPr>
          <w:b w:val="0"/>
          <w:i w:val="0"/>
        </w:rPr>
        <w:br/>
      </w:r>
      <w:r>
        <w:rPr>
          <w:b w:val="0"/>
          <w:i w:val="0"/>
        </w:rPr>
        <w:t xml:space="preserve">- </w:t>
      </w:r>
      <w:r>
        <w:rPr>
          <w:b w:val="0"/>
          <w:i w:val="0"/>
        </w:rPr>
        <w:t>Hạng 1b</w:t>
      </w:r>
      <w:r>
        <w:rPr>
          <w:b w:val="0"/>
          <w:i w:val="0"/>
        </w:rPr>
        <w:t>: Trợ cấp xây dựng cơ bản do địa phương tự bố trí và duyệt thiết kế</w:t>
      </w:r>
      <w:r>
        <w:rPr>
          <w:b w:val="0"/>
          <w:i w:val="0"/>
        </w:rPr>
        <w:br/>
      </w:r>
      <w:r>
        <w:rPr>
          <w:b w:val="0"/>
          <w:i w:val="0"/>
        </w:rPr>
        <w:t xml:space="preserve">- </w:t>
      </w:r>
      <w:r>
        <w:rPr>
          <w:b w:val="0"/>
          <w:i w:val="0"/>
        </w:rPr>
        <w:t>Hạng 3:</w:t>
      </w:r>
      <w:r>
        <w:rPr>
          <w:b w:val="0"/>
          <w:i w:val="0"/>
        </w:rPr>
        <w:t xml:space="preserve"> Trợ cấp đột xuất của Ngân sách TW cho Ngân sách địa phương</w:t>
      </w:r>
      <w:r>
        <w:rPr>
          <w:b w:val="0"/>
          <w:i w:val="0"/>
        </w:rPr>
        <w:br/>
      </w:r>
      <w:r>
        <w:rPr>
          <w:b/>
          <w:i w:val="0"/>
        </w:rPr>
        <w:t>4.</w:t>
      </w:r>
      <w:r>
        <w:rPr>
          <w:b/>
          <w:i w:val="0"/>
        </w:rPr>
        <w:t xml:space="preserve"> Về mục chi:</w:t>
      </w:r>
      <w:r>
        <w:rPr>
          <w:b w:val="0"/>
          <w:i w:val="0"/>
        </w:rPr>
        <w:br/>
      </w:r>
      <w:r>
        <w:rPr>
          <w:b w:val="0"/>
          <w:i w:val="0"/>
        </w:rPr>
        <w:t>a) Bổ sung mục: Nay mở thêm 5 Mục chi:</w:t>
      </w:r>
      <w:r>
        <w:rPr>
          <w:b w:val="0"/>
          <w:i w:val="0"/>
        </w:rPr>
        <w:br/>
      </w:r>
      <w:r>
        <w:rPr>
          <w:b w:val="0"/>
          <w:i w:val="0"/>
        </w:rPr>
        <w:t xml:space="preserve">* </w:t>
      </w:r>
      <w:r>
        <w:rPr>
          <w:b w:val="0"/>
          <w:i w:val="0"/>
        </w:rPr>
        <w:t>Mục 5 "Bảo hiểm xã hội"</w:t>
      </w:r>
      <w:r>
        <w:rPr>
          <w:b w:val="0"/>
          <w:i w:val="0"/>
        </w:rPr>
        <w:t xml:space="preserve"> để ghi:</w:t>
      </w:r>
      <w:r>
        <w:rPr>
          <w:b w:val="0"/>
          <w:i w:val="0"/>
        </w:rPr>
        <w:br/>
      </w:r>
      <w:r>
        <w:rPr>
          <w:b w:val="0"/>
          <w:i w:val="0"/>
        </w:rPr>
        <w:t>- Tiền trích 3,7% quỹ lương nộp Tổng công đoàn và 1% quỹ lương nộp Bộ thương binh xã hội.</w:t>
      </w:r>
      <w:r>
        <w:rPr>
          <w:b w:val="0"/>
          <w:i w:val="0"/>
        </w:rPr>
        <w:br/>
      </w:r>
      <w:r>
        <w:rPr>
          <w:b w:val="0"/>
          <w:i w:val="0"/>
        </w:rPr>
        <w:t>- Tiền trợ cấp quỹ bảo hiểm xã hội của Nhà nước</w:t>
      </w:r>
      <w:r>
        <w:rPr>
          <w:b w:val="0"/>
          <w:i w:val="0"/>
        </w:rPr>
        <w:br/>
      </w:r>
      <w:r>
        <w:rPr>
          <w:b w:val="0"/>
          <w:i w:val="0"/>
        </w:rPr>
        <w:t xml:space="preserve">* </w:t>
      </w:r>
      <w:r>
        <w:rPr>
          <w:b w:val="0"/>
          <w:i w:val="0"/>
        </w:rPr>
        <w:t>Mục 7 "Trợ cấp kinh phí công đoàn "</w:t>
      </w:r>
      <w:r>
        <w:rPr>
          <w:b w:val="0"/>
          <w:i w:val="0"/>
        </w:rPr>
        <w:t>(dành riêng cho khoản 49)</w:t>
      </w:r>
      <w:r>
        <w:rPr>
          <w:b w:val="0"/>
          <w:i w:val="0"/>
        </w:rPr>
        <w:br/>
      </w:r>
      <w:r>
        <w:rPr>
          <w:b w:val="0"/>
          <w:i w:val="0"/>
        </w:rPr>
        <w:t xml:space="preserve">* </w:t>
      </w:r>
      <w:r>
        <w:rPr>
          <w:b w:val="0"/>
          <w:i w:val="0"/>
        </w:rPr>
        <w:t xml:space="preserve">Mục 20 </w:t>
      </w:r>
      <w:r>
        <w:rPr>
          <w:b w:val="0"/>
          <w:i w:val="0"/>
        </w:rPr>
        <w:t>"Vốn thanh toán khối lượng xây dựng cơ bản hoàn thành bằng tiền viện trợ và vay nợ". Bao gồm 3 tiết:</w:t>
      </w:r>
      <w:r>
        <w:rPr>
          <w:b w:val="0"/>
          <w:i w:val="0"/>
        </w:rPr>
        <w:br/>
      </w:r>
      <w:r>
        <w:rPr>
          <w:b w:val="0"/>
          <w:i w:val="0"/>
        </w:rPr>
        <w:t>-</w:t>
      </w:r>
      <w:r>
        <w:rPr>
          <w:b w:val="0"/>
          <w:i w:val="0"/>
        </w:rPr>
        <w:t xml:space="preserve"> Tiết 1</w:t>
      </w:r>
      <w:r>
        <w:rPr>
          <w:b w:val="0"/>
          <w:i w:val="0"/>
        </w:rPr>
        <w:t xml:space="preserve"> : Vốn xây dựng và lắp đặt</w:t>
      </w:r>
      <w:r>
        <w:rPr>
          <w:b w:val="0"/>
          <w:i w:val="0"/>
        </w:rPr>
        <w:br/>
      </w:r>
      <w:r>
        <w:rPr>
          <w:b w:val="0"/>
          <w:i w:val="0"/>
        </w:rPr>
        <w:t>-</w:t>
      </w:r>
      <w:r>
        <w:rPr>
          <w:b w:val="0"/>
          <w:i w:val="0"/>
        </w:rPr>
        <w:t xml:space="preserve"> Tiết 2 :</w:t>
      </w:r>
      <w:r>
        <w:rPr>
          <w:b w:val="0"/>
          <w:i w:val="0"/>
        </w:rPr>
        <w:t xml:space="preserve"> Vốn thiết bị</w:t>
      </w:r>
      <w:r>
        <w:rPr>
          <w:b w:val="0"/>
          <w:i w:val="0"/>
        </w:rPr>
        <w:br/>
      </w:r>
      <w:r>
        <w:rPr>
          <w:b w:val="0"/>
          <w:i w:val="0"/>
        </w:rPr>
        <w:t xml:space="preserve">- </w:t>
      </w:r>
      <w:r>
        <w:rPr>
          <w:b w:val="0"/>
          <w:i w:val="0"/>
        </w:rPr>
        <w:t xml:space="preserve">Tiết 3 </w:t>
      </w:r>
      <w:r>
        <w:rPr>
          <w:b w:val="0"/>
          <w:i w:val="0"/>
        </w:rPr>
        <w:t>: Chi khác về xây dựng cơ bản</w:t>
      </w:r>
      <w:r>
        <w:rPr>
          <w:b w:val="0"/>
          <w:i w:val="0"/>
        </w:rPr>
        <w:br/>
      </w:r>
      <w:r>
        <w:rPr>
          <w:b w:val="0"/>
          <w:i w:val="0"/>
        </w:rPr>
        <w:t xml:space="preserve">* </w:t>
      </w:r>
      <w:r>
        <w:rPr>
          <w:b w:val="0"/>
          <w:i w:val="0"/>
        </w:rPr>
        <w:t>Mục 21b"</w:t>
      </w:r>
      <w:r>
        <w:rPr>
          <w:b w:val="0"/>
          <w:i w:val="0"/>
        </w:rPr>
        <w:t>Vốn chuyển cho Ngân hàng kiến thiết để cho vay chuẩn bị vật liệu và khối lượng thi công dở dang. (Dành riêng cho khoản 24, Hạng 3)</w:t>
      </w:r>
      <w:r>
        <w:rPr>
          <w:b w:val="0"/>
          <w:i w:val="0"/>
        </w:rPr>
        <w:br/>
      </w:r>
      <w:r>
        <w:rPr>
          <w:b w:val="0"/>
          <w:i w:val="0"/>
        </w:rPr>
        <w:t xml:space="preserve">* </w:t>
      </w:r>
      <w:r>
        <w:rPr>
          <w:b w:val="0"/>
          <w:i w:val="0"/>
        </w:rPr>
        <w:t>Mục 22b"</w:t>
      </w:r>
      <w:r>
        <w:rPr>
          <w:b w:val="0"/>
          <w:i w:val="0"/>
        </w:rPr>
        <w:t>Vốn cấp phát chuẩn bị thiết bị xây dựng cơ bản"</w:t>
      </w:r>
      <w:r>
        <w:rPr>
          <w:b w:val="0"/>
          <w:i w:val="0"/>
        </w:rPr>
        <w:br/>
      </w:r>
      <w:r>
        <w:rPr>
          <w:b w:val="0"/>
          <w:i w:val="0"/>
        </w:rPr>
        <w:t>b) Sửa đổi mục:</w:t>
      </w:r>
      <w:r>
        <w:rPr>
          <w:b w:val="0"/>
          <w:i w:val="0"/>
        </w:rPr>
        <w:br/>
      </w:r>
      <w:r>
        <w:rPr>
          <w:b w:val="0"/>
          <w:i w:val="0"/>
        </w:rPr>
        <w:t>* Mục 19 "Vốn XDCB" nay sửa lại là "Vốn thanh toán khối lượng XDCB hoàn thành bằng tiền trong nước"</w:t>
      </w:r>
      <w:r>
        <w:rPr>
          <w:b w:val="0"/>
          <w:i w:val="0"/>
        </w:rPr>
        <w:br/>
      </w:r>
      <w:r>
        <w:rPr>
          <w:b w:val="0"/>
          <w:i w:val="0"/>
        </w:rPr>
        <w:t>*****</w:t>
      </w:r>
      <w:r>
        <w:rPr>
          <w:b w:val="0"/>
          <w:i w:val="0"/>
        </w:rPr>
        <w:br/>
      </w:r>
      <w:r>
        <w:rPr>
          <w:b w:val="0"/>
          <w:i w:val="0"/>
        </w:rPr>
        <w:t>Trong khi thi hành bản mục lục ngân sách 1977 có khó khăn gì, đề nghị phản ánh về Bộ Tài chính (Vụ Cân đối tài chính) để kịp thời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gửi:</w:t>
      </w:r>
      <w:r>
        <w:rPr>
          <w:b w:val="0"/>
          <w:i w:val="0"/>
        </w:rPr>
        <w:br/>
      </w:r>
      <w:r>
        <w:rPr>
          <w:b w:val="0"/>
          <w:i w:val="0"/>
        </w:rPr>
        <w:t>- Các Bộ, cơ quan ngang Bộ,</w:t>
      </w:r>
      <w:r>
        <w:rPr>
          <w:b w:val="0"/>
          <w:i w:val="0"/>
        </w:rPr>
        <w:br/>
      </w:r>
      <w:r>
        <w:rPr>
          <w:b w:val="0"/>
          <w:i w:val="0"/>
        </w:rPr>
        <w:t>Tổng cục trực thuộc HĐCP</w:t>
      </w:r>
      <w:r>
        <w:rPr>
          <w:b w:val="0"/>
          <w:i w:val="0"/>
        </w:rPr>
        <w:br/>
      </w:r>
      <w:r>
        <w:rPr>
          <w:b w:val="0"/>
          <w:i w:val="0"/>
        </w:rPr>
        <w:t>(Các bộ phận phía Nam)</w:t>
      </w:r>
      <w:r>
        <w:rPr>
          <w:b w:val="0"/>
          <w:i w:val="0"/>
        </w:rPr>
        <w:br/>
      </w:r>
      <w:r>
        <w:rPr>
          <w:b w:val="0"/>
          <w:i w:val="0"/>
        </w:rPr>
        <w:t>- Các sở, Ty tài chính từ Đà nẵng trở vào</w:t>
      </w:r>
      <w:r>
        <w:rPr>
          <w:b w:val="0"/>
          <w:i w:val="0"/>
        </w:rPr>
        <w:br/>
      </w:r>
      <w:r>
        <w:rPr>
          <w:b w:val="0"/>
          <w:i w:val="0"/>
        </w:rPr>
        <w:t>- Ngân hàng Nhà nước các tỉnh phía Nam</w:t>
      </w:r>
      <w:r>
        <w:rPr>
          <w:b w:val="0"/>
          <w:i w:val="0"/>
        </w:rPr>
        <w:br/>
      </w:r>
      <w:r>
        <w:rPr>
          <w:b w:val="0"/>
          <w:i w:val="0"/>
        </w:rPr>
        <w:t>- Vụ Cân đối TC, Vụ QL Ngân sách NN</w:t>
      </w:r>
      <w:r>
        <w:rPr>
          <w:b w:val="0"/>
          <w:i w:val="0"/>
        </w:rPr>
        <w:br/>
      </w:r>
      <w:r>
        <w:rPr>
          <w:b w:val="0"/>
          <w:i w:val="0"/>
        </w:rPr>
        <w:t>- Ngân hàng kiến thiết (phía Nam)</w:t>
      </w:r>
      <w:r>
        <w:rPr>
          <w:b w:val="0"/>
          <w:i w:val="0"/>
        </w:rPr>
        <w:br/>
      </w:r>
      <w:r>
        <w:rPr>
          <w:b w:val="0"/>
          <w:i w:val="0"/>
        </w:rPr>
        <w:t>- Cục thu QD, Vụ thuế TT và CT</w:t>
      </w:r>
      <w:r>
        <w:rPr>
          <w:b w:val="0"/>
          <w:i w:val="0"/>
        </w:rPr>
        <w:br/>
      </w:r>
      <w:r>
        <w:rPr>
          <w:b w:val="0"/>
          <w:i w:val="0"/>
        </w:rPr>
        <w:t>- Bộ Tài chính (thành phố Hồ Chí Minh)</w:t>
      </w:r>
      <w:r>
        <w:rPr>
          <w:b w:val="0"/>
          <w:i w:val="0"/>
        </w:rPr>
        <w:br/>
      </w:r>
      <w:r>
        <w:rPr>
          <w:b w:val="0"/>
          <w:i w:val="0"/>
        </w:rPr>
        <w:br/>
      </w:r>
      <w:r>
        <w:rPr>
          <w:b w:val="0"/>
          <w:i w:val="0"/>
        </w:rPr>
        <w:t>K/T BỘ TRƯỞNG BỘ TÀI CHÍNH</w:t>
      </w:r>
      <w:r>
        <w:rPr>
          <w:b/>
          <w:i w:val="0"/>
        </w:rPr>
        <w:t xml:space="preserve"> </w:t>
      </w:r>
      <w:r>
        <w:rPr>
          <w:b w:val="0"/>
          <w:i w:val="0"/>
        </w:rPr>
        <w:br/>
      </w:r>
      <w:r>
        <w:rPr>
          <w:b w:val="0"/>
          <w:i w:val="0"/>
        </w:rPr>
        <w:t>THỨ TRƯỞNG</w:t>
      </w:r>
      <w:r>
        <w:rPr>
          <w:b w:val="0"/>
          <w:i w:val="0"/>
        </w:rPr>
        <w:br/>
      </w:r>
      <w:r>
        <w:rPr>
          <w:b w:val="0"/>
          <w:i w:val="0"/>
        </w:rPr>
        <w:br/>
      </w:r>
      <w:r>
        <w:rPr>
          <w:b/>
          <w:i/>
        </w:rPr>
        <w:t>Dương Văn Dật</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04 TC/CĐTC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gửi:</w:t>
            </w:r>
            <w:r>
              <w:rPr>
                <w:b w:val="0"/>
                <w:i w:val="0"/>
              </w:rPr>
              <w:br/>
            </w:r>
            <w:r>
              <w:rPr>
                <w:b w:val="0"/>
                <w:i w:val="0"/>
              </w:rPr>
              <w:t>- Các Bộ, cơ quan ngang Bộ,</w:t>
            </w:r>
            <w:r>
              <w:rPr>
                <w:b w:val="0"/>
                <w:i w:val="0"/>
              </w:rPr>
              <w:br/>
            </w:r>
            <w:r>
              <w:rPr>
                <w:b w:val="0"/>
                <w:i w:val="0"/>
              </w:rPr>
              <w:t>Tổng cục trực thuộc HĐCP</w:t>
            </w:r>
            <w:r>
              <w:rPr>
                <w:b w:val="0"/>
                <w:i w:val="0"/>
              </w:rPr>
              <w:br/>
            </w:r>
            <w:r>
              <w:rPr>
                <w:b w:val="0"/>
                <w:i w:val="0"/>
              </w:rPr>
              <w:t>(Các bộ phận phía Nam)</w:t>
            </w:r>
            <w:r>
              <w:rPr>
                <w:b w:val="0"/>
                <w:i w:val="0"/>
              </w:rPr>
              <w:br/>
            </w:r>
            <w:r>
              <w:rPr>
                <w:b w:val="0"/>
                <w:i w:val="0"/>
              </w:rPr>
              <w:t>- Các sở, Ty tài chính từ Đà nẵng trở vào</w:t>
            </w:r>
            <w:r>
              <w:rPr>
                <w:b w:val="0"/>
                <w:i w:val="0"/>
              </w:rPr>
              <w:br/>
            </w:r>
            <w:r>
              <w:rPr>
                <w:b w:val="0"/>
                <w:i w:val="0"/>
              </w:rPr>
              <w:t>- Ngân hàng Nhà nước các tỉnh phía Nam</w:t>
            </w:r>
            <w:r>
              <w:rPr>
                <w:b w:val="0"/>
                <w:i w:val="0"/>
              </w:rPr>
              <w:br/>
            </w:r>
            <w:r>
              <w:rPr>
                <w:b w:val="0"/>
                <w:i w:val="0"/>
              </w:rPr>
              <w:t>- Vụ Cân đối TC, Vụ QL Ngân sách NN</w:t>
            </w:r>
            <w:r>
              <w:rPr>
                <w:b w:val="0"/>
                <w:i w:val="0"/>
              </w:rPr>
              <w:br/>
            </w:r>
            <w:r>
              <w:rPr>
                <w:b w:val="0"/>
                <w:i w:val="0"/>
              </w:rPr>
              <w:t>- Ngân hàng kiến thiết (phía Nam)</w:t>
            </w:r>
            <w:r>
              <w:rPr>
                <w:b w:val="0"/>
                <w:i w:val="0"/>
              </w:rPr>
              <w:br/>
            </w:r>
            <w:r>
              <w:rPr>
                <w:b w:val="0"/>
                <w:i w:val="0"/>
              </w:rPr>
              <w:t>- Cục thu QD, Vụ thuế TT và CT</w:t>
            </w:r>
            <w:r>
              <w:rPr>
                <w:b w:val="0"/>
                <w:i w:val="0"/>
              </w:rPr>
              <w:br/>
            </w:r>
            <w:r>
              <w:rPr>
                <w:b w:val="0"/>
                <w:i w:val="0"/>
              </w:rPr>
              <w:t>- Bộ Tài chính (thành phố Hồ Chí Minh)</w:t>
            </w:r>
          </w:p>
        </w:tc>
        <w:tc>
          <w:tcPr>
            <w:tcW w:type="dxa" w:w="4320"/>
          </w:tcPr>
          <w:p>
            <w:r>
              <w:rPr>
                <w:b w:val="0"/>
                <w:i w:val="0"/>
              </w:rPr>
              <w:br/>
            </w:r>
            <w:r>
              <w:rPr>
                <w:b w:val="0"/>
                <w:i w:val="0"/>
              </w:rPr>
              <w:t>K/T BỘ TRƯỞNG BỘ TÀI CHÍNH</w:t>
            </w:r>
            <w:r>
              <w:rPr>
                <w:b/>
                <w:i w:val="0"/>
              </w:rPr>
              <w:t xml:space="preserve"> </w:t>
            </w:r>
            <w:r>
              <w:rPr>
                <w:b w:val="0"/>
                <w:i w:val="0"/>
              </w:rPr>
              <w:br/>
            </w:r>
            <w:r>
              <w:rPr>
                <w:b w:val="0"/>
                <w:i w:val="0"/>
              </w:rPr>
              <w:t>THỨ TRƯỞNG</w:t>
            </w:r>
            <w:r>
              <w:rPr>
                <w:b w:val="0"/>
                <w:i w:val="0"/>
              </w:rPr>
              <w:br/>
            </w:r>
            <w:r>
              <w:rPr>
                <w:b w:val="0"/>
                <w:i w:val="0"/>
              </w:rPr>
              <w:br/>
            </w:r>
            <w:r>
              <w:rPr>
                <w:b/>
                <w:i/>
              </w:rPr>
              <w:t>Dương Văn Dật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