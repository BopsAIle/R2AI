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126 tc/qđ/tccb V/v trả lại tài sản tạm giữ cho các nguyên chủ theo Quyết định 17/TTg của Thủ tướng Chính phủ</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t>Số : 126 tc/qđ/tccb</w:t>
      </w:r>
      <w:r>
        <w:rPr>
          <w:b w:val="0"/>
          <w:i w:val="0"/>
        </w:rPr>
        <w:br/>
      </w:r>
      <w:r>
        <w:rPr>
          <w:b w:val="0"/>
          <w:i w:val="0"/>
        </w:rPr>
        <w:br/>
      </w:r>
      <w:r>
        <w:rPr>
          <w:b w:val="0"/>
          <w:i/>
        </w:rPr>
        <w:t>Hà Nội, ngày 16 tháng 02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V/V TRẢ LẠI TÀI SẢN TẠM GIỮ CHO CÁC NGUYÊN CHỦ THEO QUYẾT ĐỊNH 17/TTG CỦA THỦ TƯỚNG CHÍNH PHỦ</w:t>
      </w:r>
      <w:r>
        <w:rPr>
          <w:b w:val="0"/>
          <w:i w:val="0"/>
        </w:rPr>
        <w:br/>
      </w:r>
      <w:r>
        <w:rPr>
          <w:b w:val="0"/>
          <w:i w:val="0"/>
        </w:rPr>
        <w:t>Căn cứ Nghị định số 178/CP ngày 28/10/1994 của Chính phủ quy định chức năng, nhiệm vụ, quyền hạn và tổ chức bộ máy của Bộ Tài chính;</w:t>
      </w:r>
      <w:r>
        <w:rPr>
          <w:b w:val="0"/>
          <w:i w:val="0"/>
        </w:rPr>
        <w:br/>
      </w:r>
      <w:r>
        <w:rPr>
          <w:b w:val="0"/>
          <w:i w:val="0"/>
        </w:rPr>
        <w:t>Căn cứ Quyết định số 17/Ttg ngày 21/10/1992 của Thủ tướng Chính phủ về việc trả lại vàng, bạc, tư trang tạm giữ cho một số đối tượng đã được xử lý;</w:t>
      </w:r>
      <w:r>
        <w:rPr>
          <w:b w:val="0"/>
          <w:i w:val="0"/>
        </w:rPr>
        <w:br/>
      </w:r>
      <w:r>
        <w:rPr>
          <w:b w:val="0"/>
          <w:i w:val="0"/>
        </w:rPr>
        <w:t>Căn cứ kết quả đối chiếu, thẩm định của Tổng cục Cảnh sát Nhân dân - Bộ Nội vụ và Cục Kho bạc Nhà nước - Bộ Tài chính về hồ sơ của 11 nguyên chủ thuộc tỉnh An Giang;</w:t>
      </w:r>
      <w:r>
        <w:rPr>
          <w:b w:val="0"/>
          <w:i w:val="0"/>
        </w:rPr>
        <w:br/>
      </w:r>
      <w:r>
        <w:rPr>
          <w:b w:val="0"/>
          <w:i w:val="0"/>
        </w:rPr>
        <w:t>Theo đề nghị của Uỷ ban Nhân dân tỉnh An Giang tại công văn số 712/Cv-UB ngày 01/11/1993;</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 Chi trả cho 11 nguyên chủ thuộc tỉnh An Giang số tài sản đã được quy đổi sau đây ( có danh sách chi tiết đính kèm ).</w:t>
      </w:r>
      <w:r>
        <w:rPr>
          <w:b w:val="0"/>
          <w:i w:val="0"/>
        </w:rPr>
        <w:br/>
      </w:r>
      <w:r>
        <w:rPr>
          <w:b w:val="0"/>
          <w:i w:val="0"/>
        </w:rPr>
        <w:t>a/ Từ nguồn NSTW:</w:t>
      </w:r>
      <w:r>
        <w:rPr>
          <w:b w:val="0"/>
          <w:i w:val="0"/>
        </w:rPr>
        <w:br/>
      </w:r>
      <w:r>
        <w:rPr>
          <w:b w:val="0"/>
          <w:i w:val="0"/>
        </w:rPr>
        <w:t>+ Vàng 99,99% có trọng lượng: 6.919,560gr</w:t>
      </w:r>
      <w:r>
        <w:rPr>
          <w:b w:val="0"/>
          <w:i w:val="0"/>
        </w:rPr>
        <w:br/>
      </w:r>
      <w:r>
        <w:rPr>
          <w:b w:val="0"/>
          <w:i w:val="0"/>
        </w:rPr>
        <w:t>+ Bạc các loại trọng lượng: 1.044,300gr</w:t>
      </w:r>
      <w:r>
        <w:rPr>
          <w:b w:val="0"/>
          <w:i w:val="0"/>
        </w:rPr>
        <w:br/>
      </w:r>
      <w:r>
        <w:rPr>
          <w:b w:val="0"/>
          <w:i w:val="0"/>
        </w:rPr>
        <w:t>b/ Từ nguồn NSĐP:</w:t>
      </w:r>
      <w:r>
        <w:rPr>
          <w:b w:val="0"/>
          <w:i w:val="0"/>
        </w:rPr>
        <w:br/>
      </w:r>
      <w:r>
        <w:rPr>
          <w:b w:val="0"/>
          <w:i w:val="0"/>
        </w:rPr>
        <w:t>+ Vàng 99,99% trọng lượng 71,725gr</w:t>
      </w:r>
      <w:r>
        <w:rPr>
          <w:b w:val="0"/>
          <w:i w:val="0"/>
        </w:rPr>
        <w:br/>
      </w:r>
      <w:r>
        <w:rPr>
          <w:b/>
          <w:i/>
        </w:rPr>
        <w:t>Điều 2</w:t>
      </w:r>
      <w:r>
        <w:rPr>
          <w:b w:val="0"/>
          <w:i w:val="0"/>
        </w:rPr>
        <w:t>: Số tài sản trên được tính thành tiền để chi trả cho từng nguyên chủ theo phương thức sau:</w:t>
      </w:r>
      <w:r>
        <w:rPr>
          <w:b w:val="0"/>
          <w:i w:val="0"/>
        </w:rPr>
        <w:br/>
      </w:r>
      <w:r>
        <w:rPr>
          <w:b w:val="0"/>
          <w:i w:val="0"/>
        </w:rPr>
        <w:t>- Vàng 99,99% tính theo giá mua vào của Công ty kinh doanh vàng bạc tỉnh tại thời điểm chi trả.</w:t>
      </w:r>
      <w:r>
        <w:rPr>
          <w:b w:val="0"/>
          <w:i w:val="0"/>
        </w:rPr>
        <w:br/>
      </w:r>
      <w:r>
        <w:rPr>
          <w:b w:val="0"/>
          <w:i w:val="0"/>
        </w:rPr>
        <w:t>- Bạc các loại tính theo giá quy định thống nhất tại Thông tư số 03/TT-LB ngày 23/9/1994 của Liên Bộ Tài chính - Ban Vật giá Chính phủ.</w:t>
      </w:r>
      <w:r>
        <w:rPr>
          <w:b w:val="0"/>
          <w:i w:val="0"/>
        </w:rPr>
        <w:br/>
      </w:r>
      <w:r>
        <w:rPr>
          <w:b/>
          <w:i/>
        </w:rPr>
        <w:t>Điều 3</w:t>
      </w:r>
      <w:r>
        <w:rPr>
          <w:b w:val="0"/>
          <w:i w:val="0"/>
        </w:rPr>
        <w:t>: Uỷ quyền cho Cục trưởng Cục Kho bạc Nhà nước ký quyết định và tổ chức chi trả cho từng nguyên chủ theo danh sách đính kèm.</w:t>
      </w:r>
      <w:r>
        <w:rPr>
          <w:b w:val="0"/>
          <w:i w:val="0"/>
        </w:rPr>
        <w:br/>
      </w:r>
      <w:r>
        <w:rPr>
          <w:b/>
          <w:i/>
        </w:rPr>
        <w:t>Điều 4</w:t>
      </w:r>
      <w:r>
        <w:rPr>
          <w:b w:val="0"/>
          <w:i w:val="0"/>
        </w:rPr>
        <w:t>: Quyết định này có hiệu lực thi hành kể từ ngày ký. Các ông , bà Chủ tịch UBND, Chủ tịch Hội đồng Kiểm kê bàn giao vàng bạc tỉnh An Giang, Cục trưởng Cục Kho bạc Nhà nước, Vụ trưởng Vụ Ngân sách Nhà nước và các nguyên chủ có tên trong danh sách đính kèm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VPCP (để b/c)</w:t>
      </w:r>
      <w:r>
        <w:rPr>
          <w:b w:val="0"/>
          <w:i w:val="0"/>
        </w:rPr>
        <w:br/>
      </w:r>
      <w:r>
        <w:rPr>
          <w:b w:val="0"/>
          <w:i w:val="0"/>
        </w:rPr>
        <w:t>- UBND tỉnh An Giang</w:t>
      </w:r>
      <w:r>
        <w:rPr>
          <w:b w:val="0"/>
          <w:i w:val="0"/>
        </w:rPr>
        <w:br/>
      </w:r>
      <w:r>
        <w:rPr>
          <w:b w:val="0"/>
          <w:i w:val="0"/>
        </w:rPr>
        <w:t>- HĐ KK-VB tỉnh An Giang</w:t>
      </w:r>
      <w:r>
        <w:rPr>
          <w:b w:val="0"/>
          <w:i w:val="0"/>
        </w:rPr>
        <w:br/>
      </w:r>
      <w:r>
        <w:rPr>
          <w:b w:val="0"/>
          <w:i w:val="0"/>
        </w:rPr>
        <w:t>- Vụ NSNN</w:t>
      </w:r>
      <w:r>
        <w:rPr>
          <w:b w:val="0"/>
          <w:i w:val="0"/>
        </w:rPr>
        <w:br/>
      </w:r>
      <w:r>
        <w:rPr>
          <w:b w:val="0"/>
          <w:i w:val="0"/>
        </w:rPr>
        <w:t>- Cục KBNN</w:t>
      </w:r>
      <w:r>
        <w:rPr>
          <w:b w:val="0"/>
          <w:i w:val="0"/>
        </w:rPr>
        <w:br/>
      </w:r>
      <w:r>
        <w:rPr>
          <w:b w:val="0"/>
          <w:i w:val="0"/>
        </w:rPr>
        <w:t>- Lưu: VT, HĐKKTW</w:t>
      </w:r>
      <w:r>
        <w:rPr>
          <w:b w:val="0"/>
          <w:i w:val="0"/>
        </w:rPr>
        <w:br/>
      </w:r>
      <w:r>
        <w:rPr>
          <w:b w:val="0"/>
          <w:i w:val="0"/>
        </w:rPr>
        <w:br/>
      </w:r>
      <w:r>
        <w:rPr>
          <w:b/>
          <w:i w:val="0"/>
        </w:rPr>
        <w:t>BỘ TRƯỞNG BỘ TÀI CHÍNH</w:t>
      </w:r>
      <w:r>
        <w:rPr>
          <w:b w:val="0"/>
          <w:i w:val="0"/>
        </w:rPr>
        <w:br/>
      </w:r>
      <w:r>
        <w:rPr>
          <w:b/>
          <w:i w:val="0"/>
        </w:rPr>
        <w:t>(Đã ký)</w:t>
      </w:r>
      <w:r>
        <w:rPr>
          <w:b w:val="0"/>
          <w:i w:val="0"/>
        </w:rPr>
        <w:br/>
      </w:r>
      <w:r>
        <w:rPr>
          <w:b/>
          <w:i/>
        </w:rPr>
        <w:t>Hồ Tế</w:t>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DANH SÁCH 11 NGUYÊN CHỦ ĐƯỢC XÉT TRẢ LẠI VÀNG BẠC</w:t>
      </w:r>
      <w:r>
        <w:rPr>
          <w:b w:val="0"/>
          <w:i w:val="0"/>
        </w:rPr>
        <w:br/>
      </w:r>
      <w:r>
        <w:rPr>
          <w:b w:val="0"/>
          <w:i w:val="0"/>
        </w:rPr>
        <w:t>TƯ TRANG CỦA TỈNH AN GIANG</w:t>
      </w:r>
      <w:r>
        <w:rPr>
          <w:b w:val="0"/>
          <w:i w:val="0"/>
        </w:rPr>
        <w:br/>
      </w:r>
      <w:r>
        <w:rPr>
          <w:b w:val="0"/>
          <w:i w:val="0"/>
        </w:rPr>
        <w:t>( Ban hành kèm theo Quyết định số 126 QĐ/TC-KBNN ngày 16/2/1995</w:t>
      </w:r>
      <w:r>
        <w:rPr>
          <w:b w:val="0"/>
          <w:i w:val="0"/>
        </w:rPr>
        <w:br/>
      </w:r>
      <w:r>
        <w:rPr>
          <w:b w:val="0"/>
          <w:i w:val="0"/>
        </w:rPr>
        <w:t>của Bộ trưởng Bộ Tài chính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vàng bạc tư trang còn phải trả theo Quyết định của Bộ trưởng Bộ Tài chính</w:t>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Họ và tên</w:t>
      </w:r>
      <w:r>
        <w:rPr>
          <w:b w:val="0"/>
          <w:i w:val="0"/>
        </w:rPr>
        <w:br/>
      </w:r>
      <w:r>
        <w:rPr>
          <w:b w:val="0"/>
          <w:i w:val="0"/>
        </w:rPr>
        <w:br/>
      </w:r>
      <w:r>
        <w:rPr>
          <w:b w:val="0"/>
          <w:i w:val="0"/>
        </w:rPr>
        <w:t>Địa chỉ</w:t>
      </w:r>
      <w:r>
        <w:rPr>
          <w:b w:val="0"/>
          <w:i w:val="0"/>
        </w:rPr>
        <w:br/>
      </w:r>
      <w:r>
        <w:rPr>
          <w:b w:val="0"/>
          <w:i w:val="0"/>
        </w:rPr>
        <w:br/>
      </w:r>
      <w:r>
        <w:rPr>
          <w:b w:val="0"/>
          <w:i w:val="0"/>
        </w:rPr>
        <w:t>Đối tượng</w:t>
      </w:r>
      <w:r>
        <w:rPr>
          <w:b w:val="0"/>
          <w:i w:val="0"/>
        </w:rPr>
        <w:br/>
      </w:r>
      <w:r>
        <w:rPr>
          <w:b w:val="0"/>
          <w:i w:val="0"/>
        </w:rPr>
        <w:br/>
      </w:r>
      <w:r>
        <w:rPr>
          <w:b w:val="0"/>
          <w:i w:val="0"/>
        </w:rPr>
        <w:t>Lý do thu giữ</w:t>
      </w:r>
      <w:r>
        <w:rPr>
          <w:b w:val="0"/>
          <w:i w:val="0"/>
        </w:rPr>
        <w:br/>
      </w:r>
      <w:r>
        <w:rPr>
          <w:b w:val="0"/>
          <w:i w:val="0"/>
        </w:rPr>
        <w:br/>
      </w:r>
      <w:r>
        <w:rPr>
          <w:b w:val="0"/>
          <w:i w:val="0"/>
        </w:rPr>
        <w:t>Quyết định xử lý</w:t>
      </w:r>
      <w:r>
        <w:rPr>
          <w:b w:val="0"/>
          <w:i w:val="0"/>
        </w:rPr>
        <w:br/>
      </w:r>
      <w:r>
        <w:rPr>
          <w:b w:val="0"/>
          <w:i w:val="0"/>
        </w:rPr>
        <w:br/>
      </w:r>
      <w:r>
        <w:rPr>
          <w:b w:val="0"/>
          <w:i w:val="0"/>
        </w:rPr>
        <w:t>Nguồn NSTW phải trảNguồn NSĐP trả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Vàng 99,99%BạcƯớc thành tiềnVàng 99,99%Ước thành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Tô Văn Danh</w:t>
      </w:r>
      <w:r>
        <w:rPr>
          <w:b w:val="0"/>
          <w:i w:val="0"/>
        </w:rPr>
        <w:br/>
      </w:r>
      <w:r>
        <w:rPr>
          <w:b w:val="0"/>
          <w:i w:val="0"/>
        </w:rPr>
        <w:br/>
      </w:r>
      <w:r>
        <w:rPr>
          <w:b w:val="0"/>
          <w:i w:val="0"/>
        </w:rPr>
        <w:t>26/1 Lê Văn Nhung - F mỹ bình, TX Long xuyên, An Giang</w:t>
      </w:r>
      <w:r>
        <w:rPr>
          <w:b w:val="0"/>
          <w:i w:val="0"/>
        </w:rPr>
        <w:br/>
      </w:r>
      <w:r>
        <w:rPr>
          <w:b w:val="0"/>
          <w:i w:val="0"/>
        </w:rPr>
        <w:br/>
      </w:r>
      <w:r>
        <w:rPr>
          <w:b w:val="0"/>
          <w:i w:val="0"/>
        </w:rPr>
        <w:t>Mua lại</w:t>
      </w:r>
      <w:r>
        <w:rPr>
          <w:b w:val="0"/>
          <w:i w:val="0"/>
        </w:rPr>
        <w:br/>
      </w:r>
      <w:r>
        <w:rPr>
          <w:b w:val="0"/>
          <w:i w:val="0"/>
        </w:rPr>
        <w:br/>
      </w:r>
      <w:r>
        <w:rPr>
          <w:b w:val="0"/>
          <w:i w:val="0"/>
        </w:rPr>
        <w:t>Cải tạo</w:t>
      </w:r>
      <w:r>
        <w:rPr>
          <w:b w:val="0"/>
          <w:i w:val="0"/>
        </w:rPr>
        <w:br/>
      </w:r>
      <w:r>
        <w:rPr>
          <w:b w:val="0"/>
          <w:i w:val="0"/>
        </w:rPr>
        <w:t>kim hoàn</w:t>
      </w:r>
      <w:r>
        <w:rPr>
          <w:b w:val="0"/>
          <w:i w:val="0"/>
        </w:rPr>
        <w:br/>
      </w:r>
      <w:r>
        <w:rPr>
          <w:b w:val="0"/>
          <w:i w:val="0"/>
        </w:rPr>
        <w:br/>
      </w:r>
      <w:r>
        <w:rPr>
          <w:b w:val="0"/>
          <w:i w:val="0"/>
        </w:rPr>
        <w:t>716/CV-UB</w:t>
      </w:r>
      <w:r>
        <w:rPr>
          <w:b w:val="0"/>
          <w:i w:val="0"/>
        </w:rPr>
        <w:br/>
      </w:r>
      <w:r>
        <w:rPr>
          <w:b w:val="0"/>
          <w:i w:val="0"/>
        </w:rPr>
        <w:t>01/11/1993</w:t>
      </w:r>
      <w:r>
        <w:rPr>
          <w:b w:val="0"/>
          <w:i w:val="0"/>
        </w:rPr>
        <w:br/>
      </w:r>
      <w:r>
        <w:rPr>
          <w:b w:val="0"/>
          <w:i w:val="0"/>
        </w:rPr>
        <w:br/>
      </w:r>
      <w:r>
        <w:rPr>
          <w:b w:val="0"/>
          <w:i w:val="0"/>
        </w:rPr>
        <w:t>2.381,64 330.254.000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Quỹ Miếu bà Núi Sam</w:t>
      </w:r>
      <w:r>
        <w:rPr>
          <w:b w:val="0"/>
          <w:i w:val="0"/>
        </w:rPr>
        <w:br/>
      </w:r>
      <w:r>
        <w:rPr>
          <w:b w:val="0"/>
          <w:i w:val="0"/>
        </w:rPr>
        <w:br/>
      </w:r>
      <w:r>
        <w:rPr>
          <w:b w:val="0"/>
          <w:i w:val="0"/>
        </w:rPr>
        <w:t>Hội quý tế Miếu bà Núi Sam, TX Châu Đốc, An Giang</w:t>
      </w:r>
      <w:r>
        <w:rPr>
          <w:b w:val="0"/>
          <w:i w:val="0"/>
        </w:rPr>
        <w:br/>
      </w:r>
      <w:r>
        <w:rPr>
          <w:b w:val="0"/>
          <w:i w:val="0"/>
        </w:rPr>
        <w:br/>
      </w:r>
      <w:r>
        <w:rPr>
          <w:b w:val="0"/>
          <w:i w:val="0"/>
        </w:rPr>
        <w:t>--</w:t>
      </w:r>
      <w:r>
        <w:rPr>
          <w:b w:val="0"/>
          <w:i w:val="0"/>
        </w:rPr>
        <w:br/>
      </w:r>
      <w:r>
        <w:rPr>
          <w:b w:val="0"/>
          <w:i w:val="0"/>
        </w:rPr>
        <w:br/>
      </w:r>
      <w:r>
        <w:rPr>
          <w:b w:val="0"/>
          <w:i w:val="0"/>
        </w:rPr>
        <w:t>Tạm giữ</w:t>
      </w:r>
      <w:r>
        <w:rPr>
          <w:b w:val="0"/>
          <w:i w:val="0"/>
        </w:rPr>
        <w:br/>
      </w:r>
      <w:r>
        <w:rPr>
          <w:b w:val="0"/>
          <w:i w:val="0"/>
        </w:rPr>
        <w:br/>
      </w:r>
      <w:r>
        <w:rPr>
          <w:b w:val="0"/>
          <w:i w:val="0"/>
        </w:rPr>
        <w:t>715/CV-UB</w:t>
      </w:r>
      <w:r>
        <w:rPr>
          <w:b w:val="0"/>
          <w:i w:val="0"/>
        </w:rPr>
        <w:br/>
      </w:r>
      <w:r>
        <w:rPr>
          <w:b w:val="0"/>
          <w:i w:val="0"/>
        </w:rPr>
        <w:t>01/11/1993</w:t>
      </w:r>
      <w:r>
        <w:rPr>
          <w:b w:val="0"/>
          <w:i w:val="0"/>
        </w:rPr>
        <w:br/>
      </w:r>
      <w:r>
        <w:rPr>
          <w:b w:val="0"/>
          <w:i w:val="0"/>
        </w:rPr>
        <w:br/>
      </w:r>
      <w:r>
        <w:rPr>
          <w:b w:val="0"/>
          <w:i w:val="0"/>
        </w:rPr>
        <w:t>2.574,88 375.050.026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La Văn Hiệt</w:t>
      </w:r>
      <w:r>
        <w:rPr>
          <w:b w:val="0"/>
          <w:i w:val="0"/>
        </w:rPr>
        <w:br/>
      </w:r>
      <w:r>
        <w:rPr>
          <w:b w:val="0"/>
          <w:i w:val="0"/>
        </w:rPr>
        <w:br/>
      </w:r>
      <w:r>
        <w:rPr>
          <w:b w:val="0"/>
          <w:i w:val="0"/>
        </w:rPr>
        <w:t>14/4 ấp Tân Phú, xã Tân an, huyện Tân châu, An Giang</w:t>
      </w:r>
      <w:r>
        <w:rPr>
          <w:b w:val="0"/>
          <w:i w:val="0"/>
        </w:rPr>
        <w:br/>
      </w:r>
      <w:r>
        <w:rPr>
          <w:b w:val="0"/>
          <w:i w:val="0"/>
        </w:rPr>
        <w:br/>
      </w:r>
      <w:r>
        <w:rPr>
          <w:b w:val="0"/>
          <w:i w:val="0"/>
        </w:rPr>
        <w:t>--</w:t>
      </w:r>
      <w:r>
        <w:rPr>
          <w:b w:val="0"/>
          <w:i w:val="0"/>
        </w:rPr>
        <w:br/>
      </w:r>
      <w:r>
        <w:rPr>
          <w:b w:val="0"/>
          <w:i w:val="0"/>
        </w:rPr>
        <w:br/>
      </w:r>
      <w:r>
        <w:rPr>
          <w:b w:val="0"/>
          <w:i w:val="0"/>
        </w:rPr>
        <w:t>Cải tạo</w:t>
      </w:r>
      <w:r>
        <w:rPr>
          <w:b w:val="0"/>
          <w:i w:val="0"/>
        </w:rPr>
        <w:br/>
      </w:r>
      <w:r>
        <w:rPr>
          <w:b w:val="0"/>
          <w:i w:val="0"/>
        </w:rPr>
        <w:br/>
      </w:r>
      <w:r>
        <w:rPr>
          <w:b w:val="0"/>
          <w:i w:val="0"/>
        </w:rPr>
        <w:t>748/CV-UB</w:t>
      </w:r>
      <w:r>
        <w:rPr>
          <w:b w:val="0"/>
          <w:i w:val="0"/>
        </w:rPr>
        <w:br/>
      </w:r>
      <w:r>
        <w:rPr>
          <w:b w:val="0"/>
          <w:i w:val="0"/>
        </w:rPr>
        <w:t>01/11/1993</w:t>
      </w:r>
      <w:r>
        <w:rPr>
          <w:b w:val="0"/>
          <w:i w:val="0"/>
        </w:rPr>
        <w:br/>
      </w:r>
      <w:r>
        <w:rPr>
          <w:b w:val="0"/>
          <w:i w:val="0"/>
        </w:rPr>
        <w:br/>
      </w:r>
      <w:r>
        <w:rPr>
          <w:b w:val="0"/>
          <w:i w:val="0"/>
        </w:rPr>
        <w:t>293,9876,740.857.266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Nguyễn Văn Bẩy</w:t>
      </w:r>
      <w:r>
        <w:rPr>
          <w:b w:val="0"/>
          <w:i w:val="0"/>
        </w:rPr>
        <w:br/>
      </w:r>
      <w:r>
        <w:rPr>
          <w:b w:val="0"/>
          <w:i w:val="0"/>
        </w:rPr>
        <w:br/>
      </w:r>
      <w:r>
        <w:rPr>
          <w:b w:val="0"/>
          <w:i w:val="0"/>
        </w:rPr>
        <w:t>18 Nguyễn Công Trứ, thị trấn Tân châu, An Giang</w:t>
      </w:r>
      <w:r>
        <w:rPr>
          <w:b w:val="0"/>
          <w:i w:val="0"/>
        </w:rPr>
        <w:br/>
      </w:r>
      <w:r>
        <w:rPr>
          <w:b w:val="0"/>
          <w:i w:val="0"/>
        </w:rPr>
        <w:br/>
      </w:r>
      <w:r>
        <w:rPr>
          <w:b w:val="0"/>
          <w:i w:val="0"/>
        </w:rPr>
        <w:t>--</w:t>
      </w:r>
      <w:r>
        <w:rPr>
          <w:b w:val="0"/>
          <w:i w:val="0"/>
        </w:rPr>
        <w:br/>
      </w:r>
      <w:r>
        <w:rPr>
          <w:b w:val="0"/>
          <w:i w:val="0"/>
        </w:rPr>
        <w:br/>
      </w:r>
      <w:r>
        <w:rPr>
          <w:b w:val="0"/>
          <w:i w:val="0"/>
        </w:rPr>
        <w:t>Cải tạo kim hoàn</w:t>
      </w:r>
      <w:r>
        <w:rPr>
          <w:b w:val="0"/>
          <w:i w:val="0"/>
        </w:rPr>
        <w:br/>
      </w:r>
      <w:r>
        <w:rPr>
          <w:b w:val="0"/>
          <w:i w:val="0"/>
        </w:rPr>
        <w:br/>
      </w:r>
      <w:r>
        <w:rPr>
          <w:b w:val="0"/>
          <w:i w:val="0"/>
        </w:rPr>
        <w:t>747/CV-UB</w:t>
      </w:r>
      <w:r>
        <w:rPr>
          <w:b w:val="0"/>
          <w:i w:val="0"/>
        </w:rPr>
        <w:br/>
      </w:r>
      <w:r>
        <w:rPr>
          <w:b w:val="0"/>
          <w:i w:val="0"/>
        </w:rPr>
        <w:t>01/11/1993</w:t>
      </w:r>
      <w:r>
        <w:rPr>
          <w:b w:val="0"/>
          <w:i w:val="0"/>
        </w:rPr>
        <w:br/>
      </w:r>
      <w:r>
        <w:rPr>
          <w:b w:val="0"/>
          <w:i w:val="0"/>
        </w:rPr>
        <w:br/>
      </w:r>
      <w:r>
        <w:rPr>
          <w:b w:val="0"/>
          <w:i w:val="0"/>
        </w:rPr>
        <w:t>731,45 101.427.733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Trần Thị Suối</w:t>
      </w:r>
      <w:r>
        <w:rPr>
          <w:b w:val="0"/>
          <w:i w:val="0"/>
        </w:rPr>
        <w:br/>
      </w:r>
      <w:r>
        <w:rPr>
          <w:b w:val="0"/>
          <w:i w:val="0"/>
        </w:rPr>
        <w:br/>
      </w:r>
      <w:r>
        <w:rPr>
          <w:b w:val="0"/>
          <w:i w:val="0"/>
        </w:rPr>
        <w:t>41 Trưng Trắc huyện An phú, An Giang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750/CV-UB</w:t>
      </w:r>
      <w:r>
        <w:rPr>
          <w:b w:val="0"/>
          <w:i w:val="0"/>
        </w:rPr>
        <w:br/>
      </w:r>
      <w:r>
        <w:rPr>
          <w:b w:val="0"/>
          <w:i w:val="0"/>
        </w:rPr>
        <w:t>01/11/1993</w:t>
      </w:r>
      <w:r>
        <w:rPr>
          <w:b w:val="0"/>
          <w:i w:val="0"/>
        </w:rPr>
        <w:br/>
      </w:r>
      <w:r>
        <w:rPr>
          <w:b w:val="0"/>
          <w:i w:val="0"/>
        </w:rPr>
        <w:br/>
      </w:r>
      <w:r>
        <w:rPr>
          <w:b w:val="0"/>
          <w:i w:val="0"/>
        </w:rPr>
        <w:t>120,1016.653.867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Nguyễn Thị Đặng</w:t>
      </w:r>
      <w:r>
        <w:rPr>
          <w:b w:val="0"/>
          <w:i w:val="0"/>
        </w:rPr>
        <w:br/>
      </w:r>
      <w:r>
        <w:rPr>
          <w:b w:val="0"/>
          <w:i w:val="0"/>
        </w:rPr>
        <w:br/>
      </w:r>
      <w:r>
        <w:rPr>
          <w:b w:val="0"/>
          <w:i w:val="0"/>
        </w:rPr>
        <w:t>145 An bình xã Khánh bình, huyện An phú, An giang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745/CV-UB</w:t>
      </w:r>
      <w:r>
        <w:rPr>
          <w:b w:val="0"/>
          <w:i w:val="0"/>
        </w:rPr>
        <w:br/>
      </w:r>
      <w:r>
        <w:rPr>
          <w:b w:val="0"/>
          <w:i w:val="0"/>
        </w:rPr>
        <w:t>01/11/1993</w:t>
      </w:r>
      <w:r>
        <w:rPr>
          <w:b w:val="0"/>
          <w:i w:val="0"/>
        </w:rPr>
        <w:br/>
      </w:r>
      <w:r>
        <w:rPr>
          <w:b w:val="0"/>
          <w:i w:val="0"/>
        </w:rPr>
        <w:br/>
      </w:r>
      <w:r>
        <w:rPr>
          <w:b w:val="0"/>
          <w:i w:val="0"/>
        </w:rPr>
        <w:t>110,2015.281.066 71,725 9.945.866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Nguyễn Văn Chương</w:t>
      </w:r>
      <w:r>
        <w:rPr>
          <w:b w:val="0"/>
          <w:i w:val="0"/>
        </w:rPr>
        <w:br/>
      </w:r>
      <w:r>
        <w:rPr>
          <w:b w:val="0"/>
          <w:i w:val="0"/>
        </w:rPr>
        <w:br/>
      </w:r>
      <w:r>
        <w:rPr>
          <w:b w:val="0"/>
          <w:i w:val="0"/>
        </w:rPr>
        <w:t>19/1 Trần Phú, xã Tân An, huyện Tân châu, An giang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375/CV-UB</w:t>
      </w:r>
      <w:r>
        <w:rPr>
          <w:b w:val="0"/>
          <w:i w:val="0"/>
        </w:rPr>
        <w:br/>
      </w:r>
      <w:r>
        <w:rPr>
          <w:b w:val="0"/>
          <w:i w:val="0"/>
        </w:rPr>
        <w:t>01/11/1993</w:t>
      </w:r>
      <w:r>
        <w:rPr>
          <w:b w:val="0"/>
          <w:i w:val="0"/>
        </w:rPr>
        <w:br/>
      </w:r>
      <w:r>
        <w:rPr>
          <w:b w:val="0"/>
          <w:i w:val="0"/>
        </w:rPr>
        <w:br/>
      </w:r>
      <w:r>
        <w:rPr>
          <w:b w:val="0"/>
          <w:i w:val="0"/>
        </w:rPr>
        <w:t>28,093.895.147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Vương Minh Lệ</w:t>
      </w:r>
      <w:r>
        <w:rPr>
          <w:b w:val="0"/>
          <w:i w:val="0"/>
        </w:rPr>
        <w:br/>
      </w:r>
      <w:r>
        <w:rPr>
          <w:b w:val="0"/>
          <w:i w:val="0"/>
        </w:rPr>
        <w:br/>
      </w:r>
      <w:r>
        <w:rPr>
          <w:b w:val="0"/>
          <w:i w:val="0"/>
        </w:rPr>
        <w:t>12 Trương Công Định, Thị trấn Tân châu, An giang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751/CV-UB</w:t>
      </w:r>
      <w:r>
        <w:rPr>
          <w:b w:val="0"/>
          <w:i w:val="0"/>
        </w:rPr>
        <w:br/>
      </w:r>
      <w:r>
        <w:rPr>
          <w:b w:val="0"/>
          <w:i w:val="0"/>
        </w:rPr>
        <w:t>01/11/1993</w:t>
      </w:r>
      <w:r>
        <w:rPr>
          <w:b w:val="0"/>
          <w:i w:val="0"/>
        </w:rPr>
        <w:br/>
      </w:r>
      <w:r>
        <w:rPr>
          <w:b w:val="0"/>
          <w:i w:val="0"/>
        </w:rPr>
        <w:br/>
      </w:r>
      <w:r>
        <w:rPr>
          <w:b w:val="0"/>
          <w:i w:val="0"/>
        </w:rPr>
        <w:t>170,56471,324.216.546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Trương Văn Bền</w:t>
      </w:r>
      <w:r>
        <w:rPr>
          <w:b w:val="0"/>
          <w:i w:val="0"/>
        </w:rPr>
        <w:br/>
      </w:r>
      <w:r>
        <w:rPr>
          <w:b w:val="0"/>
          <w:i w:val="0"/>
        </w:rPr>
        <w:br/>
      </w:r>
      <w:r>
        <w:rPr>
          <w:b w:val="0"/>
          <w:i w:val="0"/>
        </w:rPr>
        <w:t>26 Nguyễn Công Nhân, TT Tân châu, huyện Tân châu, An giang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749/CV-UB</w:t>
      </w:r>
      <w:r>
        <w:rPr>
          <w:b w:val="0"/>
          <w:i w:val="0"/>
        </w:rPr>
        <w:br/>
      </w:r>
      <w:r>
        <w:rPr>
          <w:b w:val="0"/>
          <w:i w:val="0"/>
        </w:rPr>
        <w:t>01/11/1993</w:t>
      </w:r>
      <w:r>
        <w:rPr>
          <w:b w:val="0"/>
          <w:i w:val="0"/>
        </w:rPr>
        <w:br/>
      </w:r>
      <w:r>
        <w:rPr>
          <w:b w:val="0"/>
          <w:i w:val="0"/>
        </w:rPr>
        <w:br/>
      </w:r>
      <w:r>
        <w:rPr>
          <w:b w:val="0"/>
          <w:i w:val="0"/>
        </w:rPr>
        <w:t>83,0611.517.653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Ong Thanh Hoa</w:t>
      </w:r>
      <w:r>
        <w:rPr>
          <w:b w:val="0"/>
          <w:i w:val="0"/>
        </w:rPr>
        <w:br/>
      </w:r>
      <w:r>
        <w:rPr>
          <w:b w:val="0"/>
          <w:i w:val="0"/>
        </w:rPr>
        <w:br/>
      </w:r>
      <w:r>
        <w:rPr>
          <w:b w:val="0"/>
          <w:i w:val="0"/>
        </w:rPr>
        <w:t>53 Thoại Ngọc Hầu, TT Tân châu, huyện Tân châu, An giang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742/CV-UB</w:t>
      </w:r>
      <w:r>
        <w:rPr>
          <w:b w:val="0"/>
          <w:i w:val="0"/>
        </w:rPr>
        <w:br/>
      </w:r>
      <w:r>
        <w:rPr>
          <w:b w:val="0"/>
          <w:i w:val="0"/>
        </w:rPr>
        <w:t>01/11/1993</w:t>
      </w:r>
      <w:r>
        <w:rPr>
          <w:b w:val="0"/>
          <w:i w:val="0"/>
        </w:rPr>
        <w:br/>
      </w:r>
      <w:r>
        <w:rPr>
          <w:b w:val="0"/>
          <w:i w:val="0"/>
        </w:rPr>
        <w:br/>
      </w:r>
      <w:r>
        <w:rPr>
          <w:b w:val="0"/>
          <w:i w:val="0"/>
        </w:rPr>
        <w:t>226,39307,631.761.686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Trần Công Các</w:t>
      </w:r>
      <w:r>
        <w:rPr>
          <w:b w:val="0"/>
          <w:i w:val="0"/>
        </w:rPr>
        <w:br/>
      </w:r>
      <w:r>
        <w:rPr>
          <w:b w:val="0"/>
          <w:i w:val="0"/>
        </w:rPr>
        <w:br/>
      </w:r>
      <w:r>
        <w:rPr>
          <w:b w:val="0"/>
          <w:i w:val="0"/>
        </w:rPr>
        <w:t>02 PASTEUS ấp Long Thị C, huyện Tân châu, An giang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741/CV-UB</w:t>
      </w:r>
      <w:r>
        <w:rPr>
          <w:b w:val="0"/>
          <w:i w:val="0"/>
        </w:rPr>
        <w:br/>
      </w:r>
      <w:r>
        <w:rPr>
          <w:b w:val="0"/>
          <w:i w:val="0"/>
        </w:rPr>
        <w:t>01/11/1993</w:t>
      </w:r>
      <w:r>
        <w:rPr>
          <w:b w:val="0"/>
          <w:i w:val="0"/>
        </w:rPr>
        <w:br/>
      </w:r>
      <w:r>
        <w:rPr>
          <w:b w:val="0"/>
          <w:i w:val="0"/>
        </w:rPr>
        <w:br/>
      </w:r>
      <w:r>
        <w:rPr>
          <w:b w:val="0"/>
          <w:i w:val="0"/>
        </w:rPr>
        <w:t>199,21188,727.850.226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t>6.919,561.044,3 960.765.296 71,725 9.945.866</w:t>
      </w:r>
      <w:r>
        <w:rPr>
          <w:b w:val="0"/>
          <w:i w:val="0"/>
        </w:rPr>
        <w:br/>
      </w:r>
      <w:r>
        <w:rPr>
          <w:b w:val="0"/>
          <w:i w:val="0"/>
        </w:rPr>
        <w:br/>
      </w:r>
      <w:r>
        <w:rPr>
          <w:b w:val="0"/>
          <w:i w:val="0"/>
        </w:rPr>
        <w:br/>
      </w:r>
      <w:r>
        <w:rPr>
          <w:b w:val="0"/>
          <w:i w:val="0"/>
        </w:rPr>
        <w:br/>
      </w:r>
      <w:r>
        <w:rPr>
          <w:b w:val="0"/>
          <w:i w:val="0"/>
        </w:rPr>
        <w:t>Uớc tính số tiền phải trả cho 11 nguyên chủ: - Nguồn NSTW trả 960.765.296 đồng ( chín trăm sáu mươi triệu, bẩy trăm sáu mươi lăm nghìn, hai trăm chín sáu ngàn đồng )</w:t>
      </w:r>
      <w:r>
        <w:rPr>
          <w:b w:val="0"/>
          <w:i w:val="0"/>
        </w:rPr>
        <w:br/>
      </w:r>
      <w:r>
        <w:rPr>
          <w:b w:val="0"/>
          <w:i w:val="0"/>
        </w:rPr>
        <w:t>- Nguồn NSĐP trả 9.945.866 đồng ( chín triệu, chín trăm bốn mươi lăm nghìn, tám trăm sáu mươi sáu đồng ).</w:t>
      </w:r>
      <w:r>
        <w:rPr>
          <w:b w:val="0"/>
          <w:i w:val="0"/>
        </w:rPr>
        <w:br/>
      </w:r>
      <w:r>
        <w:rPr>
          <w:b w:val="0"/>
          <w:i w:val="0"/>
        </w:rPr>
        <w:t>Ghi chú:</w:t>
      </w:r>
      <w:r>
        <w:rPr>
          <w:b w:val="0"/>
          <w:i w:val="0"/>
        </w:rPr>
        <w:br/>
      </w:r>
      <w:r>
        <w:rPr>
          <w:b w:val="0"/>
          <w:i w:val="0"/>
        </w:rPr>
        <w:t>- Tính theo giá vàng 99,99% tại Hà nội ngày 25/12/1994 khoảng 520.000đồng/chỉ</w:t>
      </w:r>
      <w:r>
        <w:rPr>
          <w:b w:val="0"/>
          <w:i w:val="0"/>
        </w:rPr>
        <w:br/>
      </w:r>
      <w:r>
        <w:rPr>
          <w:b w:val="0"/>
          <w:i w:val="0"/>
        </w:rPr>
        <w:t>- Bạc, cẩm thạch, đá các loại tính theo bảng giá quy định tại Thông tư số 03 của Liên Bộ Tài chính - Ban VGCP.</w:t>
      </w:r>
      <w:r>
        <w:rPr>
          <w:b w:val="0"/>
          <w:i w:val="0"/>
        </w:rPr>
        <w:br/>
      </w:r>
      <w:r>
        <w:rPr>
          <w:b/>
          <w:i w:val="0"/>
        </w:rPr>
        <w:t>BỘ TÀI CHÍNH</w:t>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VPCP (để b/c)</w:t>
            </w:r>
            <w:r>
              <w:rPr>
                <w:b w:val="0"/>
                <w:i w:val="0"/>
              </w:rPr>
              <w:br/>
            </w:r>
            <w:r>
              <w:rPr>
                <w:b w:val="0"/>
                <w:i w:val="0"/>
              </w:rPr>
              <w:t>- UBND tỉnh An Giang</w:t>
            </w:r>
            <w:r>
              <w:rPr>
                <w:b w:val="0"/>
                <w:i w:val="0"/>
              </w:rPr>
              <w:br/>
            </w:r>
            <w:r>
              <w:rPr>
                <w:b w:val="0"/>
                <w:i w:val="0"/>
              </w:rPr>
              <w:t>- HĐ KK-VB tỉnh An Giang</w:t>
            </w:r>
            <w:r>
              <w:rPr>
                <w:b w:val="0"/>
                <w:i w:val="0"/>
              </w:rPr>
              <w:br/>
            </w:r>
            <w:r>
              <w:rPr>
                <w:b w:val="0"/>
                <w:i w:val="0"/>
              </w:rPr>
              <w:t>- Vụ NSNN</w:t>
            </w:r>
            <w:r>
              <w:rPr>
                <w:b w:val="0"/>
                <w:i w:val="0"/>
              </w:rPr>
              <w:br/>
            </w:r>
            <w:r>
              <w:rPr>
                <w:b w:val="0"/>
                <w:i w:val="0"/>
              </w:rPr>
              <w:t>- Cục KBNN</w:t>
            </w:r>
            <w:r>
              <w:rPr>
                <w:b w:val="0"/>
                <w:i w:val="0"/>
              </w:rPr>
              <w:br/>
            </w:r>
            <w:r>
              <w:rPr>
                <w:b w:val="0"/>
                <w:i w:val="0"/>
              </w:rPr>
              <w:t>- Lưu: VT, HĐKKTW</w:t>
            </w:r>
          </w:p>
        </w:tc>
        <w:tc>
          <w:tcPr>
            <w:tcW w:type="dxa" w:w="4320"/>
          </w:tcPr>
          <w:p>
            <w:r>
              <w:rPr>
                <w:b w:val="0"/>
                <w:i w:val="0"/>
              </w:rPr>
              <w:br/>
            </w:r>
            <w:r>
              <w:rPr>
                <w:b/>
                <w:i w:val="0"/>
              </w:rPr>
              <w:t>BỘ TRƯỞNG BỘ TÀI CHÍNH</w:t>
            </w:r>
            <w:r>
              <w:rPr>
                <w:b w:val="0"/>
                <w:i w:val="0"/>
              </w:rPr>
              <w:br/>
            </w:r>
            <w:r>
              <w:rPr>
                <w:b/>
                <w:i w:val="0"/>
              </w:rPr>
              <w:t>(Đã ký)</w:t>
            </w:r>
            <w:r>
              <w:rPr>
                <w:b w:val="0"/>
                <w:i w:val="0"/>
              </w:rPr>
              <w:br/>
            </w:r>
            <w:r>
              <w:rPr>
                <w:b/>
                <w:i/>
              </w:rPr>
              <w:t>Hồ Tế</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rPr>
                <w:b w:val="0"/>
                <w:i w:val="0"/>
              </w:rPr>
              <w:br/>
            </w:r>
            <w:r>
              <w:rPr>
                <w:b w:val="0"/>
                <w:i w:val="0"/>
              </w:rPr>
              <w:t>Số vàng bạc tư trang còn phải trả theo Quyết định của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