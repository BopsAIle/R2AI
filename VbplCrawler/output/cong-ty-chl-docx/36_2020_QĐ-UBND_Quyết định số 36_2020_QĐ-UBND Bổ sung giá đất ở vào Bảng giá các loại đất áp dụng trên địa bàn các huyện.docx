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36/2020/QĐ-UBND Bổ sung giá đất ở vào Bảng giá các loại đất áp dụng trên địa bàn các huyện, thị xã, thành phố của tỉnh Đắk Lắk giai đoạn 2020-2024 ban hành kèm theo Quyết định số 22/2020/QĐ-UBND ngày 03/7/2020 của UBND tỉnh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ĐẮK LẮK</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36/2020/QĐ-UBND</w:t>
      </w:r>
      <w:r>
        <w:rPr>
          <w:b w:val="0"/>
          <w:i/>
        </w:rPr>
        <w:t xml:space="preserve"> </w:t>
      </w:r>
      <w:r>
        <w:rPr>
          <w:b w:val="0"/>
          <w:i w:val="0"/>
        </w:rPr>
        <w:br/>
      </w:r>
      <w:r>
        <w:rPr>
          <w:b w:val="0"/>
          <w:i w:val="0"/>
        </w:rPr>
        <w:br/>
      </w:r>
      <w:r>
        <w:rPr>
          <w:b w:val="0"/>
          <w:i/>
        </w:rPr>
        <w:t>Đắk Lắk, ngày 27 tháng 11 năm 2020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Bổ sung giá đất ở vào Bảng giá các loại đất áp dụng trên địa bàn các huyện, </w:t>
      </w:r>
      <w:r>
        <w:rPr>
          <w:b/>
          <w:i w:val="0"/>
        </w:rPr>
        <w:t xml:space="preserve">thị xã, thành phố của tỉnh Đắk Lắk giai đoạn 2020 – 2024 ban hành kèm </w:t>
      </w:r>
      <w:r>
        <w:rPr>
          <w:b/>
          <w:i w:val="0"/>
        </w:rPr>
        <w:t>theo Quyết định số 22/2020/QĐ-UBND ngày 03/7/2020 của UBND tỉnh</w:t>
      </w:r>
      <w:r>
        <w:rPr>
          <w:b w:val="0"/>
          <w:i w:val="0"/>
        </w:rPr>
        <w:br/>
      </w:r>
      <w:r>
        <w:rPr>
          <w:b/>
          <w:i w:val="0"/>
        </w:rPr>
        <w:t>_______</w:t>
      </w:r>
      <w:r>
        <w:rPr>
          <w:b w:val="0"/>
          <w:i w:val="0"/>
        </w:rPr>
        <w:br/>
      </w:r>
      <w:r>
        <w:rPr>
          <w:b/>
          <w:i w:val="0"/>
        </w:rPr>
        <w:t xml:space="preserve">ỦY BAN NHÂN DÂN TỈNH </w:t>
      </w:r>
      <w:r>
        <w:rPr>
          <w:b w:val="0"/>
          <w:i w:val="0"/>
        </w:rPr>
        <w:br/>
      </w:r>
      <w:r>
        <w:rPr>
          <w:b w:val="0"/>
          <w:i/>
        </w:rPr>
        <w:t xml:space="preserve">Căn cứ Luật Tổ chức Chính quyền địa phương ngày 19 tháng 6 năm 2015; Luật sửa đổi, bổ sung một số điều của Luật Tổ chức Chính phủ và Tổ chức Chính quyền địa phương ngày 22 tháng 11 năm 2019; </w:t>
      </w:r>
      <w:r>
        <w:rPr>
          <w:b w:val="0"/>
          <w:i w:val="0"/>
        </w:rPr>
        <w:br/>
      </w:r>
      <w:r>
        <w:rPr>
          <w:b w:val="0"/>
          <w:i/>
        </w:rPr>
        <w:t xml:space="preserve">Căn cứ Luật Đất đai ngày 29 tháng 11 năm 2013; </w:t>
      </w:r>
      <w:r>
        <w:rPr>
          <w:b w:val="0"/>
          <w:i w:val="0"/>
        </w:rPr>
        <w:br/>
      </w:r>
      <w:r>
        <w:rPr>
          <w:b w:val="0"/>
          <w:i/>
        </w:rPr>
        <w:t>Căn cứ Nghị định số 44/2014/NĐ-CP ngày 15 tháng 5 năm 2014 của Chính phủ Quy định về giá đất; Nghị định số 01/2017/NĐ-CP ngày 06 tháng 01 năm 2017 của Chính phủ Sửa đổi, bổ sung một số Nghị định quy định chi tiết thi hành Luật Đất đai;Nghị định số 96/2019/NĐ-CP ngày 19 tháng 12 năm 2019 của Chính phủ Quy định về khung giá đất;</w:t>
      </w:r>
      <w:r>
        <w:rPr>
          <w:b w:val="0"/>
          <w:i w:val="0"/>
        </w:rPr>
        <w:br/>
      </w:r>
      <w:r>
        <w:rPr>
          <w:b w:val="0"/>
          <w:i/>
        </w:rPr>
        <w:t>Căn cứ Thông tư số 36/2014/TT-BTNMT ngày 30 tháng 6 năm 2014 của Bộ trưởng Bộ Tài nguyên và Môi trường Quy đinh chi tiết phương pháp định giá đất; xây dựng, điều chỉnh bảng giá đất, định giá đất cụ thể và tư vấn xác định giá đất;</w:t>
      </w:r>
      <w:r>
        <w:rPr>
          <w:b w:val="0"/>
          <w:i w:val="0"/>
        </w:rPr>
        <w:br/>
      </w:r>
      <w:r>
        <w:rPr>
          <w:b w:val="0"/>
          <w:i/>
        </w:rPr>
        <w:t>Căn cứ Nghị quyết số 01/2020/NQ-HĐND ngày 22 tháng 5 năm 2020 của Hội đồng nhân dân tỉnh Đắk Lắk Khoá IX, Kỳ họp Bất thường</w:t>
      </w:r>
      <w:r>
        <w:rPr>
          <w:b w:val="0"/>
          <w:i w:val="0"/>
        </w:rPr>
        <w:t xml:space="preserve"> </w:t>
      </w:r>
      <w:r>
        <w:rPr>
          <w:b w:val="0"/>
          <w:i/>
        </w:rPr>
        <w:t>về Bảng giá các loại đất áp dụng trên địa bàn các huyện, thị xã, thành phố của tỉnh giai đoạn 2020-2024;</w:t>
      </w:r>
      <w:r>
        <w:rPr>
          <w:b w:val="0"/>
          <w:i w:val="0"/>
        </w:rPr>
        <w:br/>
      </w:r>
      <w:r>
        <w:rPr>
          <w:b w:val="0"/>
          <w:i/>
        </w:rPr>
        <w:t>Theo đề nghị của Giám đốc Sở Tài nguyên và Môi trường tại Tờ trình số 550/TTr - STNMT ngày 04 tháng 11 năm 2020; Báo cáo số 473/BC-STNMT ngày 25 tháng 11 năm 2020.</w:t>
      </w:r>
      <w:r>
        <w:rPr>
          <w:b w:val="0"/>
          <w:i w:val="0"/>
        </w:rPr>
        <w:br/>
      </w:r>
      <w:r>
        <w:rPr>
          <w:b/>
          <w:i w:val="0"/>
        </w:rPr>
        <w:t>QUYẾT ĐỊNH:</w:t>
      </w:r>
      <w:r>
        <w:rPr>
          <w:b w:val="0"/>
          <w:i w:val="0"/>
        </w:rPr>
        <w:br/>
      </w:r>
      <w:r>
        <w:rPr>
          <w:b/>
          <w:i w:val="0"/>
        </w:rPr>
        <w:t xml:space="preserve">Điều 1. </w:t>
      </w:r>
      <w:r>
        <w:rPr>
          <w:b w:val="0"/>
          <w:i w:val="0"/>
        </w:rPr>
        <w:t>Bổ sung giá đất ở vào Bảng giá các loại đất áp dụng trên địa bàn các huyện, thị xã, thành phố của tỉnh Đắk Lắk giai đoạn 2020 – 2024 ban hành kèm theo Quyết định số 22/2020/QĐ-UBND ngày 03/7/2020 của UBND tỉnh, cụ thể như sau:</w:t>
      </w:r>
      <w:r>
        <w:rPr>
          <w:b w:val="0"/>
          <w:i w:val="0"/>
        </w:rPr>
        <w:br/>
      </w:r>
      <w:r>
        <w:rPr>
          <w:b w:val="0"/>
          <w:i w:val="0"/>
        </w:rPr>
        <w:t>1. Bổ sung vào Bảng số 6: Giá đất ở tại nông thôn</w:t>
      </w:r>
      <w:r>
        <w:rPr>
          <w:b w:val="0"/>
          <w:i w:val="0"/>
        </w:rPr>
        <w:br/>
      </w:r>
      <w:r>
        <w:rPr>
          <w:b w:val="0"/>
          <w:i w:val="0"/>
        </w:rPr>
        <w:t>a) Huyện Ea Kar:</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val="0"/>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Xã Cư Ni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 Triệu</w:t>
      </w:r>
      <w:r>
        <w:rPr>
          <w:b w:val="0"/>
          <w:i w:val="0"/>
        </w:rPr>
        <w:br/>
      </w:r>
      <w:r>
        <w:rPr>
          <w:b w:val="0"/>
          <w:i w:val="0"/>
        </w:rPr>
        <w:br/>
      </w:r>
      <w:r>
        <w:rPr>
          <w:b w:val="0"/>
          <w:i w:val="0"/>
        </w:rPr>
        <w:t>Quang Trung</w:t>
      </w:r>
      <w:r>
        <w:rPr>
          <w:b w:val="0"/>
          <w:i w:val="0"/>
        </w:rPr>
        <w:br/>
      </w:r>
      <w:r>
        <w:rPr>
          <w:b w:val="0"/>
          <w:i w:val="0"/>
        </w:rPr>
        <w:br/>
      </w:r>
      <w:r>
        <w:rPr>
          <w:b w:val="0"/>
          <w:i w:val="0"/>
        </w:rPr>
        <w:t>Trần Hưng Đạo</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Trần Huy Liệu</w:t>
      </w:r>
      <w:r>
        <w:rPr>
          <w:b w:val="0"/>
          <w:i w:val="0"/>
        </w:rPr>
        <w:br/>
      </w:r>
      <w:r>
        <w:rPr>
          <w:b w:val="0"/>
          <w:i w:val="0"/>
        </w:rPr>
        <w:br/>
      </w:r>
      <w:r>
        <w:rPr>
          <w:b w:val="0"/>
          <w:i w:val="0"/>
        </w:rPr>
        <w:t>Trần Hưng Đạo</w:t>
      </w:r>
      <w:r>
        <w:rPr>
          <w:b w:val="0"/>
          <w:i w:val="0"/>
        </w:rPr>
        <w:br/>
      </w:r>
      <w:r>
        <w:rPr>
          <w:b w:val="0"/>
          <w:i w:val="0"/>
        </w:rPr>
        <w:br/>
      </w:r>
      <w:r>
        <w:rPr>
          <w:b w:val="0"/>
          <w:i w:val="0"/>
        </w:rPr>
        <w:t>Ngô Gia Tự</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b) Huyện Cư M’gar:</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Xã Quảng Tiến</w:t>
      </w:r>
      <w:r>
        <w:rPr>
          <w:b w:val="0"/>
          <w:i w:val="0"/>
        </w:rPr>
        <w:br/>
      </w:r>
      <w:r>
        <w:rPr>
          <w:b w:val="0"/>
          <w:i w:val="0"/>
        </w:rPr>
        <w:br/>
      </w:r>
      <w:r>
        <w:rPr>
          <w:b w:val="0"/>
          <w:i w:val="0"/>
        </w:rPr>
        <w:br/>
      </w:r>
      <w:r>
        <w:rPr>
          <w:b w:val="0"/>
          <w:i w:val="0"/>
        </w:rPr>
        <w:br/>
      </w:r>
      <w:r>
        <w:rPr>
          <w:b w:val="0"/>
          <w:i w:val="0"/>
        </w:rPr>
        <w:t>Khu dân cư tổ 8, 9 của thôn Tiến Đạt</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c) Huyện Krông Pắc</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Xã Ea Knuếc</w:t>
      </w:r>
      <w:r>
        <w:rPr>
          <w:b w:val="0"/>
          <w:i w:val="0"/>
        </w:rPr>
        <w:br/>
      </w:r>
      <w:r>
        <w:rPr>
          <w:b w:val="0"/>
          <w:i w:val="0"/>
        </w:rPr>
        <w:br/>
      </w:r>
      <w:r>
        <w:rPr>
          <w:b w:val="0"/>
          <w:i w:val="0"/>
        </w:rPr>
        <w:br/>
      </w:r>
      <w:r>
        <w:rPr>
          <w:b w:val="0"/>
          <w:i w:val="0"/>
        </w:rPr>
        <w:br/>
      </w:r>
      <w:r>
        <w:rPr>
          <w:b w:val="0"/>
          <w:i w:val="0"/>
        </w:rPr>
        <w:t>Khu vực dự án Hạ tầng kỹ thuật khu dân cư xã Ea Knuếc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N1 rộng 18m (trùng với một đoạn Đường vào Công ty 15)</w:t>
      </w:r>
      <w:r>
        <w:rPr>
          <w:b w:val="0"/>
          <w:i w:val="0"/>
        </w:rPr>
        <w:br/>
      </w:r>
      <w:r>
        <w:rPr>
          <w:b w:val="0"/>
          <w:i w:val="0"/>
        </w:rPr>
        <w:br/>
      </w:r>
      <w:r>
        <w:rPr>
          <w:b w:val="0"/>
          <w:i w:val="0"/>
        </w:rPr>
        <w:br/>
      </w:r>
      <w:r>
        <w:rPr>
          <w:b w:val="0"/>
          <w:i w:val="0"/>
        </w:rPr>
        <w:br/>
      </w:r>
      <w:r>
        <w:rPr>
          <w:b w:val="0"/>
          <w:i w:val="0"/>
        </w:rPr>
        <w:t>1.450.000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N6 rộng 18m (trùng với một đoạn Đường liên thôn)</w:t>
      </w:r>
      <w:r>
        <w:rPr>
          <w:b w:val="0"/>
          <w:i w:val="0"/>
        </w:rPr>
        <w:br/>
      </w:r>
      <w:r>
        <w:rPr>
          <w:b w:val="0"/>
          <w:i w:val="0"/>
        </w:rPr>
        <w:br/>
      </w:r>
      <w:r>
        <w:rPr>
          <w:b w:val="0"/>
          <w:i w:val="0"/>
        </w:rPr>
        <w:br/>
      </w:r>
      <w:r>
        <w:rPr>
          <w:b w:val="0"/>
          <w:i w:val="0"/>
        </w:rPr>
        <w:br/>
      </w:r>
      <w:r>
        <w:rPr>
          <w:b w:val="0"/>
          <w:i w:val="0"/>
        </w:rPr>
        <w:t>1.450.000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N4 rộng 20m (giao với Quốc lộ 26)</w:t>
      </w:r>
      <w:r>
        <w:rPr>
          <w:b w:val="0"/>
          <w:i w:val="0"/>
        </w:rPr>
        <w:br/>
      </w:r>
      <w:r>
        <w:rPr>
          <w:b w:val="0"/>
          <w:i w:val="0"/>
        </w:rPr>
        <w:br/>
      </w:r>
      <w:r>
        <w:rPr>
          <w:b w:val="0"/>
          <w:i w:val="0"/>
        </w:rPr>
        <w:br/>
      </w:r>
      <w:r>
        <w:rPr>
          <w:b w:val="0"/>
          <w:i w:val="0"/>
        </w:rPr>
        <w:br/>
      </w:r>
      <w:r>
        <w:rPr>
          <w:b w:val="0"/>
          <w:i w:val="0"/>
        </w:rPr>
        <w:t>1.450.000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N5 rộng 20m (giao với Quốc lộ 26)</w:t>
      </w:r>
      <w:r>
        <w:rPr>
          <w:b w:val="0"/>
          <w:i w:val="0"/>
        </w:rPr>
        <w:br/>
      </w:r>
      <w:r>
        <w:rPr>
          <w:b w:val="0"/>
          <w:i w:val="0"/>
        </w:rPr>
        <w:br/>
      </w:r>
      <w:r>
        <w:rPr>
          <w:b w:val="0"/>
          <w:i w:val="0"/>
        </w:rPr>
        <w:br/>
      </w:r>
      <w:r>
        <w:rPr>
          <w:b w:val="0"/>
          <w:i w:val="0"/>
        </w:rPr>
        <w:br/>
      </w:r>
      <w:r>
        <w:rPr>
          <w:b w:val="0"/>
          <w:i w:val="0"/>
        </w:rPr>
        <w:t>1.450.000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N2, N3, N7, N8, N9 rộng 16m (song song với Quốc lộ 26)</w:t>
      </w:r>
      <w:r>
        <w:rPr>
          <w:b w:val="0"/>
          <w:i w:val="0"/>
        </w:rPr>
        <w:br/>
      </w:r>
      <w:r>
        <w:rPr>
          <w:b w:val="0"/>
          <w:i w:val="0"/>
        </w:rPr>
        <w:br/>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N3a rộng 12m (từ trục N2 đến trục N3)</w:t>
      </w:r>
      <w:r>
        <w:rPr>
          <w:b w:val="0"/>
          <w:i w:val="0"/>
        </w:rPr>
        <w:br/>
      </w:r>
      <w:r>
        <w:rPr>
          <w:b w:val="0"/>
          <w:i w:val="0"/>
        </w:rPr>
        <w:br/>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N10 rộng 16m (từ trục N9 đến trục N5)</w:t>
      </w:r>
      <w:r>
        <w:rPr>
          <w:b w:val="0"/>
          <w:i w:val="0"/>
        </w:rPr>
        <w:br/>
      </w:r>
      <w:r>
        <w:rPr>
          <w:b w:val="0"/>
          <w:i w:val="0"/>
        </w:rPr>
        <w:br/>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i w:val="0"/>
        </w:rPr>
        <w:t>Xã Ea Kênh</w:t>
      </w:r>
      <w:r>
        <w:rPr>
          <w:b w:val="0"/>
          <w:i w:val="0"/>
        </w:rPr>
        <w:br/>
      </w:r>
      <w:r>
        <w:rPr>
          <w:b w:val="0"/>
          <w:i w:val="0"/>
        </w:rPr>
        <w:br/>
      </w:r>
      <w:r>
        <w:rPr>
          <w:b w:val="0"/>
          <w:i w:val="0"/>
        </w:rPr>
        <w:br/>
      </w:r>
      <w:r>
        <w:rPr>
          <w:b w:val="0"/>
          <w:i w:val="0"/>
        </w:rPr>
        <w:br/>
      </w:r>
      <w:r>
        <w:rPr>
          <w:b w:val="0"/>
          <w:i w:val="0"/>
        </w:rPr>
        <w:t>Khu vực dự án điểm dân cư nông thôn xã Ea Kênh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D1, D3 (giao với Quốc lộ 26)</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N2 (từ trục D1 đến trục D3)</w:t>
      </w:r>
      <w:r>
        <w:rPr>
          <w:b w:val="0"/>
          <w:i w:val="0"/>
        </w:rPr>
        <w:br/>
      </w:r>
      <w:r>
        <w:rPr>
          <w:b w:val="0"/>
          <w:i w:val="0"/>
        </w:rPr>
        <w:br/>
      </w:r>
      <w:r>
        <w:rPr>
          <w:b w:val="0"/>
          <w:i w:val="0"/>
        </w:rPr>
        <w:t>1.400.000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D2 (từ trục N1 đến trục N3)</w:t>
      </w:r>
      <w:r>
        <w:rPr>
          <w:b w:val="0"/>
          <w:i w:val="0"/>
        </w:rPr>
        <w:br/>
      </w:r>
      <w:r>
        <w:rPr>
          <w:b w:val="0"/>
          <w:i w:val="0"/>
        </w:rPr>
        <w:br/>
      </w:r>
      <w:r>
        <w:rPr>
          <w:b w:val="0"/>
          <w:i w:val="0"/>
        </w:rPr>
        <w:t>1.300.000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N1 (từ trục D1 đến trục D3)</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N3 (từ trục D3 đến trục D2)</w:t>
      </w:r>
      <w:r>
        <w:rPr>
          <w:b w:val="0"/>
          <w:i w:val="0"/>
        </w:rPr>
        <w:br/>
      </w:r>
      <w:r>
        <w:rPr>
          <w:b w:val="0"/>
          <w:i w:val="0"/>
        </w:rPr>
        <w:br/>
      </w:r>
      <w:r>
        <w:rPr>
          <w:b w:val="0"/>
          <w:i w:val="0"/>
        </w:rPr>
        <w:t>1.400.000</w:t>
      </w:r>
      <w:r>
        <w:rPr>
          <w:b w:val="0"/>
          <w:i w:val="0"/>
        </w:rPr>
        <w:br/>
      </w:r>
      <w:r>
        <w:rPr>
          <w:b w:val="0"/>
          <w:i w:val="0"/>
        </w:rPr>
        <w:br/>
      </w:r>
      <w:r>
        <w:rPr>
          <w:b w:val="0"/>
          <w:i w:val="0"/>
        </w:rPr>
        <w:br/>
      </w:r>
      <w:r>
        <w:rPr>
          <w:b w:val="0"/>
          <w:i w:val="0"/>
        </w:rPr>
        <w:br/>
      </w:r>
      <w:r>
        <w:rPr>
          <w:b w:val="0"/>
          <w:i w:val="0"/>
        </w:rPr>
        <w:t>d) Thành phố Buôn Ma Thuột</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Xã Ea Kao</w:t>
      </w:r>
      <w:r>
        <w:rPr>
          <w:b w:val="0"/>
          <w:i w:val="0"/>
        </w:rPr>
        <w:br/>
      </w:r>
      <w:r>
        <w:rPr>
          <w:b w:val="0"/>
          <w:i w:val="0"/>
        </w:rPr>
        <w:br/>
      </w:r>
      <w:r>
        <w:rPr>
          <w:b w:val="0"/>
          <w:i w:val="0"/>
        </w:rPr>
        <w:br/>
      </w:r>
      <w:r>
        <w:rPr>
          <w:b w:val="0"/>
          <w:i w:val="0"/>
        </w:rPr>
        <w:br/>
      </w:r>
      <w:r>
        <w:rPr>
          <w:b w:val="0"/>
          <w:i w:val="0"/>
        </w:rPr>
        <w:br/>
      </w:r>
      <w:r>
        <w:rPr>
          <w:b w:val="0"/>
          <w:i w:val="0"/>
        </w:rPr>
        <w:t>Đất khu vực còn lại dọc 2 bên đường Y Wang nối dài (Đoạn từ ngã ba Bưu Điện đến Đập Ea Kao)</w:t>
      </w:r>
      <w:r>
        <w:rPr>
          <w:b w:val="0"/>
          <w:i w:val="0"/>
        </w:rPr>
        <w:br/>
      </w:r>
      <w:r>
        <w:rPr>
          <w:b w:val="0"/>
          <w:i w:val="0"/>
        </w:rPr>
        <w:br/>
      </w:r>
      <w:r>
        <w:rPr>
          <w:b w:val="0"/>
          <w:i w:val="0"/>
        </w:rPr>
        <w:br/>
      </w:r>
      <w:r>
        <w:rPr>
          <w:b w:val="0"/>
          <w:i w:val="0"/>
        </w:rPr>
        <w:br/>
      </w:r>
      <w:r>
        <w:rPr>
          <w:b w:val="0"/>
          <w:i w:val="0"/>
        </w:rPr>
        <w:br/>
      </w:r>
      <w:r>
        <w:rPr>
          <w:b w:val="0"/>
          <w:i w:val="0"/>
        </w:rPr>
        <w:br/>
      </w:r>
      <w:r>
        <w:rPr>
          <w:b w:val="0"/>
          <w:i w:val="0"/>
        </w:rPr>
        <w:t>Đường rộng từ 5m trở lên</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br/>
      </w:r>
      <w:r>
        <w:rPr>
          <w:b w:val="0"/>
          <w:i w:val="0"/>
        </w:rPr>
        <w:t>Đường rộng dưới 5m</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2. Bổ sung vào Bảng số 7: Giá đất ở tại đô thị</w:t>
      </w:r>
      <w:r>
        <w:rPr>
          <w:b w:val="0"/>
          <w:i w:val="0"/>
        </w:rPr>
        <w:br/>
      </w:r>
      <w:r>
        <w:rPr>
          <w:b w:val="0"/>
          <w:i w:val="0"/>
        </w:rPr>
        <w:t>a) Huyện Cư M’gar</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Thị trấn Ea Pốk</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dân cư Buôn Ea Măp</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dân cư Tân Sơn</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dân cư còn lại</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b) Huyện Krông Ana</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Hẻm 1 đường Nguyễn Du</w:t>
      </w:r>
      <w:r>
        <w:rPr>
          <w:b w:val="0"/>
          <w:i w:val="0"/>
        </w:rPr>
        <w:br/>
      </w:r>
      <w:r>
        <w:rPr>
          <w:b w:val="0"/>
          <w:i w:val="0"/>
        </w:rPr>
        <w:br/>
      </w:r>
      <w:r>
        <w:rPr>
          <w:b w:val="0"/>
          <w:i w:val="0"/>
        </w:rPr>
        <w:t>Đường Nguyễn Du</w:t>
      </w:r>
      <w:r>
        <w:rPr>
          <w:b w:val="0"/>
          <w:i w:val="0"/>
        </w:rPr>
        <w:br/>
      </w:r>
      <w:r>
        <w:rPr>
          <w:b w:val="0"/>
          <w:i w:val="0"/>
        </w:rPr>
        <w:br/>
      </w:r>
      <w:r>
        <w:rPr>
          <w:b w:val="0"/>
          <w:i w:val="0"/>
        </w:rPr>
        <w:t>Hẻm đường số 11</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Hẻm 2 đường Nguyễn Du</w:t>
      </w:r>
      <w:r>
        <w:rPr>
          <w:b w:val="0"/>
          <w:i w:val="0"/>
        </w:rPr>
        <w:br/>
      </w:r>
      <w:r>
        <w:rPr>
          <w:b w:val="0"/>
          <w:i w:val="0"/>
        </w:rPr>
        <w:br/>
      </w:r>
      <w:r>
        <w:rPr>
          <w:b w:val="0"/>
          <w:i w:val="0"/>
        </w:rPr>
        <w:t>Đường Nguyễn Du (Chi cục Thuế)</w:t>
      </w:r>
      <w:r>
        <w:rPr>
          <w:b w:val="0"/>
          <w:i w:val="0"/>
        </w:rPr>
        <w:br/>
      </w:r>
      <w:r>
        <w:rPr>
          <w:b w:val="0"/>
          <w:i w:val="0"/>
        </w:rPr>
        <w:br/>
      </w:r>
      <w:r>
        <w:rPr>
          <w:b w:val="0"/>
          <w:i w:val="0"/>
        </w:rPr>
        <w:t>Hẻm 1 đường Lê Duẩn</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Hẻm đường số 11</w:t>
      </w:r>
      <w:r>
        <w:rPr>
          <w:b w:val="0"/>
          <w:i w:val="0"/>
        </w:rPr>
        <w:br/>
      </w:r>
      <w:r>
        <w:rPr>
          <w:b w:val="0"/>
          <w:i w:val="0"/>
        </w:rPr>
        <w:br/>
      </w:r>
      <w:r>
        <w:rPr>
          <w:b w:val="0"/>
          <w:i w:val="0"/>
        </w:rPr>
        <w:t>Đường số 11</w:t>
      </w:r>
      <w:r>
        <w:rPr>
          <w:b w:val="0"/>
          <w:i w:val="0"/>
        </w:rPr>
        <w:br/>
      </w:r>
      <w:r>
        <w:rPr>
          <w:b w:val="0"/>
          <w:i w:val="0"/>
        </w:rPr>
        <w:br/>
      </w:r>
      <w:r>
        <w:rPr>
          <w:b w:val="0"/>
          <w:i w:val="0"/>
        </w:rPr>
        <w:t>Hết đường</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Quy hoạch 8 m</w:t>
      </w:r>
      <w:r>
        <w:rPr>
          <w:b w:val="0"/>
          <w:i w:val="0"/>
        </w:rPr>
        <w:br/>
      </w:r>
      <w:r>
        <w:rPr>
          <w:b w:val="0"/>
          <w:i w:val="0"/>
        </w:rPr>
        <w:br/>
      </w:r>
      <w:r>
        <w:rPr>
          <w:b w:val="0"/>
          <w:i w:val="0"/>
        </w:rPr>
        <w:t>Đường N7</w:t>
      </w:r>
      <w:r>
        <w:rPr>
          <w:b w:val="0"/>
          <w:i w:val="0"/>
        </w:rPr>
        <w:br/>
      </w:r>
      <w:r>
        <w:rPr>
          <w:b w:val="0"/>
          <w:i w:val="0"/>
        </w:rPr>
        <w:br/>
      </w:r>
      <w:r>
        <w:rPr>
          <w:b w:val="0"/>
          <w:i w:val="0"/>
        </w:rPr>
        <w:t>Hẻm đường số 11</w:t>
      </w:r>
      <w:r>
        <w:rPr>
          <w:b w:val="0"/>
          <w:i w:val="0"/>
        </w:rPr>
        <w:br/>
      </w:r>
      <w:r>
        <w:rPr>
          <w:b w:val="0"/>
          <w:i w:val="0"/>
        </w:rPr>
        <w:br/>
      </w:r>
      <w:r>
        <w:rPr>
          <w:b w:val="0"/>
          <w:i w:val="0"/>
        </w:rPr>
        <w:t>1.100.000</w:t>
      </w:r>
      <w:r>
        <w:rPr>
          <w:b w:val="0"/>
          <w:i w:val="0"/>
        </w:rPr>
        <w:br/>
      </w:r>
      <w:r>
        <w:rPr>
          <w:b w:val="0"/>
          <w:i w:val="0"/>
        </w:rPr>
        <w:br/>
      </w:r>
      <w:r>
        <w:rPr>
          <w:b w:val="0"/>
          <w:i w:val="0"/>
        </w:rPr>
        <w:br/>
      </w:r>
      <w:r>
        <w:rPr>
          <w:b w:val="0"/>
          <w:i w:val="0"/>
        </w:rPr>
        <w:br/>
      </w:r>
      <w:r>
        <w:rPr>
          <w:b w:val="0"/>
          <w:i w:val="0"/>
        </w:rPr>
        <w:t>c) Thành phố Buôn Ma Thuột</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 xml:space="preserve"> Mức giá </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 xml:space="preserve"> Khu dân cư 3,2 ha, phường Tân 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Tôn Đức Thắng nối dài, QH 30m</w:t>
      </w:r>
      <w:r>
        <w:rPr>
          <w:b w:val="0"/>
          <w:i w:val="0"/>
        </w:rPr>
        <w:br/>
      </w:r>
      <w:r>
        <w:rPr>
          <w:b w:val="0"/>
          <w:i w:val="0"/>
        </w:rPr>
        <w:br/>
      </w:r>
      <w:r>
        <w:rPr>
          <w:b w:val="0"/>
          <w:i w:val="0"/>
        </w:rPr>
        <w:t>Phạm Hùng</w:t>
      </w:r>
      <w:r>
        <w:rPr>
          <w:b w:val="0"/>
          <w:i w:val="0"/>
        </w:rPr>
        <w:br/>
      </w:r>
      <w:r>
        <w:rPr>
          <w:b w:val="0"/>
          <w:i w:val="0"/>
        </w:rPr>
        <w:br/>
      </w:r>
      <w:r>
        <w:rPr>
          <w:b w:val="0"/>
          <w:i w:val="0"/>
        </w:rPr>
        <w:t>Đường 2-D, đường nối từ Hà Huy Tập đến Quốc lộ 14</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2-D, QH 30m</w:t>
      </w:r>
      <w:r>
        <w:rPr>
          <w:b w:val="0"/>
          <w:i w:val="0"/>
        </w:rPr>
        <w:br/>
      </w:r>
      <w:r>
        <w:rPr>
          <w:b w:val="0"/>
          <w:i w:val="0"/>
        </w:rPr>
        <w:br/>
      </w:r>
      <w:r>
        <w:rPr>
          <w:b w:val="0"/>
          <w:i w:val="0"/>
        </w:rPr>
        <w:t>Hà Huy Tập</w:t>
      </w:r>
      <w:r>
        <w:rPr>
          <w:b w:val="0"/>
          <w:i w:val="0"/>
        </w:rPr>
        <w:br/>
      </w:r>
      <w:r>
        <w:rPr>
          <w:b w:val="0"/>
          <w:i w:val="0"/>
        </w:rPr>
        <w:br/>
      </w:r>
      <w:r>
        <w:rPr>
          <w:b w:val="0"/>
          <w:i w:val="0"/>
        </w:rPr>
        <w:t>Quốc lộ 14</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N-1, QH 24m</w:t>
      </w:r>
      <w:r>
        <w:rPr>
          <w:b w:val="0"/>
          <w:i w:val="0"/>
        </w:rPr>
        <w:br/>
      </w:r>
      <w:r>
        <w:rPr>
          <w:b w:val="0"/>
          <w:i w:val="0"/>
        </w:rPr>
        <w:br/>
      </w:r>
      <w:r>
        <w:rPr>
          <w:b w:val="0"/>
          <w:i w:val="0"/>
        </w:rPr>
        <w:br/>
      </w:r>
      <w:r>
        <w:rPr>
          <w:b w:val="0"/>
          <w:i w:val="0"/>
        </w:rPr>
        <w:t>9.000.000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1-D, QH 16m</w:t>
      </w:r>
      <w:r>
        <w:rPr>
          <w:b w:val="0"/>
          <w:i w:val="0"/>
        </w:rPr>
        <w:br/>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3-N và 2-N, QH 16m</w:t>
      </w:r>
      <w:r>
        <w:rPr>
          <w:b w:val="0"/>
          <w:i w:val="0"/>
        </w:rPr>
        <w:br/>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i w:val="0"/>
        </w:rPr>
        <w:t xml:space="preserve"> Khu dân cư 5,4 ha, phường Tân 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N4,</w:t>
      </w:r>
      <w:r>
        <w:rPr>
          <w:b w:val="0"/>
          <w:i w:val="0"/>
        </w:rPr>
        <w:br/>
      </w:r>
      <w:r>
        <w:rPr>
          <w:b w:val="0"/>
          <w:i w:val="0"/>
        </w:rPr>
        <w:t>Quy hoạch 30m</w:t>
      </w:r>
      <w:r>
        <w:rPr>
          <w:b w:val="0"/>
          <w:i w:val="0"/>
        </w:rPr>
        <w:br/>
      </w:r>
      <w:r>
        <w:rPr>
          <w:b w:val="0"/>
          <w:i w:val="0"/>
        </w:rPr>
        <w:br/>
      </w:r>
      <w:r>
        <w:rPr>
          <w:b w:val="0"/>
          <w:i w:val="0"/>
        </w:rPr>
        <w:t>Hà Huy Tập</w:t>
      </w:r>
      <w:r>
        <w:rPr>
          <w:b w:val="0"/>
          <w:i w:val="0"/>
        </w:rPr>
        <w:br/>
      </w:r>
      <w:r>
        <w:rPr>
          <w:b w:val="0"/>
          <w:i w:val="0"/>
        </w:rPr>
        <w:br/>
      </w:r>
      <w:r>
        <w:rPr>
          <w:b w:val="0"/>
          <w:i w:val="0"/>
        </w:rPr>
        <w:t>Quốc lộ 14</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N3,</w:t>
      </w:r>
      <w:r>
        <w:rPr>
          <w:b w:val="0"/>
          <w:i w:val="0"/>
        </w:rPr>
        <w:br/>
      </w:r>
      <w:r>
        <w:rPr>
          <w:b w:val="0"/>
          <w:i w:val="0"/>
        </w:rPr>
        <w:t>Quy hoạch 20m (đường vành đai cũ)</w:t>
      </w:r>
      <w:r>
        <w:rPr>
          <w:b w:val="0"/>
          <w:i w:val="0"/>
        </w:rPr>
        <w:br/>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D1,</w:t>
      </w:r>
      <w:r>
        <w:rPr>
          <w:b w:val="0"/>
          <w:i w:val="0"/>
        </w:rPr>
        <w:br/>
      </w:r>
      <w:r>
        <w:rPr>
          <w:b w:val="0"/>
          <w:i w:val="0"/>
        </w:rPr>
        <w:t>Quy hoạch 20m</w:t>
      </w:r>
      <w:r>
        <w:rPr>
          <w:b w:val="0"/>
          <w:i w:val="0"/>
        </w:rPr>
        <w:br/>
      </w:r>
      <w:r>
        <w:rPr>
          <w:b w:val="0"/>
          <w:i w:val="0"/>
        </w:rPr>
        <w:br/>
      </w:r>
      <w:r>
        <w:rPr>
          <w:b w:val="0"/>
          <w:i w:val="0"/>
        </w:rPr>
        <w:br/>
      </w:r>
      <w:r>
        <w:rPr>
          <w:b w:val="0"/>
          <w:i w:val="0"/>
        </w:rPr>
        <w:t>9.000.000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3,</w:t>
      </w:r>
      <w:r>
        <w:rPr>
          <w:b w:val="0"/>
          <w:i w:val="0"/>
        </w:rPr>
        <w:br/>
      </w:r>
      <w:r>
        <w:rPr>
          <w:b w:val="0"/>
          <w:i w:val="0"/>
        </w:rPr>
        <w:t>Quy hoạch 20m</w:t>
      </w:r>
      <w:r>
        <w:rPr>
          <w:b w:val="0"/>
          <w:i w:val="0"/>
        </w:rPr>
        <w:br/>
      </w:r>
      <w:r>
        <w:rPr>
          <w:b w:val="0"/>
          <w:i w:val="0"/>
        </w:rPr>
        <w:br/>
      </w:r>
      <w:r>
        <w:rPr>
          <w:b w:val="0"/>
          <w:i w:val="0"/>
        </w:rPr>
        <w:br/>
      </w:r>
      <w:r>
        <w:rPr>
          <w:b w:val="0"/>
          <w:i w:val="0"/>
        </w:rPr>
        <w:t>9.000.000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4,</w:t>
      </w:r>
      <w:r>
        <w:rPr>
          <w:b w:val="0"/>
          <w:i w:val="0"/>
        </w:rPr>
        <w:br/>
      </w:r>
      <w:r>
        <w:rPr>
          <w:b w:val="0"/>
          <w:i w:val="0"/>
        </w:rPr>
        <w:t>Quy hoạch 20m</w:t>
      </w:r>
      <w:r>
        <w:rPr>
          <w:b w:val="0"/>
          <w:i w:val="0"/>
        </w:rPr>
        <w:br/>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1, số 2, Quy hoạch 16m</w:t>
      </w:r>
      <w:r>
        <w:rPr>
          <w:b w:val="0"/>
          <w:i w:val="0"/>
        </w:rPr>
        <w:br/>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i w:val="0"/>
        </w:rPr>
        <w:t>Khu dân cư Km7, phường Tân 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KV2</w:t>
      </w:r>
      <w:r>
        <w:rPr>
          <w:b w:val="0"/>
          <w:i w:val="0"/>
        </w:rPr>
        <w:br/>
      </w:r>
      <w:r>
        <w:rPr>
          <w:b w:val="0"/>
          <w:i w:val="0"/>
        </w:rPr>
        <w:br/>
      </w:r>
      <w:r>
        <w:rPr>
          <w:b w:val="0"/>
          <w:i w:val="0"/>
        </w:rPr>
        <w:t>Đường D6</w:t>
      </w:r>
      <w:r>
        <w:rPr>
          <w:b w:val="0"/>
          <w:i w:val="0"/>
        </w:rPr>
        <w:br/>
      </w:r>
      <w:r>
        <w:rPr>
          <w:b w:val="0"/>
          <w:i w:val="0"/>
        </w:rPr>
        <w:br/>
      </w:r>
      <w:r>
        <w:rPr>
          <w:b w:val="0"/>
          <w:i w:val="0"/>
        </w:rPr>
        <w:t>Đường 10/3</w:t>
      </w:r>
      <w:r>
        <w:rPr>
          <w:b w:val="0"/>
          <w:i w:val="0"/>
        </w:rPr>
        <w:br/>
      </w:r>
      <w:r>
        <w:rPr>
          <w:b w:val="0"/>
          <w:i w:val="0"/>
        </w:rPr>
        <w:br/>
      </w:r>
      <w:r>
        <w:rPr>
          <w:b w:val="0"/>
          <w:i w:val="0"/>
        </w:rPr>
        <w:t>10.000.000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KV3</w:t>
      </w:r>
      <w:r>
        <w:rPr>
          <w:b w:val="0"/>
          <w:i w:val="0"/>
        </w:rPr>
        <w:br/>
      </w:r>
      <w:r>
        <w:rPr>
          <w:b w:val="0"/>
          <w:i w:val="0"/>
        </w:rPr>
        <w:br/>
      </w:r>
      <w:r>
        <w:rPr>
          <w:b w:val="0"/>
          <w:i w:val="0"/>
        </w:rPr>
        <w:t>Đường Nguyễn Chí Thanh</w:t>
      </w:r>
      <w:r>
        <w:rPr>
          <w:b w:val="0"/>
          <w:i w:val="0"/>
        </w:rPr>
        <w:br/>
      </w:r>
      <w:r>
        <w:rPr>
          <w:b w:val="0"/>
          <w:i w:val="0"/>
        </w:rPr>
        <w:br/>
      </w:r>
      <w:r>
        <w:rPr>
          <w:b w:val="0"/>
          <w:i w:val="0"/>
        </w:rPr>
        <w:t>Đường KV2</w:t>
      </w:r>
      <w:r>
        <w:rPr>
          <w:b w:val="0"/>
          <w:i w:val="0"/>
        </w:rPr>
        <w:br/>
      </w:r>
      <w:r>
        <w:rPr>
          <w:b w:val="0"/>
          <w:i w:val="0"/>
        </w:rPr>
        <w:br/>
      </w:r>
      <w:r>
        <w:rPr>
          <w:b w:val="0"/>
          <w:i w:val="0"/>
        </w:rPr>
        <w:t>11.000.000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D1</w:t>
      </w:r>
      <w:r>
        <w:rPr>
          <w:b w:val="0"/>
          <w:i w:val="0"/>
        </w:rPr>
        <w:br/>
      </w:r>
      <w:r>
        <w:rPr>
          <w:b w:val="0"/>
          <w:i w:val="0"/>
        </w:rPr>
        <w:br/>
      </w:r>
      <w:r>
        <w:rPr>
          <w:b w:val="0"/>
          <w:i w:val="0"/>
        </w:rPr>
        <w:t>Đường Nguyễn Chí Thanh</w:t>
      </w:r>
      <w:r>
        <w:rPr>
          <w:b w:val="0"/>
          <w:i w:val="0"/>
        </w:rPr>
        <w:br/>
      </w:r>
      <w:r>
        <w:rPr>
          <w:b w:val="0"/>
          <w:i w:val="0"/>
        </w:rPr>
        <w:br/>
      </w:r>
      <w:r>
        <w:rPr>
          <w:b w:val="0"/>
          <w:i w:val="0"/>
        </w:rPr>
        <w:t>Đường KV2</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D2</w:t>
      </w:r>
      <w:r>
        <w:rPr>
          <w:b w:val="0"/>
          <w:i w:val="0"/>
        </w:rPr>
        <w:br/>
      </w:r>
      <w:r>
        <w:rPr>
          <w:b w:val="0"/>
          <w:i w:val="0"/>
        </w:rPr>
        <w:br/>
      </w:r>
      <w:r>
        <w:rPr>
          <w:b w:val="0"/>
          <w:i w:val="0"/>
        </w:rPr>
        <w:t>Đường Nguyễn Chí Thanh</w:t>
      </w:r>
      <w:r>
        <w:rPr>
          <w:b w:val="0"/>
          <w:i w:val="0"/>
        </w:rPr>
        <w:br/>
      </w:r>
      <w:r>
        <w:rPr>
          <w:b w:val="0"/>
          <w:i w:val="0"/>
        </w:rPr>
        <w:br/>
      </w:r>
      <w:r>
        <w:rPr>
          <w:b w:val="0"/>
          <w:i w:val="0"/>
        </w:rPr>
        <w:t>Đường KV2</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D5</w:t>
      </w:r>
      <w:r>
        <w:rPr>
          <w:b w:val="0"/>
          <w:i w:val="0"/>
        </w:rPr>
        <w:br/>
      </w:r>
      <w:r>
        <w:rPr>
          <w:b w:val="0"/>
          <w:i w:val="0"/>
        </w:rPr>
        <w:br/>
      </w:r>
      <w:r>
        <w:rPr>
          <w:b w:val="0"/>
          <w:i w:val="0"/>
        </w:rPr>
        <w:t>Đường Nguyễn Chí Thanh</w:t>
      </w:r>
      <w:r>
        <w:rPr>
          <w:b w:val="0"/>
          <w:i w:val="0"/>
        </w:rPr>
        <w:br/>
      </w:r>
      <w:r>
        <w:rPr>
          <w:b w:val="0"/>
          <w:i w:val="0"/>
        </w:rPr>
        <w:br/>
      </w:r>
      <w:r>
        <w:rPr>
          <w:b w:val="0"/>
          <w:i w:val="0"/>
        </w:rPr>
        <w:t>Đường KV2</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D6</w:t>
      </w:r>
      <w:r>
        <w:rPr>
          <w:b w:val="0"/>
          <w:i w:val="0"/>
        </w:rPr>
        <w:br/>
      </w:r>
      <w:r>
        <w:rPr>
          <w:b w:val="0"/>
          <w:i w:val="0"/>
        </w:rPr>
        <w:br/>
      </w:r>
      <w:r>
        <w:rPr>
          <w:b w:val="0"/>
          <w:i w:val="0"/>
        </w:rPr>
        <w:t>Đường D5</w:t>
      </w:r>
      <w:r>
        <w:rPr>
          <w:b w:val="0"/>
          <w:i w:val="0"/>
        </w:rPr>
        <w:br/>
      </w:r>
      <w:r>
        <w:rPr>
          <w:b w:val="0"/>
          <w:i w:val="0"/>
        </w:rPr>
        <w:br/>
      </w:r>
      <w:r>
        <w:rPr>
          <w:b w:val="0"/>
          <w:i w:val="0"/>
        </w:rPr>
        <w:t>Đường KV2</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N4</w:t>
      </w:r>
      <w:r>
        <w:rPr>
          <w:b w:val="0"/>
          <w:i w:val="0"/>
        </w:rPr>
        <w:br/>
      </w:r>
      <w:r>
        <w:rPr>
          <w:b w:val="0"/>
          <w:i w:val="0"/>
        </w:rPr>
        <w:br/>
      </w:r>
      <w:r>
        <w:rPr>
          <w:b w:val="0"/>
          <w:i w:val="0"/>
        </w:rPr>
        <w:t>Đường D5</w:t>
      </w:r>
      <w:r>
        <w:rPr>
          <w:b w:val="0"/>
          <w:i w:val="0"/>
        </w:rPr>
        <w:br/>
      </w:r>
      <w:r>
        <w:rPr>
          <w:b w:val="0"/>
          <w:i w:val="0"/>
        </w:rPr>
        <w:br/>
      </w:r>
      <w:r>
        <w:rPr>
          <w:b w:val="0"/>
          <w:i w:val="0"/>
        </w:rPr>
        <w:t>Đường KV3</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N8</w:t>
      </w:r>
      <w:r>
        <w:rPr>
          <w:b w:val="0"/>
          <w:i w:val="0"/>
        </w:rPr>
        <w:br/>
      </w:r>
      <w:r>
        <w:rPr>
          <w:b w:val="0"/>
          <w:i w:val="0"/>
        </w:rPr>
        <w:br/>
      </w:r>
      <w:r>
        <w:rPr>
          <w:b w:val="0"/>
          <w:i w:val="0"/>
        </w:rPr>
        <w:t>Đường D1</w:t>
      </w:r>
      <w:r>
        <w:rPr>
          <w:b w:val="0"/>
          <w:i w:val="0"/>
        </w:rPr>
        <w:br/>
      </w:r>
      <w:r>
        <w:rPr>
          <w:b w:val="0"/>
          <w:i w:val="0"/>
        </w:rPr>
        <w:br/>
      </w:r>
      <w:r>
        <w:rPr>
          <w:b w:val="0"/>
          <w:i w:val="0"/>
        </w:rPr>
        <w:t>Đường D5</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N9</w:t>
      </w:r>
      <w:r>
        <w:rPr>
          <w:b w:val="0"/>
          <w:i w:val="0"/>
        </w:rPr>
        <w:br/>
      </w:r>
      <w:r>
        <w:rPr>
          <w:b w:val="0"/>
          <w:i w:val="0"/>
        </w:rPr>
        <w:br/>
      </w:r>
      <w:r>
        <w:rPr>
          <w:b w:val="0"/>
          <w:i w:val="0"/>
        </w:rPr>
        <w:t>Đường N8 (tại vị trí thửa số NP5-2.22)</w:t>
      </w:r>
      <w:r>
        <w:rPr>
          <w:b w:val="0"/>
          <w:i w:val="0"/>
        </w:rPr>
        <w:br/>
      </w:r>
      <w:r>
        <w:rPr>
          <w:b w:val="0"/>
          <w:i w:val="0"/>
        </w:rPr>
        <w:br/>
      </w:r>
      <w:r>
        <w:rPr>
          <w:b w:val="0"/>
          <w:i w:val="0"/>
        </w:rPr>
        <w:t>Đường D5</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N11</w:t>
      </w:r>
      <w:r>
        <w:rPr>
          <w:b w:val="0"/>
          <w:i w:val="0"/>
        </w:rPr>
        <w:br/>
      </w:r>
      <w:r>
        <w:rPr>
          <w:b w:val="0"/>
          <w:i w:val="0"/>
        </w:rPr>
        <w:br/>
      </w:r>
      <w:r>
        <w:rPr>
          <w:b w:val="0"/>
          <w:i w:val="0"/>
        </w:rPr>
        <w:t>Đường N12 (tại vị trí thửa số NP2-1.20)</w:t>
      </w:r>
      <w:r>
        <w:rPr>
          <w:b w:val="0"/>
          <w:i w:val="0"/>
        </w:rPr>
        <w:br/>
      </w:r>
      <w:r>
        <w:rPr>
          <w:b w:val="0"/>
          <w:i w:val="0"/>
        </w:rPr>
        <w:br/>
      </w:r>
      <w:r>
        <w:rPr>
          <w:b w:val="0"/>
          <w:i w:val="0"/>
        </w:rPr>
        <w:t>Giao với đường N12 (tại vị trí thửa NP2-1.37)</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N12</w:t>
      </w:r>
      <w:r>
        <w:rPr>
          <w:b w:val="0"/>
          <w:i w:val="0"/>
        </w:rPr>
        <w:br/>
      </w:r>
      <w:r>
        <w:rPr>
          <w:b w:val="0"/>
          <w:i w:val="0"/>
        </w:rPr>
        <w:br/>
      </w:r>
      <w:r>
        <w:rPr>
          <w:b w:val="0"/>
          <w:i w:val="0"/>
        </w:rPr>
        <w:t>Đường Tôn Đức Thắng (tại vị trí thửa số NP2-2.14 và NP1-4.17)</w:t>
      </w:r>
      <w:r>
        <w:rPr>
          <w:b w:val="0"/>
          <w:i w:val="0"/>
        </w:rPr>
        <w:br/>
      </w:r>
      <w:r>
        <w:rPr>
          <w:b w:val="0"/>
          <w:i w:val="0"/>
        </w:rPr>
        <w:br/>
      </w:r>
      <w:r>
        <w:rPr>
          <w:b w:val="0"/>
          <w:i w:val="0"/>
        </w:rPr>
        <w:t>Giao với đường Tôn Đức Thắng (tại vị trí thửa NP2-1.1 và NP1-1.17)</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Tôn Đức Thắng nối dài</w:t>
      </w:r>
      <w:r>
        <w:rPr>
          <w:b w:val="0"/>
          <w:i w:val="0"/>
        </w:rPr>
        <w:br/>
      </w:r>
      <w:r>
        <w:rPr>
          <w:b w:val="0"/>
          <w:i w:val="0"/>
        </w:rPr>
        <w:br/>
      </w:r>
      <w:r>
        <w:rPr>
          <w:b w:val="0"/>
          <w:i w:val="0"/>
        </w:rPr>
        <w:t>Đường D5</w:t>
      </w:r>
      <w:r>
        <w:rPr>
          <w:b w:val="0"/>
          <w:i w:val="0"/>
        </w:rPr>
        <w:br/>
      </w:r>
      <w:r>
        <w:rPr>
          <w:b w:val="0"/>
          <w:i w:val="0"/>
        </w:rPr>
        <w:br/>
      </w:r>
      <w:r>
        <w:rPr>
          <w:b w:val="0"/>
          <w:i w:val="0"/>
        </w:rPr>
        <w:t>Đường KV3</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i w:val="0"/>
        </w:rPr>
        <w:t>Khu dân cư Hà Huy Tập, phường Tân An:</w:t>
      </w:r>
      <w:r>
        <w:rPr>
          <w:b w:val="0"/>
          <w:i w:val="0"/>
        </w:rPr>
        <w:br/>
      </w:r>
      <w:r>
        <w:rPr>
          <w:b w:val="0"/>
          <w:i w:val="0"/>
        </w:rPr>
        <w:br/>
      </w:r>
      <w:r>
        <w:rPr>
          <w:b w:val="0"/>
          <w:i w:val="0"/>
        </w:rPr>
        <w:br/>
      </w:r>
      <w:r>
        <w:rPr>
          <w:b w:val="0"/>
          <w:i w:val="0"/>
        </w:rPr>
        <w:br/>
      </w:r>
      <w:r>
        <w:rPr>
          <w:b/>
          <w:i w:val="0"/>
        </w:rPr>
        <w:t>Đường khu vực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N1</w:t>
      </w:r>
      <w:r>
        <w:rPr>
          <w:b w:val="0"/>
          <w:i w:val="0"/>
        </w:rPr>
        <w:br/>
      </w:r>
      <w:r>
        <w:rPr>
          <w:b w:val="0"/>
          <w:i w:val="0"/>
        </w:rPr>
        <w:br/>
      </w:r>
      <w:r>
        <w:rPr>
          <w:b w:val="0"/>
          <w:i w:val="0"/>
        </w:rPr>
        <w:t>Đường Hà Huy Tập</w:t>
      </w:r>
      <w:r>
        <w:rPr>
          <w:b w:val="0"/>
          <w:i w:val="0"/>
        </w:rPr>
        <w:br/>
      </w:r>
      <w:r>
        <w:rPr>
          <w:b w:val="0"/>
          <w:i w:val="0"/>
        </w:rPr>
        <w:br/>
      </w:r>
      <w:r>
        <w:rPr>
          <w:b w:val="0"/>
          <w:i w:val="0"/>
        </w:rPr>
        <w:t>Đường D7</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N8</w:t>
      </w:r>
      <w:r>
        <w:rPr>
          <w:b w:val="0"/>
          <w:i w:val="0"/>
        </w:rPr>
        <w:br/>
      </w:r>
      <w:r>
        <w:rPr>
          <w:b w:val="0"/>
          <w:i w:val="0"/>
        </w:rPr>
        <w:br/>
      </w:r>
      <w:r>
        <w:rPr>
          <w:b w:val="0"/>
          <w:i w:val="0"/>
        </w:rPr>
        <w:t>Đường D1</w:t>
      </w:r>
      <w:r>
        <w:rPr>
          <w:b w:val="0"/>
          <w:i w:val="0"/>
        </w:rPr>
        <w:br/>
      </w:r>
      <w:r>
        <w:rPr>
          <w:b w:val="0"/>
          <w:i w:val="0"/>
        </w:rPr>
        <w:br/>
      </w:r>
      <w:r>
        <w:rPr>
          <w:b w:val="0"/>
          <w:i w:val="0"/>
        </w:rPr>
        <w:t>Đường D6</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D1</w:t>
      </w:r>
      <w:r>
        <w:rPr>
          <w:b w:val="0"/>
          <w:i w:val="0"/>
        </w:rPr>
        <w:br/>
      </w:r>
      <w:r>
        <w:rPr>
          <w:b w:val="0"/>
          <w:i w:val="0"/>
        </w:rPr>
        <w:br/>
      </w:r>
      <w:r>
        <w:rPr>
          <w:b w:val="0"/>
          <w:i w:val="0"/>
        </w:rPr>
        <w:t>Đường N6</w:t>
      </w:r>
      <w:r>
        <w:rPr>
          <w:b w:val="0"/>
          <w:i w:val="0"/>
        </w:rPr>
        <w:br/>
      </w:r>
      <w:r>
        <w:rPr>
          <w:b w:val="0"/>
          <w:i w:val="0"/>
        </w:rPr>
        <w:br/>
      </w:r>
      <w:r>
        <w:rPr>
          <w:b w:val="0"/>
          <w:i w:val="0"/>
        </w:rPr>
        <w:t>Đường N8</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D6</w:t>
      </w:r>
      <w:r>
        <w:rPr>
          <w:b w:val="0"/>
          <w:i w:val="0"/>
        </w:rPr>
        <w:br/>
      </w:r>
      <w:r>
        <w:rPr>
          <w:b w:val="0"/>
          <w:i w:val="0"/>
        </w:rPr>
        <w:br/>
      </w:r>
      <w:r>
        <w:rPr>
          <w:b w:val="0"/>
          <w:i w:val="0"/>
        </w:rPr>
        <w:t>Đường N1</w:t>
      </w:r>
      <w:r>
        <w:rPr>
          <w:b w:val="0"/>
          <w:i w:val="0"/>
        </w:rPr>
        <w:br/>
      </w:r>
      <w:r>
        <w:rPr>
          <w:b w:val="0"/>
          <w:i w:val="0"/>
        </w:rPr>
        <w:br/>
      </w:r>
      <w:r>
        <w:rPr>
          <w:b w:val="0"/>
          <w:i w:val="0"/>
        </w:rPr>
        <w:t>Đường N8</w:t>
      </w:r>
      <w:r>
        <w:rPr>
          <w:b w:val="0"/>
          <w:i w:val="0"/>
        </w:rPr>
        <w:br/>
      </w:r>
      <w:r>
        <w:rPr>
          <w:b w:val="0"/>
          <w:i w:val="0"/>
        </w:rPr>
        <w:br/>
      </w:r>
      <w:r>
        <w:rPr>
          <w:b w:val="0"/>
          <w:i w:val="0"/>
        </w:rPr>
        <w:t>7.500.000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D7</w:t>
      </w:r>
      <w:r>
        <w:rPr>
          <w:b w:val="0"/>
          <w:i w:val="0"/>
        </w:rPr>
        <w:br/>
      </w:r>
      <w:r>
        <w:rPr>
          <w:b w:val="0"/>
          <w:i w:val="0"/>
        </w:rPr>
        <w:br/>
      </w:r>
      <w:r>
        <w:rPr>
          <w:b w:val="0"/>
          <w:i w:val="0"/>
        </w:rPr>
        <w:t>Đường N1</w:t>
      </w:r>
      <w:r>
        <w:rPr>
          <w:b w:val="0"/>
          <w:i w:val="0"/>
        </w:rPr>
        <w:br/>
      </w:r>
      <w:r>
        <w:rPr>
          <w:b w:val="0"/>
          <w:i w:val="0"/>
        </w:rPr>
        <w:br/>
      </w:r>
      <w:r>
        <w:rPr>
          <w:b w:val="0"/>
          <w:i w:val="0"/>
        </w:rPr>
        <w:t>Đường N9</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N9</w:t>
      </w:r>
      <w:r>
        <w:rPr>
          <w:b w:val="0"/>
          <w:i w:val="0"/>
        </w:rPr>
        <w:br/>
      </w:r>
      <w:r>
        <w:rPr>
          <w:b w:val="0"/>
          <w:i w:val="0"/>
        </w:rPr>
        <w:br/>
      </w:r>
      <w:r>
        <w:rPr>
          <w:b w:val="0"/>
          <w:i w:val="0"/>
        </w:rPr>
        <w:t>Đường D6</w:t>
      </w:r>
      <w:r>
        <w:rPr>
          <w:b w:val="0"/>
          <w:i w:val="0"/>
        </w:rPr>
        <w:br/>
      </w:r>
      <w:r>
        <w:rPr>
          <w:b w:val="0"/>
          <w:i w:val="0"/>
        </w:rPr>
        <w:br/>
      </w:r>
      <w:r>
        <w:rPr>
          <w:b w:val="0"/>
          <w:i w:val="0"/>
        </w:rPr>
        <w:t>Đường D7</w:t>
      </w:r>
      <w:r>
        <w:rPr>
          <w:b w:val="0"/>
          <w:i w:val="0"/>
        </w:rPr>
        <w:br/>
      </w:r>
      <w:r>
        <w:rPr>
          <w:b w:val="0"/>
          <w:i w:val="0"/>
        </w:rPr>
        <w:br/>
      </w:r>
      <w:r>
        <w:rPr>
          <w:b w:val="0"/>
          <w:i w:val="0"/>
        </w:rPr>
        <w:t>7.500.000</w:t>
      </w:r>
      <w:r>
        <w:rPr>
          <w:b w:val="0"/>
          <w:i w:val="0"/>
        </w:rPr>
        <w:br/>
      </w:r>
      <w:r>
        <w:rPr>
          <w:b w:val="0"/>
          <w:i w:val="0"/>
        </w:rPr>
        <w:br/>
      </w:r>
      <w:r>
        <w:rPr>
          <w:b w:val="0"/>
          <w:i w:val="0"/>
        </w:rPr>
        <w:br/>
      </w:r>
      <w:r>
        <w:rPr>
          <w:b w:val="0"/>
          <w:i w:val="0"/>
        </w:rPr>
        <w:br/>
      </w:r>
      <w:r>
        <w:rPr>
          <w:b/>
          <w:i w:val="0"/>
        </w:rPr>
        <w:t>Đường phân khu vực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N2</w:t>
      </w:r>
      <w:r>
        <w:rPr>
          <w:b w:val="0"/>
          <w:i w:val="0"/>
        </w:rPr>
        <w:br/>
      </w:r>
      <w:r>
        <w:rPr>
          <w:b w:val="0"/>
          <w:i w:val="0"/>
        </w:rPr>
        <w:br/>
      </w:r>
      <w:r>
        <w:rPr>
          <w:b w:val="0"/>
          <w:i w:val="0"/>
        </w:rPr>
        <w:t>Đường D2</w:t>
      </w:r>
      <w:r>
        <w:rPr>
          <w:b w:val="0"/>
          <w:i w:val="0"/>
        </w:rPr>
        <w:br/>
      </w:r>
      <w:r>
        <w:rPr>
          <w:b w:val="0"/>
          <w:i w:val="0"/>
        </w:rPr>
        <w:br/>
      </w:r>
      <w:r>
        <w:rPr>
          <w:b w:val="0"/>
          <w:i w:val="0"/>
        </w:rPr>
        <w:t>Đường D4</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N3</w:t>
      </w:r>
      <w:r>
        <w:rPr>
          <w:b w:val="0"/>
          <w:i w:val="0"/>
        </w:rPr>
        <w:br/>
      </w:r>
      <w:r>
        <w:rPr>
          <w:b w:val="0"/>
          <w:i w:val="0"/>
        </w:rPr>
        <w:br/>
      </w:r>
      <w:r>
        <w:rPr>
          <w:b w:val="0"/>
          <w:i w:val="0"/>
        </w:rPr>
        <w:t>Đường Hà Huy Tập</w:t>
      </w:r>
      <w:r>
        <w:rPr>
          <w:b w:val="0"/>
          <w:i w:val="0"/>
        </w:rPr>
        <w:br/>
      </w:r>
      <w:r>
        <w:rPr>
          <w:b w:val="0"/>
          <w:i w:val="0"/>
        </w:rPr>
        <w:br/>
      </w:r>
      <w:r>
        <w:rPr>
          <w:b w:val="0"/>
          <w:i w:val="0"/>
        </w:rPr>
        <w:t>Đường D6</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N4</w:t>
      </w:r>
      <w:r>
        <w:rPr>
          <w:b w:val="0"/>
          <w:i w:val="0"/>
        </w:rPr>
        <w:br/>
      </w:r>
      <w:r>
        <w:rPr>
          <w:b w:val="0"/>
          <w:i w:val="0"/>
        </w:rPr>
        <w:br/>
      </w:r>
      <w:r>
        <w:rPr>
          <w:b w:val="0"/>
          <w:i w:val="0"/>
        </w:rPr>
        <w:t>Đường D2</w:t>
      </w:r>
      <w:r>
        <w:rPr>
          <w:b w:val="0"/>
          <w:i w:val="0"/>
        </w:rPr>
        <w:br/>
      </w:r>
      <w:r>
        <w:rPr>
          <w:b w:val="0"/>
          <w:i w:val="0"/>
        </w:rPr>
        <w:br/>
      </w:r>
      <w:r>
        <w:rPr>
          <w:b w:val="0"/>
          <w:i w:val="0"/>
        </w:rPr>
        <w:t>Đường D4</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N5</w:t>
      </w:r>
      <w:r>
        <w:rPr>
          <w:b w:val="0"/>
          <w:i w:val="0"/>
        </w:rPr>
        <w:br/>
      </w:r>
      <w:r>
        <w:rPr>
          <w:b w:val="0"/>
          <w:i w:val="0"/>
        </w:rPr>
        <w:br/>
      </w:r>
      <w:r>
        <w:rPr>
          <w:b w:val="0"/>
          <w:i w:val="0"/>
        </w:rPr>
        <w:t>Đường D3</w:t>
      </w:r>
      <w:r>
        <w:rPr>
          <w:b w:val="0"/>
          <w:i w:val="0"/>
        </w:rPr>
        <w:br/>
      </w:r>
      <w:r>
        <w:rPr>
          <w:b w:val="0"/>
          <w:i w:val="0"/>
        </w:rPr>
        <w:br/>
      </w:r>
      <w:r>
        <w:rPr>
          <w:b w:val="0"/>
          <w:i w:val="0"/>
        </w:rPr>
        <w:t>Đường D6</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N6</w:t>
      </w:r>
      <w:r>
        <w:rPr>
          <w:b w:val="0"/>
          <w:i w:val="0"/>
        </w:rPr>
        <w:br/>
      </w:r>
      <w:r>
        <w:rPr>
          <w:b w:val="0"/>
          <w:i w:val="0"/>
        </w:rPr>
        <w:br/>
      </w:r>
      <w:r>
        <w:rPr>
          <w:b w:val="0"/>
          <w:i w:val="0"/>
        </w:rPr>
        <w:t>Đường Hà Huy Tập</w:t>
      </w:r>
      <w:r>
        <w:rPr>
          <w:b w:val="0"/>
          <w:i w:val="0"/>
        </w:rPr>
        <w:br/>
      </w:r>
      <w:r>
        <w:rPr>
          <w:b w:val="0"/>
          <w:i w:val="0"/>
        </w:rPr>
        <w:br/>
      </w:r>
      <w:r>
        <w:rPr>
          <w:b w:val="0"/>
          <w:i w:val="0"/>
        </w:rPr>
        <w:t>Đường D6</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N7</w:t>
      </w:r>
      <w:r>
        <w:rPr>
          <w:b w:val="0"/>
          <w:i w:val="0"/>
        </w:rPr>
        <w:br/>
      </w:r>
      <w:r>
        <w:rPr>
          <w:b w:val="0"/>
          <w:i w:val="0"/>
        </w:rPr>
        <w:br/>
      </w:r>
      <w:r>
        <w:rPr>
          <w:b w:val="0"/>
          <w:i w:val="0"/>
        </w:rPr>
        <w:t>Đường D2</w:t>
      </w:r>
      <w:r>
        <w:rPr>
          <w:b w:val="0"/>
          <w:i w:val="0"/>
        </w:rPr>
        <w:br/>
      </w:r>
      <w:r>
        <w:rPr>
          <w:b w:val="0"/>
          <w:i w:val="0"/>
        </w:rPr>
        <w:br/>
      </w:r>
      <w:r>
        <w:rPr>
          <w:b w:val="0"/>
          <w:i w:val="0"/>
        </w:rPr>
        <w:t>Đường D5</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D2</w:t>
      </w:r>
      <w:r>
        <w:rPr>
          <w:b w:val="0"/>
          <w:i w:val="0"/>
        </w:rPr>
        <w:br/>
      </w:r>
      <w:r>
        <w:rPr>
          <w:b w:val="0"/>
          <w:i w:val="0"/>
        </w:rPr>
        <w:br/>
      </w:r>
      <w:r>
        <w:rPr>
          <w:b w:val="0"/>
          <w:i w:val="0"/>
        </w:rPr>
        <w:t>Đường N1</w:t>
      </w:r>
      <w:r>
        <w:rPr>
          <w:b w:val="0"/>
          <w:i w:val="0"/>
        </w:rPr>
        <w:br/>
      </w:r>
      <w:r>
        <w:rPr>
          <w:b w:val="0"/>
          <w:i w:val="0"/>
        </w:rPr>
        <w:br/>
      </w:r>
      <w:r>
        <w:rPr>
          <w:b w:val="0"/>
          <w:i w:val="0"/>
        </w:rPr>
        <w:t>Đường N8</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D3</w:t>
      </w:r>
      <w:r>
        <w:rPr>
          <w:b w:val="0"/>
          <w:i w:val="0"/>
        </w:rPr>
        <w:br/>
      </w:r>
      <w:r>
        <w:rPr>
          <w:b w:val="0"/>
          <w:i w:val="0"/>
        </w:rPr>
        <w:br/>
      </w:r>
      <w:r>
        <w:rPr>
          <w:b w:val="0"/>
          <w:i w:val="0"/>
        </w:rPr>
        <w:t>Đường N4</w:t>
      </w:r>
      <w:r>
        <w:rPr>
          <w:b w:val="0"/>
          <w:i w:val="0"/>
        </w:rPr>
        <w:br/>
      </w:r>
      <w:r>
        <w:rPr>
          <w:b w:val="0"/>
          <w:i w:val="0"/>
        </w:rPr>
        <w:br/>
      </w:r>
      <w:r>
        <w:rPr>
          <w:b w:val="0"/>
          <w:i w:val="0"/>
        </w:rPr>
        <w:t>Đường N6</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D4</w:t>
      </w:r>
      <w:r>
        <w:rPr>
          <w:b w:val="0"/>
          <w:i w:val="0"/>
        </w:rPr>
        <w:br/>
      </w:r>
      <w:r>
        <w:rPr>
          <w:b w:val="0"/>
          <w:i w:val="0"/>
        </w:rPr>
        <w:br/>
      </w:r>
      <w:r>
        <w:rPr>
          <w:b w:val="0"/>
          <w:i w:val="0"/>
        </w:rPr>
        <w:t>Đường N1</w:t>
      </w:r>
      <w:r>
        <w:rPr>
          <w:b w:val="0"/>
          <w:i w:val="0"/>
        </w:rPr>
        <w:br/>
      </w:r>
      <w:r>
        <w:rPr>
          <w:b w:val="0"/>
          <w:i w:val="0"/>
        </w:rPr>
        <w:br/>
      </w:r>
      <w:r>
        <w:rPr>
          <w:b w:val="0"/>
          <w:i w:val="0"/>
        </w:rPr>
        <w:t>Đường N5</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D5</w:t>
      </w:r>
      <w:r>
        <w:rPr>
          <w:b w:val="0"/>
          <w:i w:val="0"/>
        </w:rPr>
        <w:br/>
      </w:r>
      <w:r>
        <w:rPr>
          <w:b w:val="0"/>
          <w:i w:val="0"/>
        </w:rPr>
        <w:br/>
      </w:r>
      <w:r>
        <w:rPr>
          <w:b w:val="0"/>
          <w:i w:val="0"/>
        </w:rPr>
        <w:t>Đường N6</w:t>
      </w:r>
      <w:r>
        <w:rPr>
          <w:b w:val="0"/>
          <w:i w:val="0"/>
        </w:rPr>
        <w:br/>
      </w:r>
      <w:r>
        <w:rPr>
          <w:b w:val="0"/>
          <w:i w:val="0"/>
        </w:rPr>
        <w:br/>
      </w:r>
      <w:r>
        <w:rPr>
          <w:b w:val="0"/>
          <w:i w:val="0"/>
        </w:rPr>
        <w:t>Đường N8</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i w:val="0"/>
        </w:rPr>
        <w:t>Bổ sung giá đất tại hai tuyến đường mới tại Phường Tân 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Nguyễn Hồng Ưng</w:t>
      </w:r>
      <w:r>
        <w:rPr>
          <w:b w:val="0"/>
          <w:i w:val="0"/>
        </w:rPr>
        <w:br/>
      </w:r>
      <w:r>
        <w:rPr>
          <w:b w:val="0"/>
          <w:i w:val="0"/>
        </w:rPr>
        <w:br/>
      </w:r>
      <w:r>
        <w:rPr>
          <w:b w:val="0"/>
          <w:i w:val="0"/>
        </w:rPr>
        <w:t>Lê Văn Nhiễu</w:t>
      </w:r>
      <w:r>
        <w:rPr>
          <w:b w:val="0"/>
          <w:i w:val="0"/>
        </w:rPr>
        <w:br/>
      </w:r>
      <w:r>
        <w:rPr>
          <w:b w:val="0"/>
          <w:i w:val="0"/>
        </w:rPr>
        <w:br/>
      </w:r>
      <w:r>
        <w:rPr>
          <w:b w:val="0"/>
          <w:i w:val="0"/>
        </w:rPr>
        <w:t>Trương Quang Giao</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Phan Đăng Lưu</w:t>
      </w:r>
      <w:r>
        <w:rPr>
          <w:b w:val="0"/>
          <w:i w:val="0"/>
        </w:rPr>
        <w:br/>
      </w:r>
      <w:r>
        <w:rPr>
          <w:b w:val="0"/>
          <w:i w:val="0"/>
        </w:rPr>
        <w:br/>
      </w:r>
      <w:r>
        <w:rPr>
          <w:b w:val="0"/>
          <w:i w:val="0"/>
        </w:rPr>
        <w:t>Nguyễn Hữu Thọ</w:t>
      </w:r>
      <w:r>
        <w:rPr>
          <w:b w:val="0"/>
          <w:i w:val="0"/>
        </w:rPr>
        <w:br/>
      </w:r>
      <w:r>
        <w:rPr>
          <w:b w:val="0"/>
          <w:i w:val="0"/>
        </w:rPr>
        <w:br/>
      </w:r>
      <w:r>
        <w:rPr>
          <w:b w:val="0"/>
          <w:i w:val="0"/>
        </w:rPr>
        <w:t>Hoàng Minh Thảo</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i w:val="0"/>
        </w:rPr>
        <w:t xml:space="preserve">Điều 2. </w:t>
      </w:r>
      <w:r>
        <w:rPr>
          <w:b w:val="0"/>
          <w:i w:val="0"/>
        </w:rPr>
        <w:t>Giao Sở Tài nguyên và Môi trường chủ trì, phối hợp với Sở Tài chính, Cục Thuế tỉnh và các cơ quan có liên quan tổ chức triển khai, theo dõi và kiểm tra việc thực hiện Quyết định này.</w:t>
      </w:r>
      <w:r>
        <w:rPr>
          <w:b w:val="0"/>
          <w:i w:val="0"/>
        </w:rPr>
        <w:br/>
      </w:r>
      <w:r>
        <w:rPr>
          <w:b/>
          <w:i w:val="0"/>
        </w:rPr>
        <w:t>Điều 3.</w:t>
      </w:r>
      <w:r>
        <w:rPr>
          <w:b w:val="0"/>
          <w:i w:val="0"/>
        </w:rPr>
        <w:t xml:space="preserve"> Chánh Văn phòng Ủy ban nhân dân tỉnh, Giám đốc các Sở: Tài nguyên và Môi trường, Tài chính, Xây dựng; Nông nghiệp và Phát triển nông thôn; Cục trưởng Cục Thuế tỉnh; Thủ trưởng các Sở, Ban, Ngành có liên quan; Chủ tịch Ủy ban nhân dân các huyện: Ea Kar, Cư M’gar, Kông Pắc và Krông Ana; Chủ tịch Ủy ban nhân dân thành phố Buôn Ma Thuột; các tổ chức, hộ gia đình và cá nhân có liên quan chịu trách nhiệm thi hành Quyết định này.</w:t>
      </w:r>
      <w:r>
        <w:rPr>
          <w:b w:val="0"/>
          <w:i w:val="0"/>
        </w:rPr>
        <w:br/>
      </w:r>
      <w:r>
        <w:rPr>
          <w:b w:val="0"/>
          <w:i w:val="0"/>
        </w:rPr>
        <w:t>Quyết định này có hiệu lực thi hành từ ngày 07 tháng 12 năm 2020./.</w:t>
      </w:r>
      <w:r>
        <w:rPr>
          <w:b w:val="0"/>
          <w:i w:val="0"/>
        </w:rPr>
        <w:br/>
      </w:r>
      <w:r>
        <w:rPr>
          <w:b w:val="0"/>
          <w:i w:val="0"/>
        </w:rPr>
        <w:br/>
      </w:r>
      <w:r>
        <w:rPr>
          <w:b w:val="0"/>
          <w:i w:val="0"/>
        </w:rPr>
        <w:br/>
      </w:r>
      <w:r>
        <w:rPr>
          <w:b w:val="0"/>
          <w:i w:val="0"/>
        </w:rPr>
        <w:br/>
      </w:r>
      <w:r>
        <w:rPr>
          <w:b w:val="0"/>
          <w:i w:val="0"/>
        </w:rPr>
        <w:br/>
      </w:r>
      <w:r>
        <w:rPr>
          <w:b/>
          <w:i/>
        </w:rPr>
        <w:t xml:space="preserve">Nơi nhận: </w:t>
      </w:r>
      <w:r>
        <w:rPr>
          <w:b/>
          <w:i w:val="0"/>
        </w:rPr>
        <w:t xml:space="preserve"> </w:t>
      </w:r>
      <w:r>
        <w:rPr>
          <w:b w:val="0"/>
          <w:i w:val="0"/>
        </w:rPr>
        <w:br/>
      </w:r>
      <w:r>
        <w:rPr>
          <w:b w:val="0"/>
          <w:i w:val="0"/>
        </w:rPr>
        <w:t>- Như Điều 3;</w:t>
      </w:r>
      <w:r>
        <w:rPr>
          <w:b w:val="0"/>
          <w:i w:val="0"/>
        </w:rPr>
        <w:br/>
      </w:r>
      <w:r>
        <w:rPr>
          <w:b w:val="0"/>
          <w:i w:val="0"/>
        </w:rPr>
        <w:t>- Văn phòng Chính phủ;</w:t>
      </w:r>
      <w:r>
        <w:rPr>
          <w:b w:val="0"/>
          <w:i w:val="0"/>
        </w:rPr>
        <w:br/>
      </w:r>
      <w:r>
        <w:rPr>
          <w:b w:val="0"/>
          <w:i w:val="0"/>
        </w:rPr>
        <w:t>- Thường trực Tỉnh uỷ;</w:t>
      </w:r>
      <w:r>
        <w:rPr>
          <w:b w:val="0"/>
          <w:i w:val="0"/>
        </w:rPr>
        <w:br/>
      </w:r>
      <w:r>
        <w:rPr>
          <w:b w:val="0"/>
          <w:i w:val="0"/>
        </w:rPr>
        <w:t>- Thường trực Hội đồng nhân dân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Vụ Pháp chế-Bộ Tài nguyên và Môi trường;</w:t>
      </w:r>
      <w:r>
        <w:rPr>
          <w:b w:val="0"/>
          <w:i w:val="0"/>
        </w:rPr>
        <w:br/>
      </w:r>
      <w:r>
        <w:rPr>
          <w:b w:val="0"/>
          <w:i w:val="0"/>
        </w:rPr>
        <w:t>- Cục Quản lý giá-Bộ Tài chính;</w:t>
      </w:r>
      <w:r>
        <w:rPr>
          <w:b w:val="0"/>
          <w:i w:val="0"/>
        </w:rPr>
        <w:br/>
      </w:r>
      <w:r>
        <w:rPr>
          <w:b w:val="0"/>
          <w:i w:val="0"/>
        </w:rPr>
        <w:t>- Cục Kiểm tra văn bản QPPL-Bộ Tư pháp;</w:t>
      </w:r>
      <w:r>
        <w:rPr>
          <w:b w:val="0"/>
          <w:i w:val="0"/>
        </w:rPr>
        <w:br/>
      </w:r>
      <w:r>
        <w:rPr>
          <w:b w:val="0"/>
          <w:i w:val="0"/>
        </w:rPr>
        <w:t>- Chủ tịch, các Phó CT Ủy ban nhân dân tỉnh;</w:t>
      </w:r>
      <w:r>
        <w:rPr>
          <w:b w:val="0"/>
          <w:i w:val="0"/>
        </w:rPr>
        <w:br/>
      </w:r>
      <w:r>
        <w:rPr>
          <w:b w:val="0"/>
          <w:i w:val="0"/>
        </w:rPr>
        <w:t>- Báo Đắk Lắk, Đài PT và TH Đắk Lắk;</w:t>
      </w:r>
      <w:r>
        <w:rPr>
          <w:b w:val="0"/>
          <w:i w:val="0"/>
        </w:rPr>
        <w:br/>
      </w:r>
      <w:r>
        <w:rPr>
          <w:b w:val="0"/>
          <w:i w:val="0"/>
        </w:rPr>
        <w:t>- Các Phó Chánh VP Ủy ban nhân dân tỉnh;</w:t>
      </w:r>
      <w:r>
        <w:rPr>
          <w:b w:val="0"/>
          <w:i w:val="0"/>
        </w:rPr>
        <w:br/>
      </w:r>
      <w:r>
        <w:rPr>
          <w:b w:val="0"/>
          <w:i w:val="0"/>
        </w:rPr>
        <w:t>- Công báo tỉnh, Cổng Thông tin điện tử tỉnh;</w:t>
      </w:r>
      <w:r>
        <w:rPr>
          <w:b w:val="0"/>
          <w:i w:val="0"/>
        </w:rPr>
        <w:br/>
      </w:r>
      <w:r>
        <w:rPr>
          <w:b w:val="0"/>
          <w:i w:val="0"/>
        </w:rPr>
        <w:t>- Các phòng: KT, TH, CN, NC;</w:t>
      </w:r>
      <w:r>
        <w:rPr>
          <w:b w:val="0"/>
          <w:i w:val="0"/>
        </w:rPr>
        <w:br/>
      </w:r>
      <w:r>
        <w:rPr>
          <w:b w:val="0"/>
          <w:i w:val="0"/>
        </w:rPr>
        <w:t>- Lưu VT, NNMT (TLC-30b).</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Phạm Ngọc Nghị</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LẮK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val="0"/>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Mức giá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i w:val="0"/>
              </w:rPr>
              <w:t xml:space="preserve"> </w:t>
            </w:r>
            <w:r>
              <w:rPr>
                <w:b w:val="0"/>
                <w:i w:val="0"/>
              </w:rPr>
              <w:br/>
            </w:r>
            <w:r>
              <w:rPr>
                <w:b w:val="0"/>
                <w:i w:val="0"/>
              </w:rPr>
              <w:t>- Như Điều 3;</w:t>
            </w:r>
            <w:r>
              <w:rPr>
                <w:b w:val="0"/>
                <w:i w:val="0"/>
              </w:rPr>
              <w:br/>
            </w:r>
            <w:r>
              <w:rPr>
                <w:b w:val="0"/>
                <w:i w:val="0"/>
              </w:rPr>
              <w:t>- Văn phòng Chính phủ;</w:t>
            </w:r>
            <w:r>
              <w:rPr>
                <w:b w:val="0"/>
                <w:i w:val="0"/>
              </w:rPr>
              <w:br/>
            </w:r>
            <w:r>
              <w:rPr>
                <w:b w:val="0"/>
                <w:i w:val="0"/>
              </w:rPr>
              <w:t>- Thường trực Tỉnh uỷ;</w:t>
            </w:r>
            <w:r>
              <w:rPr>
                <w:b w:val="0"/>
                <w:i w:val="0"/>
              </w:rPr>
              <w:br/>
            </w:r>
            <w:r>
              <w:rPr>
                <w:b w:val="0"/>
                <w:i w:val="0"/>
              </w:rPr>
              <w:t>- Thường trực Hội đồng nhân dân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Vụ Pháp chế-Bộ Tài nguyên và Môi trường;</w:t>
            </w:r>
            <w:r>
              <w:rPr>
                <w:b w:val="0"/>
                <w:i w:val="0"/>
              </w:rPr>
              <w:br/>
            </w:r>
            <w:r>
              <w:rPr>
                <w:b w:val="0"/>
                <w:i w:val="0"/>
              </w:rPr>
              <w:t>- Cục Quản lý giá-Bộ Tài chính;</w:t>
            </w:r>
            <w:r>
              <w:rPr>
                <w:b w:val="0"/>
                <w:i w:val="0"/>
              </w:rPr>
              <w:br/>
            </w:r>
            <w:r>
              <w:rPr>
                <w:b w:val="0"/>
                <w:i w:val="0"/>
              </w:rPr>
              <w:t>- Cục Kiểm tra văn bản QPPL-Bộ Tư pháp;</w:t>
            </w:r>
            <w:r>
              <w:rPr>
                <w:b w:val="0"/>
                <w:i w:val="0"/>
              </w:rPr>
              <w:br/>
            </w:r>
            <w:r>
              <w:rPr>
                <w:b w:val="0"/>
                <w:i w:val="0"/>
              </w:rPr>
              <w:t>- Chủ tịch, các Phó CT Ủy ban nhân dân tỉnh;</w:t>
            </w:r>
            <w:r>
              <w:rPr>
                <w:b w:val="0"/>
                <w:i w:val="0"/>
              </w:rPr>
              <w:br/>
            </w:r>
            <w:r>
              <w:rPr>
                <w:b w:val="0"/>
                <w:i w:val="0"/>
              </w:rPr>
              <w:t>- Báo Đắk Lắk, Đài PT và TH Đắk Lắk;</w:t>
            </w:r>
            <w:r>
              <w:rPr>
                <w:b w:val="0"/>
                <w:i w:val="0"/>
              </w:rPr>
              <w:br/>
            </w:r>
            <w:r>
              <w:rPr>
                <w:b w:val="0"/>
                <w:i w:val="0"/>
              </w:rPr>
              <w:t>- Các Phó Chánh VP Ủy ban nhân dân tỉnh;</w:t>
            </w:r>
            <w:r>
              <w:rPr>
                <w:b w:val="0"/>
                <w:i w:val="0"/>
              </w:rPr>
              <w:br/>
            </w:r>
            <w:r>
              <w:rPr>
                <w:b w:val="0"/>
                <w:i w:val="0"/>
              </w:rPr>
              <w:t>- Công báo tỉnh, Cổng Thông tin điện tử tỉnh;</w:t>
            </w:r>
            <w:r>
              <w:rPr>
                <w:b w:val="0"/>
                <w:i w:val="0"/>
              </w:rPr>
              <w:br/>
            </w:r>
            <w:r>
              <w:rPr>
                <w:b w:val="0"/>
                <w:i w:val="0"/>
              </w:rPr>
              <w:t>- Các phòng: KT, TH, CN, NC;</w:t>
            </w:r>
            <w:r>
              <w:rPr>
                <w:b w:val="0"/>
                <w:i w:val="0"/>
              </w:rPr>
              <w:br/>
            </w:r>
            <w:r>
              <w:rPr>
                <w:b w:val="0"/>
                <w:i w:val="0"/>
              </w:rPr>
              <w:t>- Lưu VT, NNMT (TLC-30b).</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Phạm Ngọc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