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1566/2008/QĐ-UBND V/v chia tách, thành lập tổ dân phố mới thuộc khu phố 5, phường Hiệp Bình Phước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PHỐ HỒ CHÍ MINH</w:t>
            </w:r>
            <w:r>
              <w:rPr>
                <w:b w:val="0"/>
                <w:i w:val="0"/>
              </w:rPr>
              <w:br/>
            </w:r>
            <w:r>
              <w:rPr>
                <w:b/>
                <w:i w:val="0"/>
              </w:rPr>
              <w:t>UBND QUẬN THỦ ĐỨC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br/>
      </w:r>
      <w:r>
        <w:rPr>
          <w:b w:val="0"/>
          <w:i w:val="0"/>
        </w:rPr>
        <w:t>QUYẾT ĐỊNH</w:t>
      </w:r>
      <w:r>
        <w:rPr>
          <w:b w:val="0"/>
          <w:i w:val="0"/>
        </w:rPr>
        <w:br/>
      </w:r>
      <w:r>
        <w:rPr>
          <w:b/>
          <w:i w:val="0"/>
        </w:rPr>
        <w:t>V/v chia tách, thành lập tổ dân phố mới thuộc khu phố 5, phường Hiệp Bình Phước</w:t>
      </w:r>
      <w:r>
        <w:rPr>
          <w:b w:val="0"/>
          <w:i w:val="0"/>
        </w:rPr>
        <w:br/>
      </w:r>
      <w:r>
        <w:rPr>
          <w:b/>
          <w:i w:val="0"/>
        </w:rPr>
        <w:t>ỦY BAN NHÂN DÂN QUẬN THỦ ĐỨC</w:t>
      </w:r>
      <w:r>
        <w:rPr>
          <w:b w:val="0"/>
          <w:i w:val="0"/>
        </w:rPr>
        <w:br/>
      </w:r>
      <w:r>
        <w:rPr>
          <w:b w:val="0"/>
          <w:i w:val="0"/>
        </w:rPr>
        <w:t xml:space="preserve">Căn cứ Luật tổ chức Hội đồng nhân dân và Ủy ban nhân dân ngày 26 tháng 11 năm 2003; </w:t>
      </w:r>
      <w:r>
        <w:rPr>
          <w:b w:val="0"/>
          <w:i w:val="0"/>
        </w:rPr>
        <w:br/>
      </w:r>
      <w:r>
        <w:rPr>
          <w:b w:val="0"/>
          <w:i w:val="0"/>
        </w:rPr>
        <w:t xml:space="preserve">Căn cứ Quyết định số 72/2007/QĐ-UBND ngày 10 tháng 5 năm 2007 của Ủy ban nhân dân thành phố Về ban hành Quy chế tổ chức và hoạt động của tổ dân phố, khu phố; </w:t>
      </w:r>
      <w:r>
        <w:rPr>
          <w:b w:val="0"/>
          <w:i w:val="0"/>
        </w:rPr>
        <w:br/>
      </w:r>
      <w:r>
        <w:rPr>
          <w:b w:val="0"/>
          <w:i w:val="0"/>
        </w:rPr>
        <w:t xml:space="preserve">Theo đề nghị của Trưởng phòng Nội vụ quận tại Tờ trình số 226/TTr-NV ngày 11 tháng 8 năm 2008, </w:t>
      </w:r>
      <w:r>
        <w:rPr>
          <w:b w:val="0"/>
          <w:i w:val="0"/>
        </w:rPr>
        <w:br/>
      </w:r>
      <w:r>
        <w:rPr>
          <w:b/>
          <w:i w:val="0"/>
        </w:rPr>
        <w:t>QUYẾT ĐỊNH:</w:t>
      </w:r>
      <w:r>
        <w:rPr>
          <w:b w:val="0"/>
          <w:i w:val="0"/>
        </w:rPr>
        <w:t xml:space="preserve"> </w:t>
      </w:r>
      <w:r>
        <w:rPr>
          <w:b w:val="0"/>
          <w:i w:val="0"/>
        </w:rPr>
        <w:br/>
      </w:r>
      <w:r>
        <w:rPr>
          <w:b/>
          <w:i w:val="0"/>
        </w:rPr>
        <w:t>Điều 1.</w:t>
      </w:r>
      <w:r>
        <w:rPr>
          <w:b/>
          <w:i w:val="0"/>
        </w:rPr>
        <w:t xml:space="preserve"> </w:t>
      </w:r>
      <w:r>
        <w:rPr>
          <w:b w:val="0"/>
          <w:i w:val="0"/>
        </w:rPr>
        <w:t xml:space="preserve">Nay thành lập 8 tổ dân phố mới thuộc khu phố 5, phường Hiệp Bình Phước trên cơ sở chia tách các tổ dân phố cũ, cụ thể như sau: </w:t>
      </w:r>
      <w:r>
        <w:rPr>
          <w:b w:val="0"/>
          <w:i w:val="0"/>
        </w:rPr>
        <w:br/>
      </w:r>
      <w:r>
        <w:rPr>
          <w:b w:val="0"/>
          <w:i w:val="0"/>
        </w:rPr>
        <w:t xml:space="preserve">1. Tên tổ dân phố: 2 (được thành lập trên cơ sở 1 phần diện tích của địa bàn tổ dân phố 2 cũ) </w:t>
      </w:r>
      <w:r>
        <w:rPr>
          <w:b w:val="0"/>
          <w:i w:val="0"/>
        </w:rPr>
        <w:br/>
      </w:r>
      <w:r>
        <w:rPr>
          <w:b w:val="0"/>
          <w:i w:val="0"/>
        </w:rPr>
        <w:t>- Diện tích tự nhiên: 1,971 ha</w:t>
      </w:r>
      <w:r>
        <w:rPr>
          <w:b w:val="0"/>
          <w:i w:val="0"/>
        </w:rPr>
        <w:br/>
      </w:r>
      <w:r>
        <w:rPr>
          <w:b w:val="0"/>
          <w:i w:val="0"/>
        </w:rPr>
        <w:t>- Tổng số hộ: 90</w:t>
      </w:r>
      <w:r>
        <w:rPr>
          <w:b w:val="0"/>
          <w:i w:val="0"/>
        </w:rPr>
        <w:br/>
      </w:r>
      <w:r>
        <w:rPr>
          <w:b w:val="0"/>
          <w:i w:val="0"/>
        </w:rPr>
        <w:t xml:space="preserve">- Tổng số nhân khẩu: 332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tổ 19 khu phố 5, phường Hiệp Bình Phước. </w:t>
      </w:r>
      <w:r>
        <w:rPr>
          <w:b w:val="0"/>
          <w:i w:val="0"/>
        </w:rPr>
        <w:br/>
      </w:r>
      <w:r>
        <w:rPr>
          <w:b w:val="0"/>
          <w:i w:val="0"/>
        </w:rPr>
        <w:br/>
      </w:r>
      <w:r>
        <w:rPr>
          <w:b w:val="0"/>
          <w:i w:val="0"/>
        </w:rPr>
        <w:t xml:space="preserve">Phía Tây giáp tổ 4 và tổ 5 khu phố 5, phường Hiệp Bình Phước. </w:t>
      </w:r>
      <w:r>
        <w:rPr>
          <w:b w:val="0"/>
          <w:i w:val="0"/>
        </w:rPr>
        <w:br/>
      </w:r>
      <w:r>
        <w:rPr>
          <w:b w:val="0"/>
          <w:i w:val="0"/>
        </w:rPr>
        <w:br/>
      </w:r>
      <w:r>
        <w:rPr>
          <w:b w:val="0"/>
          <w:i w:val="0"/>
        </w:rPr>
        <w:t xml:space="preserve">Phía Nam giáp tổ 6 khu phố 5, phường Hiệp Bình Phước. </w:t>
      </w:r>
      <w:r>
        <w:rPr>
          <w:b w:val="0"/>
          <w:i w:val="0"/>
        </w:rPr>
        <w:br/>
      </w:r>
      <w:r>
        <w:rPr>
          <w:b w:val="0"/>
          <w:i w:val="0"/>
        </w:rPr>
        <w:br/>
      </w:r>
      <w:r>
        <w:rPr>
          <w:b w:val="0"/>
          <w:i w:val="0"/>
        </w:rPr>
        <w:t xml:space="preserve">Phía Bắc giáp tổ 19 khu phố 5, phường Hiệp Bình Phước. </w:t>
      </w:r>
      <w:r>
        <w:rPr>
          <w:b w:val="0"/>
          <w:i w:val="0"/>
        </w:rPr>
        <w:br/>
      </w:r>
      <w:r>
        <w:rPr>
          <w:b w:val="0"/>
          <w:i w:val="0"/>
        </w:rPr>
        <w:br/>
      </w:r>
      <w:r>
        <w:rPr>
          <w:b w:val="0"/>
          <w:i w:val="0"/>
        </w:rPr>
        <w:t xml:space="preserve">2. Tên tổ dân phố: 19 (được thành lập trên cơ sở 1 phần diện tích của địa bàn tổ dân phố 2 cũ) </w:t>
      </w:r>
      <w:r>
        <w:rPr>
          <w:b w:val="0"/>
          <w:i w:val="0"/>
        </w:rPr>
        <w:br/>
      </w:r>
      <w:r>
        <w:rPr>
          <w:b w:val="0"/>
          <w:i w:val="0"/>
        </w:rPr>
        <w:t xml:space="preserve">- Diện tích tự nhiên: 2,012 ha </w:t>
      </w:r>
      <w:r>
        <w:rPr>
          <w:b w:val="0"/>
          <w:i w:val="0"/>
        </w:rPr>
        <w:br/>
      </w:r>
      <w:r>
        <w:rPr>
          <w:b w:val="0"/>
          <w:i w:val="0"/>
        </w:rPr>
        <w:t xml:space="preserve">- Tổng số hộ: 67 </w:t>
      </w:r>
      <w:r>
        <w:rPr>
          <w:b w:val="0"/>
          <w:i w:val="0"/>
        </w:rPr>
        <w:br/>
      </w:r>
      <w:r>
        <w:rPr>
          <w:b w:val="0"/>
          <w:i w:val="0"/>
        </w:rPr>
        <w:t xml:space="preserve">- Tổng số nhân khẩu: 270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tổ 3 khu phố 5, phường Hiệp Bình Phước. </w:t>
      </w:r>
      <w:r>
        <w:rPr>
          <w:b w:val="0"/>
          <w:i w:val="0"/>
        </w:rPr>
        <w:br/>
      </w:r>
      <w:r>
        <w:rPr>
          <w:b w:val="0"/>
          <w:i w:val="0"/>
        </w:rPr>
        <w:br/>
      </w:r>
      <w:r>
        <w:rPr>
          <w:b w:val="0"/>
          <w:i w:val="0"/>
        </w:rPr>
        <w:t xml:space="preserve">Phía Tây giáp tổ 2 khu phố 5, phường Hiệp Bình Phước. </w:t>
      </w:r>
      <w:r>
        <w:rPr>
          <w:b w:val="0"/>
          <w:i w:val="0"/>
        </w:rPr>
        <w:br/>
      </w:r>
      <w:r>
        <w:rPr>
          <w:b w:val="0"/>
          <w:i w:val="0"/>
        </w:rPr>
        <w:br/>
      </w:r>
      <w:r>
        <w:rPr>
          <w:b w:val="0"/>
          <w:i w:val="0"/>
        </w:rPr>
        <w:t xml:space="preserve">Phía Nam giáp đường số 9, phường Hiệp Bình Phước. </w:t>
      </w:r>
      <w:r>
        <w:rPr>
          <w:b w:val="0"/>
          <w:i w:val="0"/>
        </w:rPr>
        <w:br/>
      </w:r>
      <w:r>
        <w:rPr>
          <w:b w:val="0"/>
          <w:i w:val="0"/>
        </w:rPr>
        <w:br/>
      </w:r>
      <w:r>
        <w:rPr>
          <w:b w:val="0"/>
          <w:i w:val="0"/>
        </w:rPr>
        <w:t>Phía Bắc giáp sông Sài Gòn.</w:t>
      </w:r>
      <w:r>
        <w:rPr>
          <w:b w:val="0"/>
          <w:i w:val="0"/>
        </w:rPr>
        <w:br/>
      </w:r>
      <w:r>
        <w:rPr>
          <w:b w:val="0"/>
          <w:i w:val="0"/>
        </w:rPr>
        <w:br/>
      </w:r>
      <w:r>
        <w:rPr>
          <w:b w:val="0"/>
          <w:i w:val="0"/>
        </w:rPr>
        <w:t xml:space="preserve">3. Tên tổ dân phố: 8 (được thành lập trên cơ sở 1 phần diện tích của địa bàn tổ dân phố 8 cũ) </w:t>
      </w:r>
      <w:r>
        <w:rPr>
          <w:b w:val="0"/>
          <w:i w:val="0"/>
        </w:rPr>
        <w:br/>
      </w:r>
      <w:r>
        <w:rPr>
          <w:b w:val="0"/>
          <w:i w:val="0"/>
        </w:rPr>
        <w:t xml:space="preserve">- Diện tích tự nhiên: 1,878 ha </w:t>
      </w:r>
      <w:r>
        <w:rPr>
          <w:b w:val="0"/>
          <w:i w:val="0"/>
        </w:rPr>
        <w:br/>
      </w:r>
      <w:r>
        <w:rPr>
          <w:b w:val="0"/>
          <w:i w:val="0"/>
        </w:rPr>
        <w:t xml:space="preserve">- Tổng số hộ: 91 </w:t>
      </w:r>
      <w:r>
        <w:rPr>
          <w:b w:val="0"/>
          <w:i w:val="0"/>
        </w:rPr>
        <w:br/>
      </w:r>
      <w:r>
        <w:rPr>
          <w:b w:val="0"/>
          <w:i w:val="0"/>
        </w:rPr>
        <w:t xml:space="preserve">- Tổng số nhân khẩu: 335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Quốc lộ 13. </w:t>
      </w:r>
      <w:r>
        <w:rPr>
          <w:b w:val="0"/>
          <w:i w:val="0"/>
        </w:rPr>
        <w:br/>
      </w:r>
      <w:r>
        <w:rPr>
          <w:b w:val="0"/>
          <w:i w:val="0"/>
        </w:rPr>
        <w:br/>
      </w:r>
      <w:r>
        <w:rPr>
          <w:b w:val="0"/>
          <w:i w:val="0"/>
        </w:rPr>
        <w:t xml:space="preserve">Phía Tây giáp tổ 18 khu phố 5, phường Hiệp Bình Phước. </w:t>
      </w:r>
      <w:r>
        <w:rPr>
          <w:b w:val="0"/>
          <w:i w:val="0"/>
        </w:rPr>
        <w:br/>
      </w:r>
      <w:r>
        <w:rPr>
          <w:b w:val="0"/>
          <w:i w:val="0"/>
        </w:rPr>
        <w:br/>
      </w:r>
      <w:r>
        <w:rPr>
          <w:b w:val="0"/>
          <w:i w:val="0"/>
        </w:rPr>
        <w:t xml:space="preserve">Phía Nam giáp tổ 9 và tổ 20 khu phố 5, phường Hiệp Bình Phước. </w:t>
      </w:r>
      <w:r>
        <w:rPr>
          <w:b w:val="0"/>
          <w:i w:val="0"/>
        </w:rPr>
        <w:br/>
      </w:r>
      <w:r>
        <w:rPr>
          <w:b w:val="0"/>
          <w:i w:val="0"/>
        </w:rPr>
        <w:br/>
      </w:r>
      <w:r>
        <w:rPr>
          <w:b w:val="0"/>
          <w:i w:val="0"/>
        </w:rPr>
        <w:t>Phía Bắc giáp tổ 7 khu phố 5, phường Hiệp Bình Phước.</w:t>
      </w:r>
      <w:r>
        <w:rPr>
          <w:b w:val="0"/>
          <w:i w:val="0"/>
        </w:rPr>
        <w:br/>
      </w:r>
      <w:r>
        <w:rPr>
          <w:b w:val="0"/>
          <w:i w:val="0"/>
        </w:rPr>
        <w:br/>
      </w:r>
      <w:r>
        <w:rPr>
          <w:b w:val="0"/>
          <w:i w:val="0"/>
        </w:rPr>
        <w:t xml:space="preserve">4. Tên tổ dân phố: 18 (được thành lập trên cơ sở 1 phần diện tích của địa bàn tổ dân phố 8 cũ) </w:t>
      </w:r>
      <w:r>
        <w:rPr>
          <w:b w:val="0"/>
          <w:i w:val="0"/>
        </w:rPr>
        <w:br/>
      </w:r>
      <w:r>
        <w:rPr>
          <w:b w:val="0"/>
          <w:i w:val="0"/>
        </w:rPr>
        <w:t xml:space="preserve">- Diện tích tự nhiên: 2,109 ha </w:t>
      </w:r>
      <w:r>
        <w:rPr>
          <w:b w:val="0"/>
          <w:i w:val="0"/>
        </w:rPr>
        <w:br/>
      </w:r>
      <w:r>
        <w:rPr>
          <w:b w:val="0"/>
          <w:i w:val="0"/>
        </w:rPr>
        <w:t xml:space="preserve">- Tổng số hộ: 49 </w:t>
      </w:r>
      <w:r>
        <w:rPr>
          <w:b w:val="0"/>
          <w:i w:val="0"/>
        </w:rPr>
        <w:br/>
      </w:r>
      <w:r>
        <w:rPr>
          <w:b w:val="0"/>
          <w:i w:val="0"/>
        </w:rPr>
        <w:t xml:space="preserve">- Tổng số nhân khẩu: 147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tổ 8 khu phố 5, phường Hiệp Bình Phước. </w:t>
      </w:r>
      <w:r>
        <w:rPr>
          <w:b w:val="0"/>
          <w:i w:val="0"/>
        </w:rPr>
        <w:br/>
      </w:r>
      <w:r>
        <w:rPr>
          <w:b w:val="0"/>
          <w:i w:val="0"/>
        </w:rPr>
        <w:br/>
      </w:r>
      <w:r>
        <w:rPr>
          <w:b w:val="0"/>
          <w:i w:val="0"/>
        </w:rPr>
        <w:t xml:space="preserve">Phía Tây giáp rạch Tư Đúng. </w:t>
      </w:r>
      <w:r>
        <w:rPr>
          <w:b w:val="0"/>
          <w:i w:val="0"/>
        </w:rPr>
        <w:br/>
      </w:r>
      <w:r>
        <w:rPr>
          <w:b w:val="0"/>
          <w:i w:val="0"/>
        </w:rPr>
        <w:br/>
      </w:r>
      <w:r>
        <w:rPr>
          <w:b w:val="0"/>
          <w:i w:val="0"/>
        </w:rPr>
        <w:t xml:space="preserve">Phía Nam giáp tổ 20 khu phố 5, phường Hiệp Bình Phước. </w:t>
      </w:r>
      <w:r>
        <w:rPr>
          <w:b w:val="0"/>
          <w:i w:val="0"/>
        </w:rPr>
        <w:br/>
      </w:r>
      <w:r>
        <w:rPr>
          <w:b w:val="0"/>
          <w:i w:val="0"/>
        </w:rPr>
        <w:br/>
      </w:r>
      <w:r>
        <w:rPr>
          <w:b w:val="0"/>
          <w:i w:val="0"/>
        </w:rPr>
        <w:t>Phía Bắc giáp tổ 7 khu phố 5, phường Hiệp Bình Phước.</w:t>
      </w:r>
      <w:r>
        <w:rPr>
          <w:b w:val="0"/>
          <w:i w:val="0"/>
        </w:rPr>
        <w:br/>
      </w:r>
      <w:r>
        <w:rPr>
          <w:b w:val="0"/>
          <w:i w:val="0"/>
        </w:rPr>
        <w:br/>
      </w:r>
      <w:r>
        <w:rPr>
          <w:b w:val="0"/>
          <w:i w:val="0"/>
        </w:rPr>
        <w:t xml:space="preserve">5. Tên tổ dân phố: 10 (được thành lập trên cơ sở 1 phần diện tích của địa bàn tổ dân phố 10 cũ) </w:t>
      </w:r>
      <w:r>
        <w:rPr>
          <w:b w:val="0"/>
          <w:i w:val="0"/>
        </w:rPr>
        <w:br/>
      </w:r>
      <w:r>
        <w:rPr>
          <w:b w:val="0"/>
          <w:i w:val="0"/>
        </w:rPr>
        <w:t xml:space="preserve">- Diện tích tự nhiên: 3,61 ha </w:t>
      </w:r>
      <w:r>
        <w:rPr>
          <w:b w:val="0"/>
          <w:i w:val="0"/>
        </w:rPr>
        <w:br/>
      </w:r>
      <w:r>
        <w:rPr>
          <w:b w:val="0"/>
          <w:i w:val="0"/>
        </w:rPr>
        <w:t xml:space="preserve">- Tổng số hộ: 84 </w:t>
      </w:r>
      <w:r>
        <w:rPr>
          <w:b w:val="0"/>
          <w:i w:val="0"/>
        </w:rPr>
        <w:br/>
      </w:r>
      <w:r>
        <w:rPr>
          <w:b w:val="0"/>
          <w:i w:val="0"/>
        </w:rPr>
        <w:t xml:space="preserve">- Tổng số nhân khẩu: 315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Quốc lộ 13. </w:t>
      </w:r>
      <w:r>
        <w:rPr>
          <w:b w:val="0"/>
          <w:i w:val="0"/>
        </w:rPr>
        <w:br/>
      </w:r>
      <w:r>
        <w:rPr>
          <w:b w:val="0"/>
          <w:i w:val="0"/>
        </w:rPr>
        <w:br/>
      </w:r>
      <w:r>
        <w:rPr>
          <w:b w:val="0"/>
          <w:i w:val="0"/>
        </w:rPr>
        <w:t xml:space="preserve">Phía Tây giáp tổ 17 khu phố 5, phường Hiệp Bình Phước. </w:t>
      </w:r>
      <w:r>
        <w:rPr>
          <w:b w:val="0"/>
          <w:i w:val="0"/>
        </w:rPr>
        <w:br/>
      </w:r>
      <w:r>
        <w:rPr>
          <w:b w:val="0"/>
          <w:i w:val="0"/>
        </w:rPr>
        <w:br/>
      </w:r>
      <w:r>
        <w:rPr>
          <w:b w:val="0"/>
          <w:i w:val="0"/>
        </w:rPr>
        <w:t xml:space="preserve">Phía Nam giáp tổ 4 khu phố 5, phường Hiệp Bình Phước. </w:t>
      </w:r>
      <w:r>
        <w:rPr>
          <w:b w:val="0"/>
          <w:i w:val="0"/>
        </w:rPr>
        <w:br/>
      </w:r>
      <w:r>
        <w:rPr>
          <w:b w:val="0"/>
          <w:i w:val="0"/>
        </w:rPr>
        <w:br/>
      </w:r>
      <w:r>
        <w:rPr>
          <w:b w:val="0"/>
          <w:i w:val="0"/>
        </w:rPr>
        <w:t xml:space="preserve">Phía Bắc giáp tổ 20 khu phố 5, phường Hiệp Bình Phước. </w:t>
      </w:r>
      <w:r>
        <w:rPr>
          <w:b w:val="0"/>
          <w:i w:val="0"/>
        </w:rPr>
        <w:br/>
      </w:r>
      <w:r>
        <w:rPr>
          <w:b w:val="0"/>
          <w:i w:val="0"/>
        </w:rPr>
        <w:br/>
      </w:r>
      <w:r>
        <w:rPr>
          <w:b w:val="0"/>
          <w:i w:val="0"/>
        </w:rPr>
        <w:t xml:space="preserve">6. Tên tổ dân phố: 20 (được thành lập trên cơ sở 1 phần diện tích của địa bàn tổ dân phố 10 cũ) </w:t>
      </w:r>
      <w:r>
        <w:rPr>
          <w:b w:val="0"/>
          <w:i w:val="0"/>
        </w:rPr>
        <w:br/>
      </w:r>
      <w:r>
        <w:rPr>
          <w:b w:val="0"/>
          <w:i w:val="0"/>
        </w:rPr>
        <w:t xml:space="preserve">- Diện tích tự nhiên: 7,9 ha </w:t>
      </w:r>
      <w:r>
        <w:rPr>
          <w:b w:val="0"/>
          <w:i w:val="0"/>
        </w:rPr>
        <w:br/>
      </w:r>
      <w:r>
        <w:rPr>
          <w:b w:val="0"/>
          <w:i w:val="0"/>
        </w:rPr>
        <w:t xml:space="preserve">- Tổng số hộ: 70 </w:t>
      </w:r>
      <w:r>
        <w:rPr>
          <w:b w:val="0"/>
          <w:i w:val="0"/>
        </w:rPr>
        <w:br/>
      </w:r>
      <w:r>
        <w:rPr>
          <w:b w:val="0"/>
          <w:i w:val="0"/>
        </w:rPr>
        <w:t xml:space="preserve">- Tổng số nhân khẩu: 271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Quốc lộ 13. </w:t>
      </w:r>
      <w:r>
        <w:rPr>
          <w:b w:val="0"/>
          <w:i w:val="0"/>
        </w:rPr>
        <w:br/>
      </w:r>
      <w:r>
        <w:rPr>
          <w:b w:val="0"/>
          <w:i w:val="0"/>
        </w:rPr>
        <w:br/>
      </w:r>
      <w:r>
        <w:rPr>
          <w:b w:val="0"/>
          <w:i w:val="0"/>
        </w:rPr>
        <w:t xml:space="preserve">Phía Tây giáp rạch Đá. </w:t>
      </w:r>
      <w:r>
        <w:rPr>
          <w:b w:val="0"/>
          <w:i w:val="0"/>
        </w:rPr>
        <w:br/>
      </w:r>
      <w:r>
        <w:rPr>
          <w:b w:val="0"/>
          <w:i w:val="0"/>
        </w:rPr>
        <w:br/>
      </w:r>
      <w:r>
        <w:rPr>
          <w:b w:val="0"/>
          <w:i w:val="0"/>
        </w:rPr>
        <w:t xml:space="preserve">Phía Nam giáp tổ 10 khu phố 5, phường Hiệp Bình Phước. </w:t>
      </w:r>
      <w:r>
        <w:rPr>
          <w:b w:val="0"/>
          <w:i w:val="0"/>
        </w:rPr>
        <w:br/>
      </w:r>
      <w:r>
        <w:rPr>
          <w:b w:val="0"/>
          <w:i w:val="0"/>
        </w:rPr>
        <w:br/>
      </w:r>
      <w:r>
        <w:rPr>
          <w:b w:val="0"/>
          <w:i w:val="0"/>
        </w:rPr>
        <w:t>Phía Bắc giáp tổ 18 khu phố 5, phường Hiệp Bình Phước.</w:t>
      </w:r>
      <w:r>
        <w:rPr>
          <w:b w:val="0"/>
          <w:i w:val="0"/>
        </w:rPr>
        <w:br/>
      </w:r>
      <w:r>
        <w:rPr>
          <w:b w:val="0"/>
          <w:i w:val="0"/>
        </w:rPr>
        <w:br/>
      </w:r>
      <w:r>
        <w:rPr>
          <w:b w:val="0"/>
          <w:i w:val="0"/>
        </w:rPr>
        <w:t xml:space="preserve">7. Tên tổ dân phố: 15 (được thành lập trên cơ sở 1 phần diện tích của địa bàn tổ dân phố 15 cũ) </w:t>
      </w:r>
      <w:r>
        <w:rPr>
          <w:b w:val="0"/>
          <w:i w:val="0"/>
        </w:rPr>
        <w:br/>
      </w:r>
      <w:r>
        <w:rPr>
          <w:b w:val="0"/>
          <w:i w:val="0"/>
        </w:rPr>
        <w:t xml:space="preserve">- Diện tích tự nhiên: 1,954 ha </w:t>
      </w:r>
      <w:r>
        <w:rPr>
          <w:b w:val="0"/>
          <w:i w:val="0"/>
        </w:rPr>
        <w:br/>
      </w:r>
      <w:r>
        <w:rPr>
          <w:b w:val="0"/>
          <w:i w:val="0"/>
        </w:rPr>
        <w:t xml:space="preserve">- Tổng số hộ: 92 </w:t>
      </w:r>
      <w:r>
        <w:rPr>
          <w:b w:val="0"/>
          <w:i w:val="0"/>
        </w:rPr>
        <w:br/>
      </w:r>
      <w:r>
        <w:rPr>
          <w:b w:val="0"/>
          <w:i w:val="0"/>
        </w:rPr>
        <w:t xml:space="preserve">- Tổng số nhân khẩu: 316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tổ 14 khu phố 5, phường Hiệp Bình Phước. </w:t>
      </w:r>
      <w:r>
        <w:rPr>
          <w:b w:val="0"/>
          <w:i w:val="0"/>
        </w:rPr>
        <w:br/>
      </w:r>
      <w:r>
        <w:rPr>
          <w:b w:val="0"/>
          <w:i w:val="0"/>
        </w:rPr>
        <w:br/>
      </w:r>
      <w:r>
        <w:rPr>
          <w:b w:val="0"/>
          <w:i w:val="0"/>
        </w:rPr>
        <w:t>Phía Tây giáp tổ 21 khu phố 5, p</w:t>
      </w:r>
      <w:r>
        <w:rPr>
          <w:b w:val="0"/>
          <w:i w:val="0"/>
        </w:rPr>
        <w:t xml:space="preserve">hường Hiệp Bình Phước. </w:t>
      </w:r>
      <w:r>
        <w:rPr>
          <w:b w:val="0"/>
          <w:i w:val="0"/>
        </w:rPr>
        <w:br/>
      </w:r>
      <w:r>
        <w:rPr>
          <w:b w:val="0"/>
          <w:i w:val="0"/>
        </w:rPr>
        <w:br/>
      </w:r>
      <w:r>
        <w:rPr>
          <w:b w:val="0"/>
          <w:i w:val="0"/>
        </w:rPr>
        <w:t xml:space="preserve">Phía Nam giáp rạch Ông Dầu và tổ 14 khu phố 5, phường Hiệp Bình Phước. </w:t>
      </w:r>
      <w:r>
        <w:rPr>
          <w:b w:val="0"/>
          <w:i w:val="0"/>
        </w:rPr>
        <w:br/>
      </w:r>
      <w:r>
        <w:rPr>
          <w:b w:val="0"/>
          <w:i w:val="0"/>
        </w:rPr>
        <w:br/>
      </w:r>
      <w:r>
        <w:rPr>
          <w:b w:val="0"/>
          <w:i w:val="0"/>
        </w:rPr>
        <w:t>Phía Bắc giáp Công ty Việt Quốc.</w:t>
      </w:r>
      <w:r>
        <w:rPr>
          <w:b w:val="0"/>
          <w:i w:val="0"/>
        </w:rPr>
        <w:br/>
      </w:r>
      <w:r>
        <w:rPr>
          <w:b w:val="0"/>
          <w:i w:val="0"/>
        </w:rPr>
        <w:br/>
      </w:r>
      <w:r>
        <w:rPr>
          <w:b w:val="0"/>
          <w:i w:val="0"/>
        </w:rPr>
        <w:t xml:space="preserve">8. Tên tổ dân phố: 21 (được thành lập trên cơ sở 1 phần diện tích của địa bàn tổ dân phố 15 cũ) </w:t>
      </w:r>
      <w:r>
        <w:rPr>
          <w:b w:val="0"/>
          <w:i w:val="0"/>
        </w:rPr>
        <w:br/>
      </w:r>
      <w:r>
        <w:rPr>
          <w:b w:val="0"/>
          <w:i w:val="0"/>
        </w:rPr>
        <w:t xml:space="preserve">- Diện tích tự nhiên: 1,953 ha </w:t>
      </w:r>
      <w:r>
        <w:rPr>
          <w:b w:val="0"/>
          <w:i w:val="0"/>
        </w:rPr>
        <w:br/>
      </w:r>
      <w:r>
        <w:rPr>
          <w:b w:val="0"/>
          <w:i w:val="0"/>
        </w:rPr>
        <w:t xml:space="preserve">- Tổng số hộ: 63 </w:t>
      </w:r>
      <w:r>
        <w:rPr>
          <w:b w:val="0"/>
          <w:i w:val="0"/>
        </w:rPr>
        <w:br/>
      </w:r>
      <w:r>
        <w:rPr>
          <w:b w:val="0"/>
          <w:i w:val="0"/>
        </w:rPr>
        <w:t xml:space="preserve">- Tổng số nhân khẩu: 232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tổ 15 khu phố 5, phường Hiệp Bình Phước. </w:t>
      </w:r>
      <w:r>
        <w:rPr>
          <w:b w:val="0"/>
          <w:i w:val="0"/>
        </w:rPr>
        <w:br/>
      </w:r>
      <w:r>
        <w:rPr>
          <w:b w:val="0"/>
          <w:i w:val="0"/>
        </w:rPr>
        <w:br/>
      </w:r>
      <w:r>
        <w:rPr>
          <w:b w:val="0"/>
          <w:i w:val="0"/>
        </w:rPr>
        <w:t xml:space="preserve">Phía Tây giáp sông Sài Gòn. </w:t>
      </w:r>
      <w:r>
        <w:rPr>
          <w:b w:val="0"/>
          <w:i w:val="0"/>
        </w:rPr>
        <w:br/>
      </w:r>
      <w:r>
        <w:rPr>
          <w:b w:val="0"/>
          <w:i w:val="0"/>
        </w:rPr>
        <w:br/>
      </w:r>
      <w:r>
        <w:rPr>
          <w:b w:val="0"/>
          <w:i w:val="0"/>
        </w:rPr>
        <w:t xml:space="preserve">Phía Nam giáp rạch Ông Dầu. </w:t>
      </w:r>
      <w:r>
        <w:rPr>
          <w:b w:val="0"/>
          <w:i w:val="0"/>
        </w:rPr>
        <w:br/>
      </w:r>
      <w:r>
        <w:rPr>
          <w:b w:val="0"/>
          <w:i w:val="0"/>
        </w:rPr>
        <w:br/>
      </w:r>
      <w:r>
        <w:rPr>
          <w:b w:val="0"/>
          <w:i w:val="0"/>
        </w:rPr>
        <w:t xml:space="preserve">Phía Bắc giáp Công ty Việt Quốc. </w:t>
      </w:r>
      <w:r>
        <w:rPr>
          <w:b w:val="0"/>
          <w:i w:val="0"/>
        </w:rPr>
        <w:br/>
      </w:r>
      <w:r>
        <w:rPr>
          <w:b w:val="0"/>
          <w:i w:val="0"/>
        </w:rPr>
        <w:br/>
      </w:r>
      <w:r>
        <w:rPr>
          <w:b/>
          <w:i w:val="0"/>
        </w:rPr>
        <w:t>Điều 2.</w:t>
      </w:r>
      <w:r>
        <w:rPr>
          <w:b/>
          <w:i w:val="0"/>
        </w:rPr>
        <w:t xml:space="preserve"> </w:t>
      </w:r>
      <w:r>
        <w:rPr>
          <w:b w:val="0"/>
          <w:i w:val="0"/>
        </w:rPr>
        <w:t xml:space="preserve">Tổ dân phố 2, 8, 10, 15, 18, 19, 20, 21 hoạt động theo quy chế tổ chức và hoạt động của tổ dân phố, khu phố ban hành kèm theo Quyết định số 72/2007/QĐ-UBND ngày 10 tháng 5 năm 2007 của Ủy ban nhân dân thành phố. </w:t>
      </w:r>
      <w:r>
        <w:rPr>
          <w:b w:val="0"/>
          <w:i w:val="0"/>
        </w:rPr>
        <w:br/>
      </w:r>
      <w:r>
        <w:rPr>
          <w:b/>
          <w:i w:val="0"/>
        </w:rPr>
        <w:t>Điều 3.</w:t>
      </w:r>
      <w:r>
        <w:rPr>
          <w:b/>
          <w:i w:val="0"/>
        </w:rPr>
        <w:t xml:space="preserve"> </w:t>
      </w:r>
      <w:r>
        <w:rPr>
          <w:b w:val="0"/>
          <w:i w:val="0"/>
        </w:rPr>
        <w:t xml:space="preserve">Chủ tịch Ủy ban nhân dân phường Hiệp Bình Phước ban hành các Quyết định chỉ định Tổ trưởng lâm thời các tổ dân phố mới. </w:t>
      </w:r>
      <w:r>
        <w:rPr>
          <w:b w:val="0"/>
          <w:i w:val="0"/>
        </w:rPr>
        <w:t xml:space="preserve">Đến kỳ tổ chức Hội nghị nhân dân ở tổ dân phố sẽ tổ chức bầu cử Tổ trưởng theo quy trình (quy định tại điều 12 Quy chế tổ chức và hoạt động của tổ dân phố, khu phố ban hành kèm theo Quyết định số 72/2007/QĐ-UBND ngày 10 tháng 5 năm 2007 của Ủy ban nhân dân thành phố). </w:t>
      </w:r>
      <w:r>
        <w:rPr>
          <w:b w:val="0"/>
          <w:i w:val="0"/>
        </w:rPr>
        <w:br/>
      </w:r>
      <w:r>
        <w:rPr>
          <w:b/>
          <w:i w:val="0"/>
        </w:rPr>
        <w:t>Điều 4.</w:t>
      </w:r>
      <w:r>
        <w:rPr>
          <w:b/>
          <w:i w:val="0"/>
        </w:rPr>
        <w:t xml:space="preserve"> </w:t>
      </w:r>
      <w:r>
        <w:rPr>
          <w:b w:val="0"/>
          <w:i w:val="0"/>
        </w:rPr>
        <w:t xml:space="preserve">Quyết định này có hiệu lực thi hành sau 07 ngày, kể từ ngày ký. </w:t>
      </w:r>
      <w:r>
        <w:rPr>
          <w:b w:val="0"/>
          <w:i w:val="0"/>
        </w:rPr>
        <w:t xml:space="preserve">Bãi bỏ các Quyết định trước đây có nội dung trái với Quyết định này. </w:t>
      </w:r>
      <w:r>
        <w:rPr>
          <w:b w:val="0"/>
          <w:i w:val="0"/>
        </w:rPr>
        <w:br/>
      </w:r>
      <w:r>
        <w:rPr>
          <w:b/>
          <w:i w:val="0"/>
        </w:rPr>
        <w:t>Điều 5.</w:t>
      </w:r>
      <w:r>
        <w:rPr>
          <w:b/>
          <w:i w:val="0"/>
        </w:rPr>
        <w:t xml:space="preserve"> </w:t>
      </w:r>
      <w:r>
        <w:rPr>
          <w:b w:val="0"/>
          <w:i w:val="0"/>
        </w:rPr>
        <w:t>Chánh Văn phòng Hội đồng nhân dân và Ủy ban nhân dân Quận, Trưởng phòng Nội vụ Quận, Chủ tịch Ủy ban nhân dân phường Hiệp Bình Phước, Trưởng Ban điều hành Khu phố 5 - phường Hiệp Bình Phước và Tổ trưởng 8 tổ dân phố có tên tại Điều 1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xml:space="preserve">Như điều 5; </w:t>
      </w:r>
      <w:r>
        <w:rPr>
          <w:b w:val="0"/>
          <w:i w:val="0"/>
        </w:rPr>
        <w:br/>
      </w:r>
      <w:r>
        <w:rPr>
          <w:b w:val="0"/>
          <w:i w:val="0"/>
        </w:rPr>
        <w:t xml:space="preserve">Sở Nội vụ; </w:t>
      </w:r>
      <w:r>
        <w:rPr>
          <w:b w:val="0"/>
          <w:i w:val="0"/>
        </w:rPr>
        <w:br/>
      </w:r>
      <w:r>
        <w:rPr>
          <w:b w:val="0"/>
          <w:i w:val="0"/>
        </w:rPr>
        <w:t xml:space="preserve">Sở Tư pháp; </w:t>
      </w:r>
      <w:r>
        <w:rPr>
          <w:b w:val="0"/>
          <w:i w:val="0"/>
        </w:rPr>
        <w:br/>
      </w:r>
      <w:r>
        <w:rPr>
          <w:b w:val="0"/>
          <w:i w:val="0"/>
        </w:rPr>
        <w:t xml:space="preserve">TT Quận ủy - HĐND quận; </w:t>
      </w:r>
      <w:r>
        <w:rPr>
          <w:b w:val="0"/>
          <w:i w:val="0"/>
        </w:rPr>
        <w:br/>
      </w:r>
      <w:r>
        <w:rPr>
          <w:b w:val="0"/>
          <w:i w:val="0"/>
        </w:rPr>
        <w:t xml:space="preserve">CT - PCT UBND quận; </w:t>
      </w:r>
      <w:r>
        <w:rPr>
          <w:b w:val="0"/>
          <w:i w:val="0"/>
        </w:rPr>
        <w:br/>
      </w:r>
      <w:r>
        <w:rPr>
          <w:b w:val="0"/>
          <w:i w:val="0"/>
        </w:rPr>
        <w:t>Ban Dân vận Quận ủy;</w:t>
      </w:r>
      <w:r>
        <w:rPr>
          <w:b w:val="0"/>
          <w:i w:val="0"/>
        </w:rPr>
        <w:br/>
      </w:r>
      <w:r>
        <w:rPr>
          <w:b w:val="0"/>
          <w:i w:val="0"/>
        </w:rPr>
        <w:t>UBMTTQ quận;</w:t>
      </w:r>
      <w:r>
        <w:rPr>
          <w:b w:val="0"/>
          <w:i w:val="0"/>
        </w:rPr>
        <w:br/>
      </w:r>
      <w:r>
        <w:rPr>
          <w:b w:val="0"/>
          <w:i w:val="0"/>
        </w:rPr>
        <w:t xml:space="preserve">Phòng TC-KH quận; </w:t>
      </w:r>
      <w:r>
        <w:rPr>
          <w:b w:val="0"/>
          <w:i w:val="0"/>
        </w:rPr>
        <w:br/>
      </w:r>
      <w:r>
        <w:rPr>
          <w:b w:val="0"/>
          <w:i w:val="0"/>
        </w:rPr>
        <w:t xml:space="preserve">Lưu (NV). </w:t>
      </w:r>
      <w:r>
        <w:rPr>
          <w:b w:val="0"/>
          <w:i w:val="0"/>
        </w:rPr>
        <w:br/>
      </w:r>
      <w:r>
        <w:rPr>
          <w:b w:val="0"/>
          <w:i w:val="0"/>
        </w:rPr>
        <w:br/>
      </w:r>
      <w:r>
        <w:rPr>
          <w:b/>
          <w:i w:val="0"/>
        </w:rPr>
        <w:t xml:space="preserve">TM. </w:t>
      </w:r>
      <w:r>
        <w:rPr>
          <w:b/>
          <w:i w:val="0"/>
        </w:rPr>
        <w:t>ỦY BAN NHÂN DÂN QUẬN</w:t>
      </w:r>
      <w:r>
        <w:rPr>
          <w:b w:val="0"/>
          <w:i w:val="0"/>
        </w:rPr>
        <w:br/>
      </w:r>
      <w:r>
        <w:rPr>
          <w:b/>
          <w:i w:val="0"/>
        </w:rPr>
        <w:t>CHỦ TỊCH</w:t>
      </w:r>
      <w:r>
        <w:rPr>
          <w:b/>
          <w:i w:val="0"/>
        </w:rPr>
        <w:t xml:space="preserve"> </w:t>
      </w:r>
      <w:r>
        <w:rPr>
          <w:b w:val="0"/>
          <w:i w:val="0"/>
        </w:rPr>
        <w:br/>
      </w:r>
      <w:r>
        <w:rPr>
          <w:b/>
          <w:i/>
        </w:rPr>
        <w:t>(Đã ký)</w:t>
      </w:r>
      <w:r>
        <w:rPr>
          <w:b/>
          <w:i w:val="0"/>
        </w:rPr>
        <w:t xml:space="preserve"> </w:t>
      </w:r>
      <w:r>
        <w:rPr>
          <w:b w:val="0"/>
          <w:i w:val="0"/>
        </w:rPr>
        <w:br/>
      </w:r>
      <w:r>
        <w:rPr>
          <w:b w:val="0"/>
          <w:i w:val="0"/>
        </w:rPr>
        <w:br/>
      </w:r>
      <w:r>
        <w:rPr>
          <w:b/>
          <w:i w:val="0"/>
        </w:rPr>
        <w:t>Trương Văn Thống</w:t>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t>QUYẾT ĐỊNH</w:t>
      </w:r>
      <w:r>
        <w:rPr>
          <w:b w:val="0"/>
          <w:i w:val="0"/>
        </w:rPr>
        <w:br/>
      </w:r>
      <w:r>
        <w:rPr>
          <w:b/>
          <w:i w:val="0"/>
        </w:rPr>
        <w:t>V/v chia tách, thành lập tổ dân phố mới thuộc khu phố 5, phường Hiệp Bình Phước</w:t>
      </w:r>
      <w:r>
        <w:rPr>
          <w:b w:val="0"/>
          <w:i w:val="0"/>
        </w:rPr>
        <w:br/>
      </w:r>
      <w:r>
        <w:rPr>
          <w:b/>
          <w:i w:val="0"/>
        </w:rPr>
        <w:t>ỦY BAN NHÂN DÂN QUẬN THỦ ĐỨC</w:t>
      </w:r>
      <w:r>
        <w:rPr>
          <w:b w:val="0"/>
          <w:i w:val="0"/>
        </w:rPr>
        <w:br/>
      </w:r>
      <w:r>
        <w:rPr>
          <w:b w:val="0"/>
          <w:i w:val="0"/>
        </w:rPr>
        <w:t xml:space="preserve">Căn cứ Luật tổ chức Hội đồng nhân dân và Ủy ban nhân dân ngày 26 tháng 11 năm 2003; </w:t>
      </w:r>
      <w:r>
        <w:rPr>
          <w:b w:val="0"/>
          <w:i w:val="0"/>
        </w:rPr>
        <w:br/>
      </w:r>
      <w:r>
        <w:rPr>
          <w:b w:val="0"/>
          <w:i w:val="0"/>
        </w:rPr>
        <w:t xml:space="preserve">Căn cứ Quyết định số 72/2007/QĐ-UBND ngày 10 tháng 5 năm 2007 của Ủy ban nhân dân thành phố Về ban hành Quy chế tổ chức và hoạt động của tổ dân phố, khu phố; </w:t>
      </w:r>
      <w:r>
        <w:rPr>
          <w:b w:val="0"/>
          <w:i w:val="0"/>
        </w:rPr>
        <w:br/>
      </w:r>
      <w:r>
        <w:rPr>
          <w:b w:val="0"/>
          <w:i w:val="0"/>
        </w:rPr>
        <w:t xml:space="preserve">Theo đề nghị của Trưởng phòng Nội vụ quận tại Tờ trình số 226/TTr-NV ngày 11 tháng 8 năm 2008, </w:t>
      </w:r>
      <w:r>
        <w:rPr>
          <w:b w:val="0"/>
          <w:i w:val="0"/>
        </w:rPr>
        <w:br/>
      </w:r>
      <w:r>
        <w:rPr>
          <w:b/>
          <w:i w:val="0"/>
        </w:rPr>
        <w:t>QUYẾT ĐỊNH:</w:t>
      </w:r>
      <w:r>
        <w:rPr>
          <w:b w:val="0"/>
          <w:i w:val="0"/>
        </w:rPr>
        <w:t xml:space="preserve"> </w:t>
      </w:r>
      <w:r>
        <w:rPr>
          <w:b w:val="0"/>
          <w:i w:val="0"/>
        </w:rPr>
        <w:br/>
      </w:r>
      <w:r>
        <w:rPr>
          <w:b/>
          <w:i w:val="0"/>
        </w:rPr>
        <w:t>Điều 1.</w:t>
      </w:r>
      <w:r>
        <w:rPr>
          <w:b/>
          <w:i w:val="0"/>
        </w:rPr>
        <w:t xml:space="preserve"> </w:t>
      </w:r>
      <w:r>
        <w:rPr>
          <w:b w:val="0"/>
          <w:i w:val="0"/>
        </w:rPr>
        <w:t xml:space="preserve">Nay thành lập 8 tổ dân phố mới thuộc khu phố 5, phường Hiệp Bình Phước trên cơ sở chia tách các tổ dân phố cũ, cụ thể như sau: </w:t>
      </w:r>
      <w:r>
        <w:rPr>
          <w:b w:val="0"/>
          <w:i w:val="0"/>
        </w:rPr>
        <w:br/>
      </w:r>
      <w:r>
        <w:rPr>
          <w:b w:val="0"/>
          <w:i w:val="0"/>
        </w:rPr>
        <w:t xml:space="preserve">1. Tên tổ dân phố: 2 (được thành lập trên cơ sở 1 phần diện tích của địa bàn tổ dân phố 2 cũ) </w:t>
      </w:r>
      <w:r>
        <w:rPr>
          <w:b w:val="0"/>
          <w:i w:val="0"/>
        </w:rPr>
        <w:br/>
      </w:r>
      <w:r>
        <w:rPr>
          <w:b w:val="0"/>
          <w:i w:val="0"/>
        </w:rPr>
        <w:t>- Diện tích tự nhiên: 1,971 ha</w:t>
      </w:r>
      <w:r>
        <w:rPr>
          <w:b w:val="0"/>
          <w:i w:val="0"/>
        </w:rPr>
        <w:br/>
      </w:r>
      <w:r>
        <w:rPr>
          <w:b w:val="0"/>
          <w:i w:val="0"/>
        </w:rPr>
        <w:t>- Tổng số hộ: 90</w:t>
      </w:r>
      <w:r>
        <w:rPr>
          <w:b w:val="0"/>
          <w:i w:val="0"/>
        </w:rPr>
        <w:br/>
      </w:r>
      <w:r>
        <w:rPr>
          <w:b w:val="0"/>
          <w:i w:val="0"/>
        </w:rPr>
        <w:t xml:space="preserve">- Tổng số nhân khẩu: 332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tổ 19 khu phố 5, phường Hiệp Bình Phước. </w:t>
      </w:r>
      <w:r>
        <w:rPr>
          <w:b w:val="0"/>
          <w:i w:val="0"/>
        </w:rPr>
        <w:br/>
      </w:r>
      <w:r>
        <w:rPr>
          <w:b w:val="0"/>
          <w:i w:val="0"/>
        </w:rPr>
        <w:br/>
      </w:r>
      <w:r>
        <w:rPr>
          <w:b w:val="0"/>
          <w:i w:val="0"/>
        </w:rPr>
        <w:t xml:space="preserve">Phía Tây giáp tổ 4 và tổ 5 khu phố 5, phường Hiệp Bình Phước. </w:t>
      </w:r>
      <w:r>
        <w:rPr>
          <w:b w:val="0"/>
          <w:i w:val="0"/>
        </w:rPr>
        <w:br/>
      </w:r>
      <w:r>
        <w:rPr>
          <w:b w:val="0"/>
          <w:i w:val="0"/>
        </w:rPr>
        <w:br/>
      </w:r>
      <w:r>
        <w:rPr>
          <w:b w:val="0"/>
          <w:i w:val="0"/>
        </w:rPr>
        <w:t xml:space="preserve">Phía Nam giáp tổ 6 khu phố 5, phường Hiệp Bình Phước. </w:t>
      </w:r>
      <w:r>
        <w:rPr>
          <w:b w:val="0"/>
          <w:i w:val="0"/>
        </w:rPr>
        <w:br/>
      </w:r>
      <w:r>
        <w:rPr>
          <w:b w:val="0"/>
          <w:i w:val="0"/>
        </w:rPr>
        <w:br/>
      </w:r>
      <w:r>
        <w:rPr>
          <w:b w:val="0"/>
          <w:i w:val="0"/>
        </w:rPr>
        <w:t xml:space="preserve">Phía Bắc giáp tổ 19 khu phố 5, phường Hiệp Bình Phước. </w:t>
      </w:r>
      <w:r>
        <w:rPr>
          <w:b w:val="0"/>
          <w:i w:val="0"/>
        </w:rPr>
        <w:br/>
      </w:r>
      <w:r>
        <w:rPr>
          <w:b w:val="0"/>
          <w:i w:val="0"/>
        </w:rPr>
        <w:br/>
      </w:r>
      <w:r>
        <w:rPr>
          <w:b w:val="0"/>
          <w:i w:val="0"/>
        </w:rPr>
        <w:t xml:space="preserve">2. Tên tổ dân phố: 19 (được thành lập trên cơ sở 1 phần diện tích của địa bàn tổ dân phố 2 cũ) </w:t>
      </w:r>
      <w:r>
        <w:rPr>
          <w:b w:val="0"/>
          <w:i w:val="0"/>
        </w:rPr>
        <w:br/>
      </w:r>
      <w:r>
        <w:rPr>
          <w:b w:val="0"/>
          <w:i w:val="0"/>
        </w:rPr>
        <w:t xml:space="preserve">- Diện tích tự nhiên: 2,012 ha </w:t>
      </w:r>
      <w:r>
        <w:rPr>
          <w:b w:val="0"/>
          <w:i w:val="0"/>
        </w:rPr>
        <w:br/>
      </w:r>
      <w:r>
        <w:rPr>
          <w:b w:val="0"/>
          <w:i w:val="0"/>
        </w:rPr>
        <w:t xml:space="preserve">- Tổng số hộ: 67 </w:t>
      </w:r>
      <w:r>
        <w:rPr>
          <w:b w:val="0"/>
          <w:i w:val="0"/>
        </w:rPr>
        <w:br/>
      </w:r>
      <w:r>
        <w:rPr>
          <w:b w:val="0"/>
          <w:i w:val="0"/>
        </w:rPr>
        <w:t xml:space="preserve">- Tổng số nhân khẩu: 270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tổ 3 khu phố 5, phường Hiệp Bình Phước. </w:t>
      </w:r>
      <w:r>
        <w:rPr>
          <w:b w:val="0"/>
          <w:i w:val="0"/>
        </w:rPr>
        <w:br/>
      </w:r>
      <w:r>
        <w:rPr>
          <w:b w:val="0"/>
          <w:i w:val="0"/>
        </w:rPr>
        <w:br/>
      </w:r>
      <w:r>
        <w:rPr>
          <w:b w:val="0"/>
          <w:i w:val="0"/>
        </w:rPr>
        <w:t xml:space="preserve">Phía Tây giáp tổ 2 khu phố 5, phường Hiệp Bình Phước. </w:t>
      </w:r>
      <w:r>
        <w:rPr>
          <w:b w:val="0"/>
          <w:i w:val="0"/>
        </w:rPr>
        <w:br/>
      </w:r>
      <w:r>
        <w:rPr>
          <w:b w:val="0"/>
          <w:i w:val="0"/>
        </w:rPr>
        <w:br/>
      </w:r>
      <w:r>
        <w:rPr>
          <w:b w:val="0"/>
          <w:i w:val="0"/>
        </w:rPr>
        <w:t xml:space="preserve">Phía Nam giáp đường số 9, phường Hiệp Bình Phước. </w:t>
      </w:r>
      <w:r>
        <w:rPr>
          <w:b w:val="0"/>
          <w:i w:val="0"/>
        </w:rPr>
        <w:br/>
      </w:r>
      <w:r>
        <w:rPr>
          <w:b w:val="0"/>
          <w:i w:val="0"/>
        </w:rPr>
        <w:br/>
      </w:r>
      <w:r>
        <w:rPr>
          <w:b w:val="0"/>
          <w:i w:val="0"/>
        </w:rPr>
        <w:t>Phía Bắc giáp sông Sài Gòn.</w:t>
      </w:r>
      <w:r>
        <w:rPr>
          <w:b w:val="0"/>
          <w:i w:val="0"/>
        </w:rPr>
        <w:br/>
      </w:r>
      <w:r>
        <w:rPr>
          <w:b w:val="0"/>
          <w:i w:val="0"/>
        </w:rPr>
        <w:br/>
      </w:r>
      <w:r>
        <w:rPr>
          <w:b w:val="0"/>
          <w:i w:val="0"/>
        </w:rPr>
        <w:t xml:space="preserve">3. Tên tổ dân phố: 8 (được thành lập trên cơ sở 1 phần diện tích của địa bàn tổ dân phố 8 cũ) </w:t>
      </w:r>
      <w:r>
        <w:rPr>
          <w:b w:val="0"/>
          <w:i w:val="0"/>
        </w:rPr>
        <w:br/>
      </w:r>
      <w:r>
        <w:rPr>
          <w:b w:val="0"/>
          <w:i w:val="0"/>
        </w:rPr>
        <w:t xml:space="preserve">- Diện tích tự nhiên: 1,878 ha </w:t>
      </w:r>
      <w:r>
        <w:rPr>
          <w:b w:val="0"/>
          <w:i w:val="0"/>
        </w:rPr>
        <w:br/>
      </w:r>
      <w:r>
        <w:rPr>
          <w:b w:val="0"/>
          <w:i w:val="0"/>
        </w:rPr>
        <w:t xml:space="preserve">- Tổng số hộ: 91 </w:t>
      </w:r>
      <w:r>
        <w:rPr>
          <w:b w:val="0"/>
          <w:i w:val="0"/>
        </w:rPr>
        <w:br/>
      </w:r>
      <w:r>
        <w:rPr>
          <w:b w:val="0"/>
          <w:i w:val="0"/>
        </w:rPr>
        <w:t xml:space="preserve">- Tổng số nhân khẩu: 335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Quốc lộ 13. </w:t>
      </w:r>
      <w:r>
        <w:rPr>
          <w:b w:val="0"/>
          <w:i w:val="0"/>
        </w:rPr>
        <w:br/>
      </w:r>
      <w:r>
        <w:rPr>
          <w:b w:val="0"/>
          <w:i w:val="0"/>
        </w:rPr>
        <w:br/>
      </w:r>
      <w:r>
        <w:rPr>
          <w:b w:val="0"/>
          <w:i w:val="0"/>
        </w:rPr>
        <w:t xml:space="preserve">Phía Tây giáp tổ 18 khu phố 5, phường Hiệp Bình Phước. </w:t>
      </w:r>
      <w:r>
        <w:rPr>
          <w:b w:val="0"/>
          <w:i w:val="0"/>
        </w:rPr>
        <w:br/>
      </w:r>
      <w:r>
        <w:rPr>
          <w:b w:val="0"/>
          <w:i w:val="0"/>
        </w:rPr>
        <w:br/>
      </w:r>
      <w:r>
        <w:rPr>
          <w:b w:val="0"/>
          <w:i w:val="0"/>
        </w:rPr>
        <w:t xml:space="preserve">Phía Nam giáp tổ 9 và tổ 20 khu phố 5, phường Hiệp Bình Phước. </w:t>
      </w:r>
      <w:r>
        <w:rPr>
          <w:b w:val="0"/>
          <w:i w:val="0"/>
        </w:rPr>
        <w:br/>
      </w:r>
      <w:r>
        <w:rPr>
          <w:b w:val="0"/>
          <w:i w:val="0"/>
        </w:rPr>
        <w:br/>
      </w:r>
      <w:r>
        <w:rPr>
          <w:b w:val="0"/>
          <w:i w:val="0"/>
        </w:rPr>
        <w:t>Phía Bắc giáp tổ 7 khu phố 5, phường Hiệp Bình Phước.</w:t>
      </w:r>
      <w:r>
        <w:rPr>
          <w:b w:val="0"/>
          <w:i w:val="0"/>
        </w:rPr>
        <w:br/>
      </w:r>
      <w:r>
        <w:rPr>
          <w:b w:val="0"/>
          <w:i w:val="0"/>
        </w:rPr>
        <w:br/>
      </w:r>
      <w:r>
        <w:rPr>
          <w:b w:val="0"/>
          <w:i w:val="0"/>
        </w:rPr>
        <w:t xml:space="preserve">4. Tên tổ dân phố: 18 (được thành lập trên cơ sở 1 phần diện tích của địa bàn tổ dân phố 8 cũ) </w:t>
      </w:r>
      <w:r>
        <w:rPr>
          <w:b w:val="0"/>
          <w:i w:val="0"/>
        </w:rPr>
        <w:br/>
      </w:r>
      <w:r>
        <w:rPr>
          <w:b w:val="0"/>
          <w:i w:val="0"/>
        </w:rPr>
        <w:t xml:space="preserve">- Diện tích tự nhiên: 2,109 ha </w:t>
      </w:r>
      <w:r>
        <w:rPr>
          <w:b w:val="0"/>
          <w:i w:val="0"/>
        </w:rPr>
        <w:br/>
      </w:r>
      <w:r>
        <w:rPr>
          <w:b w:val="0"/>
          <w:i w:val="0"/>
        </w:rPr>
        <w:t xml:space="preserve">- Tổng số hộ: 49 </w:t>
      </w:r>
      <w:r>
        <w:rPr>
          <w:b w:val="0"/>
          <w:i w:val="0"/>
        </w:rPr>
        <w:br/>
      </w:r>
      <w:r>
        <w:rPr>
          <w:b w:val="0"/>
          <w:i w:val="0"/>
        </w:rPr>
        <w:t xml:space="preserve">- Tổng số nhân khẩu: 147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tổ 8 khu phố 5, phường Hiệp Bình Phước. </w:t>
      </w:r>
      <w:r>
        <w:rPr>
          <w:b w:val="0"/>
          <w:i w:val="0"/>
        </w:rPr>
        <w:br/>
      </w:r>
      <w:r>
        <w:rPr>
          <w:b w:val="0"/>
          <w:i w:val="0"/>
        </w:rPr>
        <w:br/>
      </w:r>
      <w:r>
        <w:rPr>
          <w:b w:val="0"/>
          <w:i w:val="0"/>
        </w:rPr>
        <w:t xml:space="preserve">Phía Tây giáp rạch Tư Đúng. </w:t>
      </w:r>
      <w:r>
        <w:rPr>
          <w:b w:val="0"/>
          <w:i w:val="0"/>
        </w:rPr>
        <w:br/>
      </w:r>
      <w:r>
        <w:rPr>
          <w:b w:val="0"/>
          <w:i w:val="0"/>
        </w:rPr>
        <w:br/>
      </w:r>
      <w:r>
        <w:rPr>
          <w:b w:val="0"/>
          <w:i w:val="0"/>
        </w:rPr>
        <w:t xml:space="preserve">Phía Nam giáp tổ 20 khu phố 5, phường Hiệp Bình Phước. </w:t>
      </w:r>
      <w:r>
        <w:rPr>
          <w:b w:val="0"/>
          <w:i w:val="0"/>
        </w:rPr>
        <w:br/>
      </w:r>
      <w:r>
        <w:rPr>
          <w:b w:val="0"/>
          <w:i w:val="0"/>
        </w:rPr>
        <w:br/>
      </w:r>
      <w:r>
        <w:rPr>
          <w:b w:val="0"/>
          <w:i w:val="0"/>
        </w:rPr>
        <w:t>Phía Bắc giáp tổ 7 khu phố 5, phường Hiệp Bình Phước.</w:t>
      </w:r>
      <w:r>
        <w:rPr>
          <w:b w:val="0"/>
          <w:i w:val="0"/>
        </w:rPr>
        <w:br/>
      </w:r>
      <w:r>
        <w:rPr>
          <w:b w:val="0"/>
          <w:i w:val="0"/>
        </w:rPr>
        <w:br/>
      </w:r>
      <w:r>
        <w:rPr>
          <w:b w:val="0"/>
          <w:i w:val="0"/>
        </w:rPr>
        <w:t xml:space="preserve">5. Tên tổ dân phố: 10 (được thành lập trên cơ sở 1 phần diện tích của địa bàn tổ dân phố 10 cũ) </w:t>
      </w:r>
      <w:r>
        <w:rPr>
          <w:b w:val="0"/>
          <w:i w:val="0"/>
        </w:rPr>
        <w:br/>
      </w:r>
      <w:r>
        <w:rPr>
          <w:b w:val="0"/>
          <w:i w:val="0"/>
        </w:rPr>
        <w:t xml:space="preserve">- Diện tích tự nhiên: 3,61 ha </w:t>
      </w:r>
      <w:r>
        <w:rPr>
          <w:b w:val="0"/>
          <w:i w:val="0"/>
        </w:rPr>
        <w:br/>
      </w:r>
      <w:r>
        <w:rPr>
          <w:b w:val="0"/>
          <w:i w:val="0"/>
        </w:rPr>
        <w:t xml:space="preserve">- Tổng số hộ: 84 </w:t>
      </w:r>
      <w:r>
        <w:rPr>
          <w:b w:val="0"/>
          <w:i w:val="0"/>
        </w:rPr>
        <w:br/>
      </w:r>
      <w:r>
        <w:rPr>
          <w:b w:val="0"/>
          <w:i w:val="0"/>
        </w:rPr>
        <w:t xml:space="preserve">- Tổng số nhân khẩu: 315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Quốc lộ 13. </w:t>
      </w:r>
      <w:r>
        <w:rPr>
          <w:b w:val="0"/>
          <w:i w:val="0"/>
        </w:rPr>
        <w:br/>
      </w:r>
      <w:r>
        <w:rPr>
          <w:b w:val="0"/>
          <w:i w:val="0"/>
        </w:rPr>
        <w:br/>
      </w:r>
      <w:r>
        <w:rPr>
          <w:b w:val="0"/>
          <w:i w:val="0"/>
        </w:rPr>
        <w:t xml:space="preserve">Phía Tây giáp tổ 17 khu phố 5, phường Hiệp Bình Phước. </w:t>
      </w:r>
      <w:r>
        <w:rPr>
          <w:b w:val="0"/>
          <w:i w:val="0"/>
        </w:rPr>
        <w:br/>
      </w:r>
      <w:r>
        <w:rPr>
          <w:b w:val="0"/>
          <w:i w:val="0"/>
        </w:rPr>
        <w:br/>
      </w:r>
      <w:r>
        <w:rPr>
          <w:b w:val="0"/>
          <w:i w:val="0"/>
        </w:rPr>
        <w:t xml:space="preserve">Phía Nam giáp tổ 4 khu phố 5, phường Hiệp Bình Phước. </w:t>
      </w:r>
      <w:r>
        <w:rPr>
          <w:b w:val="0"/>
          <w:i w:val="0"/>
        </w:rPr>
        <w:br/>
      </w:r>
      <w:r>
        <w:rPr>
          <w:b w:val="0"/>
          <w:i w:val="0"/>
        </w:rPr>
        <w:br/>
      </w:r>
      <w:r>
        <w:rPr>
          <w:b w:val="0"/>
          <w:i w:val="0"/>
        </w:rPr>
        <w:t xml:space="preserve">Phía Bắc giáp tổ 20 khu phố 5, phường Hiệp Bình Phước. </w:t>
      </w:r>
      <w:r>
        <w:rPr>
          <w:b w:val="0"/>
          <w:i w:val="0"/>
        </w:rPr>
        <w:br/>
      </w:r>
      <w:r>
        <w:rPr>
          <w:b w:val="0"/>
          <w:i w:val="0"/>
        </w:rPr>
        <w:br/>
      </w:r>
      <w:r>
        <w:rPr>
          <w:b w:val="0"/>
          <w:i w:val="0"/>
        </w:rPr>
        <w:t xml:space="preserve">6. Tên tổ dân phố: 20 (được thành lập trên cơ sở 1 phần diện tích của địa bàn tổ dân phố 10 cũ) </w:t>
      </w:r>
      <w:r>
        <w:rPr>
          <w:b w:val="0"/>
          <w:i w:val="0"/>
        </w:rPr>
        <w:br/>
      </w:r>
      <w:r>
        <w:rPr>
          <w:b w:val="0"/>
          <w:i w:val="0"/>
        </w:rPr>
        <w:t xml:space="preserve">- Diện tích tự nhiên: 7,9 ha </w:t>
      </w:r>
      <w:r>
        <w:rPr>
          <w:b w:val="0"/>
          <w:i w:val="0"/>
        </w:rPr>
        <w:br/>
      </w:r>
      <w:r>
        <w:rPr>
          <w:b w:val="0"/>
          <w:i w:val="0"/>
        </w:rPr>
        <w:t xml:space="preserve">- Tổng số hộ: 70 </w:t>
      </w:r>
      <w:r>
        <w:rPr>
          <w:b w:val="0"/>
          <w:i w:val="0"/>
        </w:rPr>
        <w:br/>
      </w:r>
      <w:r>
        <w:rPr>
          <w:b w:val="0"/>
          <w:i w:val="0"/>
        </w:rPr>
        <w:t xml:space="preserve">- Tổng số nhân khẩu: 271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Quốc lộ 13. </w:t>
      </w:r>
      <w:r>
        <w:rPr>
          <w:b w:val="0"/>
          <w:i w:val="0"/>
        </w:rPr>
        <w:br/>
      </w:r>
      <w:r>
        <w:rPr>
          <w:b w:val="0"/>
          <w:i w:val="0"/>
        </w:rPr>
        <w:br/>
      </w:r>
      <w:r>
        <w:rPr>
          <w:b w:val="0"/>
          <w:i w:val="0"/>
        </w:rPr>
        <w:t xml:space="preserve">Phía Tây giáp rạch Đá. </w:t>
      </w:r>
      <w:r>
        <w:rPr>
          <w:b w:val="0"/>
          <w:i w:val="0"/>
        </w:rPr>
        <w:br/>
      </w:r>
      <w:r>
        <w:rPr>
          <w:b w:val="0"/>
          <w:i w:val="0"/>
        </w:rPr>
        <w:br/>
      </w:r>
      <w:r>
        <w:rPr>
          <w:b w:val="0"/>
          <w:i w:val="0"/>
        </w:rPr>
        <w:t xml:space="preserve">Phía Nam giáp tổ 10 khu phố 5, phường Hiệp Bình Phước. </w:t>
      </w:r>
      <w:r>
        <w:rPr>
          <w:b w:val="0"/>
          <w:i w:val="0"/>
        </w:rPr>
        <w:br/>
      </w:r>
      <w:r>
        <w:rPr>
          <w:b w:val="0"/>
          <w:i w:val="0"/>
        </w:rPr>
        <w:br/>
      </w:r>
      <w:r>
        <w:rPr>
          <w:b w:val="0"/>
          <w:i w:val="0"/>
        </w:rPr>
        <w:t>Phía Bắc giáp tổ 18 khu phố 5, phường Hiệp Bình Phước.</w:t>
      </w:r>
      <w:r>
        <w:rPr>
          <w:b w:val="0"/>
          <w:i w:val="0"/>
        </w:rPr>
        <w:br/>
      </w:r>
      <w:r>
        <w:rPr>
          <w:b w:val="0"/>
          <w:i w:val="0"/>
        </w:rPr>
        <w:br/>
      </w:r>
      <w:r>
        <w:rPr>
          <w:b w:val="0"/>
          <w:i w:val="0"/>
        </w:rPr>
        <w:t xml:space="preserve">7. Tên tổ dân phố: 15 (được thành lập trên cơ sở 1 phần diện tích của địa bàn tổ dân phố 15 cũ) </w:t>
      </w:r>
      <w:r>
        <w:rPr>
          <w:b w:val="0"/>
          <w:i w:val="0"/>
        </w:rPr>
        <w:br/>
      </w:r>
      <w:r>
        <w:rPr>
          <w:b w:val="0"/>
          <w:i w:val="0"/>
        </w:rPr>
        <w:t xml:space="preserve">- Diện tích tự nhiên: 1,954 ha </w:t>
      </w:r>
      <w:r>
        <w:rPr>
          <w:b w:val="0"/>
          <w:i w:val="0"/>
        </w:rPr>
        <w:br/>
      </w:r>
      <w:r>
        <w:rPr>
          <w:b w:val="0"/>
          <w:i w:val="0"/>
        </w:rPr>
        <w:t xml:space="preserve">- Tổng số hộ: 92 </w:t>
      </w:r>
      <w:r>
        <w:rPr>
          <w:b w:val="0"/>
          <w:i w:val="0"/>
        </w:rPr>
        <w:br/>
      </w:r>
      <w:r>
        <w:rPr>
          <w:b w:val="0"/>
          <w:i w:val="0"/>
        </w:rPr>
        <w:t xml:space="preserve">- Tổng số nhân khẩu: 316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tổ 14 khu phố 5, phường Hiệp Bình Phước. </w:t>
      </w:r>
      <w:r>
        <w:rPr>
          <w:b w:val="0"/>
          <w:i w:val="0"/>
        </w:rPr>
        <w:br/>
      </w:r>
      <w:r>
        <w:rPr>
          <w:b w:val="0"/>
          <w:i w:val="0"/>
        </w:rPr>
        <w:br/>
      </w:r>
      <w:r>
        <w:rPr>
          <w:b w:val="0"/>
          <w:i w:val="0"/>
        </w:rPr>
        <w:t>Phía Tây giáp tổ 21 khu phố 5, p</w:t>
      </w:r>
      <w:r>
        <w:rPr>
          <w:b w:val="0"/>
          <w:i w:val="0"/>
        </w:rPr>
        <w:t xml:space="preserve">hường Hiệp Bình Phước. </w:t>
      </w:r>
      <w:r>
        <w:rPr>
          <w:b w:val="0"/>
          <w:i w:val="0"/>
        </w:rPr>
        <w:br/>
      </w:r>
      <w:r>
        <w:rPr>
          <w:b w:val="0"/>
          <w:i w:val="0"/>
        </w:rPr>
        <w:br/>
      </w:r>
      <w:r>
        <w:rPr>
          <w:b w:val="0"/>
          <w:i w:val="0"/>
        </w:rPr>
        <w:t xml:space="preserve">Phía Nam giáp rạch Ông Dầu và tổ 14 khu phố 5, phường Hiệp Bình Phước. </w:t>
      </w:r>
      <w:r>
        <w:rPr>
          <w:b w:val="0"/>
          <w:i w:val="0"/>
        </w:rPr>
        <w:br/>
      </w:r>
      <w:r>
        <w:rPr>
          <w:b w:val="0"/>
          <w:i w:val="0"/>
        </w:rPr>
        <w:br/>
      </w:r>
      <w:r>
        <w:rPr>
          <w:b w:val="0"/>
          <w:i w:val="0"/>
        </w:rPr>
        <w:t>Phía Bắc giáp Công ty Việt Quốc.</w:t>
      </w:r>
      <w:r>
        <w:rPr>
          <w:b w:val="0"/>
          <w:i w:val="0"/>
        </w:rPr>
        <w:br/>
      </w:r>
      <w:r>
        <w:rPr>
          <w:b w:val="0"/>
          <w:i w:val="0"/>
        </w:rPr>
        <w:br/>
      </w:r>
      <w:r>
        <w:rPr>
          <w:b w:val="0"/>
          <w:i w:val="0"/>
        </w:rPr>
        <w:t xml:space="preserve">8. Tên tổ dân phố: 21 (được thành lập trên cơ sở 1 phần diện tích của địa bàn tổ dân phố 15 cũ) </w:t>
      </w:r>
      <w:r>
        <w:rPr>
          <w:b w:val="0"/>
          <w:i w:val="0"/>
        </w:rPr>
        <w:br/>
      </w:r>
      <w:r>
        <w:rPr>
          <w:b w:val="0"/>
          <w:i w:val="0"/>
        </w:rPr>
        <w:t xml:space="preserve">- Diện tích tự nhiên: 1,953 ha </w:t>
      </w:r>
      <w:r>
        <w:rPr>
          <w:b w:val="0"/>
          <w:i w:val="0"/>
        </w:rPr>
        <w:br/>
      </w:r>
      <w:r>
        <w:rPr>
          <w:b w:val="0"/>
          <w:i w:val="0"/>
        </w:rPr>
        <w:t xml:space="preserve">- Tổng số hộ: 63 </w:t>
      </w:r>
      <w:r>
        <w:rPr>
          <w:b w:val="0"/>
          <w:i w:val="0"/>
        </w:rPr>
        <w:br/>
      </w:r>
      <w:r>
        <w:rPr>
          <w:b w:val="0"/>
          <w:i w:val="0"/>
        </w:rPr>
        <w:t xml:space="preserve">- Tổng số nhân khẩu: 232 </w:t>
      </w:r>
      <w:r>
        <w:rPr>
          <w:b w:val="0"/>
          <w:i w:val="0"/>
        </w:rPr>
        <w:br/>
      </w:r>
      <w:r>
        <w:rPr>
          <w:b w:val="0"/>
          <w:i w:val="0"/>
        </w:rPr>
        <w:t xml:space="preserve">- Vị trí tiếp giáp: </w:t>
      </w:r>
      <w:r>
        <w:rPr>
          <w:b w:val="0"/>
          <w:i w:val="0"/>
        </w:rPr>
        <w:br/>
      </w:r>
      <w:r>
        <w:rPr>
          <w:b w:val="0"/>
          <w:i w:val="0"/>
        </w:rPr>
        <w:br/>
      </w:r>
      <w:r>
        <w:rPr>
          <w:b w:val="0"/>
          <w:i w:val="0"/>
        </w:rPr>
        <w:br/>
      </w:r>
      <w:r>
        <w:rPr>
          <w:b w:val="0"/>
          <w:i w:val="0"/>
        </w:rPr>
        <w:t xml:space="preserve">Phía Đông giáp tổ 15 khu phố 5, phường Hiệp Bình Phước. </w:t>
      </w:r>
      <w:r>
        <w:rPr>
          <w:b w:val="0"/>
          <w:i w:val="0"/>
        </w:rPr>
        <w:br/>
      </w:r>
      <w:r>
        <w:rPr>
          <w:b w:val="0"/>
          <w:i w:val="0"/>
        </w:rPr>
        <w:br/>
      </w:r>
      <w:r>
        <w:rPr>
          <w:b w:val="0"/>
          <w:i w:val="0"/>
        </w:rPr>
        <w:t xml:space="preserve">Phía Tây giáp sông Sài Gòn. </w:t>
      </w:r>
      <w:r>
        <w:rPr>
          <w:b w:val="0"/>
          <w:i w:val="0"/>
        </w:rPr>
        <w:br/>
      </w:r>
      <w:r>
        <w:rPr>
          <w:b w:val="0"/>
          <w:i w:val="0"/>
        </w:rPr>
        <w:br/>
      </w:r>
      <w:r>
        <w:rPr>
          <w:b w:val="0"/>
          <w:i w:val="0"/>
        </w:rPr>
        <w:t xml:space="preserve">Phía Nam giáp rạch Ông Dầu. </w:t>
      </w:r>
      <w:r>
        <w:rPr>
          <w:b w:val="0"/>
          <w:i w:val="0"/>
        </w:rPr>
        <w:br/>
      </w:r>
      <w:r>
        <w:rPr>
          <w:b w:val="0"/>
          <w:i w:val="0"/>
        </w:rPr>
        <w:br/>
      </w:r>
      <w:r>
        <w:rPr>
          <w:b w:val="0"/>
          <w:i w:val="0"/>
        </w:rPr>
        <w:t xml:space="preserve">Phía Bắc giáp Công ty Việt Quốc. </w:t>
      </w:r>
      <w:r>
        <w:rPr>
          <w:b w:val="0"/>
          <w:i w:val="0"/>
        </w:rPr>
        <w:br/>
      </w:r>
      <w:r>
        <w:rPr>
          <w:b w:val="0"/>
          <w:i w:val="0"/>
        </w:rPr>
        <w:br/>
      </w:r>
      <w:r>
        <w:rPr>
          <w:b/>
          <w:i w:val="0"/>
        </w:rPr>
        <w:t>Điều 2.</w:t>
      </w:r>
      <w:r>
        <w:rPr>
          <w:b/>
          <w:i w:val="0"/>
        </w:rPr>
        <w:t xml:space="preserve"> </w:t>
      </w:r>
      <w:r>
        <w:rPr>
          <w:b w:val="0"/>
          <w:i w:val="0"/>
        </w:rPr>
        <w:t xml:space="preserve">Tổ dân phố 2, 8, 10, 15, 18, 19, 20, 21 hoạt động theo quy chế tổ chức và hoạt động của tổ dân phố, khu phố ban hành kèm theo Quyết định số 72/2007/QĐ-UBND ngày 10 tháng 5 năm 2007 của Ủy ban nhân dân thành phố. </w:t>
      </w:r>
      <w:r>
        <w:rPr>
          <w:b w:val="0"/>
          <w:i w:val="0"/>
        </w:rPr>
        <w:br/>
      </w:r>
      <w:r>
        <w:rPr>
          <w:b/>
          <w:i w:val="0"/>
        </w:rPr>
        <w:t>Điều 3.</w:t>
      </w:r>
      <w:r>
        <w:rPr>
          <w:b/>
          <w:i w:val="0"/>
        </w:rPr>
        <w:t xml:space="preserve"> </w:t>
      </w:r>
      <w:r>
        <w:rPr>
          <w:b w:val="0"/>
          <w:i w:val="0"/>
        </w:rPr>
        <w:t xml:space="preserve">Chủ tịch Ủy ban nhân dân phường Hiệp Bình Phước ban hành các Quyết định chỉ định Tổ trưởng lâm thời các tổ dân phố mới. </w:t>
      </w:r>
      <w:r>
        <w:rPr>
          <w:b w:val="0"/>
          <w:i w:val="0"/>
        </w:rPr>
        <w:t xml:space="preserve">Đến kỳ tổ chức Hội nghị nhân dân ở tổ dân phố sẽ tổ chức bầu cử Tổ trưởng theo quy trình (quy định tại điều 12 Quy chế tổ chức và hoạt động của tổ dân phố, khu phố ban hành kèm theo Quyết định số 72/2007/QĐ-UBND ngày 10 tháng 5 năm 2007 của Ủy ban nhân dân thành phố). </w:t>
      </w:r>
      <w:r>
        <w:rPr>
          <w:b w:val="0"/>
          <w:i w:val="0"/>
        </w:rPr>
        <w:br/>
      </w:r>
      <w:r>
        <w:rPr>
          <w:b/>
          <w:i w:val="0"/>
        </w:rPr>
        <w:t>Điều 4.</w:t>
      </w:r>
      <w:r>
        <w:rPr>
          <w:b/>
          <w:i w:val="0"/>
        </w:rPr>
        <w:t xml:space="preserve"> </w:t>
      </w:r>
      <w:r>
        <w:rPr>
          <w:b w:val="0"/>
          <w:i w:val="0"/>
        </w:rPr>
        <w:t xml:space="preserve">Quyết định này có hiệu lực thi hành sau 07 ngày, kể từ ngày ký. </w:t>
      </w:r>
      <w:r>
        <w:rPr>
          <w:b w:val="0"/>
          <w:i w:val="0"/>
        </w:rPr>
        <w:t xml:space="preserve">Bãi bỏ các Quyết định trước đây có nội dung trái với Quyết định này. </w:t>
      </w:r>
      <w:r>
        <w:rPr>
          <w:b w:val="0"/>
          <w:i w:val="0"/>
        </w:rPr>
        <w:br/>
      </w:r>
      <w:r>
        <w:rPr>
          <w:b/>
          <w:i w:val="0"/>
        </w:rPr>
        <w:t>Điều 5.</w:t>
      </w:r>
      <w:r>
        <w:rPr>
          <w:b/>
          <w:i w:val="0"/>
        </w:rPr>
        <w:t xml:space="preserve"> </w:t>
      </w:r>
      <w:r>
        <w:rPr>
          <w:b w:val="0"/>
          <w:i w:val="0"/>
        </w:rPr>
        <w:t>Chánh Văn phòng Hội đồng nhân dân và Ủy ban nhân dân Quận, Trưởng phòng Nội vụ Quận, Chủ tịch Ủy ban nhân dân phường Hiệp Bình Phước, Trưởng Ban điều hành Khu phố 5 - phường Hiệp Bình Phước và Tổ trưởng 8 tổ dân phố có tên tại Điều 1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xml:space="preserve">Như điều 5; </w:t>
      </w:r>
      <w:r>
        <w:rPr>
          <w:b w:val="0"/>
          <w:i w:val="0"/>
        </w:rPr>
        <w:br/>
      </w:r>
      <w:r>
        <w:rPr>
          <w:b w:val="0"/>
          <w:i w:val="0"/>
        </w:rPr>
        <w:t xml:space="preserve">Sở Nội vụ; </w:t>
      </w:r>
      <w:r>
        <w:rPr>
          <w:b w:val="0"/>
          <w:i w:val="0"/>
        </w:rPr>
        <w:br/>
      </w:r>
      <w:r>
        <w:rPr>
          <w:b w:val="0"/>
          <w:i w:val="0"/>
        </w:rPr>
        <w:t xml:space="preserve">Sở Tư pháp; </w:t>
      </w:r>
      <w:r>
        <w:rPr>
          <w:b w:val="0"/>
          <w:i w:val="0"/>
        </w:rPr>
        <w:br/>
      </w:r>
      <w:r>
        <w:rPr>
          <w:b w:val="0"/>
          <w:i w:val="0"/>
        </w:rPr>
        <w:t xml:space="preserve">TT Quận ủy - HĐND quận; </w:t>
      </w:r>
      <w:r>
        <w:rPr>
          <w:b w:val="0"/>
          <w:i w:val="0"/>
        </w:rPr>
        <w:br/>
      </w:r>
      <w:r>
        <w:rPr>
          <w:b w:val="0"/>
          <w:i w:val="0"/>
        </w:rPr>
        <w:t xml:space="preserve">CT - PCT UBND quận; </w:t>
      </w:r>
      <w:r>
        <w:rPr>
          <w:b w:val="0"/>
          <w:i w:val="0"/>
        </w:rPr>
        <w:br/>
      </w:r>
      <w:r>
        <w:rPr>
          <w:b w:val="0"/>
          <w:i w:val="0"/>
        </w:rPr>
        <w:t>Ban Dân vận Quận ủy;</w:t>
      </w:r>
      <w:r>
        <w:rPr>
          <w:b w:val="0"/>
          <w:i w:val="0"/>
        </w:rPr>
        <w:br/>
      </w:r>
      <w:r>
        <w:rPr>
          <w:b w:val="0"/>
          <w:i w:val="0"/>
        </w:rPr>
        <w:t>UBMTTQ quận;</w:t>
      </w:r>
      <w:r>
        <w:rPr>
          <w:b w:val="0"/>
          <w:i w:val="0"/>
        </w:rPr>
        <w:br/>
      </w:r>
      <w:r>
        <w:rPr>
          <w:b w:val="0"/>
          <w:i w:val="0"/>
        </w:rPr>
        <w:t xml:space="preserve">Phòng TC-KH quận; </w:t>
      </w:r>
      <w:r>
        <w:rPr>
          <w:b w:val="0"/>
          <w:i w:val="0"/>
        </w:rPr>
        <w:br/>
      </w:r>
      <w:r>
        <w:rPr>
          <w:b w:val="0"/>
          <w:i w:val="0"/>
        </w:rPr>
        <w:t xml:space="preserve">Lưu (NV). </w:t>
      </w:r>
      <w:r>
        <w:rPr>
          <w:b w:val="0"/>
          <w:i w:val="0"/>
        </w:rPr>
        <w:br/>
      </w:r>
      <w:r>
        <w:rPr>
          <w:b w:val="0"/>
          <w:i w:val="0"/>
        </w:rPr>
        <w:br/>
      </w:r>
      <w:r>
        <w:rPr>
          <w:b/>
          <w:i w:val="0"/>
        </w:rPr>
        <w:t xml:space="preserve">TM. </w:t>
      </w:r>
      <w:r>
        <w:rPr>
          <w:b/>
          <w:i w:val="0"/>
        </w:rPr>
        <w:t>ỦY BAN NHÂN DÂN QUẬN</w:t>
      </w:r>
      <w:r>
        <w:rPr>
          <w:b w:val="0"/>
          <w:i w:val="0"/>
        </w:rPr>
        <w:br/>
      </w:r>
      <w:r>
        <w:rPr>
          <w:b/>
          <w:i w:val="0"/>
        </w:rPr>
        <w:t>CHỦ TỊCH</w:t>
      </w:r>
      <w:r>
        <w:rPr>
          <w:b/>
          <w:i w:val="0"/>
        </w:rPr>
        <w:t xml:space="preserve"> </w:t>
      </w:r>
      <w:r>
        <w:rPr>
          <w:b w:val="0"/>
          <w:i w:val="0"/>
        </w:rPr>
        <w:br/>
      </w:r>
      <w:r>
        <w:rPr>
          <w:b/>
          <w:i/>
        </w:rPr>
        <w:t>(Đã ký)</w:t>
      </w:r>
      <w:r>
        <w:rPr>
          <w:b/>
          <w:i w:val="0"/>
        </w:rPr>
        <w:t xml:space="preserve"> </w:t>
      </w:r>
      <w:r>
        <w:rPr>
          <w:b w:val="0"/>
          <w:i w:val="0"/>
        </w:rPr>
        <w:br/>
      </w:r>
      <w:r>
        <w:rPr>
          <w:b w:val="0"/>
          <w:i w:val="0"/>
        </w:rPr>
        <w:br/>
      </w:r>
      <w:r>
        <w:rPr>
          <w:b/>
          <w:i w:val="0"/>
        </w:rPr>
        <w:t>Trương Văn Thống</w:t>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xml:space="preserve">Như điều 5; </w:t>
            </w:r>
            <w:r>
              <w:rPr>
                <w:b w:val="0"/>
                <w:i w:val="0"/>
              </w:rPr>
              <w:br/>
            </w:r>
            <w:r>
              <w:rPr>
                <w:b w:val="0"/>
                <w:i w:val="0"/>
              </w:rPr>
              <w:t xml:space="preserve">Sở Nội vụ; </w:t>
            </w:r>
            <w:r>
              <w:rPr>
                <w:b w:val="0"/>
                <w:i w:val="0"/>
              </w:rPr>
              <w:br/>
            </w:r>
            <w:r>
              <w:rPr>
                <w:b w:val="0"/>
                <w:i w:val="0"/>
              </w:rPr>
              <w:t xml:space="preserve">Sở Tư pháp; </w:t>
            </w:r>
            <w:r>
              <w:rPr>
                <w:b w:val="0"/>
                <w:i w:val="0"/>
              </w:rPr>
              <w:br/>
            </w:r>
            <w:r>
              <w:rPr>
                <w:b w:val="0"/>
                <w:i w:val="0"/>
              </w:rPr>
              <w:t xml:space="preserve">TT Quận ủy - HĐND quận; </w:t>
            </w:r>
            <w:r>
              <w:rPr>
                <w:b w:val="0"/>
                <w:i w:val="0"/>
              </w:rPr>
              <w:br/>
            </w:r>
            <w:r>
              <w:rPr>
                <w:b w:val="0"/>
                <w:i w:val="0"/>
              </w:rPr>
              <w:t xml:space="preserve">CT - PCT UBND quận; </w:t>
            </w:r>
            <w:r>
              <w:rPr>
                <w:b w:val="0"/>
                <w:i w:val="0"/>
              </w:rPr>
              <w:br/>
            </w:r>
            <w:r>
              <w:rPr>
                <w:b w:val="0"/>
                <w:i w:val="0"/>
              </w:rPr>
              <w:t>Ban Dân vận Quận ủy;</w:t>
            </w:r>
            <w:r>
              <w:rPr>
                <w:b w:val="0"/>
                <w:i w:val="0"/>
              </w:rPr>
              <w:br/>
            </w:r>
            <w:r>
              <w:rPr>
                <w:b w:val="0"/>
                <w:i w:val="0"/>
              </w:rPr>
              <w:t>UBMTTQ quận;</w:t>
            </w:r>
            <w:r>
              <w:rPr>
                <w:b w:val="0"/>
                <w:i w:val="0"/>
              </w:rPr>
              <w:br/>
            </w:r>
            <w:r>
              <w:rPr>
                <w:b w:val="0"/>
                <w:i w:val="0"/>
              </w:rPr>
              <w:t xml:space="preserve">Phòng TC-KH quận; </w:t>
            </w:r>
            <w:r>
              <w:rPr>
                <w:b w:val="0"/>
                <w:i w:val="0"/>
              </w:rPr>
              <w:br/>
            </w:r>
            <w:r>
              <w:rPr>
                <w:b w:val="0"/>
                <w:i w:val="0"/>
              </w:rPr>
              <w:t xml:space="preserve">Lưu (NV). </w:t>
            </w:r>
          </w:p>
        </w:tc>
        <w:tc>
          <w:tcPr>
            <w:tcW w:type="dxa" w:w="4320"/>
          </w:tcPr>
          <w:p>
            <w:r>
              <w:rPr>
                <w:b w:val="0"/>
                <w:i w:val="0"/>
              </w:rPr>
              <w:br/>
            </w:r>
            <w:r>
              <w:rPr>
                <w:b/>
                <w:i w:val="0"/>
              </w:rPr>
              <w:t xml:space="preserve">TM. </w:t>
            </w:r>
            <w:r>
              <w:rPr>
                <w:b/>
                <w:i w:val="0"/>
              </w:rPr>
              <w:t>ỦY BAN NHÂN DÂN QUẬN</w:t>
            </w:r>
            <w:r>
              <w:rPr>
                <w:b w:val="0"/>
                <w:i w:val="0"/>
              </w:rPr>
              <w:br/>
            </w:r>
            <w:r>
              <w:rPr>
                <w:b/>
                <w:i w:val="0"/>
              </w:rPr>
              <w:t>CHỦ TỊCH</w:t>
            </w:r>
            <w:r>
              <w:rPr>
                <w:b/>
                <w:i w:val="0"/>
              </w:rPr>
              <w:t xml:space="preserve"> </w:t>
            </w:r>
            <w:r>
              <w:rPr>
                <w:b w:val="0"/>
                <w:i w:val="0"/>
              </w:rPr>
              <w:br/>
            </w:r>
            <w:r>
              <w:rPr>
                <w:b/>
                <w:i/>
              </w:rPr>
              <w:t>(Đã ký)</w:t>
            </w:r>
            <w:r>
              <w:rPr>
                <w:b/>
                <w:i w:val="0"/>
              </w:rPr>
              <w:t xml:space="preserve"> </w:t>
            </w:r>
            <w:r>
              <w:rPr>
                <w:b w:val="0"/>
                <w:i w:val="0"/>
              </w:rPr>
              <w:br/>
            </w:r>
            <w:r>
              <w:rPr>
                <w:b w:val="0"/>
                <w:i w:val="0"/>
              </w:rPr>
              <w:br/>
            </w:r>
            <w:r>
              <w:rPr>
                <w:b/>
                <w:i w:val="0"/>
              </w:rPr>
              <w:t>Trương Văn Thống</w:t>
            </w:r>
            <w:r>
              <w:rPr>
                <w:b/>
                <w:i w:val="0"/>
              </w:rPr>
              <w:t xml:space="preserve"> </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