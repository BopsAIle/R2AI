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6907/TC/TCT Công văn về việc chính sách thuế giá trị gia tăng đối với các đại lý xe ô tô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