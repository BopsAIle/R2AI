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34-TC/GTBÐ quy định chế độ phụ cấp công tác cho các đối tượng làm nhiệm vụ trên không của ngành hàng không dân dụng</w:t>
      </w:r>
    </w:p>
    <w:p>
      <w:r>
        <w:rPr>
          <w:b w:val="0"/>
          <w:i w:val="0"/>
        </w:rPr>
        <w:br/>
      </w:r>
      <w:r>
        <w:rPr>
          <w:b/>
          <w:i w:val="0"/>
        </w:rPr>
        <w:t>THÔNG TƯ</w:t>
      </w:r>
      <w:r>
        <w:rPr>
          <w:b w:val="0"/>
          <w:i w:val="0"/>
        </w:rPr>
        <w:br/>
      </w:r>
      <w:r>
        <w:rPr>
          <w:b/>
          <w:i w:val="0"/>
        </w:rPr>
        <w:t>SỐ 34-TC/GTBĐ NGÀY 28-4-1993 CỦA BỘ TÀI CHÍNH QUY ĐỊNH</w:t>
      </w:r>
      <w:r>
        <w:br/>
      </w:r>
      <w:r>
        <w:rPr>
          <w:b/>
          <w:i w:val="0"/>
        </w:rPr>
        <w:br/>
        <w:t xml:space="preserve">      CHẾ ĐỘ PHỤ CẤP CÔNG TÁC CHO CÁC ĐỐI TƯỢNG LÀM NHIỆM VỤ TRÊN KHÔNG CỦA NGÀNH HÀNG KHÔNG DÂN DỤNG </w:t>
      </w:r>
      <w:r>
        <w:rPr>
          <w:b w:val="0"/>
          <w:i w:val="0"/>
        </w:rPr>
        <w:br/>
      </w:r>
      <w:r>
        <w:rPr>
          <w:b w:val="0"/>
          <w:i/>
        </w:rPr>
        <w:t>Theo đề nghị của Bộ Giao thông vận tải và Cục Hàng không dân dụng Việt Nam. Bộ Tài chính quy định chế độ phụ cấp công tác tính theo giờ bay cho các đối tượng làm nhiệm vụ trên không của Hàng không dân dụng như sau:</w:t>
      </w:r>
      <w:r>
        <w:rPr>
          <w:b w:val="0"/>
          <w:i w:val="0"/>
        </w:rPr>
        <w:br/>
      </w:r>
      <w:r>
        <w:rPr>
          <w:b w:val="0"/>
          <w:i w:val="0"/>
        </w:rPr>
        <w:t>1. Các đối tượng được áp dụng phụ cấp giờ bay gồm:</w:t>
      </w:r>
      <w:r>
        <w:rPr>
          <w:b w:val="0"/>
          <w:i w:val="0"/>
        </w:rPr>
        <w:br/>
      </w:r>
      <w:r>
        <w:rPr>
          <w:b w:val="0"/>
          <w:i w:val="0"/>
        </w:rPr>
        <w:t>- Lái máy bay gồm cả lái chính và lái phụ</w:t>
      </w:r>
      <w:r>
        <w:rPr>
          <w:b w:val="0"/>
          <w:i w:val="0"/>
        </w:rPr>
        <w:br/>
      </w:r>
      <w:r>
        <w:rPr>
          <w:b w:val="0"/>
          <w:i w:val="0"/>
        </w:rPr>
        <w:t>- Dẫn đường, cơ giới trên không.</w:t>
      </w:r>
      <w:r>
        <w:rPr>
          <w:b w:val="0"/>
          <w:i w:val="0"/>
        </w:rPr>
        <w:br/>
      </w:r>
      <w:r>
        <w:rPr>
          <w:b w:val="0"/>
          <w:i w:val="0"/>
        </w:rPr>
        <w:t>Tiếp viên trên không.</w:t>
      </w:r>
      <w:r>
        <w:rPr>
          <w:b w:val="0"/>
          <w:i w:val="0"/>
        </w:rPr>
        <w:br/>
      </w:r>
      <w:r>
        <w:rPr>
          <w:b w:val="0"/>
          <w:i w:val="0"/>
        </w:rPr>
        <w:t>2. Các mức phụ cấp giờ bay được quy định cụ thể như sau:</w:t>
      </w:r>
      <w:r>
        <w:rPr>
          <w:b w:val="0"/>
          <w:i w:val="0"/>
        </w:rPr>
        <w:br/>
      </w:r>
      <w:r>
        <w:rPr>
          <w:b w:val="0"/>
          <w:i w:val="0"/>
        </w:rPr>
        <w:br/>
      </w:r>
      <w:r>
        <w:rPr>
          <w:b w:val="0"/>
          <w:i w:val="0"/>
        </w:rPr>
        <w:br/>
      </w:r>
      <w:r>
        <w:rPr>
          <w:b w:val="0"/>
          <w:i w:val="0"/>
        </w:rPr>
        <w:br/>
      </w:r>
      <w:r>
        <w:rPr>
          <w:b w:val="0"/>
          <w:i w:val="0"/>
        </w:rPr>
        <w:br/>
      </w:r>
      <w:r>
        <w:rPr>
          <w:b w:val="0"/>
          <w:i w:val="0"/>
        </w:rPr>
        <w:t>Đối tượng hưởng trợ cấp</w:t>
      </w:r>
      <w:r>
        <w:rPr>
          <w:b w:val="0"/>
          <w:i w:val="0"/>
        </w:rPr>
        <w:br/>
      </w:r>
      <w:r>
        <w:rPr>
          <w:b w:val="0"/>
          <w:i w:val="0"/>
        </w:rPr>
        <w:br/>
      </w:r>
      <w:r>
        <w:rPr>
          <w:b w:val="0"/>
          <w:i w:val="0"/>
        </w:rPr>
        <w:t>Mức phụ cấp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 Phụ cấp giờ bay trong nước</w:t>
      </w:r>
      <w:r>
        <w:rPr>
          <w:b w:val="0"/>
          <w:i w:val="0"/>
        </w:rPr>
        <w:br/>
      </w:r>
      <w:r>
        <w:rPr>
          <w:b w:val="0"/>
          <w:i w:val="0"/>
        </w:rPr>
        <w:br/>
      </w:r>
      <w:r>
        <w:rPr>
          <w:b w:val="0"/>
          <w:i w:val="0"/>
        </w:rPr>
        <w:br/>
      </w:r>
      <w:r>
        <w:rPr>
          <w:b w:val="0"/>
          <w:i w:val="0"/>
        </w:rPr>
        <w:br/>
      </w:r>
      <w:r>
        <w:rPr>
          <w:b w:val="0"/>
          <w:i w:val="0"/>
        </w:rPr>
        <w:br/>
      </w:r>
      <w:r>
        <w:rPr>
          <w:b w:val="0"/>
          <w:i w:val="0"/>
        </w:rPr>
        <w:t>- Lái chính</w:t>
      </w:r>
      <w:r>
        <w:rPr>
          <w:b w:val="0"/>
          <w:i w:val="0"/>
        </w:rPr>
        <w:br/>
      </w:r>
      <w:r>
        <w:rPr>
          <w:b w:val="0"/>
          <w:i w:val="0"/>
        </w:rPr>
        <w:br/>
      </w:r>
      <w:r>
        <w:rPr>
          <w:b w:val="0"/>
          <w:i w:val="0"/>
        </w:rPr>
        <w:t>8000đ/1 giờ</w:t>
      </w:r>
      <w:r>
        <w:rPr>
          <w:b w:val="0"/>
          <w:i w:val="0"/>
        </w:rPr>
        <w:br/>
      </w:r>
      <w:r>
        <w:rPr>
          <w:b w:val="0"/>
          <w:i w:val="0"/>
        </w:rPr>
        <w:br/>
      </w:r>
      <w:r>
        <w:rPr>
          <w:b w:val="0"/>
          <w:i w:val="0"/>
        </w:rPr>
        <w:br/>
      </w:r>
      <w:r>
        <w:rPr>
          <w:b w:val="0"/>
          <w:i w:val="0"/>
        </w:rPr>
        <w:br/>
      </w:r>
      <w:r>
        <w:rPr>
          <w:b w:val="0"/>
          <w:i w:val="0"/>
        </w:rPr>
        <w:t>- Dẫn đường, lái phụ, cơ giới trên không</w:t>
      </w:r>
      <w:r>
        <w:rPr>
          <w:b w:val="0"/>
          <w:i w:val="0"/>
        </w:rPr>
        <w:br/>
      </w:r>
      <w:r>
        <w:rPr>
          <w:b w:val="0"/>
          <w:i w:val="0"/>
        </w:rPr>
        <w:br/>
      </w:r>
      <w:r>
        <w:rPr>
          <w:b w:val="0"/>
          <w:i w:val="0"/>
        </w:rPr>
        <w:t>6000đ/1 giờ</w:t>
      </w:r>
      <w:r>
        <w:rPr>
          <w:b w:val="0"/>
          <w:i w:val="0"/>
        </w:rPr>
        <w:br/>
      </w:r>
      <w:r>
        <w:rPr>
          <w:b w:val="0"/>
          <w:i w:val="0"/>
        </w:rPr>
        <w:br/>
      </w:r>
      <w:r>
        <w:rPr>
          <w:b w:val="0"/>
          <w:i w:val="0"/>
        </w:rPr>
        <w:br/>
      </w:r>
      <w:r>
        <w:rPr>
          <w:b w:val="0"/>
          <w:i w:val="0"/>
        </w:rPr>
        <w:br/>
      </w:r>
      <w:r>
        <w:rPr>
          <w:b w:val="0"/>
          <w:i w:val="0"/>
        </w:rPr>
        <w:t>- Tiếp viên</w:t>
      </w:r>
      <w:r>
        <w:rPr>
          <w:b w:val="0"/>
          <w:i w:val="0"/>
        </w:rPr>
        <w:br/>
      </w:r>
      <w:r>
        <w:rPr>
          <w:b w:val="0"/>
          <w:i w:val="0"/>
        </w:rPr>
        <w:br/>
      </w:r>
      <w:r>
        <w:rPr>
          <w:b w:val="0"/>
          <w:i w:val="0"/>
        </w:rPr>
        <w:t>4000đ/1 giờ</w:t>
      </w:r>
      <w:r>
        <w:rPr>
          <w:b w:val="0"/>
          <w:i w:val="0"/>
        </w:rPr>
        <w:br/>
      </w:r>
      <w:r>
        <w:rPr>
          <w:b w:val="0"/>
          <w:i w:val="0"/>
        </w:rPr>
        <w:br/>
      </w:r>
      <w:r>
        <w:rPr>
          <w:b w:val="0"/>
          <w:i w:val="0"/>
        </w:rPr>
        <w:br/>
      </w:r>
      <w:r>
        <w:rPr>
          <w:b w:val="0"/>
          <w:i w:val="0"/>
        </w:rPr>
        <w:br/>
      </w:r>
      <w:r>
        <w:rPr>
          <w:b w:val="0"/>
          <w:i w:val="0"/>
        </w:rPr>
        <w:t>2. Phụ cấp giờ bay ngoài nước</w:t>
      </w:r>
      <w:r>
        <w:rPr>
          <w:b w:val="0"/>
          <w:i w:val="0"/>
        </w:rPr>
        <w:br/>
      </w:r>
      <w:r>
        <w:rPr>
          <w:b w:val="0"/>
          <w:i w:val="0"/>
        </w:rPr>
        <w:br/>
      </w:r>
      <w:r>
        <w:rPr>
          <w:b w:val="0"/>
          <w:i w:val="0"/>
        </w:rPr>
        <w:br/>
      </w:r>
      <w:r>
        <w:rPr>
          <w:b w:val="0"/>
          <w:i w:val="0"/>
        </w:rPr>
        <w:br/>
      </w:r>
      <w:r>
        <w:rPr>
          <w:b w:val="0"/>
          <w:i w:val="0"/>
        </w:rPr>
        <w:br/>
      </w:r>
      <w:r>
        <w:rPr>
          <w:b w:val="0"/>
          <w:i w:val="0"/>
        </w:rPr>
        <w:t>a) Dưới 5 giờ bay</w:t>
      </w:r>
      <w:r>
        <w:rPr>
          <w:b w:val="0"/>
          <w:i w:val="0"/>
        </w:rPr>
        <w:br/>
      </w:r>
      <w:r>
        <w:rPr>
          <w:b w:val="0"/>
          <w:i w:val="0"/>
        </w:rPr>
        <w:br/>
      </w:r>
      <w:r>
        <w:rPr>
          <w:b w:val="0"/>
          <w:i w:val="0"/>
        </w:rPr>
        <w:br/>
      </w:r>
      <w:r>
        <w:rPr>
          <w:b w:val="0"/>
          <w:i w:val="0"/>
        </w:rPr>
        <w:br/>
      </w:r>
      <w:r>
        <w:rPr>
          <w:b w:val="0"/>
          <w:i w:val="0"/>
        </w:rPr>
        <w:br/>
      </w:r>
      <w:r>
        <w:rPr>
          <w:b w:val="0"/>
          <w:i w:val="0"/>
        </w:rPr>
        <w:t>- Lái chính</w:t>
      </w:r>
      <w:r>
        <w:rPr>
          <w:b w:val="0"/>
          <w:i w:val="0"/>
        </w:rPr>
        <w:br/>
      </w:r>
      <w:r>
        <w:rPr>
          <w:b w:val="0"/>
          <w:i w:val="0"/>
        </w:rPr>
        <w:br/>
      </w:r>
      <w:r>
        <w:rPr>
          <w:b w:val="0"/>
          <w:i w:val="0"/>
        </w:rPr>
        <w:t>9 USD /1 giờ</w:t>
      </w:r>
      <w:r>
        <w:rPr>
          <w:b w:val="0"/>
          <w:i w:val="0"/>
        </w:rPr>
        <w:br/>
      </w:r>
      <w:r>
        <w:rPr>
          <w:b w:val="0"/>
          <w:i w:val="0"/>
        </w:rPr>
        <w:br/>
      </w:r>
      <w:r>
        <w:rPr>
          <w:b w:val="0"/>
          <w:i w:val="0"/>
        </w:rPr>
        <w:br/>
      </w:r>
      <w:r>
        <w:rPr>
          <w:b w:val="0"/>
          <w:i w:val="0"/>
        </w:rPr>
        <w:br/>
      </w:r>
      <w:r>
        <w:rPr>
          <w:b w:val="0"/>
          <w:i w:val="0"/>
        </w:rPr>
        <w:t>- Dẫn đường lái phụ, cơ giới trên không</w:t>
      </w:r>
      <w:r>
        <w:rPr>
          <w:b w:val="0"/>
          <w:i w:val="0"/>
        </w:rPr>
        <w:br/>
      </w:r>
      <w:r>
        <w:rPr>
          <w:b w:val="0"/>
          <w:i w:val="0"/>
        </w:rPr>
        <w:br/>
      </w:r>
      <w:r>
        <w:rPr>
          <w:b w:val="0"/>
          <w:i w:val="0"/>
        </w:rPr>
        <w:t>7 USD /1 giờ</w:t>
      </w:r>
      <w:r>
        <w:rPr>
          <w:b w:val="0"/>
          <w:i w:val="0"/>
        </w:rPr>
        <w:br/>
      </w:r>
      <w:r>
        <w:rPr>
          <w:b w:val="0"/>
          <w:i w:val="0"/>
        </w:rPr>
        <w:br/>
      </w:r>
      <w:r>
        <w:rPr>
          <w:b w:val="0"/>
          <w:i w:val="0"/>
        </w:rPr>
        <w:br/>
      </w:r>
      <w:r>
        <w:rPr>
          <w:b w:val="0"/>
          <w:i w:val="0"/>
        </w:rPr>
        <w:br/>
      </w:r>
      <w:r>
        <w:rPr>
          <w:b w:val="0"/>
          <w:i w:val="0"/>
        </w:rPr>
        <w:t>- Tiếp viên</w:t>
      </w:r>
      <w:r>
        <w:rPr>
          <w:b w:val="0"/>
          <w:i w:val="0"/>
        </w:rPr>
        <w:br/>
      </w:r>
      <w:r>
        <w:rPr>
          <w:b w:val="0"/>
          <w:i w:val="0"/>
        </w:rPr>
        <w:br/>
      </w:r>
      <w:r>
        <w:rPr>
          <w:b w:val="0"/>
          <w:i w:val="0"/>
        </w:rPr>
        <w:t>5 USD /1 giờ</w:t>
      </w:r>
      <w:r>
        <w:rPr>
          <w:b w:val="0"/>
          <w:i w:val="0"/>
        </w:rPr>
        <w:br/>
      </w:r>
      <w:r>
        <w:rPr>
          <w:b w:val="0"/>
          <w:i w:val="0"/>
        </w:rPr>
        <w:br/>
      </w:r>
      <w:r>
        <w:rPr>
          <w:b w:val="0"/>
          <w:i w:val="0"/>
        </w:rPr>
        <w:br/>
      </w:r>
      <w:r>
        <w:rPr>
          <w:b w:val="0"/>
          <w:i w:val="0"/>
        </w:rPr>
        <w:br/>
      </w:r>
      <w:r>
        <w:rPr>
          <w:b w:val="0"/>
          <w:i w:val="0"/>
        </w:rPr>
        <w:t>b) Trên 5 giờ bay</w:t>
      </w:r>
      <w:r>
        <w:rPr>
          <w:b w:val="0"/>
          <w:i w:val="0"/>
        </w:rPr>
        <w:br/>
      </w:r>
      <w:r>
        <w:rPr>
          <w:b w:val="0"/>
          <w:i w:val="0"/>
        </w:rPr>
        <w:br/>
      </w:r>
      <w:r>
        <w:rPr>
          <w:b w:val="0"/>
          <w:i w:val="0"/>
        </w:rPr>
        <w:br/>
      </w:r>
      <w:r>
        <w:rPr>
          <w:b w:val="0"/>
          <w:i w:val="0"/>
        </w:rPr>
        <w:br/>
      </w:r>
      <w:r>
        <w:rPr>
          <w:b w:val="0"/>
          <w:i w:val="0"/>
        </w:rPr>
        <w:br/>
      </w:r>
      <w:r>
        <w:rPr>
          <w:b w:val="0"/>
          <w:i w:val="0"/>
        </w:rPr>
        <w:t>- Lái chính</w:t>
      </w:r>
      <w:r>
        <w:rPr>
          <w:b w:val="0"/>
          <w:i w:val="0"/>
        </w:rPr>
        <w:br/>
      </w:r>
      <w:r>
        <w:rPr>
          <w:b w:val="0"/>
          <w:i w:val="0"/>
        </w:rPr>
        <w:br/>
      </w:r>
      <w:r>
        <w:rPr>
          <w:b w:val="0"/>
          <w:i w:val="0"/>
        </w:rPr>
        <w:t>7 USD /1 giờ</w:t>
      </w:r>
      <w:r>
        <w:rPr>
          <w:b w:val="0"/>
          <w:i w:val="0"/>
        </w:rPr>
        <w:br/>
      </w:r>
      <w:r>
        <w:rPr>
          <w:b w:val="0"/>
          <w:i w:val="0"/>
        </w:rPr>
        <w:br/>
      </w:r>
      <w:r>
        <w:rPr>
          <w:b w:val="0"/>
          <w:i w:val="0"/>
        </w:rPr>
        <w:br/>
      </w:r>
      <w:r>
        <w:rPr>
          <w:b w:val="0"/>
          <w:i w:val="0"/>
        </w:rPr>
        <w:br/>
      </w:r>
      <w:r>
        <w:rPr>
          <w:b w:val="0"/>
          <w:i w:val="0"/>
        </w:rPr>
        <w:t>- Dẫn đường lái phụ, cơ giới trên không</w:t>
      </w:r>
      <w:r>
        <w:rPr>
          <w:b w:val="0"/>
          <w:i w:val="0"/>
        </w:rPr>
        <w:br/>
      </w:r>
      <w:r>
        <w:rPr>
          <w:b w:val="0"/>
          <w:i w:val="0"/>
        </w:rPr>
        <w:br/>
      </w:r>
      <w:r>
        <w:rPr>
          <w:b w:val="0"/>
          <w:i w:val="0"/>
        </w:rPr>
        <w:t>5 USD /1 giờ</w:t>
      </w:r>
      <w:r>
        <w:rPr>
          <w:b w:val="0"/>
          <w:i w:val="0"/>
        </w:rPr>
        <w:br/>
      </w:r>
      <w:r>
        <w:rPr>
          <w:b w:val="0"/>
          <w:i w:val="0"/>
        </w:rPr>
        <w:br/>
      </w:r>
      <w:r>
        <w:rPr>
          <w:b w:val="0"/>
          <w:i w:val="0"/>
        </w:rPr>
        <w:br/>
      </w:r>
      <w:r>
        <w:rPr>
          <w:b w:val="0"/>
          <w:i w:val="0"/>
        </w:rPr>
        <w:br/>
      </w:r>
      <w:r>
        <w:rPr>
          <w:b w:val="0"/>
          <w:i w:val="0"/>
        </w:rPr>
        <w:t>- Tiếp viên</w:t>
      </w:r>
      <w:r>
        <w:rPr>
          <w:b w:val="0"/>
          <w:i w:val="0"/>
        </w:rPr>
        <w:br/>
      </w:r>
      <w:r>
        <w:rPr>
          <w:b w:val="0"/>
          <w:i w:val="0"/>
        </w:rPr>
        <w:br/>
      </w:r>
      <w:r>
        <w:rPr>
          <w:b w:val="0"/>
          <w:i w:val="0"/>
        </w:rPr>
        <w:t>4 USD /1 giờ</w:t>
      </w:r>
      <w:r>
        <w:rPr>
          <w:b w:val="0"/>
          <w:i w:val="0"/>
        </w:rPr>
        <w:br/>
      </w:r>
      <w:r>
        <w:rPr>
          <w:b w:val="0"/>
          <w:i w:val="0"/>
        </w:rPr>
        <w:br/>
      </w:r>
      <w:r>
        <w:rPr>
          <w:b w:val="0"/>
          <w:i w:val="0"/>
        </w:rPr>
        <w:br/>
      </w:r>
      <w:r>
        <w:rPr>
          <w:b w:val="0"/>
          <w:i w:val="0"/>
        </w:rPr>
        <w:br/>
      </w:r>
      <w:r>
        <w:rPr>
          <w:b w:val="0"/>
          <w:i w:val="0"/>
        </w:rPr>
        <w:t>3. Phụ cấp giờ bay huấn luyện</w:t>
      </w:r>
      <w:r>
        <w:rPr>
          <w:b w:val="0"/>
          <w:i w:val="0"/>
        </w:rPr>
        <w:br/>
      </w:r>
      <w:r>
        <w:rPr>
          <w:b w:val="0"/>
          <w:i w:val="0"/>
        </w:rPr>
        <w:br/>
      </w:r>
      <w:r>
        <w:rPr>
          <w:b w:val="0"/>
          <w:i w:val="0"/>
        </w:rPr>
        <w:br/>
      </w:r>
      <w:r>
        <w:rPr>
          <w:b w:val="0"/>
          <w:i w:val="0"/>
        </w:rPr>
        <w:br/>
      </w:r>
      <w:r>
        <w:rPr>
          <w:b w:val="0"/>
          <w:i w:val="0"/>
        </w:rPr>
        <w:br/>
      </w:r>
      <w:r>
        <w:rPr>
          <w:b w:val="0"/>
          <w:i w:val="0"/>
        </w:rPr>
        <w:t>- Giáo viên bay (lái, dẫn đường)</w:t>
      </w:r>
      <w:r>
        <w:rPr>
          <w:b w:val="0"/>
          <w:i w:val="0"/>
        </w:rPr>
        <w:br/>
      </w:r>
      <w:r>
        <w:rPr>
          <w:b w:val="0"/>
          <w:i w:val="0"/>
        </w:rPr>
        <w:br/>
      </w:r>
      <w:r>
        <w:rPr>
          <w:b w:val="0"/>
          <w:i w:val="0"/>
        </w:rPr>
        <w:t>20.000đ/1 giờ</w:t>
      </w:r>
      <w:r>
        <w:rPr>
          <w:b w:val="0"/>
          <w:i w:val="0"/>
        </w:rPr>
        <w:br/>
      </w:r>
      <w:r>
        <w:rPr>
          <w:b w:val="0"/>
          <w:i w:val="0"/>
        </w:rPr>
        <w:br/>
      </w:r>
      <w:r>
        <w:rPr>
          <w:b w:val="0"/>
          <w:i w:val="0"/>
        </w:rPr>
        <w:br/>
      </w:r>
      <w:r>
        <w:rPr>
          <w:b w:val="0"/>
          <w:i w:val="0"/>
        </w:rPr>
        <w:br/>
      </w:r>
      <w:r>
        <w:rPr>
          <w:b w:val="0"/>
          <w:i w:val="0"/>
        </w:rPr>
        <w:t>- Các giáo viên khác</w:t>
      </w:r>
      <w:r>
        <w:rPr>
          <w:b w:val="0"/>
          <w:i w:val="0"/>
        </w:rPr>
        <w:br/>
      </w:r>
      <w:r>
        <w:rPr>
          <w:b w:val="0"/>
          <w:i w:val="0"/>
        </w:rPr>
        <w:br/>
      </w:r>
      <w:r>
        <w:rPr>
          <w:b w:val="0"/>
          <w:i w:val="0"/>
        </w:rPr>
        <w:t>10.000đ/1 giờ</w:t>
      </w:r>
      <w:r>
        <w:rPr>
          <w:b w:val="0"/>
          <w:i w:val="0"/>
        </w:rPr>
        <w:br/>
      </w:r>
      <w:r>
        <w:rPr>
          <w:b w:val="0"/>
          <w:i w:val="0"/>
        </w:rPr>
        <w:br/>
      </w:r>
      <w:r>
        <w:rPr>
          <w:b w:val="0"/>
          <w:i w:val="0"/>
        </w:rPr>
        <w:br/>
      </w:r>
      <w:r>
        <w:rPr>
          <w:b w:val="0"/>
          <w:i w:val="0"/>
        </w:rPr>
        <w:br/>
      </w:r>
      <w:r>
        <w:rPr>
          <w:b w:val="0"/>
          <w:i w:val="0"/>
        </w:rPr>
        <w:t>4. Phụ cấp giờ bay thử</w:t>
      </w:r>
      <w:r>
        <w:rPr>
          <w:b w:val="0"/>
          <w:i w:val="0"/>
        </w:rPr>
        <w:br/>
      </w:r>
      <w:r>
        <w:rPr>
          <w:b w:val="0"/>
          <w:i w:val="0"/>
        </w:rPr>
        <w:br/>
      </w:r>
      <w:r>
        <w:rPr>
          <w:b w:val="0"/>
          <w:i w:val="0"/>
        </w:rPr>
        <w:br/>
      </w:r>
      <w:r>
        <w:rPr>
          <w:b w:val="0"/>
          <w:i w:val="0"/>
        </w:rPr>
        <w:br/>
      </w:r>
      <w:r>
        <w:rPr>
          <w:b w:val="0"/>
          <w:i w:val="0"/>
        </w:rPr>
        <w:br/>
      </w:r>
      <w:r>
        <w:rPr>
          <w:b w:val="0"/>
          <w:i w:val="0"/>
        </w:rPr>
        <w:t>- Lái chính, dẫn đường</w:t>
      </w:r>
      <w:r>
        <w:rPr>
          <w:b w:val="0"/>
          <w:i w:val="0"/>
        </w:rPr>
        <w:br/>
      </w:r>
      <w:r>
        <w:rPr>
          <w:b w:val="0"/>
          <w:i w:val="0"/>
        </w:rPr>
        <w:br/>
      </w:r>
      <w:r>
        <w:rPr>
          <w:b w:val="0"/>
          <w:i w:val="0"/>
        </w:rPr>
        <w:t>200.000đ/giờ</w:t>
      </w:r>
      <w:r>
        <w:rPr>
          <w:b w:val="0"/>
          <w:i w:val="0"/>
        </w:rPr>
        <w:br/>
      </w:r>
      <w:r>
        <w:rPr>
          <w:b w:val="0"/>
          <w:i w:val="0"/>
        </w:rPr>
        <w:br/>
      </w:r>
      <w:r>
        <w:rPr>
          <w:b w:val="0"/>
          <w:i w:val="0"/>
        </w:rPr>
        <w:br/>
      </w:r>
      <w:r>
        <w:rPr>
          <w:b w:val="0"/>
          <w:i w:val="0"/>
        </w:rPr>
        <w:br/>
      </w:r>
      <w:r>
        <w:rPr>
          <w:b w:val="0"/>
          <w:i w:val="0"/>
        </w:rPr>
        <w:t>- Các nhân viên khác</w:t>
      </w:r>
      <w:r>
        <w:rPr>
          <w:b w:val="0"/>
          <w:i w:val="0"/>
        </w:rPr>
        <w:br/>
      </w:r>
      <w:r>
        <w:rPr>
          <w:b w:val="0"/>
          <w:i w:val="0"/>
        </w:rPr>
        <w:br/>
      </w:r>
      <w:r>
        <w:rPr>
          <w:b w:val="0"/>
          <w:i w:val="0"/>
        </w:rPr>
        <w:t>150.000đ/giờ</w:t>
      </w:r>
      <w:r>
        <w:rPr>
          <w:b w:val="0"/>
          <w:i w:val="0"/>
        </w:rPr>
        <w:br/>
      </w:r>
      <w:r>
        <w:rPr>
          <w:b w:val="0"/>
          <w:i w:val="0"/>
        </w:rPr>
        <w:br/>
      </w:r>
      <w:r>
        <w:rPr>
          <w:b w:val="0"/>
          <w:i w:val="0"/>
        </w:rPr>
        <w:br/>
      </w:r>
      <w:r>
        <w:rPr>
          <w:b w:val="0"/>
          <w:i w:val="0"/>
        </w:rPr>
        <w:br/>
      </w:r>
      <w:r>
        <w:rPr>
          <w:b w:val="0"/>
          <w:i w:val="0"/>
        </w:rPr>
        <w:t>Trong trường hợp đưa máy bay đi sửa chữa nước ngoài thì trong thời gian bay được hưởng các mức quy định như cán bộ công nhân viên bay ở ngoài nước; thời gian lưu trú tại nước ngoài hưởng phụ cấp lưu trú như cán bộ đi công tác tại nước đó (theo Thông tư số 37 TC/TCĐN ngày 18-6-1991 và Thông tư số 32 TC/TCĐN ngày 21-7-1992 của Bộ Tài chính).</w:t>
      </w:r>
      <w:r>
        <w:rPr>
          <w:b w:val="0"/>
          <w:i w:val="0"/>
        </w:rPr>
        <w:br/>
      </w:r>
      <w:r>
        <w:rPr>
          <w:b w:val="0"/>
          <w:i w:val="0"/>
        </w:rPr>
        <w:t>3.</w:t>
      </w:r>
      <w:r>
        <w:rPr>
          <w:b/>
          <w:i w:val="0"/>
        </w:rPr>
        <w:t xml:space="preserve"> </w:t>
      </w:r>
      <w:r>
        <w:rPr>
          <w:b w:val="0"/>
          <w:i w:val="0"/>
        </w:rPr>
        <w:t>Các mức phụ cấp nêu trên thay cho chế độ công tác phí đối với các đối tượng làm nhiệm vụ trên không nêu tại điểm 1 Thông tư này và được hạch toán vào chi phí kinh doanh của ngành.</w:t>
      </w:r>
      <w:r>
        <w:rPr>
          <w:b w:val="0"/>
          <w:i w:val="0"/>
        </w:rPr>
        <w:br/>
      </w:r>
      <w:r>
        <w:rPr>
          <w:b w:val="0"/>
          <w:i w:val="0"/>
        </w:rPr>
        <w:t>Thông tư này có hiệu lực từ 1-1-1993 và được vận dụng khi xử lý quyết toán năm 1992 của Tổng công ty Hàng không Việt Nam. Các quy định trái với Thông tư này đều được bãi bỏ.</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Đối tượng hưởng trợ cấp</w:t>
            </w:r>
          </w:p>
        </w:tc>
        <w:tc>
          <w:tcPr>
            <w:tcW w:type="dxa" w:w="4320"/>
          </w:tcPr>
          <w:p>
            <w:r>
              <w:rPr>
                <w:b w:val="0"/>
                <w:i w:val="0"/>
              </w:rPr>
              <w:br/>
            </w:r>
            <w:r>
              <w:rPr>
                <w:b w:val="0"/>
                <w:i w:val="0"/>
              </w:rPr>
              <w:t>Mức phụ cấp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