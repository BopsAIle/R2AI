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736-TC/CÐTC Công văn về việc xử lý thuế nhà đất đối với nhà ở thuộc sở hữu Nhà nước cho thuê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