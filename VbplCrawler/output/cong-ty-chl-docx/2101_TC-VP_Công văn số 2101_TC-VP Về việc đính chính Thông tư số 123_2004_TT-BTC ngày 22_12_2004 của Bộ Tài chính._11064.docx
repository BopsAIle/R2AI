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2101/TC-VP Về việc đính chính Thông tư số 123/2004/TT-BTC ngày 22/12/2004 của Bộ Tài chính.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