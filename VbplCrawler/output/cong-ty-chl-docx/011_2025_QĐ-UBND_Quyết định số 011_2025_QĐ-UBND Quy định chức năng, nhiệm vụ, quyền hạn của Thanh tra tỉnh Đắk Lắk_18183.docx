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011/2025/QĐ-UBND Quy định chức năng, nhiệm vụ, quyền hạn của Thanh tra tỉnh Đắk Lắk</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011/2025/QĐ-UBND</w:t>
        <w:br/>
        <w:t xml:space="preserve">     </w:t>
      </w:r>
      <w:r>
        <w:rPr>
          <w:b w:val="0"/>
          <w:i w:val="0"/>
        </w:rPr>
        <w:br/>
      </w:r>
      <w:r>
        <w:rPr>
          <w:b w:val="0"/>
          <w:i/>
        </w:rPr>
        <w:br/>
        <w:t xml:space="preserve">      Đắk Lắk, ngày 08 tháng 9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011/2025/QĐ-UBND</w:t>
        <w:br/>
        <w:t xml:space="preserve">     </w:t>
      </w:r>
      <w:r>
        <w:rPr>
          <w:b w:val="0"/>
          <w:i w:val="0"/>
        </w:rPr>
        <w:br/>
      </w:r>
      <w:r>
        <w:rPr>
          <w:b w:val="0"/>
          <w:i/>
        </w:rPr>
        <w:br/>
        <w:t xml:space="preserve">      Đắk Lắk, ngày 08 tháng 9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ĐẮK LẮK</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ĐẮK LẮK</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ĐẮK LẮK</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011/2025/QĐ-UBND</w:t>
        <w:br/>
        <w:t xml:space="preserve">     </w:t>
      </w:r>
      <w:r>
        <w:rPr>
          <w:b w:val="0"/>
          <w:i w:val="0"/>
        </w:rPr>
        <w:br/>
      </w:r>
      <w:r>
        <w:rPr>
          <w:b w:val="0"/>
          <w:i/>
        </w:rPr>
        <w:br/>
        <w:t xml:space="preserve">      Đắk Lắk, ngày 08 tháng 9 năm 2025</w:t>
        <w:br/>
        <w:t xml:space="preserve">     </w:t>
      </w:r>
      <w:r>
        <w:rPr>
          <w:b w:val="0"/>
          <w:i w:val="0"/>
        </w:rPr>
        <w:br/>
      </w:r>
    </w:p>
    <w:p>
      <w:pPr>
        <w:jc w:val="center"/>
      </w:pPr>
      <w:r>
        <w:rPr>
          <w:b w:val="0"/>
          <w:i w:val="0"/>
        </w:rPr>
        <w:br/>
        <w:t xml:space="preserve">      Số: 011/2025/QĐ-UBND</w:t>
        <w:br/>
        <w:t xml:space="preserve">     </w:t>
      </w:r>
    </w:p>
    <w:p>
      <w:pPr>
        <w:jc w:val="center"/>
      </w:pPr>
      <w:r>
        <w:rPr>
          <w:b w:val="0"/>
          <w:i w:val="0"/>
        </w:rPr>
        <w:br/>
        <w:t xml:space="preserve">      Đắk Lắk, ngày 08 tháng 9 năm 2025</w:t>
        <w:br/>
        <w:t xml:space="preserve">     </w:t>
      </w:r>
    </w:p>
    <w:p>
      <w:r>
        <w:rPr>
          <w:b/>
          <w:i w:val="0"/>
        </w:rPr>
        <w:t>QUYẾT ĐỊNH</w:t>
      </w:r>
    </w:p>
    <w:p>
      <w:r>
        <w:rPr>
          <w:b/>
          <w:i w:val="0"/>
        </w:rPr>
        <w:t xml:space="preserve">Quy định chức năng, nhiệm vụ, quyền hạn của Thanh tra tỉnh </w:t>
      </w:r>
      <w:r>
        <w:rPr>
          <w:b/>
          <w:i w:val="0"/>
        </w:rPr>
        <w:t>Đắk Lắk</w:t>
      </w:r>
    </w:p>
    <w:p>
      <w:pPr>
        <w:jc w:val="center"/>
      </w:pPr>
      <w:r>
        <w:rPr>
          <w:b w:val="0"/>
          <w:i w:val="0"/>
        </w:rPr>
        <w:t>_____________________</w:t>
      </w:r>
    </w:p>
    <w:p>
      <w:r>
        <w:rPr>
          <w:b w:val="0"/>
          <w:i/>
        </w:rPr>
        <w:t>Căn cứ Luật Tổ chức chính quyền địa phương số 72/2025/QH15;</w:t>
      </w:r>
    </w:p>
    <w:p>
      <w:r>
        <w:rPr>
          <w:b w:val="0"/>
          <w:i/>
        </w:rPr>
        <w:t>Căn cứ Luật Khiếu nại số 02/2011/QH13;</w:t>
      </w:r>
    </w:p>
    <w:p>
      <w:r>
        <w:rPr>
          <w:b w:val="0"/>
          <w:i/>
        </w:rPr>
        <w:t>Căn cứ Luật Tiếp công dân số 42/2013/QH13;</w:t>
      </w:r>
    </w:p>
    <w:p>
      <w:r>
        <w:rPr>
          <w:b w:val="0"/>
          <w:i/>
        </w:rPr>
        <w:t>Căn cứ Luật Tố cáo số 25/2018/QH14;</w:t>
      </w:r>
    </w:p>
    <w:p>
      <w:r>
        <w:rPr>
          <w:b w:val="0"/>
          <w:i/>
        </w:rPr>
        <w:t>Căn cứ Luật Phòng, chống tham nhũng số 36/2018/QH14;</w:t>
      </w:r>
    </w:p>
    <w:p>
      <w:r>
        <w:rPr>
          <w:b w:val="0"/>
          <w:i/>
        </w:rPr>
        <w:t>Căn cứ Luật Thanh tra số 84/2025/QH15;</w:t>
      </w:r>
    </w:p>
    <w:p>
      <w:r>
        <w:rPr>
          <w:b w:val="0"/>
          <w:i/>
        </w:rPr>
        <w:t xml:space="preserve">Căn cứ Nghị quyết số 190/2025/QH15 </w:t>
      </w:r>
      <w:r>
        <w:rPr>
          <w:b w:val="0"/>
          <w:i/>
        </w:rPr>
        <w:t>ngày 19 tháng 02 năm 2025 của Quốc hội quy định về xử lý một số vấn đề liên quan đến sắp xếp tổ chức bộ máy nhà nước;</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03/2025/TT-TTCP ngày 30 tháng 7 năm 2025 của Tổng Thanh tra Chính phủ hướng dẫn chức năng, nhiệm vụ, quyền hạn của Thanh tra tỉnh, thành phố trực thuộc Trung ương;</w:t>
      </w:r>
    </w:p>
    <w:p>
      <w:r>
        <w:rPr>
          <w:b w:val="0"/>
          <w:i/>
        </w:rPr>
        <w:t>Theo đề nghị của Chánh Thanh tra tỉnh tại Tờ trình số 08/TTr-TTr ngày 20  tháng 8 năm 2025</w:t>
      </w:r>
      <w:r>
        <w:rPr>
          <w:b w:val="0"/>
          <w:i w:val="0"/>
        </w:rPr>
        <w:t>;</w:t>
      </w:r>
    </w:p>
    <w:p>
      <w:r>
        <w:rPr>
          <w:b w:val="0"/>
          <w:i/>
        </w:rPr>
        <w:t>Ủy ban nhân dân ban hành Quyết định quy định chức năng,</w:t>
      </w:r>
      <w:r>
        <w:rPr>
          <w:b w:val="0"/>
          <w:i w:val="0"/>
        </w:rPr>
        <w:t xml:space="preserve"> </w:t>
      </w:r>
      <w:r>
        <w:rPr>
          <w:b w:val="0"/>
          <w:i/>
        </w:rPr>
        <w:t xml:space="preserve">nhiệm vụ, quyền hạn của Thanh tra tỉnh Đắk Lắk. </w:t>
      </w:r>
    </w:p>
    <w:p>
      <w:r>
        <w:rPr>
          <w:b/>
          <w:i w:val="0"/>
        </w:rPr>
        <w:t>Điều 1. Vị trí và chức năng</w:t>
      </w:r>
    </w:p>
    <w:p>
      <w:r>
        <w:rPr>
          <w:b w:val="0"/>
          <w:i w:val="0"/>
        </w:rPr>
        <w:t>1. Ví trí</w:t>
      </w:r>
    </w:p>
    <w:p>
      <w:r>
        <w:rPr>
          <w:b w:val="0"/>
          <w:i w:val="0"/>
        </w:rPr>
        <w:t>Thanh tra tỉnh Đắk Lắk (sau đây gọi tắt là Thanh tra tỉnh) là cơ quan chuyên môn thuộc Ủy ban nhân dân tỉnh, có tư cách pháp nhân, có con dấu và tài khoản riêng; chịu sự chỉ đạo, điều hành của Chủ tịch Ủy ban nhân dân tỉnh và sự chỉ đạo, hướng dẫn, kiểm tra về công tác thanh tra, hướng dẫn về chuyên môn, nghiệp vụ của Thanh tra Chính phủ. Thanh tra tỉnh có Chánh Thanh tra, Phó Chánh Thanh tra, Thanh tra viên và công chức khác.</w:t>
      </w:r>
    </w:p>
    <w:p>
      <w:r>
        <w:rPr>
          <w:b w:val="0"/>
          <w:i w:val="0"/>
        </w:rPr>
        <w:t>2. Chức năng</w:t>
      </w:r>
    </w:p>
    <w:p>
      <w:r>
        <w:rPr>
          <w:b w:val="0"/>
          <w:i w:val="0"/>
        </w:rPr>
        <w:t>Giúp Ủy ban nhân dân tỉnh quản lý nhà nước về công tác thanh tra, tiếp công dân, giải quyết khiếu nại, tố cáo và phòng, chống tham nhũng,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w:t>
      </w:r>
    </w:p>
    <w:p>
      <w:r>
        <w:rPr>
          <w:b/>
          <w:i w:val="0"/>
        </w:rPr>
        <w:t>Điều 2. Nhiệm vụ và quyền hạn</w:t>
      </w:r>
    </w:p>
    <w:p>
      <w:r>
        <w:rPr>
          <w:b w:val="0"/>
          <w:i w:val="0"/>
        </w:rPr>
        <w:t>1. Trình Ủy ban nhân dân tỉnh dự thảo văn bản chỉ đạo, chương trình, kế hoạch tổ chức thực hiện các nhiệm vụ thanh tra, tiếp công dân, giải quyết khiếu nại, tố cáo và phòng, chống tham nhũng, lãng phí, tiêu cực và các dự thảo văn bản khác khi được giao.</w:t>
      </w:r>
    </w:p>
    <w:p>
      <w:r>
        <w:rPr>
          <w:b w:val="0"/>
          <w:i w:val="0"/>
        </w:rPr>
        <w:t>2. Trình Chủ tịch Ủy ban nhân dân tỉnh dự thảo văn bản về thanh tra, tiếp công dân, giải quyết khiếu nại, tố cáo và phòng, chống tham nhũng, tiêu cực thuộc thẩm quyền ban hành của Chủ tịch Ủy ban nhân dân tỉnh khi được giao.</w:t>
      </w:r>
    </w:p>
    <w:p>
      <w:r>
        <w:rPr>
          <w:b w:val="0"/>
          <w:i w:val="0"/>
        </w:rPr>
        <w:t>3.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tiêu cực.</w:t>
      </w:r>
    </w:p>
    <w:p>
      <w:r>
        <w:rPr>
          <w:b w:val="0"/>
          <w:i w:val="0"/>
        </w:rPr>
        <w:t>4. Hướng dẫn, kiểm tra, đôn đốc Chủ tịch Ủy ban nhân dân các xã, phường, người đứng đầu cơ quan chuyên môn, tổ chức hành chính khác, đơn vị sự nghiệp công lập thuộc Ủy ban nhân dân tỉnh thực hiện pháp luật về tiếp công dân, giải quyết khiếu nại, tố cáo và phòng, chống tham nhũng, tiêu cực.</w:t>
      </w:r>
    </w:p>
    <w:p>
      <w:r>
        <w:rPr>
          <w:b w:val="0"/>
          <w:i w:val="0"/>
        </w:rPr>
        <w:t>5. Trong quá trình thực hiện nhiệm vụ thanh tra, tiếp công dân, giải quyết khiếu nại, tố cáo và phòng, chống tham nhũng, lãng phí, tiêu cực được thực hiện quyền hạn theo quy định của pháp luật; được yêu cầu cơ quan, đơn vị có liên quan cử người tham gia các Đoàn thanh tra, Đoàn (hoặc Tổ) giải quyết khiếu nại, tố cáo.</w:t>
      </w:r>
    </w:p>
    <w:p>
      <w:r>
        <w:rPr>
          <w:b w:val="0"/>
          <w:i w:val="0"/>
        </w:rPr>
        <w:t>6. Thực hiện hợp tác quốc tế về lĩnh vực thanh tra, tiếp công dân, giải quyết khiếu nại, tố cáo, phòng, chống tham nhũng theo quy định của pháp luật, theo phân công hoặc ủy quyền của Ủy ban nhân dân tỉnh và Thanh tra Chính phủ.</w:t>
      </w:r>
    </w:p>
    <w:p>
      <w:r>
        <w:rPr>
          <w:b w:val="0"/>
          <w:i w:val="0"/>
        </w:rPr>
        <w:t>7. Tổ chức nghiên cứu, đẩy mạnh ứng dụng tiến bộ khoa học công nghệ, chuyển đổi số; xây dựng cơ sở dữ liệu phục vụ công tác quản lý nhà nước và chuyên môn nghiệp vụ được giao.</w:t>
      </w:r>
    </w:p>
    <w:p>
      <w:r>
        <w:rPr>
          <w:b w:val="0"/>
          <w:i w:val="0"/>
        </w:rPr>
        <w:t>8. Yêu cầu Ủy ban nhân dân cấp xã, cơ quan, tổ chức, đơn vị thuộc Ủy ban nhân dân tỉnh báo cáo tình hình, kết quả công tác tiếp công dân, giải quyết khiếu nại, tố cáo, phòng, chống tham nhũng, tiêu cực.</w:t>
      </w:r>
    </w:p>
    <w:p>
      <w:r>
        <w:rPr>
          <w:b w:val="0"/>
          <w:i w:val="0"/>
        </w:rPr>
        <w:t>9. Phối hợp với Sở Nội vụ trình Ủy ban nhân dân tỉnh quyết định về cơ cấu tổ chức của Thanh tra tỉnh.</w:t>
      </w:r>
    </w:p>
    <w:p>
      <w:r>
        <w:rPr>
          <w:b w:val="0"/>
          <w:i w:val="0"/>
        </w:rPr>
        <w:t>10. Quy định cụ thể chức năng, nhiệm vụ, quyền hạn của các phòng thuộc Thanh tra tỉnh phù hợp với chức năng, quyền hạn của Thanh tra tỉnh; quản lý tổ chức bộ máy, biên chế, công chức, thực hiện các chế độ, chính sách, đãi ngộ, khen thưởng, kỷ luật đối với công chức thuộc phạm vi quản lý của Thanh tra tỉnh theo quy định của pháp luật và phân cấp của Ủy ban nhân dân tỉnh.</w:t>
      </w:r>
    </w:p>
    <w:p>
      <w:r>
        <w:rPr>
          <w:b w:val="0"/>
          <w:i w:val="0"/>
        </w:rPr>
        <w:t>11. Tổ chức bồi dưỡng, tập huấn nghiệp vụ cho công chức của Thanh tra tỉnh; bồi dưỡng, tập huấn nghiệp vụ về tiếp công dân, xử lý đơn, giải quyết khiếu nại, tố cáo, phòng, chống tham nhũng, tiêu cực cho cán bộ, công chức trên địa bàn tỉnh khi được Chủ tịch Ủy ban nhân dân tỉnh giao.</w:t>
      </w:r>
    </w:p>
    <w:p>
      <w:r>
        <w:rPr>
          <w:b w:val="0"/>
          <w:i w:val="0"/>
        </w:rPr>
        <w:t>12. Quản lý, sử dụng tài chính, tài sản được giao theo quy định của pháp luật và theo phân cấp của Ủy ban nhân dân tỉnh.</w:t>
      </w:r>
    </w:p>
    <w:p>
      <w:r>
        <w:rPr>
          <w:b w:val="0"/>
          <w:i w:val="0"/>
        </w:rPr>
        <w:t>13. Thực hiện công tác thông tin, tổng hợp, báo cáo kết quả công tác thanh tra, tiếp công dân, giải quyết khiếu nại, tố cáo, phòng, chống tham nhũng, lãng phí, tiêu cực theo quy định pháp luật. Tổ chức sơ kết, tổng kết, rút kinh nghiệm trong hoạt động thanh tra, tiếp công dân, giải quyết khiếu nại, tố cáo và phòng, chống tham nhũng, lãng phí, tiêu cực.</w:t>
      </w:r>
    </w:p>
    <w:p>
      <w:r>
        <w:rPr>
          <w:b w:val="0"/>
          <w:i w:val="0"/>
        </w:rPr>
        <w:t>14. Lĩnh vực thanh tra</w:t>
      </w:r>
    </w:p>
    <w:p>
      <w:r>
        <w:rPr>
          <w:b w:val="0"/>
          <w:i w:val="0"/>
        </w:rPr>
        <w:t>a) Xây dựng dự thảo kế hoạch thanh tra, trình Chủ tịch Ủy ban nhân dân tỉnh cho ý kiến về chủ trương; ban hành kế hoạch thanh tra, gửi Chủ tịch Ủy ban nhân dân tỉnh, Thanh tra Chính phủ, Kiểm toán nhà nước, cơ quan, tổ chức có liên quan và thông báo đến đối tượng thanh tra; tổ chức thực hiện kế hoạch thanh tra;</w:t>
      </w:r>
    </w:p>
    <w:p>
      <w:r>
        <w:rPr>
          <w:b w:val="0"/>
          <w:i w:val="0"/>
        </w:rPr>
        <w:t>b) Thanh tra việc thực hiện chính sách, pháp luật, nhiệm vụ, quyền hạn của cơ quan chuyên môn, tổ chức hành chính khác và đơn vị sự nghiệp công lập thuộc Ủy ban nhân dân tỉnh; Ủy ban nhân dân các xã, phường (sau đây gọi là Ủy ban nhân dân cấp xã); đơn vị, cá nhân thuộc cơ quan chuyên môn thuộc Ủy ban nhân dân tỉnh, Ủy ban nhân dân cấp xã;</w:t>
      </w:r>
    </w:p>
    <w:p>
      <w:r>
        <w:rPr>
          <w:b w:val="0"/>
          <w:i w:val="0"/>
        </w:rPr>
        <w:t>c) Thanh tra việc chấp hành pháp luật trong các lĩnh vực thuộc phạm vi quản lý nhà nước của các cơ quan chuyên môn thuộc Ủy ban nhân dân tỉnh;</w:t>
      </w:r>
    </w:p>
    <w:p>
      <w:r>
        <w:rPr>
          <w:b w:val="0"/>
          <w:i w:val="0"/>
        </w:rPr>
        <w:t>d) Thanh tra việc quản lý, sử dụng vốn và tài sản của nhà nước tại doanh nghiệp do Ủy ban nhân dân tỉnh đại diện chủ sở hữu;</w:t>
      </w:r>
    </w:p>
    <w:p>
      <w:r>
        <w:rPr>
          <w:b w:val="0"/>
          <w:i w:val="0"/>
        </w:rPr>
        <w:t>đ) Thanh tra các vụ việc thuộc thẩm quyền khi phát hiện dấu hiệu vi phạm pháp luật; thanh tra các vụ việc khi được Chủ tịch Ủy ban nhân dân tỉnh giao;</w:t>
      </w:r>
    </w:p>
    <w:p>
      <w:r>
        <w:rPr>
          <w:b w:val="0"/>
          <w:i w:val="0"/>
        </w:rPr>
        <w:t>g) Theo dõi, đôn đốc, kiểm tra việc thực hiện kết luận, kiến nghị của Thanh tra tỉnh; quyết định xử lý về thanh tra của Chủ tịch Ủy ban nhân dân tỉnh, Chánh thanh tra tỉnh; đề nghị Thủ trưởng cơ quan, đơn vị thuộc Ủy ban nhân dân tỉnh, Chủ tịch Ủy ban nhân dân cấp xã xem xét, chấn chỉnh, khắc phục những sai phạm được phát hiện qua thanh tra;</w:t>
      </w:r>
    </w:p>
    <w:p>
      <w:r>
        <w:rPr>
          <w:b w:val="0"/>
          <w:i w:val="0"/>
        </w:rPr>
        <w:t>e) Kiến nghị cơ quan, người có thẩm quyền sửa đổi, bổ sung, ban hành văn bản cho phù hợp với yêu cầu quản lý; kiến nghị đình chỉ, huỷ bỏ, bãi bỏ quy định trái pháp luật được phát hiện qua thanh tra; kiến nghị Chủ tịch Ủy ban nhân dân tỉnh giải quyết các vấn đề liên quan đến công tác thanh tra.</w:t>
      </w:r>
    </w:p>
    <w:p>
      <w:r>
        <w:rPr>
          <w:b w:val="0"/>
          <w:i w:val="0"/>
        </w:rPr>
        <w:t>15. Lĩnh vực tiếp công dân, giải quyết khiếu nại, tố cáo</w:t>
      </w:r>
    </w:p>
    <w:p>
      <w:r>
        <w:rPr>
          <w:b w:val="0"/>
          <w:i w:val="0"/>
        </w:rPr>
        <w:t>a) Hướng dẫn Ủy ban nhân dân cấp xã, các cơ quan, tổ chức, đơn vị thuộc Ủy ban nhân dân tỉnh, thực hiện việc tiếp công dân, xử lý đơn giải quyết khiếu nại, tố cáo;</w:t>
      </w:r>
    </w:p>
    <w:p>
      <w:r>
        <w:rPr>
          <w:b w:val="0"/>
          <w:i w:val="0"/>
        </w:rPr>
        <w:t>b) Thanh tra trách nhiệm việc thực hiện pháp luật về tiếp công dân, giải quyết khiếu nại, tố cáo đối với Ủy ban nhân dân cấp xã, cơ quan, tổ chức, đơn vị thuộc Ủy ban nhân dân tỉnh; kiến nghị các biện pháp để thực hiện hiệu quả công tác tiếp công dân, giải quyết khiếu nại, tố cáo thuộc phạm vi quản lý của Chủ tịch Ủy ban nhân dân tỉnh;</w:t>
      </w:r>
    </w:p>
    <w:p>
      <w:r>
        <w:rPr>
          <w:b w:val="0"/>
          <w:i w:val="0"/>
        </w:rPr>
        <w:t>c) Xác minh, báo cáo kết quả xác minh và kiến nghị biện pháp giải quyết vụ việc khiếu nại, tố cáo thuộc thẩm quyền của Chủ tịch Ủy ban nhân dân tỉnh khi được giao;</w:t>
      </w:r>
    </w:p>
    <w:p>
      <w:r>
        <w:rPr>
          <w:b w:val="0"/>
          <w:i w:val="0"/>
        </w:rPr>
        <w:t>d) Theo dõi, đôn đốc, kiểm tra các cơ quan thuộc thẩm quyền quản lý của Chủ tịch Ủy ban nhân dân tỉnh trong việc giải quyết khiếu nại; kiến nghị Chủ tịch Ủy ban nhân dân tỉnh, người có thẩm quyền áp dụng biện pháp cần thiết để chấm dứt vi phạm, xem xét trách nhiệm, xử lý người có hành vi vi phạm pháp luật về khiếu nại;</w:t>
      </w:r>
    </w:p>
    <w:p>
      <w:r>
        <w:rPr>
          <w:b w:val="0"/>
          <w:i w:val="0"/>
        </w:rPr>
        <w:t>đ) Xem xét việc giải quyết tố cáo mà Chủ tịch Ủy ban nhân dân cấp xã, người đứng đầu cơ quan chuyên môn thuộc Ủy ban nhân dân tỉnh và tương đương đã giải quyết nhưng có dấu hiệu vi phạm pháp luật; kiến nghị Chủ tịch Ủy ban nhân dân tỉnh xem xét, giải quyết lại tố cáo trong trường hợp có căn cứ cho rằng việc giải quyết tố cáo vi phạm pháp luật;</w:t>
      </w:r>
    </w:p>
    <w:p>
      <w:r>
        <w:rPr>
          <w:b w:val="0"/>
          <w:i w:val="0"/>
        </w:rPr>
        <w:t>e) Theo dõi, đôn đốc, kiểm tra việc thực hiện quyết định giải quyết khiếu nại, kết luận nội dung tố cáo, quyết định xử lý tố cáo của Chủ tịch Ủy ban nhân dân tỉnh khi được giao;</w:t>
      </w:r>
    </w:p>
    <w:p>
      <w:r>
        <w:rPr>
          <w:b w:val="0"/>
          <w:i w:val="0"/>
        </w:rPr>
        <w:t>g) Tiếp nhận, xử lý đơn; giải quyết khiếu nại, tố cáo thuộc thẩm quyền theo quy định của pháp luật.</w:t>
      </w:r>
    </w:p>
    <w:p>
      <w:r>
        <w:rPr>
          <w:b w:val="0"/>
          <w:i w:val="0"/>
        </w:rPr>
        <w:t>16. Lĩnh vực phòng, chống tham nhũng, lãng phí, tiêu cực</w:t>
      </w:r>
    </w:p>
    <w:p>
      <w:r>
        <w:rPr>
          <w:b w:val="0"/>
          <w:i w:val="0"/>
        </w:rPr>
        <w:t>a) Thanh tra việc thực hiện các quy định của pháp luật về phòng, chống tham nhũng, lãng phí, tiêu cực của Ủy ban nhân dân cấp xã và cơ quan, tổ chức, đơn vị thuộc Ủy ban nhân dân tỉnh;</w:t>
      </w:r>
    </w:p>
    <w:p>
      <w:r>
        <w:rPr>
          <w:b w:val="0"/>
          <w:i w:val="0"/>
        </w:rPr>
        <w:t>b)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p>
    <w:p>
      <w:r>
        <w:rPr>
          <w:b w:val="0"/>
          <w:i w:val="0"/>
        </w:rPr>
        <w:t>c) Thanh tra việc thực hiện pháp luật về phòng, chống tham nhũng đối với công ty đại chúng, tổ chức tín dụng, tổ chức xã hội theo quy định của pháp luật về phòng, chống tham nhũng;</w:t>
      </w:r>
    </w:p>
    <w:p>
      <w:r>
        <w:rPr>
          <w:b w:val="0"/>
          <w:i w:val="0"/>
        </w:rPr>
        <w:t>d) Kiểm soát tài sản, thu nhập của người có nghĩa vụ kê khai tài sản, thu nhập đang công tác tại cơ quan, tổ chức, đơn vị, doanh nghiệp nhà nước thuộc thẩm quyền quản lý của chính quyền địa phương theo quy định pháp luật;</w:t>
      </w:r>
    </w:p>
    <w:p>
      <w:r>
        <w:rPr>
          <w:b w:val="0"/>
          <w:i w:val="0"/>
        </w:rPr>
        <w:t>đ) Kiểm tra, giám sát nội bộ nhằm ngăn chặn hành vi tham nhũng, lãng phí, tiêu cực trong hoạt động của Thanh tra tỉnh;</w:t>
      </w:r>
    </w:p>
    <w:p>
      <w:r>
        <w:rPr>
          <w:b w:val="0"/>
          <w:i w:val="0"/>
        </w:rPr>
        <w:t>e) Phối hợp với Kiểm toán nhà nước, Cơ quan điều tra, Viện kiểm sát nhân dân, Tòa án nhân dân trong việc phòng ngừa, phát hiện, ngăn chặn và xử lý tham nhũng, lãng phí, tiêu cực theo quy định pháp luật.</w:t>
      </w:r>
    </w:p>
    <w:p>
      <w:r>
        <w:rPr>
          <w:b w:val="0"/>
          <w:i w:val="0"/>
        </w:rPr>
        <w:t>17. Thực hiện nhiệm vụ theo phân cấp, ủy quyền và các nhiệm vụ khác do Ủy ban nhân dân tỉnh, Chủ tịch Ủy ban nhân dân tỉnh giao theo quy định của pháp luật.</w:t>
      </w:r>
    </w:p>
    <w:p>
      <w:r>
        <w:rPr>
          <w:b/>
          <w:i w:val="0"/>
        </w:rPr>
        <w:t>Điều 3. Hiệu lực thi hành</w:t>
      </w:r>
    </w:p>
    <w:p>
      <w:r>
        <w:rPr>
          <w:b w:val="0"/>
          <w:i w:val="0"/>
        </w:rPr>
        <w:t>1. Quyết định này có hiệu lực thi hành kể từ ngày ký.</w:t>
      </w:r>
    </w:p>
    <w:p>
      <w:r>
        <w:rPr>
          <w:b w:val="0"/>
          <w:i w:val="0"/>
        </w:rPr>
        <w:t>2. Quyết định này bãi bỏ Quyết định số 32/2024/QĐ-UBND ngày 30 tháng 8 năm 2024 của Ủy ban nhân dân tỉnh Đắk Lắk về việc quy định chức năng, nhiệm vụ và quyền hạn của Thanh tra tỉnh và Quyết định số 42/2019/QĐ-UBND ngày 31 tháng 10 năm 2019 của Ủy ban nhân tỉnh Phú Yên ban hành Quy định chức năng, nhiệm vụ, quyền hạn và cơ cấu tổ chức của Thanh tra tỉnh Phú Yên.</w:t>
      </w:r>
    </w:p>
    <w:p>
      <w:r>
        <w:rPr>
          <w:b/>
          <w:i w:val="0"/>
        </w:rPr>
        <w:t>Điều 4. Tổ chức thực hiện</w:t>
      </w:r>
    </w:p>
    <w:p>
      <w:r>
        <w:rPr>
          <w:b w:val="0"/>
          <w:i w:val="0"/>
        </w:rPr>
        <w:t>1. Giao Thanh tra tỉnh chủ trì phối hợp với các cơ quan, đơn vị có liên quan triển khai, thực hiện Quyết định này.</w:t>
      </w:r>
    </w:p>
    <w:p>
      <w:r>
        <w:rPr>
          <w:b w:val="0"/>
          <w:i w:val="0"/>
        </w:rPr>
        <w:t>2. Chánh Văn phòng Ủy ban nhân dân tỉnh, Chánh Thanh tra tỉnh, Thủ trưởng các sở, ban, ngành của tỉnh, Chủ tịch UBND cấp xã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4;</w:t>
            </w:r>
            <w:r>
              <w:rPr>
                <w:b w:val="0"/>
                <w:i w:val="0"/>
              </w:rPr>
              <w:br/>
            </w:r>
            <w:r>
              <w:rPr>
                <w:b w:val="0"/>
                <w:i w:val="0"/>
              </w:rPr>
              <w:t>- Văn phòng Chính phủ;</w:t>
            </w:r>
            <w:r>
              <w:br/>
            </w:r>
            <w:r>
              <w:rPr>
                <w:b w:val="0"/>
                <w:i w:val="0"/>
              </w:rPr>
              <w:br/>
              <w:t xml:space="preserve">        - Vụ pháp chế - Bộ Nội vụ;</w:t>
            </w:r>
            <w:r>
              <w:br/>
            </w:r>
            <w:r>
              <w:rPr>
                <w:b w:val="0"/>
                <w:i w:val="0"/>
              </w:rPr>
              <w:br/>
              <w:t xml:space="preserve">        - Vụ pháp chế - Thanh tra Chính phủ;</w:t>
            </w:r>
            <w:r>
              <w:br/>
            </w:r>
            <w:r>
              <w:rPr>
                <w:b w:val="0"/>
                <w:i w:val="0"/>
              </w:rPr>
              <w:br/>
              <w:t xml:space="preserve">        - Cục KTVB&amp;QLXLVPHC - Bộ Tư pháp;</w:t>
            </w:r>
            <w:r>
              <w:br/>
            </w:r>
            <w:r>
              <w:rPr>
                <w:b w:val="0"/>
                <w:i w:val="0"/>
              </w:rPr>
              <w:br/>
              <w:t xml:space="preserve">        - TT Tỉnh ủy, TT HĐND tỉnh;</w:t>
            </w:r>
            <w:r>
              <w:rPr>
                <w:b w:val="0"/>
                <w:i w:val="0"/>
              </w:rPr>
              <w:br/>
            </w:r>
            <w:r>
              <w:rPr>
                <w:b w:val="0"/>
                <w:i w:val="0"/>
              </w:rPr>
              <w:t>- ĐU UBND tỉnh;</w:t>
            </w:r>
            <w:r>
              <w:rPr>
                <w:b w:val="0"/>
                <w:i w:val="0"/>
              </w:rPr>
              <w:br/>
            </w:r>
            <w:r>
              <w:rPr>
                <w:b w:val="0"/>
                <w:i w:val="0"/>
              </w:rPr>
              <w:t>- CT, các PCT UBND tỉnh;</w:t>
            </w:r>
            <w:r>
              <w:rPr>
                <w:b w:val="0"/>
                <w:i w:val="0"/>
              </w:rPr>
              <w:br/>
            </w:r>
            <w:r>
              <w:rPr>
                <w:b w:val="0"/>
                <w:i w:val="0"/>
              </w:rPr>
              <w:t>- Ủy ban MTTQ Việt Nam tỉnh;</w:t>
            </w:r>
            <w:r>
              <w:rPr>
                <w:b w:val="0"/>
                <w:i w:val="0"/>
              </w:rPr>
              <w:br/>
            </w:r>
            <w:r>
              <w:rPr>
                <w:b w:val="0"/>
                <w:i w:val="0"/>
              </w:rPr>
              <w:t>- Đoàn ĐBQH tỉnh;</w:t>
            </w:r>
            <w:r>
              <w:rPr>
                <w:b w:val="0"/>
                <w:i w:val="0"/>
              </w:rPr>
              <w:br/>
            </w:r>
            <w:r>
              <w:rPr>
                <w:b w:val="0"/>
                <w:i w:val="0"/>
              </w:rPr>
              <w:t>- CVP, các PCVP UBND tỉnh;</w:t>
            </w:r>
            <w:r>
              <w:rPr>
                <w:b w:val="0"/>
                <w:i w:val="0"/>
              </w:rPr>
              <w:br/>
            </w:r>
            <w:r>
              <w:rPr>
                <w:b w:val="0"/>
                <w:i w:val="0"/>
              </w:rPr>
              <w:t>- Sở Tư pháp;</w:t>
            </w:r>
            <w:r>
              <w:rPr>
                <w:b w:val="0"/>
                <w:i w:val="0"/>
              </w:rPr>
              <w:br/>
            </w:r>
            <w:r>
              <w:rPr>
                <w:b w:val="0"/>
                <w:i w:val="0"/>
              </w:rPr>
              <w:t>- Các sở, ban, ngành;</w:t>
            </w:r>
            <w:r>
              <w:rPr>
                <w:b w:val="0"/>
                <w:i w:val="0"/>
              </w:rPr>
              <w:br/>
            </w:r>
            <w:r>
              <w:rPr>
                <w:b w:val="0"/>
                <w:i w:val="0"/>
              </w:rPr>
              <w:t>- UBND cấp xã;</w:t>
            </w:r>
            <w:r>
              <w:rPr>
                <w:b w:val="0"/>
                <w:i w:val="0"/>
              </w:rPr>
              <w:br/>
            </w:r>
            <w:r>
              <w:rPr>
                <w:b w:val="0"/>
                <w:i w:val="0"/>
              </w:rPr>
              <w:t>- Trung tâm CN và Cổng TTĐT tỉnh;</w:t>
            </w:r>
            <w:r>
              <w:rPr>
                <w:b w:val="0"/>
                <w:i w:val="0"/>
              </w:rPr>
              <w:br/>
            </w:r>
            <w:r>
              <w:rPr>
                <w:b w:val="0"/>
                <w:i w:val="0"/>
              </w:rPr>
              <w:t>- Các phòng, ban, TT thuộc VPUBND tỉnh;</w:t>
            </w:r>
            <w:r>
              <w:rPr>
                <w:b w:val="0"/>
                <w:i w:val="0"/>
              </w:rPr>
              <w:br/>
            </w:r>
            <w:r>
              <w:rPr>
                <w:b w:val="0"/>
                <w:i w:val="0"/>
              </w:rPr>
              <w:t>- Lưu: VT, NV (HV_05b).</w:t>
            </w:r>
          </w:p>
        </w:tc>
        <w:tc>
          <w:tcPr>
            <w:tcW w:type="dxa" w:w="4320"/>
          </w:tcPr>
          <w:p>
            <w:r>
              <w:rPr>
                <w:b w:val="0"/>
                <w:i w:val="0"/>
              </w:rPr>
              <w:br/>
            </w:r>
            <w:r>
              <w:rPr>
                <w:b/>
                <w:i w:val="0"/>
              </w:rPr>
              <w:t>TM. ỦY BAN NHÂN DÂN</w:t>
            </w:r>
            <w:r>
              <w:br/>
            </w:r>
            <w:r>
              <w:rPr>
                <w:b/>
                <w:i w:val="0"/>
              </w:rPr>
              <w:br/>
              <w:t xml:space="preserve">         CHỦ TỊCH</w:t>
            </w:r>
            <w:r>
              <w:br/>
            </w:r>
            <w:r>
              <w:br/>
            </w:r>
            <w:r>
              <w:rPr>
                <w:b/>
                <w:i/>
              </w:rPr>
              <w:t>(Đã ký)</w:t>
            </w:r>
            <w:r>
              <w:rPr>
                <w:b w:val="0"/>
                <w:i w:val="0"/>
              </w:rPr>
              <w:br/>
            </w:r>
            <w:r>
              <w:rPr>
                <w:b/>
                <w:i w:val="0"/>
              </w:rPr>
              <w:t>Tạ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