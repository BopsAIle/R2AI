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4140/QĐ-UBND năm 2012 phê duyệt Đề án Hỗ trợ thanh niên học nghề và tạo việc làm giai đoạn 2012 - 2015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t>-------</w:t>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4140/QĐ-UBND</w:t>
      </w:r>
      <w:r>
        <w:rPr>
          <w:b w:val="0"/>
          <w:i w:val="0"/>
        </w:rPr>
        <w:br/>
      </w:r>
      <w:r>
        <w:rPr>
          <w:b w:val="0"/>
          <w:i w:val="0"/>
        </w:rPr>
        <w:br/>
      </w:r>
      <w:r>
        <w:rPr>
          <w:b w:val="0"/>
          <w:i/>
        </w:rPr>
        <w:t>Thành phố Hồ Chí Minh, ngày 14 tháng 8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PHÊ DUYỆT ĐỀ ÁN HỖ TRỢ THANH NIÊN HỌC NGHỀ VÀ TẠO VIỆC LÀM GIAI ĐOẠN 2012 - 2015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Quyết định số 103/2008/QĐ-TTg ngày 21 </w:t>
      </w:r>
      <w:r>
        <w:rPr>
          <w:b w:val="0"/>
          <w:i/>
        </w:rPr>
        <w:t xml:space="preserve">tháng </w:t>
      </w:r>
      <w:r>
        <w:rPr>
          <w:b w:val="0"/>
          <w:i/>
        </w:rPr>
        <w:t>7 năm 2008 của Thủ tướng Chính phủ về việc phê duyệt Đề án Hỗ trợ thanh niên học nghề và tạo việc làm giai đoạn 2008 - 2015 (gọi tắt là Đề án 103);</w:t>
      </w:r>
      <w:r>
        <w:rPr>
          <w:b w:val="0"/>
          <w:i w:val="0"/>
        </w:rPr>
        <w:br/>
      </w:r>
      <w:r>
        <w:rPr>
          <w:b w:val="0"/>
          <w:i/>
        </w:rPr>
        <w:t xml:space="preserve">Căn cứ ý kiến chỉ đạo của Thủ tướng Chính phủ tại Công văn số 8873/VPCP-TH ngày 30 </w:t>
      </w:r>
      <w:r>
        <w:rPr>
          <w:b w:val="0"/>
          <w:i/>
        </w:rPr>
        <w:t xml:space="preserve">tháng </w:t>
      </w:r>
      <w:r>
        <w:rPr>
          <w:b w:val="0"/>
          <w:i/>
        </w:rPr>
        <w:t>12 năm 2008 của Văn phòng Chính phủ về việc phê duyệt các dự án, chương trình thuộc Đề án “Hỗ trợ thanh niên học nghề và tạo việc làm giai đoạn 2008 - 2015”;</w:t>
      </w:r>
      <w:r>
        <w:rPr>
          <w:b w:val="0"/>
          <w:i w:val="0"/>
        </w:rPr>
        <w:br/>
      </w:r>
      <w:r>
        <w:rPr>
          <w:b w:val="0"/>
          <w:i/>
        </w:rPr>
        <w:t xml:space="preserve">Căn cứ Quyết định số 3241/QĐ-UBND ngày 23 </w:t>
      </w:r>
      <w:r>
        <w:rPr>
          <w:b w:val="0"/>
          <w:i/>
        </w:rPr>
        <w:t xml:space="preserve">tháng </w:t>
      </w:r>
      <w:r>
        <w:rPr>
          <w:b w:val="0"/>
          <w:i/>
        </w:rPr>
        <w:t>7 năm 2010 của Chủ tịch Ủy ban nhân dân thành phố về việc thành lập Ban điều hành và Tổ chuyên viên giúp việc Ban điều hành Đề án hỗ trợ thanh niên học nghề và tạo việc làm giai đoạn 2010 - 2015;</w:t>
      </w:r>
      <w:r>
        <w:rPr>
          <w:b w:val="0"/>
          <w:i w:val="0"/>
        </w:rPr>
        <w:br/>
      </w:r>
      <w:r>
        <w:rPr>
          <w:b w:val="0"/>
          <w:i/>
        </w:rPr>
        <w:t xml:space="preserve">Căn cứ Kế hoạch số 367/KH/ĐA103 ngày 21 </w:t>
      </w:r>
      <w:r>
        <w:rPr>
          <w:b w:val="0"/>
          <w:i/>
        </w:rPr>
        <w:t xml:space="preserve">tháng </w:t>
      </w:r>
      <w:r>
        <w:rPr>
          <w:b w:val="0"/>
          <w:i/>
        </w:rPr>
        <w:t>02 năm 2012 của Trung ương Đoàn TNCS Hồ Chí Minh (Cơ quan thường trực Ban điều hành đề án 103 của Trung ương) về triển khai thực hiện Đề án “Hỗ trợ thanh niên học nghề và tạo việc làm giai đoạn 2008 - 2011”;</w:t>
      </w:r>
      <w:r>
        <w:rPr>
          <w:b w:val="0"/>
          <w:i w:val="0"/>
        </w:rPr>
        <w:br/>
      </w:r>
      <w:r>
        <w:rPr>
          <w:b w:val="0"/>
          <w:i/>
        </w:rPr>
        <w:t xml:space="preserve">Xét đề nghị của Thành đoàn TNCS Hồ Chí Minh (Thường trực Ban điều hành Đề án hỗ trợ thanh niên học nghề và tạo việc làm giai đoạn 2010 - 2015) tại Công văn số 786/ĐTN ngày 10 </w:t>
      </w:r>
      <w:r>
        <w:rPr>
          <w:b w:val="0"/>
          <w:i/>
        </w:rPr>
        <w:t>tháng</w:t>
      </w:r>
      <w:r>
        <w:rPr>
          <w:b w:val="0"/>
          <w:i/>
        </w:rPr>
        <w:t xml:space="preserve"> 7 năm 2012,</w:t>
      </w:r>
      <w:r>
        <w:rPr>
          <w:b w:val="0"/>
          <w:i w:val="0"/>
        </w:rPr>
        <w:br/>
      </w:r>
      <w:r>
        <w:rPr>
          <w:b/>
          <w:i w:val="0"/>
        </w:rPr>
        <w:t>QUYẾT ĐỊNH:</w:t>
      </w:r>
      <w:r>
        <w:rPr>
          <w:b w:val="0"/>
          <w:i w:val="0"/>
        </w:rPr>
        <w:br/>
      </w:r>
      <w:r>
        <w:rPr>
          <w:b/>
          <w:i w:val="0"/>
        </w:rPr>
        <w:t>Điều 1.</w:t>
      </w:r>
      <w:r>
        <w:rPr>
          <w:b w:val="0"/>
          <w:i w:val="0"/>
        </w:rPr>
        <w:t xml:space="preserve"> Nay phê duyệt kèm theo Quyết định này Đề án Hỗ trợ thanh niên học nghề và tạo việc làm giai đoạn 2012 - 2015.</w:t>
      </w:r>
      <w:r>
        <w:rPr>
          <w:b w:val="0"/>
          <w:i w:val="0"/>
        </w:rPr>
        <w:br/>
      </w:r>
      <w:r>
        <w:rPr>
          <w:b/>
          <w:i w:val="0"/>
        </w:rPr>
        <w:t>Điều 2.</w:t>
      </w:r>
      <w:r>
        <w:rPr>
          <w:b w:val="0"/>
          <w:i w:val="0"/>
        </w:rPr>
        <w:t xml:space="preserve"> Giao Ban điều hành Đề án Hỗ trợ thanh niên học nghề và tạo việc làm giai đoạn 2010 - 2015 (gọi tắt là Ban điều hành Đề án 103 của thành phố) triển khai thực hiện.</w:t>
      </w:r>
      <w:r>
        <w:rPr>
          <w:b w:val="0"/>
          <w:i w:val="0"/>
        </w:rPr>
        <w:br/>
      </w:r>
      <w:r>
        <w:rPr>
          <w:b/>
          <w:i w:val="0"/>
        </w:rPr>
        <w:t>Điều 3.</w:t>
      </w:r>
      <w:r>
        <w:rPr>
          <w:b w:val="0"/>
          <w:i w:val="0"/>
        </w:rPr>
        <w:t xml:space="preserve"> Quyết định này có hiệu lực thi hành kể từ ngày ký.</w:t>
      </w:r>
      <w:r>
        <w:rPr>
          <w:b w:val="0"/>
          <w:i w:val="0"/>
        </w:rPr>
        <w:br/>
      </w:r>
      <w:r>
        <w:rPr>
          <w:b/>
          <w:i w:val="0"/>
        </w:rPr>
        <w:t>Điều 4.</w:t>
      </w:r>
      <w:r>
        <w:rPr>
          <w:b/>
          <w:i w:val="0"/>
        </w:rPr>
        <w:t xml:space="preserve"> </w:t>
      </w:r>
      <w:r>
        <w:rPr>
          <w:b w:val="0"/>
          <w:i w:val="0"/>
        </w:rPr>
        <w:t>Chánh Văn phòng Ủy ban nhân dân thành phố, Bí thư Thành Đoàn thành phố Hồ Chí Minh, Giám đốc Sở Lao động - Thương binh và Xã hội, Thủ trưởng các Sở, ngành thành phố, Chủ tịch Ủy ban nhân dân các quận-huyện, các thành viên Ban điều hành Đề án 103 của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w:t>
      </w:r>
      <w:r>
        <w:rPr>
          <w:b w:val="0"/>
          <w:i w:val="0"/>
        </w:rPr>
        <w:t xml:space="preserve"> </w:t>
      </w:r>
      <w:r>
        <w:rPr>
          <w:b/>
          <w:i w:val="0"/>
        </w:rPr>
        <w:t>CHỦ TỊCH</w:t>
      </w:r>
      <w:r>
        <w:br/>
      </w:r>
      <w:r>
        <w:br/>
      </w:r>
      <w:r>
        <w:br/>
      </w:r>
      <w:r>
        <w:br/>
      </w:r>
      <w:r>
        <w:br/>
      </w:r>
      <w:r>
        <w:rPr>
          <w:b/>
          <w:i w:val="0"/>
        </w:rPr>
        <w:br/>
        <w:t xml:space="preserve">          Hứa Ngọc Thuận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HỖ TRỢ THANH NIÊN HỌC NGHỀ VÀ TẠO VIỆC LÀM GIAI ĐOẠN 2012 - 2015</w:t>
      </w:r>
      <w:r>
        <w:br/>
      </w:r>
      <w:r>
        <w:rPr>
          <w:b w:val="0"/>
          <w:i/>
        </w:rPr>
        <w:t>(Ban hành kèm theo Quyết định số 4140/QĐ-UBND ngày 14 tháng 8 năm 2012 của Ủy ban nhân dân thành phố)</w:t>
      </w:r>
      <w:r>
        <w:rPr>
          <w:b w:val="0"/>
          <w:i w:val="0"/>
        </w:rPr>
        <w:br/>
      </w:r>
      <w:r>
        <w:rPr>
          <w:b w:val="0"/>
          <w:i w:val="0"/>
        </w:rPr>
        <w:t>Thành phố Hồ Chí Minh hiện có dân số đạt gần 7,4 triệu người, mật độ dân số 3.531 người/km</w:t>
      </w:r>
      <w:r>
        <w:rPr>
          <w:b w:val="0"/>
          <w:i w:val="0"/>
        </w:rPr>
        <w:t>2</w:t>
      </w:r>
      <w:r>
        <w:rPr>
          <w:b w:val="0"/>
          <w:i w:val="0"/>
        </w:rPr>
        <w:t>, tỷ lệ tăng tự nhiên là 10,35%, tỷ lệ tăng cơ học là 20,74%, thành phố có gần 80.000 doanh nghiệp, trong đó doanh nghiệp trong nước chiếm 97,5%, tổng số lao động đang làm việc trong các doanh nghiệp là 1.932.395 người, làm việc trong các cơ quan nhà nước là 392.199 người, tổng số người đến tuổi lao động hàng năm bao gồm người ở tại thành phố và người từ các tỉnh, thành phố khác chuyển đến có nhu cầu đào tạo nghề và tìm việc làm trên 300.000 người[1]. Số lượng lao động trẻ của thành phố những năm gần đây tăng nhanh, cao; nguyên nhân chủ yếu là do số lượng dân nhập cư, số người nhập cư trong độ tuổi lao động chiếm gần 90% tổng số người nhập cư và lao động nữ nhiều hơn nam. Hiện nay, cơ cấu lao động của thành phố đang chuyển dịch, phù hợp với sự chuyển dịch cơ cấu nền kinh tế. Lao động thuộc lĩnh vực dịch vụ, công nghiệp chế biến và xây dựng ngày càng tăng, lao động nông nghiệp giảm dần qua các năm do quá trình đô thị hóa ngoại thành nhanh.</w:t>
      </w:r>
      <w:r>
        <w:rPr>
          <w:b w:val="0"/>
          <w:i w:val="0"/>
        </w:rPr>
        <w:t xml:space="preserve"> Trong </w:t>
      </w:r>
      <w:r>
        <w:rPr>
          <w:b w:val="0"/>
          <w:i w:val="0"/>
        </w:rPr>
        <w:t xml:space="preserve">giai đoạn </w:t>
      </w:r>
      <w:r>
        <w:rPr>
          <w:b w:val="0"/>
          <w:i w:val="0"/>
        </w:rPr>
        <w:t xml:space="preserve">2007 - 2011, </w:t>
      </w:r>
      <w:r>
        <w:rPr>
          <w:b w:val="0"/>
          <w:i w:val="0"/>
        </w:rPr>
        <w:t>t</w:t>
      </w:r>
      <w:r>
        <w:rPr>
          <w:b w:val="0"/>
          <w:i w:val="0"/>
        </w:rPr>
        <w:t>hành ph</w:t>
      </w:r>
      <w:r>
        <w:rPr>
          <w:b w:val="0"/>
          <w:i w:val="0"/>
        </w:rPr>
        <w:t>ố Hồ Chí Minh đã giải quyết việ</w:t>
      </w:r>
      <w:r>
        <w:rPr>
          <w:b w:val="0"/>
          <w:i w:val="0"/>
        </w:rPr>
        <w:t xml:space="preserve">c làm </w:t>
      </w:r>
      <w:r>
        <w:rPr>
          <w:b w:val="0"/>
          <w:i w:val="0"/>
        </w:rPr>
        <w:t xml:space="preserve">cho </w:t>
      </w:r>
      <w:r>
        <w:rPr>
          <w:b w:val="0"/>
          <w:i w:val="0"/>
        </w:rPr>
        <w:t>1.383.174 ngư</w:t>
      </w:r>
      <w:r>
        <w:rPr>
          <w:b w:val="0"/>
          <w:i w:val="0"/>
        </w:rPr>
        <w:t>ờ</w:t>
      </w:r>
      <w:r>
        <w:rPr>
          <w:b w:val="0"/>
          <w:i w:val="0"/>
        </w:rPr>
        <w:t>i, trong đó trên 55% là lao đ</w:t>
      </w:r>
      <w:r>
        <w:rPr>
          <w:b w:val="0"/>
          <w:i w:val="0"/>
        </w:rPr>
        <w:t>ộng nữ. Bình quân mỗi năm thành phố giải quyết việc làm ổn đị</w:t>
      </w:r>
      <w:r>
        <w:rPr>
          <w:b w:val="0"/>
          <w:i w:val="0"/>
        </w:rPr>
        <w:t>nh 200.000 ngư</w:t>
      </w:r>
      <w:r>
        <w:rPr>
          <w:b w:val="0"/>
          <w:i w:val="0"/>
        </w:rPr>
        <w:t>ờ</w:t>
      </w:r>
      <w:r>
        <w:rPr>
          <w:b w:val="0"/>
          <w:i w:val="0"/>
        </w:rPr>
        <w:t>i, trong đó trên 100.000 ch</w:t>
      </w:r>
      <w:r>
        <w:rPr>
          <w:b w:val="0"/>
          <w:i w:val="0"/>
        </w:rPr>
        <w:t>ỗ làm việc mới. Trong tổng số</w:t>
      </w:r>
      <w:r>
        <w:rPr>
          <w:b w:val="0"/>
          <w:i w:val="0"/>
        </w:rPr>
        <w:t xml:space="preserve"> ngư</w:t>
      </w:r>
      <w:r>
        <w:rPr>
          <w:b w:val="0"/>
          <w:i w:val="0"/>
        </w:rPr>
        <w:t>ờ</w:t>
      </w:r>
      <w:r>
        <w:rPr>
          <w:b w:val="0"/>
          <w:i w:val="0"/>
        </w:rPr>
        <w:t>i đư</w:t>
      </w:r>
      <w:r>
        <w:rPr>
          <w:b w:val="0"/>
          <w:i w:val="0"/>
        </w:rPr>
        <w:t xml:space="preserve">ợc giải quyết việc làm của thành phố trong 5 năm 2007 - 2011, </w:t>
      </w:r>
      <w:r>
        <w:rPr>
          <w:b w:val="0"/>
          <w:i w:val="0"/>
        </w:rPr>
        <w:t>ngư</w:t>
      </w:r>
      <w:r>
        <w:rPr>
          <w:b w:val="0"/>
          <w:i w:val="0"/>
        </w:rPr>
        <w:t>ời trong độ tuổi thanh niên từ 18-35 tuổi chiếm tỷ lệ khoảng 62% (857.567 người). Bình quân mỗ</w:t>
      </w:r>
      <w:r>
        <w:rPr>
          <w:b w:val="0"/>
          <w:i w:val="0"/>
        </w:rPr>
        <w:t xml:space="preserve">i năm </w:t>
      </w:r>
      <w:r>
        <w:rPr>
          <w:b w:val="0"/>
          <w:i w:val="0"/>
        </w:rPr>
        <w:t>t</w:t>
      </w:r>
      <w:r>
        <w:rPr>
          <w:b w:val="0"/>
          <w:i w:val="0"/>
        </w:rPr>
        <w:t>hành ph</w:t>
      </w:r>
      <w:r>
        <w:rPr>
          <w:b w:val="0"/>
          <w:i w:val="0"/>
        </w:rPr>
        <w:t>ố giải quyết việc làm ổn định cho 150.000 thanh niên[2].</w:t>
      </w:r>
      <w:r>
        <w:rPr>
          <w:b w:val="0"/>
          <w:i w:val="0"/>
        </w:rPr>
        <w:br/>
      </w:r>
      <w:r>
        <w:rPr>
          <w:b w:val="0"/>
          <w:i w:val="0"/>
        </w:rPr>
        <w:t>Trong những năm qua các hoạt động hướng nghiệp, hỗ trợ học nghề, giới thiệu việc làm cho thanh niên thành phố được quan tâm, đẩy mạnh. Kết quả giai đoạn 2004 - 2009, đã tổ chức 687 ngày hội hướng nghiệp thu hút 440.671 lượt thanh niên tham gia; 426 ngày hội việc làm, thu hút 209.159 thanh niên đến tham gia, giới thiệu việc làm cho 145.390 thanh niên, trong đó có 90.755 thanh niên có việc làm ổn định trên 6 tháng; tổ chức 712 hội thi tay nghề, với 54.965 thanh niên tham gia; có 610 buổi tập huấn kiến thức khoa học công nghệ cho 12.709 thanh niên; khai thác 572,138 tỷ đồng, hỗ trợ 51.165 lượt thanh niên vay; quỹ hỗ trợ thanh niên khởi nghiệp đã phát vay cho 138 dự án kinh tế của thanh niên, với số tiền 2,544 tỷ đồng.</w:t>
      </w:r>
      <w:r>
        <w:rPr>
          <w:b w:val="0"/>
          <w:i w:val="0"/>
        </w:rPr>
        <w:br/>
      </w:r>
      <w:r>
        <w:rPr>
          <w:b w:val="0"/>
          <w:i w:val="0"/>
        </w:rPr>
        <w:t xml:space="preserve">Trên cơ sở Quyết định số 103/2008/QĐ-TTg ngày 21 </w:t>
      </w:r>
      <w:r>
        <w:rPr>
          <w:b w:val="0"/>
          <w:i w:val="0"/>
        </w:rPr>
        <w:t>tháng</w:t>
      </w:r>
      <w:r>
        <w:rPr>
          <w:b w:val="0"/>
          <w:i w:val="0"/>
        </w:rPr>
        <w:t xml:space="preserve"> </w:t>
      </w:r>
      <w:r>
        <w:rPr>
          <w:b w:val="0"/>
          <w:i w:val="0"/>
        </w:rPr>
        <w:t>7 năm 2008 của Thủ tướng Chính phủ về phê duyệt Đề án “Hỗ trợ thanh niên học nghề và giới thiệu việc làm”; Nghị quyết Đại hội Đảng bộ thành phố Hồ Chí Minh lần thứ IX (2010 - 2015) với 6 chương trình đột phá trong đó có “Chương trình nâng cao chất lượng nguồn nhân lực” và “Chương trình hỗ trợ chuyển dịch cơ cấu kinh tế, chuyển đổi mô hình tăng trưởng kinh tế thành phố”; căn cứ tình hình thực tiễn của thành phố, Ủy ban nhân dân thành phố xây dựng Đề án Hỗ trợ thanh niên học nghề và tạo việc làm giai đoạn 2012 - 2015, với những nội dung cụ thể sau.</w:t>
      </w:r>
      <w:r>
        <w:rPr>
          <w:b w:val="0"/>
          <w:i w:val="0"/>
        </w:rPr>
        <w:br/>
      </w:r>
      <w:r>
        <w:rPr>
          <w:b/>
          <w:i w:val="0"/>
        </w:rPr>
        <w:t>I. MỤC TIÊU</w:t>
      </w:r>
      <w:r>
        <w:rPr>
          <w:b w:val="0"/>
          <w:i w:val="0"/>
        </w:rPr>
        <w:br/>
      </w:r>
      <w:r>
        <w:rPr>
          <w:b/>
          <w:i w:val="0"/>
        </w:rPr>
        <w:t>1. Mục tiêu chung:</w:t>
      </w:r>
      <w:r>
        <w:rPr>
          <w:b w:val="0"/>
          <w:i w:val="0"/>
        </w:rPr>
        <w:br/>
      </w:r>
      <w:r>
        <w:rPr>
          <w:b w:val="0"/>
          <w:i w:val="0"/>
        </w:rPr>
        <w:t>- Nâng cao nhận thức của thanh niên và toàn xã hội về học nghề, lập nghiệp.</w:t>
      </w:r>
      <w:r>
        <w:rPr>
          <w:b w:val="0"/>
          <w:i w:val="0"/>
        </w:rPr>
        <w:br/>
      </w:r>
      <w:r>
        <w:rPr>
          <w:b w:val="0"/>
          <w:i w:val="0"/>
        </w:rPr>
        <w:t>- T</w:t>
      </w:r>
      <w:r>
        <w:rPr>
          <w:b w:val="0"/>
          <w:i w:val="0"/>
        </w:rPr>
        <w:t>ạo bước đột phá về số lượng và nâng cao chất lượng dạy nghề, tạo việc làm cho thanh niên, nhằm phát huy và sử dụng có hiệu quả nguồn lao động, nhất là thanh niên, đáp ứng yêu cầu công nghiệp hóa, hiện đại hóa và hội nhập kinh tế của thành phố.</w:t>
      </w:r>
      <w:r>
        <w:rPr>
          <w:b w:val="0"/>
          <w:i w:val="0"/>
        </w:rPr>
        <w:br/>
      </w:r>
      <w:r>
        <w:rPr>
          <w:b w:val="0"/>
          <w:i w:val="0"/>
        </w:rPr>
        <w:t>- Góp phần tăng cường đoàn kết, tập hợp đội ngũ thanh niên, xây dựng tổ chức Đoàn, Hội Liên hiệp Thanh niên vững mạnh.</w:t>
      </w:r>
      <w:r>
        <w:rPr>
          <w:b w:val="0"/>
          <w:i w:val="0"/>
        </w:rPr>
        <w:br/>
      </w:r>
      <w:r>
        <w:rPr>
          <w:b/>
          <w:i w:val="0"/>
        </w:rPr>
        <w:t>2. Mục tiêu cụ thể:</w:t>
      </w:r>
      <w:r>
        <w:rPr>
          <w:b w:val="0"/>
          <w:i w:val="0"/>
        </w:rPr>
        <w:br/>
      </w:r>
      <w:r>
        <w:rPr>
          <w:b w:val="0"/>
          <w:i w:val="0"/>
        </w:rPr>
        <w:t>a) Hỗ trợ, tạo điều kiện cho thanh niên thành phố vay vốn học nghề, tạo việc làm và đi làm việc có thời hạn ở nước ngoài theo các chính sách hiện hành của nhà nước.</w:t>
      </w:r>
      <w:r>
        <w:rPr>
          <w:b w:val="0"/>
          <w:i w:val="0"/>
        </w:rPr>
        <w:br/>
      </w:r>
      <w:r>
        <w:rPr>
          <w:b w:val="0"/>
          <w:i w:val="0"/>
        </w:rPr>
        <w:t xml:space="preserve">b) </w:t>
      </w:r>
      <w:r>
        <w:rPr>
          <w:b w:val="0"/>
          <w:i w:val="0"/>
        </w:rPr>
        <w:t>100% thanh niên thành phố có nhu cầu lập doanh nghiệp được cung cấp kiến thức khởi sự doanh nghiệp. Phấn đấu tỷ lệ thanh niên được tiếp cận thông tin tư vấn, giới thiệu việc làm đạt 60% vào cuối năm 2012 và 75% vào năm 2015.</w:t>
      </w:r>
      <w:r>
        <w:rPr>
          <w:b w:val="0"/>
          <w:i w:val="0"/>
        </w:rPr>
        <w:br/>
      </w:r>
      <w:r>
        <w:rPr>
          <w:b w:val="0"/>
          <w:i w:val="0"/>
        </w:rPr>
        <w:t>c) Đầu tư, nâng chất hoạt động Trung tâm hướng nghiệp, dạy nghề và giới thiệu việc làm thanh niên thành phố thành 01 trong 10 trung tâm thanh niên kiểu mẫu của cả nước.</w:t>
      </w:r>
      <w:r>
        <w:rPr>
          <w:b w:val="0"/>
          <w:i w:val="0"/>
        </w:rPr>
        <w:br/>
      </w:r>
      <w:r>
        <w:rPr>
          <w:b w:val="0"/>
          <w:i w:val="0"/>
        </w:rPr>
        <w:t>d) Tập huấn 10.000 lượt cán bộ Đoàn các cấp về tư vấn học nghề, việc làm.</w:t>
      </w:r>
      <w:r>
        <w:rPr>
          <w:b w:val="0"/>
          <w:i w:val="0"/>
        </w:rPr>
        <w:br/>
      </w:r>
      <w:r>
        <w:rPr>
          <w:b/>
          <w:i w:val="0"/>
        </w:rPr>
        <w:t>II. NỘI DUNG</w:t>
      </w:r>
      <w:r>
        <w:rPr>
          <w:b w:val="0"/>
          <w:i w:val="0"/>
        </w:rPr>
        <w:br/>
      </w:r>
      <w:r>
        <w:rPr>
          <w:b/>
          <w:i w:val="0"/>
        </w:rPr>
        <w:t>1. Triển khai thực hiện và xây dựng các cơ chế, chính sách khuyến khích học nghề và tạo việc làm cho mọi đối tượng, trong đó chú trọng cho thanh niên:</w:t>
      </w:r>
      <w:r>
        <w:rPr>
          <w:b w:val="0"/>
          <w:i w:val="0"/>
        </w:rPr>
        <w:br/>
      </w:r>
      <w:r>
        <w:rPr>
          <w:b w:val="0"/>
          <w:i w:val="0"/>
        </w:rPr>
        <w:t xml:space="preserve">a) Sở Lao động - Thương binh và Xã hội chủ trì, phối hợp với Sở Giáo dục và Đào tạo, Sở Công Thương, Sở Nội vụ, Ngân hàng chính sách xã hội chi nhánh </w:t>
      </w:r>
      <w:r>
        <w:rPr>
          <w:b w:val="0"/>
          <w:i w:val="0"/>
        </w:rPr>
        <w:t>thành phố</w:t>
      </w:r>
      <w:r>
        <w:rPr>
          <w:b w:val="0"/>
          <w:i w:val="0"/>
        </w:rPr>
        <w:t xml:space="preserve"> </w:t>
      </w:r>
      <w:r>
        <w:rPr>
          <w:b w:val="0"/>
          <w:i w:val="0"/>
        </w:rPr>
        <w:t>Hồ Chí Minh và các cơ quan liên quan, xây dựng, trình Ủy ban nhân dân thành phố quy trình, cơ chế triển khai có hiệu quả các chính sách phục vụ cho chương trình khuyến khích học nghề và tạo việc làm cho mọi đối tượng, trong đó chú trọng cho thanh niên học nghề, bao gồm:</w:t>
      </w:r>
      <w:r>
        <w:rPr>
          <w:b w:val="0"/>
          <w:i w:val="0"/>
        </w:rPr>
        <w:br/>
      </w:r>
      <w:r>
        <w:rPr>
          <w:b w:val="0"/>
          <w:i w:val="0"/>
        </w:rPr>
        <w:t>- Tín dụng ưu đãi học nghề và đào tạo nghề nghiệp trình độ trung cấp, cao đẳng, đại học, thực hiện theo Quyết định số 157/QĐ-TTg ngày 27 tháng 9 năm 2007 của Thủ tướng Chính phủ về tín dụng đối với học sinh, sinh viên.</w:t>
      </w:r>
      <w:r>
        <w:rPr>
          <w:b w:val="0"/>
          <w:i w:val="0"/>
        </w:rPr>
        <w:br/>
      </w:r>
      <w:r>
        <w:rPr>
          <w:b w:val="0"/>
          <w:i w:val="0"/>
        </w:rPr>
        <w:t>- Tín dụng ưu đãi để nâng cấp, mở rộng, xây dựng mới cơ sở dạy nghề thuộc các thành phần kinh tế có chức năng dạy nghề hoạt động theo quy định của pháp luật, nhằm đáp ứng nhu cầu học nghề của xã hội, trong đó chú trọng cho thanh niên thành phố (nguồn vốn, cơ chế vay vốn theo quy định hiện hành).</w:t>
      </w:r>
      <w:r>
        <w:rPr>
          <w:b w:val="0"/>
          <w:i w:val="0"/>
        </w:rPr>
        <w:br/>
      </w:r>
      <w:r>
        <w:rPr>
          <w:b w:val="0"/>
          <w:i w:val="0"/>
        </w:rPr>
        <w:t>- Tín dụng ưu đãi để đào tạo, bồi dưỡng doanh nhân trẻ và khởi sự doanh nghiệp, mở rộng làng nghề, phát triển sản xuất kinh doanh; tự tạo việc làm, xây dựng cơ sở sản xuất kinh doanh thu hút thêm lao động thanh niên vào làm việc (sử dụng nguồn Quỹ quốc gia hỗ trợ việc làm).</w:t>
      </w:r>
      <w:r>
        <w:rPr>
          <w:b w:val="0"/>
          <w:i w:val="0"/>
        </w:rPr>
        <w:br/>
      </w:r>
      <w:r>
        <w:rPr>
          <w:b w:val="0"/>
          <w:i w:val="0"/>
        </w:rPr>
        <w:t>- Tín dụng ưu đãi để đi làm việc ở nước ngoài theo hợp đồng (nguồn vốn, cơ chế vay vốn theo quy định hiện hành).</w:t>
      </w:r>
      <w:r>
        <w:rPr>
          <w:b w:val="0"/>
          <w:i w:val="0"/>
        </w:rPr>
        <w:br/>
      </w:r>
      <w:r>
        <w:rPr>
          <w:b w:val="0"/>
          <w:i w:val="0"/>
        </w:rPr>
        <w:t>b) Thành Đoàn TNCS Hồ Chí Minh:</w:t>
      </w:r>
      <w:r>
        <w:rPr>
          <w:b w:val="0"/>
          <w:i w:val="0"/>
        </w:rPr>
        <w:br/>
      </w:r>
      <w:r>
        <w:rPr>
          <w:b w:val="0"/>
          <w:i w:val="0"/>
        </w:rPr>
        <w:t xml:space="preserve">- Tham gia tư vấn, vận động, hướng dẫn, hỗ trợ thanh niên vay, sử dụng các nguồn tín dụng để học nghề, đặc biệt là các nghề mũi nhọn, kỹ thuật công nghệ mới, có triển vọng phát triển. Mỗi năm phát hành 2.000 tài liệu hướng dẫn về các chính sách hỗ trợ thanh niên học nghề </w:t>
      </w:r>
      <w:r>
        <w:rPr>
          <w:b/>
          <w:i w:val="0"/>
        </w:rPr>
        <w:t>(</w:t>
      </w:r>
      <w:r>
        <w:rPr>
          <w:b w:val="0"/>
          <w:i w:val="0"/>
        </w:rPr>
        <w:t>nguồn ngân sách thành phố dành cho đề án).</w:t>
      </w:r>
      <w:r>
        <w:rPr>
          <w:b w:val="0"/>
          <w:i w:val="0"/>
        </w:rPr>
        <w:br/>
      </w:r>
      <w:r>
        <w:rPr>
          <w:b w:val="0"/>
          <w:i w:val="0"/>
        </w:rPr>
        <w:t>- Hướng dẫn, hỗ trợ thanh niên lập dự án, phối hợp Ngân hàng Chính sách xã hội chi nhánh thành phố Hồ Chí Minh thẩm định dự án. Khai thác có hiệu quả, đảm bảo thu hồi vốn của “Quỹ Hỗ trợ thanh niên khởi nghiệp” do Ủy ban nhân dân thành phố ủy thác từ năm 2010 đến năm 2015 (nguồn 30 tỷ đồng).</w:t>
      </w:r>
      <w:r>
        <w:rPr>
          <w:b w:val="0"/>
          <w:i w:val="0"/>
        </w:rPr>
        <w:br/>
      </w:r>
      <w:r>
        <w:rPr>
          <w:b w:val="0"/>
          <w:i w:val="0"/>
        </w:rPr>
        <w:t xml:space="preserve">- Phối hợp với các đơn vị chức năng của Sở Lao động - Thương binh và Xã hội có chức năng xuất khẩu lao động để vận động tư vấn, hướng dẫn thanh niên vay vốn xuất khẩu </w:t>
      </w:r>
      <w:r>
        <w:rPr>
          <w:b w:val="0"/>
          <w:i w:val="0"/>
        </w:rPr>
        <w:t>lao động</w:t>
      </w:r>
      <w:r>
        <w:rPr>
          <w:b w:val="0"/>
          <w:i w:val="0"/>
        </w:rPr>
        <w:t>; tham gia hỗ trợ ngân hàng trong quá trình thu hồi vốn vay.</w:t>
      </w:r>
      <w:r>
        <w:rPr>
          <w:b w:val="0"/>
          <w:i w:val="0"/>
        </w:rPr>
        <w:br/>
      </w:r>
      <w:r>
        <w:rPr>
          <w:b w:val="0"/>
          <w:i w:val="0"/>
        </w:rPr>
        <w:t>- Tham mưu các chính sách hỗ trợ học nghề, học bổng cho các đối tượng thanh niên đặc thù như: bộ đội xuất ngũ, thanh niên tái hòa nhập cộng đồng, thanh niên thuộc diện gia đình chính sách, hoàn cảnh khó khăn …</w:t>
      </w:r>
      <w:r>
        <w:rPr>
          <w:b w:val="0"/>
          <w:i w:val="0"/>
        </w:rPr>
        <w:br/>
      </w:r>
      <w:r>
        <w:rPr>
          <w:b w:val="0"/>
          <w:i w:val="0"/>
        </w:rPr>
        <w:t>- Mỗi năm tổ chức hội thảo hoặc điều tra xã hội học, đóng góp ý kiến về các chính sách của Nhà nước về nghề nghiệp và việc làm dành cho thanh niên (nguồn ngân sách thành phố dành cho đề án).</w:t>
      </w:r>
      <w:r>
        <w:rPr>
          <w:b w:val="0"/>
          <w:i w:val="0"/>
        </w:rPr>
        <w:br/>
      </w:r>
      <w:r>
        <w:rPr>
          <w:b/>
          <w:i w:val="0"/>
        </w:rPr>
        <w:t>2. Triển khai thực hiện dự án “Truyền thông nâng cao nhận thức của thanh niên và xã hội về học nghề, lập nghiệp”:</w:t>
      </w:r>
      <w:r>
        <w:rPr>
          <w:b w:val="0"/>
          <w:i w:val="0"/>
        </w:rPr>
        <w:br/>
      </w:r>
      <w:r>
        <w:rPr>
          <w:b w:val="0"/>
          <w:i w:val="0"/>
        </w:rPr>
        <w:t>a) Mục tiêu: góp phần tích cực thay đổi mạnh mẽ nhận thức của thanh niên và xã hội về học nghề, lập nghiệp.</w:t>
      </w:r>
      <w:r>
        <w:rPr>
          <w:b w:val="0"/>
          <w:i w:val="0"/>
        </w:rPr>
        <w:br/>
      </w:r>
      <w:r>
        <w:rPr>
          <w:b w:val="0"/>
          <w:i w:val="0"/>
        </w:rPr>
        <w:t>b) Cơ quan chủ trì: Thành Đoàn TNCS Hồ Chí Minh.</w:t>
      </w:r>
      <w:r>
        <w:rPr>
          <w:b w:val="0"/>
          <w:i w:val="0"/>
        </w:rPr>
        <w:br/>
      </w:r>
      <w:r>
        <w:rPr>
          <w:b w:val="0"/>
          <w:i w:val="0"/>
        </w:rPr>
        <w:t>c) Cơ quan phối hợp: Sở Lao động - Thương binh và Xã hội, Sở Giáo dục và Đào tạo, Sở Thông tin và Truyền thông, Sở Công Thương, Đài Truyền hình thành phố và các cơ quan liên quan.</w:t>
      </w:r>
      <w:r>
        <w:rPr>
          <w:b w:val="0"/>
          <w:i w:val="0"/>
        </w:rPr>
        <w:br/>
      </w:r>
      <w:r>
        <w:rPr>
          <w:b w:val="0"/>
          <w:i w:val="0"/>
        </w:rPr>
        <w:t>d) Phạm vi, đối tượng:</w:t>
      </w:r>
      <w:r>
        <w:rPr>
          <w:b w:val="0"/>
          <w:i w:val="0"/>
        </w:rPr>
        <w:br/>
      </w:r>
      <w:r>
        <w:rPr>
          <w:b w:val="0"/>
          <w:i w:val="0"/>
        </w:rPr>
        <w:t>- Phạm vi: địa bàn thành phố Hồ Chí Minh.</w:t>
      </w:r>
      <w:r>
        <w:rPr>
          <w:b w:val="0"/>
          <w:i w:val="0"/>
        </w:rPr>
        <w:br/>
      </w:r>
      <w:r>
        <w:rPr>
          <w:b w:val="0"/>
          <w:i w:val="0"/>
        </w:rPr>
        <w:t>- Đối tượng: bao gồm học sinh khối phổ thông cơ sở, trung học phổ thông; học sinh, sinh viên, khối giáo dục chuyên nghiệp (bao gồm Trung cấp nghề, Cao đẳng nghề, Trung cấp chuyên nghiệp), cao đẳng và đại học; thanh niên thành phố Hồ Chí Minh có nhu cầu lập nghiệp, đang làm việc hoặc chưa có việc làm; các hộ gia đình.</w:t>
      </w:r>
      <w:r>
        <w:rPr>
          <w:b w:val="0"/>
          <w:i w:val="0"/>
        </w:rPr>
        <w:br/>
      </w:r>
      <w:r>
        <w:rPr>
          <w:b w:val="0"/>
          <w:i w:val="0"/>
        </w:rPr>
        <w:t>đ) Nội dung, giải pháp:</w:t>
      </w:r>
      <w:r>
        <w:rPr>
          <w:b w:val="0"/>
          <w:i w:val="0"/>
        </w:rPr>
        <w:br/>
      </w:r>
      <w:r>
        <w:rPr>
          <w:b w:val="0"/>
          <w:i w:val="0"/>
        </w:rPr>
        <w:t>* Tổ chức các hoạt động tuyên truyền, vận động nâng cao nhận thức, ý thức về học nghề, lập nghiệp cho thanh niên và xã hội:</w:t>
      </w:r>
      <w:r>
        <w:rPr>
          <w:b w:val="0"/>
          <w:i w:val="0"/>
        </w:rPr>
        <w:br/>
      </w:r>
      <w:r>
        <w:rPr>
          <w:b w:val="0"/>
          <w:i w:val="0"/>
        </w:rPr>
        <w:t>- Tổ chức các hoạt động truyền thông về nghề nghiệp và việc làm trên các phương tiện thông tin đại chúng của thành phố: xây dựng chương trình “Lao động và việc làm” phát sóng định kỳ hằng tuần trên Đài Truyền hình thành phố; xây dựng chuyên mục “Thông tin việc làm” giới thiệu về thông tin tuyển dụng của các đơn vị, tạo điều kiện cho các ứng viên giới thiệu bản thân trên sóng Đài Tiếng nói nhân dân thành phố, mở chuyên mục “Học nghề- lập nghiệp” trên các báo do thành phố quản lý; mở chuyên mục “Tương lai của em” trên Báo Mực Tím, chuyên trang về “Nghề nghiệp và việc làm” trên Báo Tuổi trẻ ngày, Tuổi trẻ online và Tuổi trẻ cuối tuần. Xây dựng kênh tư vấn hướng nghiệp, tuyển sinh và giới thiệu việc làm qua tổng đài 1088.</w:t>
      </w:r>
      <w:r>
        <w:rPr>
          <w:b w:val="0"/>
          <w:i w:val="0"/>
        </w:rPr>
        <w:br/>
      </w:r>
      <w:r>
        <w:rPr>
          <w:b w:val="0"/>
          <w:i w:val="0"/>
        </w:rPr>
        <w:t>Phân công Thành Đoàn chủ trì, phối hợp với Sở Thông tin và Truyền thông, Đài Truyền hình, Đài Tiếng nói nhân dân thành phố thực hiện. Thời gian thực hiện: bắt đầu từ năm 2012.</w:t>
      </w:r>
      <w:r>
        <w:rPr>
          <w:b w:val="0"/>
          <w:i w:val="0"/>
        </w:rPr>
        <w:br/>
      </w:r>
      <w:r>
        <w:rPr>
          <w:b w:val="0"/>
          <w:i w:val="0"/>
        </w:rPr>
        <w:t>- Phát hành “Sổ tay chọn nghề”, bản tin thanh niên với nghề nghiệp và việc làm (3 tháng/1 số) để giới thiệu xu hướng nghề nghiệp của thành phố, cung cấp thông tin giúp thanh niên đánh giá năng lực bản thân, lựa chọn ngành nghề phù hợp cho tương lai.</w:t>
      </w:r>
      <w:r>
        <w:rPr>
          <w:b w:val="0"/>
          <w:i w:val="0"/>
        </w:rPr>
        <w:br/>
      </w:r>
      <w:r>
        <w:rPr>
          <w:b w:val="0"/>
          <w:i w:val="0"/>
        </w:rPr>
        <w:t>Phân công Thành Đoàn chủ trì, phối hợp với Sở Lao động - Thương binh và Xã hội, Sở Công Thương, Sở Giáo dục và Đào tạo, Sở Nông nghiệp và Phát triển nông thôn thực hiện. Kinh phí từ nguồn ngân sách thành phố. Thời gian thực hiện: từ năm 2012.</w:t>
      </w:r>
      <w:r>
        <w:rPr>
          <w:b w:val="0"/>
          <w:i w:val="0"/>
        </w:rPr>
        <w:br/>
      </w:r>
      <w:r>
        <w:rPr>
          <w:b w:val="0"/>
          <w:i w:val="0"/>
        </w:rPr>
        <w:t>- Đưa nội dung hướng nghiệp lên các trang tin điện tử của Đoàn. Xây dựng và nâng chất trang tin điện tử sieuthivieclam.vn thành cổng thông tin việc làm cho thanh niên thành phố. Tổ chức truyền thông trực quan thông qua xây dựng các poster, băng rôn cổ động về nghề nghiệp và việc làm; tạo điều kiện thuận lợi cho các đơn vị tuyển dụng lao động được tuyên truyền về các nội dung nghề nghiệp và việc làm.</w:t>
      </w:r>
      <w:r>
        <w:rPr>
          <w:b w:val="0"/>
          <w:i w:val="0"/>
        </w:rPr>
        <w:br/>
      </w:r>
      <w:r>
        <w:rPr>
          <w:b w:val="0"/>
          <w:i w:val="0"/>
        </w:rPr>
        <w:t>Phân công Thành Đoàn chủ trì, thực hiện. Thời gian thực hiện: từ năm 2012.</w:t>
      </w:r>
      <w:r>
        <w:rPr>
          <w:b w:val="0"/>
          <w:i w:val="0"/>
        </w:rPr>
        <w:br/>
      </w:r>
      <w:r>
        <w:rPr>
          <w:b w:val="0"/>
          <w:i w:val="0"/>
        </w:rPr>
        <w:t>- Định kỳ tổ chức các hoạt động điều tra dư luận xã hội về nghề nghiệp và việc làm; tổng hợp nhu cầu ngành nghề của thành phố để thông tin trên báo chí, các trường học giúp học sinh và thanh niên chọn lựa những nghề nghiệp phù hợp với nhu cầu của xã hội.</w:t>
      </w:r>
      <w:r>
        <w:rPr>
          <w:b w:val="0"/>
          <w:i w:val="0"/>
        </w:rPr>
        <w:br/>
      </w:r>
      <w:r>
        <w:rPr>
          <w:b w:val="0"/>
          <w:i w:val="0"/>
        </w:rPr>
        <w:t>Phân công Sở Lao động - Thương binh và Xã hội chủ trì, phối hợp với Sở Giáo dục và Đào tạo thực hiện. Thời gian thực hiện: từ năm 2012.</w:t>
      </w:r>
      <w:r>
        <w:rPr>
          <w:b w:val="0"/>
          <w:i w:val="0"/>
        </w:rPr>
        <w:br/>
      </w:r>
      <w:r>
        <w:rPr>
          <w:b w:val="0"/>
          <w:i w:val="0"/>
        </w:rPr>
        <w:t>* Tổ chức các lớp tập huấn, huấn luyện kỹ năng về nghề nghiệp và việc làm cho đội ngũ cán bộ Đoàn, Tổng phụ trách đội, sinh viên sắp ra trường, thanh niên công nhân:</w:t>
      </w:r>
      <w:r>
        <w:rPr>
          <w:b w:val="0"/>
          <w:i w:val="0"/>
        </w:rPr>
        <w:br/>
      </w:r>
      <w:r>
        <w:rPr>
          <w:b w:val="0"/>
          <w:i w:val="0"/>
        </w:rPr>
        <w:t>- Xây dựng đội ngũ báo cáo viên và chương trình tập huấn các kiến thức về nghề nghiệp và việc làm. Hằng năm, tổ chức 01 lớp tập huấn về học nghề, việc làm, kỹ năng tư vấn, thống kê, thông tin thị trường lao động, cung cấp tài liệu về nghề nghiệp và việc làm cho báo cáo viên, cán bộ Đoàn - Hội cơ sở và 01 lớp dành cho đối tượng tổng phụ trách Đội, trợ lý thanh niên các trường phổ thông về đề án 103, các nghiệp vụ, kiến thức về nghề nghiệp và việc làm, theo phương châm “Mỗi cơ sở Đoàn là một văn phòng, mỗi cán bộ Đoàn là một tư vấn viên về việc làm”.</w:t>
      </w:r>
      <w:r>
        <w:rPr>
          <w:b w:val="0"/>
          <w:i w:val="0"/>
        </w:rPr>
        <w:br/>
      </w:r>
      <w:r>
        <w:rPr>
          <w:b w:val="0"/>
          <w:i w:val="0"/>
        </w:rPr>
        <w:t>- Mỗi năm, tổ chức 10 chương trình huấn luyện kỹ năng phỏng vấn, tìm việc làm cho sinh viên mới ra trường, 10 chương trình dạy ngoại ngữ tin học cho thanh niên công nhân.</w:t>
      </w:r>
      <w:r>
        <w:rPr>
          <w:b w:val="0"/>
          <w:i w:val="0"/>
        </w:rPr>
        <w:br/>
      </w:r>
      <w:r>
        <w:rPr>
          <w:b w:val="0"/>
          <w:i w:val="0"/>
        </w:rPr>
        <w:t>Phân công Thành Đoàn chủ trì, phối hợp với Sở Lao động - Thương binh và Xã hội, Sở Giáo dục và Đào tạo, Hội Khuyến học thành phố triển khai thực hiện. Nguồn kinh phí từ ngân sách thành phố và vận động xã hội hóa. Thời gian thực hiện: từ năm 2012.</w:t>
      </w:r>
      <w:r>
        <w:rPr>
          <w:b w:val="0"/>
          <w:i w:val="0"/>
        </w:rPr>
        <w:br/>
      </w:r>
      <w:r>
        <w:rPr>
          <w:b w:val="0"/>
          <w:i w:val="0"/>
        </w:rPr>
        <w:t>* Tăng cường các hoạt động hướng nghiệp, hỗ trợ học nghề, giới thiệu việc làm cho thanh niên:</w:t>
      </w:r>
      <w:r>
        <w:rPr>
          <w:b w:val="0"/>
          <w:i w:val="0"/>
        </w:rPr>
        <w:br/>
      </w:r>
      <w:r>
        <w:rPr>
          <w:b w:val="0"/>
          <w:i w:val="0"/>
        </w:rPr>
        <w:t>- Tổ chức các hoạt động hướng nghiệp trong các trường phổ thông, kết hợp hoạt động hướng nghiệp với đào tạo nghề nghiệp trong các cơ sở đào tạo; gắn với các hoạt động thực tế tại các trường đại học, cao đẳng, trung cấp, trường nghề và các cơ quan, doanh nghiệp, xí nghiệp. Đảm bảo 100% các trường phổ thông tổ chức các hoạt động hướng nghiệp định kỳ hàng năm, chỉ đạo các quận huyện thực hiện chủ trương phân luồng học sinh sau tốt nghiệp bậc phổ thông trên địa bàn thành phố. Mỗi năm, tổ chức 5 chương trình “Thắp sáng ước mơ - Hành trình trải nghiệm nghề nghiệp tương lai”. Xây dựng phần mềm trắc nghiệm phát hiện năng lực cá nhân và hướng nghiệp cho học sinh.</w:t>
      </w:r>
      <w:r>
        <w:rPr>
          <w:b w:val="0"/>
          <w:i w:val="0"/>
        </w:rPr>
        <w:br/>
      </w:r>
      <w:r>
        <w:rPr>
          <w:b w:val="0"/>
          <w:i w:val="0"/>
        </w:rPr>
        <w:t>Phân công Sở Giáo dục và Đào tạo chủ trì, phối hợp với Thành Đoàn, Sở Lao động - Thương binh và Xã hội thực hiện. Nguồn ngân sách thành phố và vận động xã hội hóa. Thời gian thực hiện từ năm 2012.</w:t>
      </w:r>
      <w:r>
        <w:rPr>
          <w:b w:val="0"/>
          <w:i w:val="0"/>
        </w:rPr>
        <w:br/>
      </w:r>
      <w:r>
        <w:rPr>
          <w:b w:val="0"/>
          <w:i w:val="0"/>
        </w:rPr>
        <w:t>- Tổ chức các hoạt động hỗ trợ thanh niên học nghề: mỗi năm vận động các nguồn lực xã hội, các cơ sở đào tạo nghề ít nhất 5.000 suất học bổng học nghề cho thanh niên có hoàn cảnh khó khăn.</w:t>
      </w:r>
      <w:r>
        <w:rPr>
          <w:b w:val="0"/>
          <w:i w:val="0"/>
        </w:rPr>
        <w:br/>
      </w:r>
      <w:r>
        <w:rPr>
          <w:b w:val="0"/>
          <w:i w:val="0"/>
        </w:rPr>
        <w:t>Phân công Thành Đoàn chủ trì, phối hợp với Sở Giáo dục và Đào tạo thực hiện. Thời gian thực hiện từ năm 2012.</w:t>
      </w:r>
      <w:r>
        <w:rPr>
          <w:b w:val="0"/>
          <w:i w:val="0"/>
        </w:rPr>
        <w:br/>
      </w:r>
      <w:r>
        <w:rPr>
          <w:b w:val="0"/>
          <w:i w:val="0"/>
        </w:rPr>
        <w:t>- Định kỳ hàng năm, t</w:t>
      </w:r>
      <w:r>
        <w:rPr>
          <w:b w:val="0"/>
          <w:i w:val="0"/>
        </w:rPr>
        <w:t>ổ chức 2 đợt hoạt động cao điểm về truyền thông nâng cao nhận thức về nghề nghiệp, hỗ trợ thanh niên học nghề và việc làm: thá</w:t>
      </w:r>
      <w:r>
        <w:rPr>
          <w:b w:val="0"/>
          <w:i w:val="0"/>
        </w:rPr>
        <w:t>ng 3 gắn với Tháng Thanh niên và tháng 10 gắn với Ngày truyền thống Thanh niên công nhân và ngày thành lập Hội Liên hiệp Thanh niên Việt Nam, với các hoạt động: tổ chức sàn giao dịch việc làm, tuyên truyền, cổ động giới thiệu về nghề nghiệp và việc làm, các diễn đàn lao động trẻ...</w:t>
      </w:r>
      <w:r>
        <w:rPr>
          <w:b w:val="0"/>
          <w:i w:val="0"/>
        </w:rPr>
        <w:br/>
      </w:r>
      <w:r>
        <w:rPr>
          <w:b w:val="0"/>
          <w:i w:val="0"/>
        </w:rPr>
        <w:t>Phân công Thành Đoàn chủ trì, phối hợp với Sở Lao động - Thương binh và Xã hội, Sở Giáo dục và Đào tạo, Sở Thông tin và Truyền thông. Kinh phí từ nguồn ngân sách thành phố và vận động xã hội hóa. Thời gian thực hiện từ năm 2012.</w:t>
      </w:r>
      <w:r>
        <w:rPr>
          <w:b w:val="0"/>
          <w:i w:val="0"/>
        </w:rPr>
        <w:br/>
      </w:r>
      <w:r>
        <w:rPr>
          <w:b w:val="0"/>
          <w:i w:val="0"/>
        </w:rPr>
        <w:t>- Tổ chức chương trình “Tiếp sức Người lao động” nhằm hỗ trợ người lao động từ các tỉnh đến thành phố Hồ Chí Minh tìm việc làm. Tăng cường các thông tin tuyển dụng, ứng viên tự giới thiệu trên cổng thông tin điện tử www.sieuthivieclam.vn, www.lendang.com.vn, chuyên trang “Nghề nghiệp và việc làm” báo Tuổi trẻ chủ nhật.</w:t>
      </w:r>
      <w:r>
        <w:rPr>
          <w:b w:val="0"/>
          <w:i w:val="0"/>
        </w:rPr>
        <w:br/>
      </w:r>
      <w:r>
        <w:rPr>
          <w:b w:val="0"/>
          <w:i w:val="0"/>
        </w:rPr>
        <w:t>Phân công Thành Đoàn chủ trì, phối hợp với Sở Lao động - Thương binh và Xã hội, Sở Công Thương thực hiện. Thời gian thực hiện từ năm 2012.</w:t>
      </w:r>
      <w:r>
        <w:rPr>
          <w:b w:val="0"/>
          <w:i w:val="0"/>
        </w:rPr>
        <w:br/>
      </w:r>
      <w:r>
        <w:rPr>
          <w:b w:val="0"/>
          <w:i/>
        </w:rPr>
        <w:t>-</w:t>
      </w:r>
      <w:r>
        <w:rPr>
          <w:b w:val="0"/>
          <w:i w:val="0"/>
        </w:rPr>
        <w:t xml:space="preserve"> Tổ chức các khóa học nâng cao tay nghề cho lao động trẻ tại các công ty, xí nghiệp.</w:t>
      </w:r>
      <w:r>
        <w:rPr>
          <w:b w:val="0"/>
          <w:i w:val="0"/>
        </w:rPr>
        <w:br/>
      </w:r>
      <w:r>
        <w:rPr>
          <w:b w:val="0"/>
          <w:i w:val="0"/>
        </w:rPr>
        <w:t>Phân công Sở Lao động - Thương binh và Xã hội chủ trì, phối hợp Thành Đoàn, Ban Quản lý các Khu Chế xuất và Công nghiệp thành phố thực hiện. Thời gian thực hiện từ năm 2012.</w:t>
      </w:r>
      <w:r>
        <w:rPr>
          <w:b w:val="0"/>
          <w:i w:val="0"/>
        </w:rPr>
        <w:br/>
      </w:r>
      <w:r>
        <w:rPr>
          <w:b w:val="0"/>
          <w:i/>
        </w:rPr>
        <w:t xml:space="preserve">- </w:t>
      </w:r>
      <w:r>
        <w:rPr>
          <w:b w:val="0"/>
          <w:i w:val="0"/>
        </w:rPr>
        <w:t>Tổ chức dạy nghề cho thanh niên nông thôn theo các nội dung của đề án Đào tạo nghề cho lao động nông thôn.</w:t>
      </w:r>
      <w:r>
        <w:rPr>
          <w:b w:val="0"/>
          <w:i w:val="0"/>
        </w:rPr>
        <w:br/>
      </w:r>
      <w:r>
        <w:rPr>
          <w:b w:val="0"/>
          <w:i w:val="0"/>
        </w:rPr>
        <w:t>Phân công Sở Nông nghiệp và Phát triển nông thôn chủ trì, phối hợp với Thành Đoàn, Sở Lao động - Thương binh và Xã hội thực hiện. Thời gian thực hiện từ năm 2012.</w:t>
      </w:r>
      <w:r>
        <w:rPr>
          <w:b w:val="0"/>
          <w:i w:val="0"/>
        </w:rPr>
        <w:br/>
      </w:r>
      <w:r>
        <w:rPr>
          <w:b w:val="0"/>
          <w:i w:val="0"/>
        </w:rPr>
        <w:t xml:space="preserve">* </w:t>
      </w:r>
      <w:r>
        <w:rPr>
          <w:b w:val="0"/>
          <w:i w:val="0"/>
        </w:rPr>
        <w:t>Biểu dương, tôn vinh, khen thưởng cá nhân, tập thể tiêu biểu trong việc học nghề, tạo việc làm:</w:t>
      </w:r>
      <w:r>
        <w:rPr>
          <w:b w:val="0"/>
          <w:i w:val="0"/>
        </w:rPr>
        <w:br/>
      </w:r>
      <w:r>
        <w:rPr>
          <w:b w:val="0"/>
          <w:i w:val="0"/>
        </w:rPr>
        <w:t>- Tổ chức các hoạt động tìm kiếm, phát hiện, tuyên dương các gương điển hình thanh niên trong học nghề, việc làm: hội thi học sinh giỏi nghề, hội thi tay nghề giỏi, tuyên dương công nhân trẻ giỏi đạt giải thưởng Nguyễn Văn Trỗi, tuyên dương doanh nghiệp trẻ xuất sắc.</w:t>
      </w:r>
      <w:r>
        <w:rPr>
          <w:b w:val="0"/>
          <w:i w:val="0"/>
        </w:rPr>
        <w:br/>
      </w:r>
      <w:r>
        <w:rPr>
          <w:b w:val="0"/>
          <w:i w:val="0"/>
        </w:rPr>
        <w:t>Phân công Thành Đoàn chủ trì, phối hợp với Sở Lao động - Thương binh và Xã hội, Sở Công Thương, Sở Giáo dục và Đào tạo thực hiện. Nguồn kinh phí từ ngân sách thành phố và vận động xã hội hóa. Thời gian thực hiện từ năm 2012.</w:t>
      </w:r>
      <w:r>
        <w:rPr>
          <w:b w:val="0"/>
          <w:i w:val="0"/>
        </w:rPr>
        <w:br/>
      </w:r>
      <w:r>
        <w:rPr>
          <w:b w:val="0"/>
          <w:i w:val="0"/>
        </w:rPr>
        <w:t>- Tổ chức gặp gỡ, biểu dương các doanh nghiệp thu hút nhiều lao động, các cơ sở đào tạo nghề, doanh nghiệp, chủ sử dụng lao động tiêu biểu trong công tác dạy nghề và giải quyết việc làm cho thanh niên.</w:t>
      </w:r>
      <w:r>
        <w:rPr>
          <w:b w:val="0"/>
          <w:i w:val="0"/>
        </w:rPr>
        <w:br/>
      </w:r>
      <w:r>
        <w:rPr>
          <w:b w:val="0"/>
          <w:i w:val="0"/>
        </w:rPr>
        <w:t>Phân công Sở Công Thương chủ trì, phối hợp với Thành Đoàn, Sở Lao động - Thương binh và Xã hội, Sở Giáo dục và Đào tạo thực hiện. Thời gian thực hiện từ năm 2012.</w:t>
      </w:r>
      <w:r>
        <w:rPr>
          <w:b w:val="0"/>
          <w:i w:val="0"/>
        </w:rPr>
        <w:br/>
      </w:r>
      <w:r>
        <w:rPr>
          <w:b/>
          <w:i w:val="0"/>
        </w:rPr>
        <w:t>3. Triển khai thực hiện dự án “Tư vấn, hỗ trợ thanh niên khởi sự doanh nghiệp và lập nghiệp”</w:t>
      </w:r>
      <w:r>
        <w:rPr>
          <w:b w:val="0"/>
          <w:i w:val="0"/>
        </w:rPr>
        <w:br/>
      </w:r>
      <w:r>
        <w:rPr>
          <w:b w:val="0"/>
          <w:i w:val="0"/>
        </w:rPr>
        <w:t>a) Mục tiêu: cung cấp kiến thức khởi sự doanh nghiệp và lập nghiệp cho thanh niên thành phố.</w:t>
      </w:r>
      <w:r>
        <w:rPr>
          <w:b w:val="0"/>
          <w:i w:val="0"/>
        </w:rPr>
        <w:br/>
      </w:r>
      <w:r>
        <w:rPr>
          <w:b w:val="0"/>
          <w:i w:val="0"/>
        </w:rPr>
        <w:t>b) Cơ quan chủ trì: Thành Đoàn TNCS Hồ Chí Minh.</w:t>
      </w:r>
      <w:r>
        <w:rPr>
          <w:b w:val="0"/>
          <w:i w:val="0"/>
        </w:rPr>
        <w:br/>
      </w:r>
      <w:r>
        <w:rPr>
          <w:b w:val="0"/>
          <w:i w:val="0"/>
        </w:rPr>
        <w:t>c) Cơ quan phối hợp: Sở Công Thương, Sở Kế hoạch và Đầu tư, Sở Lao động - Thương binh và Xã hội và các cơ quan liên quan.</w:t>
      </w:r>
      <w:r>
        <w:rPr>
          <w:b w:val="0"/>
          <w:i w:val="0"/>
        </w:rPr>
        <w:br/>
      </w:r>
      <w:r>
        <w:rPr>
          <w:b w:val="0"/>
          <w:i w:val="0"/>
        </w:rPr>
        <w:t>d) Phạm vi, đối tượng:</w:t>
      </w:r>
      <w:r>
        <w:rPr>
          <w:b w:val="0"/>
          <w:i w:val="0"/>
        </w:rPr>
        <w:br/>
      </w:r>
      <w:r>
        <w:rPr>
          <w:b w:val="0"/>
          <w:i w:val="0"/>
        </w:rPr>
        <w:t>- Phạm vi: Thành phố Hồ Chí Minh.</w:t>
      </w:r>
      <w:r>
        <w:rPr>
          <w:b w:val="0"/>
          <w:i w:val="0"/>
        </w:rPr>
        <w:br/>
      </w:r>
      <w:r>
        <w:rPr>
          <w:b w:val="0"/>
          <w:i w:val="0"/>
        </w:rPr>
        <w:t>- Đối tượng: Thanh niên thành phố có nhu cầu lập doanh nghiệp, mở cơ sở sản xuất kinh doanh.</w:t>
      </w:r>
      <w:r>
        <w:rPr>
          <w:b w:val="0"/>
          <w:i w:val="0"/>
        </w:rPr>
        <w:br/>
      </w:r>
      <w:r>
        <w:rPr>
          <w:b w:val="0"/>
          <w:i w:val="0"/>
        </w:rPr>
        <w:t>đ) Nội dung, giải pháp:</w:t>
      </w:r>
      <w:r>
        <w:rPr>
          <w:b w:val="0"/>
          <w:i w:val="0"/>
        </w:rPr>
        <w:br/>
      </w:r>
      <w:r>
        <w:rPr>
          <w:b w:val="0"/>
          <w:i w:val="0"/>
        </w:rPr>
        <w:t>* Tổ chức tập huấn chuyên đề, các buổi nói chuyện, hội thảo về khởi sự kinh doanh và điều hành doanh nghiệp:</w:t>
      </w:r>
      <w:r>
        <w:rPr>
          <w:b w:val="0"/>
          <w:i w:val="0"/>
        </w:rPr>
        <w:br/>
      </w:r>
      <w:r>
        <w:rPr>
          <w:b w:val="0"/>
          <w:i w:val="0"/>
        </w:rPr>
        <w:t>- Xây dựng chương trình và hình thành đội ngũ báo cáo viên chuyên nghiệp, có kỹ năng và kinh nghiệm trong phổ biến kiến thức về khởi sự doanh nghiệp và kinh doanh, lập thân lập nghiệp cho thanh niên. Hằng năm, tổ chức các khóa tập huấn đào tạo cho cán bộ chuyên trách về Quỹ Hỗ trợ Thanh niên khởi nghiệp của 24 quận huyện.</w:t>
      </w:r>
      <w:r>
        <w:rPr>
          <w:b w:val="0"/>
          <w:i w:val="0"/>
        </w:rPr>
        <w:br/>
      </w:r>
      <w:r>
        <w:rPr>
          <w:b w:val="0"/>
          <w:i w:val="0"/>
        </w:rPr>
        <w:t>- Tổ chức các khóa đào tạo “Khởi sự doanh nghiệp”, các buổi hội thảo liên kết, các khóa tập huấn chuyên đề về chuyển giao khoa học công nghệ, khởi sự, lập nghiệp cho đối tượng là thanh niên.</w:t>
      </w:r>
      <w:r>
        <w:rPr>
          <w:b w:val="0"/>
          <w:i w:val="0"/>
        </w:rPr>
        <w:br/>
      </w:r>
      <w:r>
        <w:rPr>
          <w:b w:val="0"/>
          <w:i w:val="0"/>
        </w:rPr>
        <w:t>- Xây dựng và triển khai thực hiện đề án đào tạo về kiến thức kinh tế và khởi sự kinh doanh cho 10.000 thanh niên thành phố.</w:t>
      </w:r>
      <w:r>
        <w:rPr>
          <w:b w:val="0"/>
          <w:i w:val="0"/>
        </w:rPr>
        <w:br/>
      </w:r>
      <w:r>
        <w:rPr>
          <w:b w:val="0"/>
          <w:i w:val="0"/>
        </w:rPr>
        <w:t>Phân công Thành Đoàn chủ trì, phối hợp với Sở Lao động - Thương binh và Xã hội, Sở Công Thương thực hiện. Nguồn kinh phí từ ngân sách thành phố, vận động xã hội hóa. Thời gian thực hiện từ năm 2012.</w:t>
      </w:r>
      <w:r>
        <w:rPr>
          <w:b w:val="0"/>
          <w:i w:val="0"/>
        </w:rPr>
        <w:br/>
      </w:r>
      <w:r>
        <w:rPr>
          <w:b w:val="0"/>
          <w:i w:val="0"/>
        </w:rPr>
        <w:t>* Tổ chức hoạt động truyền thông khuyến khích, hỗ trợ thanh niên khởi nghiệp:</w:t>
      </w:r>
      <w:r>
        <w:rPr>
          <w:b w:val="0"/>
          <w:i w:val="0"/>
        </w:rPr>
        <w:br/>
      </w:r>
      <w:r>
        <w:rPr>
          <w:b w:val="0"/>
          <w:i w:val="0"/>
        </w:rPr>
        <w:t>- Tổ chức định kỳ 1 tháng/ lần “Diễn đàn cà phê khởi nghiệp” nhằm cung cấp các kiến thức khởi nghiệp cho thanh niên; qua đó hình thành và xây dựng Câu lạc bộ Thanh niên khởi nghiệp. Xây dựng chương trình “Câu chuyện Khởi nghiệp” trên Đài Truyền hình thành phố với nội dung chia sẻ những kiến thức, kinh nghiệm trong quá trình xây dựng thương hiệu của các Doanh nhân thành đạt cho các bạn trẻ chuẩn bị quá trình khởi nghiệp của bản thân.</w:t>
      </w:r>
      <w:r>
        <w:rPr>
          <w:b w:val="0"/>
          <w:i w:val="0"/>
        </w:rPr>
        <w:br/>
      </w:r>
      <w:r>
        <w:rPr>
          <w:b w:val="0"/>
          <w:i w:val="0"/>
        </w:rPr>
        <w:t>- Xây dựng và triển khai những nội dung bổ ích, thiết thực về các kỹ năng hướng nghiệp trên các diễn đàn mạng, website, hộp thư thoại, tạo kênh hỗ trợ, giải đáp những thắc mắc và đáp ứng nhu cầu trau dồi kiến thức giúp thanh niên trong quá trình khởi nghiệp.</w:t>
      </w:r>
      <w:r>
        <w:rPr>
          <w:b w:val="0"/>
          <w:i w:val="0"/>
        </w:rPr>
        <w:br/>
      </w:r>
      <w:r>
        <w:rPr>
          <w:b w:val="0"/>
          <w:i w:val="0"/>
        </w:rPr>
        <w:t>- Định kỳ 2 năm/1 lần tổ chức xét tặng giải thưởng “Doanh nhân trẻ xuất sắc thành phố Hồ Chí Minh”. Hằng năm tổ chức liên hoan, tuyên dương các gương thanh niên làm kinh tế giỏi và trao vốn khởi nghiệp cho thanh niên</w:t>
      </w:r>
      <w:r>
        <w:rPr>
          <w:b w:val="0"/>
          <w:i w:val="0"/>
        </w:rPr>
        <w:br/>
      </w:r>
      <w:r>
        <w:rPr>
          <w:b w:val="0"/>
          <w:i w:val="0"/>
        </w:rPr>
        <w:t>Phân công Thành Đoàn chủ trì, phối hợp với Sở Công Thương, Sở Thông tin và Truyền thông, Đài Truyền hình thành phố thực hiện. Kinh phí từ nguồn ngân sách thành phố và vận động xã hội hóa. Thời gian thực hiện từ năm 2012.</w:t>
      </w:r>
      <w:r>
        <w:rPr>
          <w:b w:val="0"/>
          <w:i w:val="0"/>
        </w:rPr>
        <w:br/>
      </w:r>
      <w:r>
        <w:rPr>
          <w:b w:val="0"/>
          <w:i w:val="0"/>
        </w:rPr>
        <w:t>* Tổ chức tập huấn, chuyển giao tiến bộ khoa học kỹ thuật cho thanh niên nông thôn, hướng dẫn mô hình, phương thức sản xuất kinh doanh mới cho thanh niên:</w:t>
      </w:r>
      <w:r>
        <w:rPr>
          <w:b w:val="0"/>
          <w:i w:val="0"/>
        </w:rPr>
        <w:br/>
      </w:r>
      <w:r>
        <w:rPr>
          <w:b w:val="0"/>
          <w:i w:val="0"/>
        </w:rPr>
        <w:t>- Triển khai chương trình trí thức trẻ tình nguyện, thực hiện chuyển giao công nghệ, tư vấn, hỗ trợ thanh niên nông thôn cải thiện chất lượng, nâng cao năng suất, tăng cường khả năng tiếp thị, giới thiệu sản phẩm đến thị trường.</w:t>
      </w:r>
      <w:r>
        <w:rPr>
          <w:b w:val="0"/>
          <w:i w:val="0"/>
        </w:rPr>
        <w:br/>
      </w:r>
      <w:r>
        <w:rPr>
          <w:b w:val="0"/>
          <w:i w:val="0"/>
        </w:rPr>
        <w:t>- Tổ chức các chương trình tham quan thực tế để trao đổi kinh nghiệm trong sản xuất, kinh doanh; định kỳ hàng năm tổ chức liên hoan tuyên dương thanh niên nông thôn làm kinh tế giỏi “Hoa của đất”.</w:t>
      </w:r>
      <w:r>
        <w:rPr>
          <w:b w:val="0"/>
          <w:i w:val="0"/>
        </w:rPr>
        <w:br/>
      </w:r>
      <w:r>
        <w:rPr>
          <w:b w:val="0"/>
          <w:i w:val="0"/>
        </w:rPr>
        <w:t>Phân công Thành Đoàn chủ trì, phối hợp với Sở Nông nghiệp và Phát triển nông thôn, Sở Khoa học và Công nghệ thực hiện. Kinh phí vận động xã hội hóa và hỗ trợ từ ngân sách thành phố. Thời gian thực hiện từ năm 2012.</w:t>
      </w:r>
      <w:r>
        <w:rPr>
          <w:b w:val="0"/>
          <w:i w:val="0"/>
        </w:rPr>
        <w:br/>
      </w:r>
      <w:r>
        <w:rPr>
          <w:b w:val="0"/>
          <w:i w:val="0"/>
        </w:rPr>
        <w:t>* Thành lập Trung tâm hỗ trợ thanh niên khởi nghiệp, đầu tư cho các hoạt động chủ yếu:</w:t>
      </w:r>
      <w:r>
        <w:rPr>
          <w:b w:val="0"/>
          <w:i w:val="0"/>
        </w:rPr>
        <w:br/>
      </w:r>
      <w:r>
        <w:rPr>
          <w:b w:val="0"/>
          <w:i w:val="0"/>
        </w:rPr>
        <w:t>- Tổ chức chương trình “Vườn ươm Doanh nghiệp trẻ” hỗ trợ kiến thức, kỹ năng, vốn, điều kiện cơ sở vật chất cho Thanh niên có nhu cầu và khả năng thành lập doanh nghiệp hoạt động có hiệu quả. Năm 2012: 15 doanh nghiệp, giai đoạn 2013 - 2015: mỗi năm 25 doanh nghiệp.</w:t>
      </w:r>
      <w:r>
        <w:rPr>
          <w:b w:val="0"/>
          <w:i w:val="0"/>
        </w:rPr>
        <w:br/>
      </w:r>
      <w:r>
        <w:rPr>
          <w:b w:val="0"/>
          <w:i w:val="0"/>
        </w:rPr>
        <w:t>- Khai thác và quản lý nguồn vốn hỗ trợ thanh niên khởi nghiệp có hiệu quả. Phát vay năm 2012: 10 tỷ; giai đoạn 2013 - 2015: 20 tỷ/năm, đảm bảo thu hồi vốn vào năm 2016.</w:t>
      </w:r>
      <w:r>
        <w:rPr>
          <w:b w:val="0"/>
          <w:i w:val="0"/>
        </w:rPr>
        <w:br/>
      </w:r>
      <w:r>
        <w:rPr>
          <w:b w:val="0"/>
          <w:i w:val="0"/>
        </w:rPr>
        <w:t>- Hàng năm, Tổ chức Hội thi “Khởi nghiệp - Tôi làm chủ” mang tính thiết thực, bổ ích. Thông qua cuộc thi, các bạn trẻ có cơ hội trau dồi kiến thức, kĩ năng lẫn kinh nghiệm trong việc biến ý tưởng thành Dự án thực tế, kết nối sự quan tâm của các doanh nghiệp lớn, các nhà đầu tư; được hỗ trợ vốn thực hiện dự án.</w:t>
      </w:r>
      <w:r>
        <w:rPr>
          <w:b w:val="0"/>
          <w:i w:val="0"/>
        </w:rPr>
        <w:br/>
      </w:r>
      <w:r>
        <w:rPr>
          <w:b w:val="0"/>
          <w:i w:val="0"/>
        </w:rPr>
        <w:t>Phân công Thành Đoàn thực hiện. Kinh phí từ nguồn ngân sách thành phố và vận động xã hội hóa. Thời gian thực hiện từ năm 2012.</w:t>
      </w:r>
      <w:r>
        <w:rPr>
          <w:b w:val="0"/>
          <w:i w:val="0"/>
        </w:rPr>
        <w:br/>
      </w:r>
      <w:r>
        <w:rPr>
          <w:b/>
          <w:i w:val="0"/>
        </w:rPr>
        <w:t>4. Đầu tư, xây dựng mới, nâng chất hoạt động Trung tâm hướng nghiệp, dạy nghề, giới thiệu việc làm Thanh niên:</w:t>
      </w:r>
      <w:r>
        <w:rPr>
          <w:b w:val="0"/>
          <w:i w:val="0"/>
        </w:rPr>
        <w:br/>
      </w:r>
      <w:r>
        <w:rPr>
          <w:b w:val="0"/>
          <w:i w:val="0"/>
        </w:rPr>
        <w:t>- Xây dựng mới trụ sở hoạt động của Trung tâm hướng nghiệp, dạy nghề, giới thiệu việc làm Thanh niên, là 01 trong 10 trung tâm kiểu mẫu của cả nước.</w:t>
      </w:r>
      <w:r>
        <w:rPr>
          <w:b w:val="0"/>
          <w:i w:val="0"/>
        </w:rPr>
        <w:br/>
      </w:r>
      <w:r>
        <w:rPr>
          <w:b w:val="0"/>
          <w:i w:val="0"/>
        </w:rPr>
        <w:t>Phân công Thành Đoàn chủ trì, phối hợp với Sở Kế hoạch và Đầu tư, Sở Tài chính, Sở Lao động - Thương binh và Xã hội, Sở Xây dựng, Sở Quy hoạch - Kiến trúc và địa phương liên quan thực hiện. Kinh phí nguồn Đề án 103 Trung ương và ngân sách thành phố. Thời gian thực hiện từ năm 2012</w:t>
      </w:r>
      <w:r>
        <w:rPr>
          <w:b w:val="0"/>
          <w:i/>
        </w:rPr>
        <w:t>.</w:t>
      </w:r>
      <w:r>
        <w:rPr>
          <w:b w:val="0"/>
          <w:i w:val="0"/>
        </w:rPr>
        <w:br/>
      </w:r>
      <w:r>
        <w:rPr>
          <w:b w:val="0"/>
          <w:i w:val="0"/>
        </w:rPr>
        <w:t>- Bổ sung chức năng hướng nghiệp, dạy nghề cho Trung tâm Giới thiệu việc làm thanh niên thành phố. Xây dựng đề án phát triển Trung tâm giai đoạn 2012 - 2015 trên cơ sở chức năng, trụ sở mới; đảm bảo bộ máy nhân sự, kinh phí hoạt động và cơ sở vật chất hiện đại, phù hợp.</w:t>
      </w:r>
      <w:r>
        <w:rPr>
          <w:b w:val="0"/>
          <w:i w:val="0"/>
        </w:rPr>
        <w:br/>
      </w:r>
      <w:r>
        <w:rPr>
          <w:b w:val="0"/>
          <w:i w:val="0"/>
        </w:rPr>
        <w:t>Phân công Thành Đoàn chủ trì, phối hợp với Sở Nội vụ, Sở Giáo dục và Đào tạo, Sở Lao động - Thương binh và Xã hội, Sở Tài chính thực hiện từ năm 2012.</w:t>
      </w:r>
      <w:r>
        <w:rPr>
          <w:b w:val="0"/>
          <w:i w:val="0"/>
        </w:rPr>
        <w:br/>
      </w:r>
      <w:r>
        <w:rPr>
          <w:b w:val="0"/>
          <w:i w:val="0"/>
        </w:rPr>
        <w:t>- Nâng cao năng lực, hiệu quả quản lý, vận hành Trung tâm Hướng nghiệp, dạy nghề, giới thiệu việc làm thanh niên, theo tiêu chuẩn ISO 9000. Tập trung tổ chức các hoạt động: tập huấn, cung cấp tài liệu, kiến thức về nghề nghiệp và việc làm; thông tin thị trường lao động; trang bị kỹ năng tư vấn, triển khai chương trình về nghề nghiệp và việc làm cho cán bộ các đơn vị thực hiện chức năng tương tự tại cơ sở; tăng cường liên kết với doanh nghiệp, nhà trường để giới thiệu sinh viên, học sinh thực tập, giới thiệu việc làm.</w:t>
      </w:r>
      <w:r>
        <w:rPr>
          <w:b w:val="0"/>
          <w:i w:val="0"/>
        </w:rPr>
        <w:br/>
      </w:r>
      <w:r>
        <w:rPr>
          <w:b w:val="0"/>
          <w:i w:val="0"/>
        </w:rPr>
        <w:t xml:space="preserve">Phân công Thành Đoàn chủ trì, phối hợp với Sở Lao động - Thương binh và Xã hội, Sở Giáo dục và Đào tạo, Sở Công Thương, Ban Quản lý các Khu Chế xuất và Công nghiệp </w:t>
      </w:r>
      <w:r>
        <w:rPr>
          <w:b w:val="0"/>
          <w:i w:val="0"/>
        </w:rPr>
        <w:t>thành phố</w:t>
      </w:r>
      <w:r>
        <w:rPr>
          <w:b w:val="0"/>
          <w:i w:val="0"/>
        </w:rPr>
        <w:t xml:space="preserve"> </w:t>
      </w:r>
      <w:r>
        <w:rPr>
          <w:b w:val="0"/>
          <w:i w:val="0"/>
        </w:rPr>
        <w:t>thực hiện. Kinh phí từ nguồn Đề án 103 Trung ương, ngân sách thành phố và vận động xã hội hóa. Thời gian thực hiện từ năm 2012.</w:t>
      </w:r>
      <w:r>
        <w:rPr>
          <w:b w:val="0"/>
          <w:i w:val="0"/>
        </w:rPr>
        <w:br/>
      </w:r>
      <w:r>
        <w:rPr>
          <w:b/>
          <w:i w:val="0"/>
        </w:rPr>
        <w:t>5. Giám sát, đánh giá việc thực hiện các chính sách của Nhà nước về học nghề và tạo việc làm cho thanh niên:</w:t>
      </w:r>
      <w:r>
        <w:rPr>
          <w:b w:val="0"/>
          <w:i w:val="0"/>
        </w:rPr>
        <w:br/>
      </w:r>
      <w:r>
        <w:rPr>
          <w:b w:val="0"/>
          <w:i w:val="0"/>
        </w:rPr>
        <w:t>- Định kỳ hàng năm, tổ chức các hoạt động giám sát, đánh giá và phản biện việc thực hiện các chính sách của Nhà nước về học nghề, tạo việc làm cho thanh niên.</w:t>
      </w:r>
      <w:r>
        <w:rPr>
          <w:b w:val="0"/>
          <w:i w:val="0"/>
        </w:rPr>
        <w:br/>
      </w:r>
      <w:r>
        <w:rPr>
          <w:b w:val="0"/>
          <w:i w:val="0"/>
        </w:rPr>
        <w:t>- Nghiên cứu, đề xuất các cơ chế chính sách mới; đề xuất các điều kiện, cơ chế hỗ trợ đặc thù của thành phố hỗ trợ thanh niên học nghề và tạo việc làm.</w:t>
      </w:r>
      <w:r>
        <w:rPr>
          <w:b w:val="0"/>
          <w:i w:val="0"/>
        </w:rPr>
        <w:br/>
      </w:r>
      <w:r>
        <w:rPr>
          <w:b w:val="0"/>
          <w:i w:val="0"/>
        </w:rPr>
        <w:t>Phân công Thành Đoàn chủ trì, phối hợp với Sở Lao động - Thương binh và Xã hội, Sở Giáo dục và Đào tạo thực hiện. Kinh phí thực hiện từ nguồn Đề án 103 Trung ương và ngân sách thành phố. Thời gian thực hiện từ năm 2012.</w:t>
      </w:r>
      <w:r>
        <w:rPr>
          <w:b w:val="0"/>
          <w:i w:val="0"/>
        </w:rPr>
        <w:br/>
      </w:r>
      <w:r>
        <w:rPr>
          <w:b/>
          <w:i w:val="0"/>
        </w:rPr>
        <w:t>III. TỔ CHỨC THỰC HIỆN</w:t>
      </w:r>
      <w:r>
        <w:rPr>
          <w:b w:val="0"/>
          <w:i w:val="0"/>
        </w:rPr>
        <w:br/>
      </w:r>
      <w:r>
        <w:rPr>
          <w:b/>
          <w:i w:val="0"/>
        </w:rPr>
        <w:t>1. Bộ máy điều hành:</w:t>
      </w:r>
      <w:r>
        <w:rPr>
          <w:b w:val="0"/>
          <w:i w:val="0"/>
        </w:rPr>
        <w:br/>
      </w:r>
      <w:r>
        <w:rPr>
          <w:b w:val="0"/>
          <w:i w:val="0"/>
        </w:rPr>
        <w:t xml:space="preserve">- Ban điều hành và Tổ chuyên viên giúp việc Ban điều hành Đề án hỗ trợ thanh niên học nghề và tạo việc làm giai đoạn 2010 - 2015 (gọi tắt là Ban điều hành Đề án 103) được thành lập theo Quyết định số 3241/QĐ-UBND ngày 23 </w:t>
      </w:r>
      <w:r>
        <w:rPr>
          <w:b w:val="0"/>
          <w:i w:val="0"/>
        </w:rPr>
        <w:t>tháng</w:t>
      </w:r>
      <w:r>
        <w:rPr>
          <w:b w:val="0"/>
          <w:i w:val="0"/>
        </w:rPr>
        <w:t xml:space="preserve"> </w:t>
      </w:r>
      <w:r>
        <w:rPr>
          <w:b w:val="0"/>
          <w:i w:val="0"/>
        </w:rPr>
        <w:t>7 năm 2010 của Chủ tịch Ủy ban nhân dân thành phố; hoạt động theo Quy chế do Ủy ban nhân dân thành phố ban hành.</w:t>
      </w:r>
      <w:r>
        <w:rPr>
          <w:b w:val="0"/>
          <w:i w:val="0"/>
        </w:rPr>
        <w:br/>
      </w:r>
      <w:r>
        <w:rPr>
          <w:b w:val="0"/>
          <w:i w:val="0"/>
        </w:rPr>
        <w:t>- Ban điều hành Đề án 103 hàng năm thực hiện tổng kết đánh giá kết quả hoạt động trong năm, xây dựng kế hoạch thực hiện năm mới, theo chỉ đạo của Ban điều hành Đề án 103 Trung ương.</w:t>
      </w:r>
      <w:r>
        <w:rPr>
          <w:b w:val="0"/>
          <w:i w:val="0"/>
        </w:rPr>
        <w:br/>
      </w:r>
      <w:r>
        <w:rPr>
          <w:b w:val="0"/>
          <w:i w:val="0"/>
        </w:rPr>
        <w:t>- Các Sở - ngành thành phố, Ủy ban nhân dân quận - huyện tùy vào điều kiện cụ thể, chọn lọc các nội dung trong kế hoạch để triển khai thực hiện. Các tổ chức chính trị - xã hội, tổ chức xã hội - nghề nghiệp tổ chức thực hiện Đề án trong phạm vi, chức năng, nhiệm vụ có liên quan.</w:t>
      </w:r>
      <w:r>
        <w:rPr>
          <w:b w:val="0"/>
          <w:i w:val="0"/>
        </w:rPr>
        <w:br/>
      </w:r>
      <w:r>
        <w:rPr>
          <w:b/>
          <w:i w:val="0"/>
        </w:rPr>
        <w:t>2. Kinh phí:</w:t>
      </w:r>
      <w:r>
        <w:rPr>
          <w:b w:val="0"/>
          <w:i w:val="0"/>
        </w:rPr>
        <w:br/>
      </w:r>
      <w:r>
        <w:rPr>
          <w:b w:val="0"/>
          <w:i w:val="0"/>
        </w:rPr>
        <w:t xml:space="preserve">- Đối với nguồn kinh phí cấp từ Ban điều hành Đề án 103 Trung ương, việc quản lý, sử dụng và quyết toán kinh phí thực hiện theo Thông tư số 101/2009/TT-BTC ngày 20 </w:t>
      </w:r>
      <w:r>
        <w:rPr>
          <w:b w:val="0"/>
          <w:i w:val="0"/>
        </w:rPr>
        <w:t>tháng</w:t>
      </w:r>
      <w:r>
        <w:rPr>
          <w:b w:val="0"/>
          <w:i w:val="0"/>
        </w:rPr>
        <w:t xml:space="preserve"> </w:t>
      </w:r>
      <w:r>
        <w:rPr>
          <w:b w:val="0"/>
          <w:i w:val="0"/>
        </w:rPr>
        <w:t>5 năm 2009 của Bộ Tài chính về việc hướng dẫn quản lý, sử dụng và quyết toán kinh phí bảo đảm thực hiện các Dự án, chương trình thuộc Đề án “Hỗ trợ thanh niên học nghề và tạo việc làm giai đoạn 2008 - 2015”.</w:t>
      </w:r>
      <w:r>
        <w:rPr>
          <w:b w:val="0"/>
          <w:i w:val="0"/>
        </w:rPr>
        <w:br/>
      </w:r>
      <w:r>
        <w:rPr>
          <w:b w:val="0"/>
          <w:i w:val="0"/>
        </w:rPr>
        <w:t>- Đối với nguồn ngân sách thành phố, thực hiện dự toán hàng năm trên cơ sở kế hoạch hoạt động được Ủy ban nhân dân thành phố phê duyệt.</w:t>
      </w:r>
      <w:r>
        <w:rPr>
          <w:b w:val="0"/>
          <w:i w:val="0"/>
        </w:rPr>
        <w:br/>
      </w:r>
      <w:r>
        <w:rPr>
          <w:b w:val="0"/>
          <w:i w:val="0"/>
        </w:rPr>
        <w:t>- Ngoài nguồn ngân sách Trung ương hỗ trợ và nguồn ngân sách thành phố, các đơn vị chủ động nguồn ngân sách được cấp hàng năm của đơn vị, đồng thời huy động các nguồn lực xã hội để thực hiện các nhiệm vụ, hoạt động nhằm đẩy mạnh việc thực hiện Đề án 103, phù hợp với tình hình thực tế tại địa phương, đơn vị.</w:t>
      </w:r>
      <w:r>
        <w:rPr>
          <w:b w:val="0"/>
          <w:i w:val="0"/>
        </w:rPr>
        <w:br/>
      </w:r>
      <w:r>
        <w:rPr>
          <w:b/>
          <w:i w:val="0"/>
        </w:rPr>
        <w:t>3. Tiến độ thực hiện:</w:t>
      </w:r>
      <w:r>
        <w:rPr>
          <w:b w:val="0"/>
          <w:i w:val="0"/>
        </w:rPr>
        <w:br/>
      </w:r>
      <w:r>
        <w:rPr>
          <w:b w:val="0"/>
          <w:i w:val="0"/>
        </w:rPr>
        <w:t>- Năm 2012: Phê duyệt Đề án Hỗ trợ thanh niên học nghề và tạo việc làm thành phố Hồ Chí Minh giai đoạn 2012 - 2015.</w:t>
      </w:r>
      <w:r>
        <w:rPr>
          <w:b w:val="0"/>
          <w:i w:val="0"/>
        </w:rPr>
        <w:br/>
      </w:r>
      <w:r>
        <w:rPr>
          <w:b w:val="0"/>
          <w:i w:val="0"/>
        </w:rPr>
        <w:t>- Định kỳ hàng năm tổ chức sơ kết, đánh giá kết quả thực hiện trong năm, xây dựng kế hoạch thực hiện năm mới.</w:t>
      </w:r>
      <w:r>
        <w:rPr>
          <w:b w:val="0"/>
          <w:i w:val="0"/>
        </w:rPr>
        <w:br/>
      </w:r>
      <w:r>
        <w:rPr>
          <w:b w:val="0"/>
          <w:i w:val="0"/>
        </w:rPr>
        <w:t>- Năm 2015: Tổng kết Đề án Hỗ trợ thanh niên học nghề và tạo việc làm giai đoạn 2012 - 2015 thành phố Hồ Chí Minh.</w:t>
      </w:r>
      <w:r>
        <w:rPr>
          <w:b w:val="0"/>
          <w:i w:val="0"/>
        </w:rPr>
        <w:br/>
      </w:r>
      <w:r>
        <w:rPr>
          <w:b w:val="0"/>
          <w:i w:val="0"/>
        </w:rPr>
        <w:t>Căn cứ vào Đề án này, Thành Đoàn, các Sở ban ngành, cơ quan có liên quan, Ủy ban nhân dân các quận - huyện chủ động xây dựng kế hoạch phù hợp với địa phương, đơn vị, đảm bảo thực hiện có hiệu quả Đề án./.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w:t>
            </w:r>
            <w:r>
              <w:rPr>
                <w:b w:val="0"/>
                <w:i w:val="0"/>
              </w:rPr>
              <w:t xml:space="preserve"> </w:t>
            </w:r>
            <w:r>
              <w:rPr>
                <w:b/>
                <w:i w:val="0"/>
              </w:rPr>
              <w:t>CHỦ TỊCH</w:t>
            </w:r>
            <w:r>
              <w:br/>
            </w:r>
            <w:r>
              <w:br/>
            </w:r>
            <w:r>
              <w:br/>
            </w:r>
            <w:r>
              <w:br/>
            </w:r>
            <w:r>
              <w:br/>
            </w:r>
            <w:r>
              <w:rPr>
                <w:b/>
                <w:i w:val="0"/>
              </w:rPr>
              <w:br/>
              <w:t xml:space="preserve">          Hứa Ngọc Thuận</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 Nguồn số liệu từ Niên giám thống kê năm 2010 - Cục thống kê thành phố Hồ Chí Minh</w:t>
      </w:r>
      <w:r>
        <w:rPr>
          <w:b w:val="0"/>
          <w:i w:val="0"/>
        </w:rPr>
        <w:br/>
      </w:r>
      <w:r>
        <w:rPr>
          <w:b w:val="0"/>
          <w:i w:val="0"/>
        </w:rPr>
        <w:br/>
      </w:r>
      <w:r>
        <w:rPr>
          <w:b w:val="0"/>
          <w:i w:val="0"/>
        </w:rPr>
        <w:br/>
      </w:r>
      <w:r>
        <w:rPr>
          <w:b w:val="0"/>
          <w:i w:val="0"/>
        </w:rPr>
        <w:t>[2] Nguồn số liệu từ Trung tâm Dự báo nhu cầu nhân lực và thông tin thị trường lao động</w:t>
      </w:r>
      <w:r>
        <w:rPr>
          <w:b w:val="0"/>
          <w:i w:val="0"/>
        </w:rPr>
        <w:br/>
      </w:r>
      <w:r>
        <w:rPr>
          <w:b w:val="0"/>
          <w:i w:val="0"/>
        </w:rPr>
        <w:br/>
      </w:r>
    </w:p>
    <w:p>
      <w:r>
        <w:rPr>
          <w:b w:val="0"/>
          <w:i w:val="0"/>
        </w:rPr>
        <w:br/>
      </w:r>
      <w:r>
        <w:rPr>
          <w:b w:val="0"/>
          <w:i w:val="0"/>
        </w:rPr>
        <w:t>[1] Nguồn số liệu từ Niên giám thống kê năm 2010 - Cục thống kê thành phố Hồ Chí Minh</w:t>
      </w:r>
      <w:r>
        <w:rPr>
          <w:b w:val="0"/>
          <w:i w:val="0"/>
        </w:rPr>
        <w:br/>
      </w:r>
    </w:p>
    <w:p>
      <w:r>
        <w:rPr>
          <w:b w:val="0"/>
          <w:i w:val="0"/>
        </w:rPr>
        <w:br/>
      </w:r>
      <w:r>
        <w:rPr>
          <w:b w:val="0"/>
          <w:i w:val="0"/>
        </w:rPr>
        <w:t>[2] Nguồn số liệu từ Trung tâm Dự báo nhu cầu nhân lực và thông tin thị trường lao động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