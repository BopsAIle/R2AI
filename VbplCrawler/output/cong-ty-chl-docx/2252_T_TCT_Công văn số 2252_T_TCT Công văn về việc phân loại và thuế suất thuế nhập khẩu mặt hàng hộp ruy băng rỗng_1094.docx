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2252/T/TCT Công văn về việc phân loại và thuế suất thuế nhập khẩu mặt hàng hộp ruy băng rỗng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