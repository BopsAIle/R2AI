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4126/TC/TCDN Công văn về việc hướng dẫn bổ sung một số vấn đề về tài chính khi thực hiện cổ phần hoá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