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1288/QĐ-UB Về việc thực hiện chính sách thuê đất và nộp tiền thuê đất đối với các tổ chức, doanh nghiệp trong nước đã được Nhà nước giao đất đóng trên địa bàn tỉnh.</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Ủy ban nhân dân</w:t>
      </w:r>
      <w:r>
        <w:rPr>
          <w:b/>
          <w:i w:val="0"/>
        </w:rPr>
        <w:br/>
      </w:r>
      <w:r>
        <w:br/>
      </w:r>
      <w:r>
        <w:rPr>
          <w:b/>
          <w:i w:val="0"/>
        </w:rPr>
        <w:t>TỈNH VĨNH PHÚ</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1288/QĐ-UB</w:t>
      </w:r>
      <w:r>
        <w:rPr>
          <w:b w:val="0"/>
          <w:i w:val="0"/>
        </w:rPr>
        <w:br/>
      </w:r>
      <w:r>
        <w:rPr>
          <w:b w:val="0"/>
          <w:i w:val="0"/>
        </w:rPr>
        <w:t xml:space="preserve"> </w:t>
      </w:r>
      <w:r>
        <w:rPr>
          <w:b w:val="0"/>
          <w:i w:val="0"/>
        </w:rPr>
        <w:br/>
      </w:r>
      <w:r>
        <w:rPr>
          <w:b w:val="0"/>
          <w:i/>
        </w:rPr>
        <w:br/>
      </w:r>
      <w:r>
        <w:rPr>
          <w:b w:val="0"/>
          <w:i/>
        </w:rPr>
        <w:t xml:space="preserve">Vĩnh Phú, ngày 4 tháng 7 năm 1996 </w:t>
      </w:r>
      <w:r>
        <w:rPr>
          <w:b w:val="0"/>
          <w:i/>
        </w:rPr>
        <w:br/>
      </w:r>
      <w:r>
        <w:rPr>
          <w:b w:val="0"/>
          <w:i w:val="0"/>
        </w:rPr>
        <w:br/>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Ủy ban nhân dân</w:t>
      </w:r>
      <w:r>
        <w:rPr>
          <w:b/>
          <w:i w:val="0"/>
        </w:rPr>
        <w:br/>
      </w:r>
      <w:r>
        <w:br/>
      </w:r>
      <w:r>
        <w:rPr>
          <w:b/>
          <w:i w:val="0"/>
        </w:rPr>
        <w:t>TỈNH VĨNH PHÚ</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Ủy ban nhân dân</w:t>
      </w:r>
      <w:r>
        <w:rPr>
          <w:b w:val="0"/>
          <w:i w:val="0"/>
        </w:rPr>
        <w:br/>
      </w:r>
      <w:r>
        <w:br/>
      </w:r>
      <w:r>
        <w:rPr>
          <w:b w:val="0"/>
          <w:i w:val="0"/>
        </w:rPr>
        <w:t>TỈNH VĨNH PHÚ</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Ủy ban nhân dân</w:t>
      </w:r>
      <w:r>
        <w:rPr>
          <w:b w:val="0"/>
          <w:i w:val="0"/>
        </w:rPr>
        <w:br/>
      </w:r>
      <w:r>
        <w:br/>
      </w:r>
      <w:r>
        <w:rPr>
          <w:b w:val="0"/>
          <w:i w:val="0"/>
        </w:rPr>
        <w:t>TỈNH VĨNH PHÚ</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1288/QĐ-UB</w:t>
      </w:r>
      <w:r>
        <w:rPr>
          <w:b w:val="0"/>
          <w:i w:val="0"/>
        </w:rPr>
        <w:br/>
      </w:r>
      <w:r>
        <w:rPr>
          <w:b w:val="0"/>
          <w:i w:val="0"/>
        </w:rPr>
        <w:t xml:space="preserve"> </w:t>
      </w:r>
      <w:r>
        <w:rPr>
          <w:b w:val="0"/>
          <w:i w:val="0"/>
        </w:rPr>
        <w:br/>
      </w:r>
      <w:r>
        <w:rPr>
          <w:b w:val="0"/>
          <w:i/>
        </w:rPr>
        <w:br/>
      </w:r>
      <w:r>
        <w:rPr>
          <w:b w:val="0"/>
          <w:i/>
        </w:rPr>
        <w:t xml:space="preserve">Vĩnh Phú, ngày 4 tháng 7 năm 1996 </w:t>
      </w:r>
      <w:r>
        <w:rPr>
          <w:b w:val="0"/>
          <w:i/>
        </w:rPr>
        <w:br/>
      </w:r>
      <w:r>
        <w:rPr>
          <w:b w:val="0"/>
          <w:i w:val="0"/>
        </w:rPr>
        <w:br/>
      </w:r>
    </w:p>
    <w:p>
      <w:pPr>
        <w:jc w:val="center"/>
      </w:pPr>
      <w:r>
        <w:rPr>
          <w:b w:val="0"/>
          <w:i w:val="0"/>
        </w:rPr>
        <w:br/>
      </w:r>
      <w:r>
        <w:rPr>
          <w:b w:val="0"/>
          <w:i w:val="0"/>
        </w:rPr>
        <w:t>Số: 1288/QĐ-UB</w:t>
      </w:r>
      <w:r>
        <w:rPr>
          <w:b w:val="0"/>
          <w:i w:val="0"/>
        </w:rPr>
        <w:br/>
      </w:r>
    </w:p>
    <w:p>
      <w:pPr>
        <w:jc w:val="center"/>
      </w:pPr>
      <w:r>
        <w:rPr>
          <w:b w:val="0"/>
          <w:i w:val="0"/>
        </w:rPr>
        <w:br/>
      </w:r>
      <w:r>
        <w:rPr>
          <w:b w:val="0"/>
          <w:i w:val="0"/>
        </w:rPr>
        <w:t xml:space="preserve">Vĩnh Phú, ngày 4 tháng 7 năm 1996 </w:t>
      </w:r>
      <w:r>
        <w:rPr>
          <w:b w:val="0"/>
          <w:i w:val="0"/>
        </w:rPr>
        <w:br/>
      </w:r>
    </w:p>
    <w:p>
      <w:pPr>
        <w:jc w:val="center"/>
      </w:pPr>
      <w:r>
        <w:rPr>
          <w:b w:val="0"/>
          <w:i w:val="0"/>
        </w:rPr>
        <w:t xml:space="preserve"> </w:t>
      </w:r>
      <w:r>
        <w:rPr>
          <w:b/>
          <w:i w:val="0"/>
        </w:rPr>
        <w:t xml:space="preserve">QUYẾT ĐỊNH </w:t>
      </w:r>
    </w:p>
    <w:p>
      <w:pPr>
        <w:jc w:val="center"/>
      </w:pPr>
      <w:r>
        <w:rPr>
          <w:b/>
          <w:i w:val="0"/>
        </w:rPr>
        <w:t xml:space="preserve">Về việc thực hiện chính sách thuê đất và nộp tiền thuê đất đối với các tổ chức, doanh </w:t>
      </w:r>
    </w:p>
    <w:p>
      <w:pPr>
        <w:jc w:val="center"/>
      </w:pPr>
      <w:r>
        <w:rPr>
          <w:b/>
          <w:i w:val="0"/>
        </w:rPr>
        <w:t>nghiệp trong nước đã được Nhà nước giao đất đóng trên địa bàn tỉnh.</w:t>
      </w:r>
    </w:p>
    <w:p>
      <w:r>
        <w:rPr>
          <w:b w:val="0"/>
          <w:i w:val="0"/>
        </w:rPr>
        <w:t>____________________________</w:t>
      </w:r>
    </w:p>
    <w:p>
      <w:r>
        <w:rPr>
          <w:b/>
          <w:i w:val="0"/>
        </w:rPr>
        <w:t>ỦY BAN NHÂN DÂN TỈNH VĨNH PHÚ</w:t>
      </w:r>
    </w:p>
    <w:p>
      <w:r>
        <w:rPr>
          <w:b w:val="0"/>
          <w:i/>
        </w:rPr>
        <w:t>Căn cứ Luật tổ chức Hội đồng nhân dân và UBND ngày 21/6/1994.</w:t>
      </w:r>
    </w:p>
    <w:p>
      <w:r>
        <w:rPr>
          <w:b w:val="0"/>
          <w:i/>
        </w:rPr>
        <w:t>Căn cứ Pháp lệnh về quyền và nghĩa vụ của các tổ chức trong nước được Nhà nước giao đất, cho thuê đất công bố ngày 14/10/1994.</w:t>
      </w:r>
    </w:p>
    <w:p>
      <w:r>
        <w:rPr>
          <w:b w:val="0"/>
          <w:i/>
        </w:rPr>
        <w:t>Căn cứ Nghị định số 18/CP ngày 13/2/1995 của Chính phủ quy định chi tiết thi hành Pháp lệnh và Chỉ thị số 245/TTg ngày 22/4/1996 của Thủ tướng Chính phủ về thực hiện một số việc cấp bách trong quản lý sử dụng đất của các tổ chức trong nước được Nhà nước giao đất, cho thuê đất.</w:t>
      </w:r>
    </w:p>
    <w:p>
      <w:r>
        <w:rPr>
          <w:b w:val="0"/>
          <w:i/>
        </w:rPr>
        <w:t>Căn cứ Quyết định số 1357/QĐ-TC-TCT ngày 30/12/1995 và Công văn số 1546 TC/TCT ngày 13/5/1996 của Bộ trưởng Bộ Tài chính về khung giá cho các tổ chức trong nước thuê đất và chỉ đạo công tác thu tiền thuê đất năm 1996.</w:t>
      </w:r>
    </w:p>
    <w:p>
      <w:r>
        <w:rPr>
          <w:b w:val="0"/>
          <w:i/>
        </w:rPr>
        <w:t>Xét đề nghị của các ông Giám đốc Sở Địa chính và Cục trưởng Cục thuế tỉnh Vĩnh Phú tại tờ trình số 537/LN ngày 22/6/1996.</w:t>
      </w:r>
    </w:p>
    <w:p>
      <w:r>
        <w:rPr>
          <w:b/>
          <w:i w:val="0"/>
        </w:rPr>
        <w:t xml:space="preserve"> </w:t>
      </w:r>
      <w:r>
        <w:rPr>
          <w:b/>
          <w:i w:val="0"/>
        </w:rPr>
        <w:t>QUYẾT ĐỊNH:</w:t>
      </w:r>
    </w:p>
    <w:p>
      <w:pPr>
        <w:jc w:val="both"/>
      </w:pPr>
      <w:r>
        <w:rPr>
          <w:b/>
          <w:i w:val="0"/>
        </w:rPr>
        <w:t xml:space="preserve">Điều 1. </w:t>
      </w:r>
      <w:r>
        <w:rPr>
          <w:b w:val="0"/>
          <w:i w:val="0"/>
        </w:rPr>
        <w:t>Ban hành kèm theo quyết định này bản danh mục các tổ chức và các doanh nghiệp trong nước đóng trên địa bàn tỉnh đã được Nhà nước giao đất đang nộp tiền thuế nhà đất hoặc không phải nộp thuế nhà đất nhưng thuộc đối tượng thuế đất nay chuyển sang thực hiện chế độ thuê đất và nộp tiền thuê đất.</w:t>
      </w:r>
    </w:p>
    <w:p>
      <w:pPr>
        <w:jc w:val="both"/>
      </w:pPr>
      <w:r>
        <w:rPr>
          <w:b/>
          <w:i w:val="0"/>
        </w:rPr>
        <w:t xml:space="preserve">Điều 2. </w:t>
      </w:r>
      <w:r>
        <w:rPr>
          <w:b w:val="0"/>
          <w:i w:val="0"/>
        </w:rPr>
        <w:t>Các tổ chức và các doanh nghiệp thuộc đối tượng nộp tiền thuê đất có tên trong bản doanh mục quy định tại Điều 1 có trách nhiệm kê khai đăng ký thuê đất theo ngành nghề, mục đích, thời gian sử dụng và diện tích thuê theo hướng dẫn, quy định của Sở Địa chính. Trong khi chưa hoàn chỉnh thủ tục hợp đồng thuê đất các đơn vị thuộc đối tượng thuê đất phải kê khai và nộp tiền thuê đất theo luật pháp quy định do Cục thuế hướng dẫn.</w:t>
      </w:r>
    </w:p>
    <w:p>
      <w:pPr>
        <w:jc w:val="both"/>
      </w:pPr>
      <w:r>
        <w:rPr>
          <w:b/>
          <w:i w:val="0"/>
        </w:rPr>
        <w:t xml:space="preserve">Điều 3. </w:t>
      </w:r>
      <w:r>
        <w:rPr>
          <w:b w:val="0"/>
          <w:i w:val="0"/>
        </w:rPr>
        <w:t>Quyết định này có hiệu lực kể từ ngày 01 tháng 01 năm 1996.</w:t>
      </w:r>
    </w:p>
    <w:p>
      <w:pPr>
        <w:jc w:val="both"/>
      </w:pPr>
      <w:r>
        <w:rPr>
          <w:b w:val="0"/>
          <w:i w:val="0"/>
        </w:rPr>
        <w:t>Các ông Chánh văn phòng UBND tỉnh, Giám đốc Sở Địa chính, Cục trưởng Cục thuế, Thủ trưởng các sở, ngành có liên quan, Chủ tịch UBND các huyện, thành, thị và thủ trưởng các tổ chức có tên trong danh mục căn cứ quyết định thi hành./.</w:t>
      </w:r>
    </w:p>
    <w:p>
      <w:pPr>
        <w:jc w:val="center"/>
      </w:pPr>
      <w:r>
        <w:rPr>
          <w:b/>
          <w:i w:val="0"/>
        </w:rPr>
        <w:t xml:space="preserve">Danh mục các tổ chức đã giao đất chuyển sang thực hiện thuê đất </w:t>
      </w:r>
      <w:r>
        <w:br/>
      </w:r>
      <w:r>
        <w:rPr>
          <w:b/>
          <w:i w:val="0"/>
        </w:rPr>
        <w:t>và nộp tiền thuê đất thuộc địa bàn tỉnh Vĩnh Phú</w:t>
      </w:r>
      <w:r>
        <w:br/>
      </w:r>
      <w:r>
        <w:rPr>
          <w:b w:val="0"/>
          <w:i/>
        </w:rPr>
        <w:t>(Kèm theo QĐ số 1288 ngày 04/07/1996 của UBND tỉnh)</w:t>
      </w:r>
    </w:p>
    <w:p>
      <w:pPr>
        <w:jc w:val="both"/>
      </w:pPr>
      <w:r>
        <w:br/>
      </w:r>
      <w:r>
        <w:rPr>
          <w:b w:val="0"/>
          <w:i w:val="0"/>
        </w:rPr>
        <w:br/>
        <w:t xml:space="preserve">     Số TT    Tên tổ chức</w:t>
      </w:r>
      <w:r>
        <w:br/>
      </w:r>
      <w:r>
        <w:rPr>
          <w:b w:val="0"/>
          <w:i w:val="0"/>
        </w:rPr>
        <w:br/>
        <w:t xml:space="preserve">     1    Bưu điện tỉnh và các đơn vị trực thuộc</w:t>
      </w:r>
      <w:r>
        <w:br/>
      </w:r>
      <w:r>
        <w:rPr>
          <w:b w:val="0"/>
          <w:i w:val="0"/>
        </w:rPr>
        <w:br/>
        <w:t xml:space="preserve">     2    Công ty xăng dầu Vĩnh Phú và các đơn vị trực thuộc</w:t>
      </w:r>
      <w:r>
        <w:br/>
      </w:r>
      <w:r>
        <w:rPr>
          <w:b w:val="0"/>
          <w:i w:val="0"/>
        </w:rPr>
        <w:br/>
        <w:t xml:space="preserve">     3    Công ty dược VT Y tế và các cửa hàng trực thuộc</w:t>
      </w:r>
      <w:r>
        <w:br/>
      </w:r>
      <w:r>
        <w:rPr>
          <w:b w:val="0"/>
          <w:i w:val="0"/>
        </w:rPr>
        <w:br/>
        <w:t xml:space="preserve">     4    Công ty may xuất khẩu Vĩnh Phú</w:t>
      </w:r>
      <w:r>
        <w:br/>
      </w:r>
      <w:r>
        <w:rPr>
          <w:b w:val="0"/>
          <w:i w:val="0"/>
        </w:rPr>
        <w:br/>
        <w:t xml:space="preserve">     5    Công ty Đô thị Việt Trì</w:t>
      </w:r>
      <w:r>
        <w:br/>
      </w:r>
      <w:r>
        <w:rPr>
          <w:b w:val="0"/>
          <w:i w:val="0"/>
        </w:rPr>
        <w:br/>
        <w:t xml:space="preserve">     6    Công ty Du lịch Vĩnh Phú và các đơn vị trực thuộc</w:t>
      </w:r>
      <w:r>
        <w:br/>
      </w:r>
      <w:r>
        <w:rPr>
          <w:b w:val="0"/>
          <w:i w:val="0"/>
        </w:rPr>
        <w:br/>
        <w:t xml:space="preserve">     7    Công ty Đường rượu bia Vĩnh Phú</w:t>
      </w:r>
      <w:r>
        <w:br/>
      </w:r>
      <w:r>
        <w:rPr>
          <w:b w:val="0"/>
          <w:i w:val="0"/>
        </w:rPr>
        <w:br/>
        <w:t xml:space="preserve">     8    Công ty Cấp nước Vĩnh Phú và các đơn vị trực thuộc</w:t>
      </w:r>
      <w:r>
        <w:br/>
      </w:r>
      <w:r>
        <w:rPr>
          <w:b w:val="0"/>
          <w:i w:val="0"/>
        </w:rPr>
        <w:br/>
        <w:t xml:space="preserve">     9    Công ty XD số 22-24-25-26 thuộc Tổng công ty XD Sông Hồng</w:t>
      </w:r>
      <w:r>
        <w:br/>
      </w:r>
      <w:r>
        <w:rPr>
          <w:b w:val="0"/>
          <w:i w:val="0"/>
        </w:rPr>
        <w:br/>
        <w:t xml:space="preserve">     10    Công ty Cung ứng vật tư + xây lắp Vĩnh Phú</w:t>
      </w:r>
      <w:r>
        <w:br/>
      </w:r>
      <w:r>
        <w:rPr>
          <w:b w:val="0"/>
          <w:i w:val="0"/>
        </w:rPr>
        <w:br/>
        <w:t xml:space="preserve">     11    Công ty VT tổng hợp Vĩnh Phú và các đơn vị trực thuộc</w:t>
      </w:r>
      <w:r>
        <w:br/>
      </w:r>
      <w:r>
        <w:rPr>
          <w:b w:val="0"/>
          <w:i w:val="0"/>
        </w:rPr>
        <w:br/>
        <w:t xml:space="preserve">     12    Công ty kinh doanh nhà ở Việt Trì</w:t>
      </w:r>
      <w:r>
        <w:br/>
      </w:r>
      <w:r>
        <w:rPr>
          <w:b w:val="0"/>
          <w:i w:val="0"/>
        </w:rPr>
        <w:br/>
        <w:t xml:space="preserve">     13    Công ty xây lắp và cơ khí Việt Trì</w:t>
      </w:r>
      <w:r>
        <w:br/>
      </w:r>
      <w:r>
        <w:rPr>
          <w:b w:val="0"/>
          <w:i w:val="0"/>
        </w:rPr>
        <w:br/>
        <w:t xml:space="preserve">     14    Công ty Dệt Vĩnh Phú</w:t>
      </w:r>
      <w:r>
        <w:br/>
      </w:r>
      <w:r>
        <w:rPr>
          <w:b w:val="0"/>
          <w:i w:val="0"/>
        </w:rPr>
        <w:br/>
        <w:t xml:space="preserve">     15    Công ty Vàng bạc Vĩnh Phú và các cửa hàng trực thuộc</w:t>
      </w:r>
      <w:r>
        <w:br/>
      </w:r>
      <w:r>
        <w:rPr>
          <w:b w:val="0"/>
          <w:i w:val="0"/>
        </w:rPr>
        <w:br/>
        <w:t xml:space="preserve">     16    Công ty Bảo hiểm Vĩnh Phú</w:t>
      </w:r>
      <w:r>
        <w:br/>
      </w:r>
      <w:r>
        <w:rPr>
          <w:b w:val="0"/>
          <w:i w:val="0"/>
        </w:rPr>
        <w:br/>
        <w:t xml:space="preserve">     17    Chi cục Thú y Vĩnh Phú và các đơn vị trực thuộc</w:t>
      </w:r>
      <w:r>
        <w:br/>
      </w:r>
      <w:r>
        <w:rPr>
          <w:b w:val="0"/>
          <w:i w:val="0"/>
        </w:rPr>
        <w:br/>
        <w:t xml:space="preserve">     18    Công ty Vật tư NN cấp I</w:t>
      </w:r>
      <w:r>
        <w:br/>
      </w:r>
      <w:r>
        <w:rPr>
          <w:b w:val="0"/>
          <w:i w:val="0"/>
        </w:rPr>
        <w:br/>
        <w:t xml:space="preserve">     19    Công ty Điện ảnh băng hình Vĩnh Phú</w:t>
      </w:r>
      <w:r>
        <w:br/>
      </w:r>
      <w:r>
        <w:rPr>
          <w:b w:val="0"/>
          <w:i w:val="0"/>
        </w:rPr>
        <w:br/>
        <w:t xml:space="preserve">     20    Công ty Xổ số kiến thiết Vĩnh Phú</w:t>
      </w:r>
      <w:r>
        <w:br/>
      </w:r>
      <w:r>
        <w:rPr>
          <w:b w:val="0"/>
          <w:i w:val="0"/>
        </w:rPr>
        <w:br/>
        <w:t xml:space="preserve">     21    Công ty Vật tư Vĩnh Phú</w:t>
      </w:r>
      <w:r>
        <w:br/>
      </w:r>
      <w:r>
        <w:rPr>
          <w:b w:val="0"/>
          <w:i w:val="0"/>
        </w:rPr>
        <w:br/>
        <w:t xml:space="preserve">     22    Công ty XD nông lâm nghiệp Vĩnh Phú</w:t>
      </w:r>
      <w:r>
        <w:br/>
      </w:r>
      <w:r>
        <w:rPr>
          <w:b w:val="0"/>
          <w:i w:val="0"/>
        </w:rPr>
        <w:br/>
        <w:t xml:space="preserve">     23    Công ty xây dựng số 1 Vĩnh Phú</w:t>
      </w:r>
      <w:r>
        <w:br/>
      </w:r>
      <w:r>
        <w:rPr>
          <w:b w:val="0"/>
          <w:i w:val="0"/>
        </w:rPr>
        <w:br/>
        <w:t xml:space="preserve">     24    Công ty thương mại Sông Lô</w:t>
      </w:r>
      <w:r>
        <w:br/>
      </w:r>
      <w:r>
        <w:rPr>
          <w:b w:val="0"/>
          <w:i w:val="0"/>
        </w:rPr>
        <w:br/>
        <w:t xml:space="preserve">     25    Công ty điện nước Vĩnh Phú</w:t>
      </w:r>
      <w:r>
        <w:br/>
      </w:r>
      <w:r>
        <w:rPr>
          <w:b w:val="0"/>
          <w:i w:val="0"/>
        </w:rPr>
        <w:br/>
        <w:t xml:space="preserve">     26    Công ty XNK Vĩnh Phú và các đơn vị trực thuộc</w:t>
      </w:r>
      <w:r>
        <w:br/>
      </w:r>
      <w:r>
        <w:rPr>
          <w:b w:val="0"/>
          <w:i w:val="0"/>
        </w:rPr>
        <w:br/>
        <w:t xml:space="preserve">     27    Công ty PH sách và TB trường học Vĩnh Phú</w:t>
      </w:r>
      <w:r>
        <w:br/>
      </w:r>
      <w:r>
        <w:rPr>
          <w:b w:val="0"/>
          <w:i w:val="0"/>
        </w:rPr>
        <w:br/>
        <w:t xml:space="preserve">     28    Cảng Việt trì</w:t>
      </w:r>
      <w:r>
        <w:br/>
      </w:r>
      <w:r>
        <w:rPr>
          <w:b w:val="0"/>
          <w:i w:val="0"/>
        </w:rPr>
        <w:br/>
        <w:t xml:space="preserve">     29    Công ty lương thực Vĩnh Phú và các đơn vị trực thuộc</w:t>
      </w:r>
      <w:r>
        <w:br/>
      </w:r>
      <w:r>
        <w:rPr>
          <w:b w:val="0"/>
          <w:i w:val="0"/>
        </w:rPr>
        <w:br/>
        <w:t xml:space="preserve">     30    Công ty Vật tư nông lâm nghiệp Vĩnh Phú</w:t>
      </w:r>
      <w:r>
        <w:br/>
      </w:r>
      <w:r>
        <w:rPr>
          <w:b w:val="0"/>
          <w:i w:val="0"/>
        </w:rPr>
        <w:br/>
        <w:t xml:space="preserve">     31    Công ty KD chế biến than và các đơn vị trực thuộc</w:t>
      </w:r>
      <w:r>
        <w:br/>
      </w:r>
      <w:r>
        <w:rPr>
          <w:b w:val="0"/>
          <w:i w:val="0"/>
        </w:rPr>
        <w:br/>
        <w:t xml:space="preserve">     32    Công ty Chè Vĩnh Phú và các đơn vị trực thuộc</w:t>
      </w:r>
      <w:r>
        <w:br/>
      </w:r>
      <w:r>
        <w:rPr>
          <w:b w:val="0"/>
          <w:i w:val="0"/>
        </w:rPr>
        <w:br/>
        <w:t xml:space="preserve">     33    Công ty Vận tải thủy Vĩnh Phú</w:t>
      </w:r>
      <w:r>
        <w:br/>
      </w:r>
      <w:r>
        <w:rPr>
          <w:b w:val="0"/>
          <w:i w:val="0"/>
        </w:rPr>
        <w:br/>
        <w:t xml:space="preserve">     34    Công ty Công trình giao thông 2 Vĩnh Phú</w:t>
      </w:r>
      <w:r>
        <w:br/>
      </w:r>
      <w:r>
        <w:rPr>
          <w:b w:val="0"/>
          <w:i w:val="0"/>
        </w:rPr>
        <w:br/>
        <w:t xml:space="preserve">     35    Công ty Tây Bắc</w:t>
      </w:r>
      <w:r>
        <w:br/>
      </w:r>
      <w:r>
        <w:rPr>
          <w:b w:val="0"/>
          <w:i w:val="0"/>
        </w:rPr>
        <w:br/>
        <w:t xml:space="preserve">     36    Chi nhánh CT xi măng Hải Phòng</w:t>
      </w:r>
      <w:r>
        <w:br/>
      </w:r>
      <w:r>
        <w:rPr>
          <w:b w:val="0"/>
          <w:i w:val="0"/>
        </w:rPr>
        <w:br/>
        <w:t xml:space="preserve">     37    CT xây lắp thủy lợi 1 Vĩnh Phú</w:t>
      </w:r>
      <w:r>
        <w:br/>
      </w:r>
      <w:r>
        <w:rPr>
          <w:b w:val="0"/>
          <w:i w:val="0"/>
        </w:rPr>
        <w:br/>
        <w:t xml:space="preserve">     38    CT xây lắp thủy lợi 2 Vĩnh Phú</w:t>
      </w:r>
      <w:r>
        <w:br/>
      </w:r>
      <w:r>
        <w:rPr>
          <w:b w:val="0"/>
          <w:i w:val="0"/>
        </w:rPr>
        <w:br/>
        <w:t xml:space="preserve">     39    CT xây dựng và PT nông thôn Vĩnh Phú</w:t>
      </w:r>
      <w:r>
        <w:br/>
      </w:r>
      <w:r>
        <w:rPr>
          <w:b w:val="0"/>
          <w:i w:val="0"/>
        </w:rPr>
        <w:br/>
        <w:t xml:space="preserve">     40    CT XD công nghiệp Vĩnh Phú</w:t>
      </w:r>
      <w:r>
        <w:br/>
      </w:r>
      <w:r>
        <w:rPr>
          <w:b w:val="0"/>
          <w:i w:val="0"/>
        </w:rPr>
        <w:br/>
        <w:t xml:space="preserve">     41    CT thương nghiệp Vĩnh Phú và các đơn vị trực thuộc</w:t>
      </w:r>
      <w:r>
        <w:br/>
      </w:r>
      <w:r>
        <w:rPr>
          <w:b w:val="0"/>
          <w:i w:val="0"/>
        </w:rPr>
        <w:br/>
        <w:t xml:space="preserve">     42    CT ô tô Vĩnh Phú</w:t>
      </w:r>
      <w:r>
        <w:br/>
      </w:r>
      <w:r>
        <w:rPr>
          <w:b w:val="0"/>
          <w:i w:val="0"/>
        </w:rPr>
        <w:br/>
        <w:t xml:space="preserve">     43    CT công trình giao thông 1 Vĩnh Phú</w:t>
      </w:r>
      <w:r>
        <w:br/>
      </w:r>
      <w:r>
        <w:rPr>
          <w:b w:val="0"/>
          <w:i w:val="0"/>
        </w:rPr>
        <w:br/>
        <w:t xml:space="preserve">     44    CT Ong Vĩnh Phú</w:t>
      </w:r>
      <w:r>
        <w:br/>
      </w:r>
      <w:r>
        <w:rPr>
          <w:b w:val="0"/>
          <w:i w:val="0"/>
        </w:rPr>
        <w:br/>
        <w:t xml:space="preserve">     45    CT xây dựng Hồng Hà</w:t>
      </w:r>
      <w:r>
        <w:br/>
      </w:r>
      <w:r>
        <w:rPr>
          <w:b w:val="0"/>
          <w:i w:val="0"/>
        </w:rPr>
        <w:br/>
        <w:t xml:space="preserve">     46    CT Phát hành sách và các đơn vị trực thuộc</w:t>
      </w:r>
      <w:r>
        <w:br/>
      </w:r>
      <w:r>
        <w:rPr>
          <w:b w:val="0"/>
          <w:i w:val="0"/>
        </w:rPr>
        <w:br/>
        <w:t xml:space="preserve">     47    CT sửa chữa xây dựng Việt Trì</w:t>
      </w:r>
      <w:r>
        <w:br/>
      </w:r>
      <w:r>
        <w:rPr>
          <w:b w:val="0"/>
          <w:i w:val="0"/>
        </w:rPr>
        <w:br/>
        <w:t xml:space="preserve">     48    CT Lâm Sản Vĩnh Phú và các đơn vị trực thuộc</w:t>
      </w:r>
      <w:r>
        <w:br/>
      </w:r>
      <w:r>
        <w:rPr>
          <w:b w:val="0"/>
          <w:i w:val="0"/>
        </w:rPr>
        <w:br/>
        <w:t xml:space="preserve">     49    CT bảo vệ thực vật Vĩnh Phú và các đơn vị trực thuộc</w:t>
      </w:r>
      <w:r>
        <w:br/>
      </w:r>
      <w:r>
        <w:rPr>
          <w:b w:val="0"/>
          <w:i w:val="0"/>
        </w:rPr>
        <w:br/>
        <w:t xml:space="preserve">     50    CT TNHH Hồng Sơn</w:t>
      </w:r>
      <w:r>
        <w:br/>
      </w:r>
      <w:r>
        <w:rPr>
          <w:b w:val="0"/>
          <w:i w:val="0"/>
        </w:rPr>
        <w:br/>
        <w:t xml:space="preserve">     51    CT TNHH Đại Đồng</w:t>
      </w:r>
      <w:r>
        <w:br/>
      </w:r>
      <w:r>
        <w:rPr>
          <w:b w:val="0"/>
          <w:i w:val="0"/>
        </w:rPr>
        <w:br/>
        <w:t xml:space="preserve">     52    CT TNHH Việt Kỳ</w:t>
      </w:r>
      <w:r>
        <w:br/>
      </w:r>
      <w:r>
        <w:rPr>
          <w:b w:val="0"/>
          <w:i w:val="0"/>
        </w:rPr>
        <w:br/>
        <w:t xml:space="preserve">     53    Đội xe 214 Việt Trì</w:t>
      </w:r>
      <w:r>
        <w:br/>
      </w:r>
      <w:r>
        <w:rPr>
          <w:b w:val="0"/>
          <w:i w:val="0"/>
        </w:rPr>
        <w:br/>
        <w:t xml:space="preserve">     54    Ga tầu và cung đường sắt thuộc địa bàn Vĩnh Phú</w:t>
      </w:r>
      <w:r>
        <w:br/>
      </w:r>
      <w:r>
        <w:rPr>
          <w:b w:val="0"/>
          <w:i w:val="0"/>
        </w:rPr>
        <w:br/>
        <w:t xml:space="preserve">     55    Hợp tác xã Sao Đỏ</w:t>
      </w:r>
      <w:r>
        <w:br/>
      </w:r>
      <w:r>
        <w:rPr>
          <w:b w:val="0"/>
          <w:i w:val="0"/>
        </w:rPr>
        <w:br/>
        <w:t xml:space="preserve">     56    HTX Vôi Hùng Lô</w:t>
      </w:r>
      <w:r>
        <w:br/>
      </w:r>
      <w:r>
        <w:rPr>
          <w:b w:val="0"/>
          <w:i w:val="0"/>
        </w:rPr>
        <w:br/>
        <w:t xml:space="preserve">     57    HTX Hợp Nhất</w:t>
      </w:r>
      <w:r>
        <w:br/>
      </w:r>
      <w:r>
        <w:rPr>
          <w:b w:val="0"/>
          <w:i w:val="0"/>
        </w:rPr>
        <w:br/>
        <w:t xml:space="preserve">     58    HTX 27-7</w:t>
      </w:r>
      <w:r>
        <w:br/>
      </w:r>
      <w:r>
        <w:rPr>
          <w:b w:val="0"/>
          <w:i w:val="0"/>
        </w:rPr>
        <w:br/>
        <w:t xml:space="preserve">     59    Nhà máy giấy Việt Trì</w:t>
      </w:r>
      <w:r>
        <w:br/>
      </w:r>
      <w:r>
        <w:rPr>
          <w:b w:val="0"/>
          <w:i w:val="0"/>
        </w:rPr>
        <w:br/>
        <w:t xml:space="preserve">     60    Nhà máy thực phẩm Việt Trì</w:t>
      </w:r>
      <w:r>
        <w:br/>
      </w:r>
      <w:r>
        <w:rPr>
          <w:b w:val="0"/>
          <w:i w:val="0"/>
        </w:rPr>
        <w:br/>
        <w:t xml:space="preserve">     61    Nhà máy hóa chất Việt Trì</w:t>
      </w:r>
      <w:r>
        <w:br/>
      </w:r>
      <w:r>
        <w:rPr>
          <w:b w:val="0"/>
          <w:i w:val="0"/>
        </w:rPr>
        <w:br/>
        <w:t xml:space="preserve">     62    Ngân hàng nông nghiệp Vĩnh Phú và các đơn vị trực thuộc</w:t>
      </w:r>
      <w:r>
        <w:br/>
      </w:r>
      <w:r>
        <w:rPr>
          <w:b w:val="0"/>
          <w:i w:val="0"/>
        </w:rPr>
        <w:br/>
        <w:t xml:space="preserve">     63    Ngân hàng đầu tư Vĩnh Phú và các đơn vị trực thuộc</w:t>
      </w:r>
      <w:r>
        <w:br/>
      </w:r>
      <w:r>
        <w:rPr>
          <w:b w:val="0"/>
          <w:i w:val="0"/>
        </w:rPr>
        <w:br/>
        <w:t xml:space="preserve">     64    Nhà máy Đóng tàu Sông Lô</w:t>
      </w:r>
      <w:r>
        <w:br/>
      </w:r>
      <w:r>
        <w:rPr>
          <w:b w:val="0"/>
          <w:i w:val="0"/>
        </w:rPr>
        <w:br/>
        <w:t xml:space="preserve">     65    Ngân hàng công thương Vĩnh Phú và các đơn vị trực thuộc</w:t>
      </w:r>
      <w:r>
        <w:br/>
      </w:r>
      <w:r>
        <w:rPr>
          <w:b w:val="0"/>
          <w:i w:val="0"/>
        </w:rPr>
        <w:br/>
        <w:t xml:space="preserve">     66    Sở điện lực Vĩnh Phú và các đơn vị trực thuộc</w:t>
      </w:r>
      <w:r>
        <w:br/>
      </w:r>
      <w:r>
        <w:rPr>
          <w:b w:val="0"/>
          <w:i w:val="0"/>
        </w:rPr>
        <w:br/>
        <w:t xml:space="preserve">     67    Trung tâm dịch vụ đô thị Vĩnh Phú</w:t>
      </w:r>
      <w:r>
        <w:br/>
      </w:r>
      <w:r>
        <w:rPr>
          <w:b w:val="0"/>
          <w:i w:val="0"/>
        </w:rPr>
        <w:br/>
        <w:t xml:space="preserve">     68    XN may xuất khẩu Việt Trì</w:t>
      </w:r>
      <w:r>
        <w:br/>
      </w:r>
      <w:r>
        <w:rPr>
          <w:b w:val="0"/>
          <w:i w:val="0"/>
        </w:rPr>
        <w:br/>
        <w:t xml:space="preserve">     69    XN SXXD Vĩnh Phú - Luông Nậm Thà</w:t>
      </w:r>
      <w:r>
        <w:br/>
      </w:r>
      <w:r>
        <w:rPr>
          <w:b w:val="0"/>
          <w:i w:val="0"/>
        </w:rPr>
        <w:br/>
        <w:t xml:space="preserve">     70    XN Khảo sát thiết kế giao thông Vĩnh Phú</w:t>
      </w:r>
      <w:r>
        <w:br/>
      </w:r>
      <w:r>
        <w:rPr>
          <w:b w:val="0"/>
          <w:i w:val="0"/>
        </w:rPr>
        <w:br/>
        <w:t xml:space="preserve">     71    XN khai thác chế biến nước khoáng Việt Trì</w:t>
      </w:r>
      <w:r>
        <w:br/>
      </w:r>
      <w:r>
        <w:rPr>
          <w:b w:val="0"/>
          <w:i w:val="0"/>
        </w:rPr>
        <w:br/>
        <w:t xml:space="preserve">     72    XN in Vĩnh Phú</w:t>
      </w:r>
      <w:r>
        <w:br/>
      </w:r>
      <w:r>
        <w:rPr>
          <w:b w:val="0"/>
          <w:i w:val="0"/>
        </w:rPr>
        <w:br/>
        <w:t xml:space="preserve">     73    XN Vật tư cung ứng xi măng Việt Trì</w:t>
      </w:r>
      <w:r>
        <w:br/>
      </w:r>
      <w:r>
        <w:rPr>
          <w:b w:val="0"/>
          <w:i w:val="0"/>
        </w:rPr>
        <w:br/>
        <w:t xml:space="preserve">     74    Xí nghiệp Bê tông Việt Trì</w:t>
      </w:r>
      <w:r>
        <w:br/>
      </w:r>
      <w:r>
        <w:rPr>
          <w:b w:val="0"/>
          <w:i w:val="0"/>
        </w:rPr>
        <w:br/>
        <w:t xml:space="preserve">     75    XN khảo sát thiết kế XD Vĩnh Phú</w:t>
      </w:r>
      <w:r>
        <w:br/>
      </w:r>
      <w:r>
        <w:rPr>
          <w:b w:val="0"/>
          <w:i w:val="0"/>
        </w:rPr>
        <w:br/>
        <w:t xml:space="preserve">     76    XN bia Hồng Hà</w:t>
      </w:r>
      <w:r>
        <w:br/>
      </w:r>
      <w:r>
        <w:rPr>
          <w:b w:val="0"/>
          <w:i w:val="0"/>
        </w:rPr>
        <w:br/>
        <w:t xml:space="preserve">     77    XN dệt may Sông Hồng</w:t>
      </w:r>
      <w:r>
        <w:br/>
      </w:r>
      <w:r>
        <w:rPr>
          <w:b w:val="0"/>
          <w:i w:val="0"/>
        </w:rPr>
        <w:br/>
        <w:t xml:space="preserve">     78    XN VLXD Việt Trì</w:t>
      </w:r>
      <w:r>
        <w:br/>
      </w:r>
      <w:r>
        <w:rPr>
          <w:b w:val="0"/>
          <w:i w:val="0"/>
        </w:rPr>
        <w:br/>
        <w:t xml:space="preserve">     79    XN cát sỏi Việt Trì</w:t>
      </w:r>
      <w:r>
        <w:br/>
      </w:r>
      <w:r>
        <w:rPr>
          <w:b w:val="0"/>
          <w:i w:val="0"/>
        </w:rPr>
        <w:br/>
        <w:t xml:space="preserve">     80    XNDV vận tải KD lâm sản Vĩnh Phú</w:t>
      </w:r>
      <w:r>
        <w:br/>
      </w:r>
      <w:r>
        <w:rPr>
          <w:b w:val="0"/>
          <w:i w:val="0"/>
        </w:rPr>
        <w:br/>
        <w:t xml:space="preserve">     81    XN Ván nhân tạo Việt trì</w:t>
      </w:r>
      <w:r>
        <w:br/>
      </w:r>
      <w:r>
        <w:rPr>
          <w:b w:val="0"/>
          <w:i w:val="0"/>
        </w:rPr>
        <w:br/>
        <w:t xml:space="preserve">     82    XN giầy da xuất khẩu Việt Trì</w:t>
      </w:r>
      <w:r>
        <w:br/>
      </w:r>
      <w:r>
        <w:rPr>
          <w:b w:val="0"/>
          <w:i w:val="0"/>
        </w:rPr>
        <w:br/>
        <w:t xml:space="preserve">     83    XN Cơ khí GTVT Vĩnh Phú</w:t>
      </w:r>
      <w:r>
        <w:br/>
      </w:r>
      <w:r>
        <w:rPr>
          <w:b w:val="0"/>
          <w:i w:val="0"/>
        </w:rPr>
        <w:br/>
        <w:t xml:space="preserve">     84    XN gà Thụy Vân</w:t>
      </w:r>
      <w:r>
        <w:br/>
      </w:r>
      <w:r>
        <w:rPr>
          <w:b w:val="0"/>
          <w:i w:val="0"/>
        </w:rPr>
        <w:br/>
        <w:t xml:space="preserve">     85    XN Thiết kế xây dựng nội thất Việt Trì</w:t>
      </w:r>
      <w:r>
        <w:br/>
      </w:r>
      <w:r>
        <w:rPr>
          <w:b w:val="0"/>
          <w:i w:val="0"/>
        </w:rPr>
        <w:br/>
        <w:t xml:space="preserve">     86    XN Xây dựng hạ tầng kiến trúc</w:t>
      </w:r>
      <w:r>
        <w:br/>
      </w:r>
      <w:r>
        <w:rPr>
          <w:b w:val="0"/>
          <w:i w:val="0"/>
        </w:rPr>
        <w:br/>
        <w:t xml:space="preserve">     87    XN súc sản Minh Phương Việt Trì</w:t>
      </w:r>
      <w:r>
        <w:br/>
      </w:r>
      <w:r>
        <w:rPr>
          <w:b w:val="0"/>
          <w:i w:val="0"/>
        </w:rPr>
        <w:br/>
        <w:t xml:space="preserve">     88    XN Lắp máy số 3</w:t>
      </w:r>
      <w:r>
        <w:br/>
      </w:r>
      <w:r>
        <w:rPr>
          <w:b w:val="0"/>
          <w:i w:val="0"/>
        </w:rPr>
        <w:br/>
        <w:t xml:space="preserve">     89    Xí nghiệp Cơ khí Việt Phú</w:t>
      </w:r>
      <w:r>
        <w:br/>
      </w:r>
      <w:r>
        <w:rPr>
          <w:b w:val="0"/>
          <w:i w:val="0"/>
        </w:rPr>
        <w:br/>
        <w:t xml:space="preserve">     90    Xí nghiệp Dệt Phú Cát</w:t>
      </w:r>
      <w:r>
        <w:br/>
      </w:r>
      <w:r>
        <w:rPr>
          <w:b w:val="0"/>
          <w:i w:val="0"/>
        </w:rPr>
        <w:br/>
        <w:t xml:space="preserve">     91    Xí nghiệp cơ giới và lắp máy số 14</w:t>
      </w:r>
      <w:r>
        <w:br/>
      </w:r>
      <w:r>
        <w:rPr>
          <w:b w:val="0"/>
          <w:i w:val="0"/>
        </w:rPr>
        <w:br/>
        <w:t xml:space="preserve">     92    Xí nghiệp cơ giới sửa chữa và xây lắp</w:t>
      </w:r>
      <w:r>
        <w:br/>
      </w:r>
      <w:r>
        <w:rPr>
          <w:b w:val="0"/>
          <w:i w:val="0"/>
        </w:rPr>
        <w:br/>
        <w:t xml:space="preserve">     93    XN thủy nông Việt Trì</w:t>
      </w:r>
      <w:r>
        <w:br/>
      </w:r>
      <w:r>
        <w:rPr>
          <w:b w:val="0"/>
          <w:i w:val="0"/>
        </w:rPr>
        <w:br/>
        <w:t xml:space="preserve">     94    XN chế biến lâm sản</w:t>
      </w:r>
      <w:r>
        <w:br/>
      </w:r>
      <w:r>
        <w:rPr>
          <w:b w:val="0"/>
          <w:i w:val="0"/>
        </w:rPr>
        <w:br/>
        <w:t xml:space="preserve">     95    XN tằm tơ Việt Trì</w:t>
      </w:r>
      <w:r>
        <w:br/>
      </w:r>
      <w:r>
        <w:rPr>
          <w:b w:val="0"/>
          <w:i w:val="0"/>
        </w:rPr>
        <w:br/>
        <w:t xml:space="preserve">     96    XN xây dựng và lắp máy điện nước</w:t>
      </w:r>
      <w:r>
        <w:br/>
      </w:r>
      <w:r>
        <w:rPr>
          <w:b w:val="0"/>
          <w:i w:val="0"/>
        </w:rPr>
        <w:br/>
        <w:t xml:space="preserve">     97    XN khảo sát thiết kế lâm nghiệp</w:t>
      </w:r>
      <w:r>
        <w:br/>
      </w:r>
      <w:r>
        <w:rPr>
          <w:b w:val="0"/>
          <w:i w:val="0"/>
        </w:rPr>
        <w:br/>
        <w:t xml:space="preserve">     98    XN xây dựng Sông Lô</w:t>
      </w:r>
      <w:r>
        <w:br/>
      </w:r>
      <w:r>
        <w:rPr>
          <w:b w:val="0"/>
          <w:i w:val="0"/>
        </w:rPr>
        <w:br/>
        <w:t xml:space="preserve">     99    XN quản lý đường sắt Vĩnh Phú</w:t>
      </w:r>
      <w:r>
        <w:br/>
      </w:r>
      <w:r>
        <w:rPr>
          <w:b w:val="0"/>
          <w:i w:val="0"/>
        </w:rPr>
        <w:br/>
        <w:t xml:space="preserve">     100    XN gỗ đường sắt</w:t>
      </w:r>
      <w:r>
        <w:br/>
      </w:r>
      <w:r>
        <w:rPr>
          <w:b w:val="0"/>
          <w:i w:val="0"/>
        </w:rPr>
        <w:br/>
        <w:t xml:space="preserve">     101    XN chất đốt Việt trì</w:t>
      </w:r>
      <w:r>
        <w:br/>
      </w:r>
      <w:r>
        <w:rPr>
          <w:b w:val="0"/>
          <w:i w:val="0"/>
        </w:rPr>
        <w:br/>
        <w:t xml:space="preserve">     102    XN truyền thanh Vĩnh Phú và các đơn vị trực thuộc</w:t>
      </w:r>
      <w:r>
        <w:br/>
      </w:r>
      <w:r>
        <w:rPr>
          <w:b w:val="0"/>
          <w:i w:val="0"/>
        </w:rPr>
        <w:br/>
        <w:t xml:space="preserve">     103    CT giấy Vĩnh Phú</w:t>
      </w:r>
      <w:r>
        <w:br/>
      </w:r>
      <w:r>
        <w:rPr>
          <w:b w:val="0"/>
          <w:i w:val="0"/>
        </w:rPr>
        <w:br/>
        <w:t xml:space="preserve">     104    CT Supe phôtphat và hóa chất Lâm Thao</w:t>
      </w:r>
      <w:r>
        <w:br/>
      </w:r>
      <w:r>
        <w:rPr>
          <w:b w:val="0"/>
          <w:i w:val="0"/>
        </w:rPr>
        <w:br/>
        <w:t xml:space="preserve">     105    CT xây dựng nhà ở Phong Châu</w:t>
      </w:r>
      <w:r>
        <w:br/>
      </w:r>
      <w:r>
        <w:rPr>
          <w:b w:val="0"/>
          <w:i w:val="0"/>
        </w:rPr>
        <w:br/>
        <w:t xml:space="preserve">     106    CT Xây dựng Hùng Vương</w:t>
      </w:r>
      <w:r>
        <w:br/>
      </w:r>
      <w:r>
        <w:rPr>
          <w:b w:val="0"/>
          <w:i w:val="0"/>
        </w:rPr>
        <w:br/>
        <w:t xml:space="preserve">     107    CT Pin - ắc quy Vĩnh Phú</w:t>
      </w:r>
      <w:r>
        <w:br/>
      </w:r>
      <w:r>
        <w:rPr>
          <w:b w:val="0"/>
          <w:i w:val="0"/>
        </w:rPr>
        <w:br/>
        <w:t xml:space="preserve">     108    CT Hóa chất Z 121</w:t>
      </w:r>
      <w:r>
        <w:br/>
      </w:r>
      <w:r>
        <w:rPr>
          <w:b w:val="0"/>
          <w:i w:val="0"/>
        </w:rPr>
        <w:br/>
        <w:t xml:space="preserve">     109    CT nguyên liệu giấy và các đơn vị trực thuộc</w:t>
      </w:r>
      <w:r>
        <w:br/>
      </w:r>
      <w:r>
        <w:rPr>
          <w:b w:val="0"/>
          <w:i w:val="0"/>
        </w:rPr>
        <w:br/>
        <w:t xml:space="preserve">     110    CT thương mại Phong Châu</w:t>
      </w:r>
      <w:r>
        <w:br/>
      </w:r>
      <w:r>
        <w:rPr>
          <w:b w:val="0"/>
          <w:i w:val="0"/>
        </w:rPr>
        <w:br/>
        <w:t xml:space="preserve">     111    CT thương mại Việt Đức</w:t>
      </w:r>
      <w:r>
        <w:br/>
      </w:r>
      <w:r>
        <w:rPr>
          <w:b w:val="0"/>
          <w:i w:val="0"/>
        </w:rPr>
        <w:br/>
        <w:t xml:space="preserve">     112    Khách sạn Lâm Thao</w:t>
      </w:r>
      <w:r>
        <w:br/>
      </w:r>
      <w:r>
        <w:rPr>
          <w:b w:val="0"/>
          <w:i w:val="0"/>
        </w:rPr>
        <w:br/>
        <w:t xml:space="preserve">     113    Khách sạn Bãi Bằng</w:t>
      </w:r>
      <w:r>
        <w:br/>
      </w:r>
      <w:r>
        <w:rPr>
          <w:b w:val="0"/>
          <w:i w:val="0"/>
        </w:rPr>
        <w:br/>
        <w:t xml:space="preserve">     114    HTX sản xuất phèn Hưng Long</w:t>
      </w:r>
      <w:r>
        <w:br/>
      </w:r>
      <w:r>
        <w:rPr>
          <w:b w:val="0"/>
          <w:i w:val="0"/>
        </w:rPr>
        <w:br/>
        <w:t xml:space="preserve">     115    Trung tâm kỹ thuật phát triển lâm nghiệp</w:t>
      </w:r>
      <w:r>
        <w:br/>
      </w:r>
      <w:r>
        <w:rPr>
          <w:b w:val="0"/>
          <w:i w:val="0"/>
        </w:rPr>
        <w:br/>
        <w:t xml:space="preserve">     116    Trại lợi giống Hợp Hải</w:t>
      </w:r>
      <w:r>
        <w:br/>
      </w:r>
      <w:r>
        <w:rPr>
          <w:b w:val="0"/>
          <w:i w:val="0"/>
        </w:rPr>
        <w:br/>
        <w:t xml:space="preserve">     117    XN Vận tải kinh doanh lâm sản</w:t>
      </w:r>
      <w:r>
        <w:br/>
      </w:r>
      <w:r>
        <w:rPr>
          <w:b w:val="0"/>
          <w:i w:val="0"/>
        </w:rPr>
        <w:br/>
        <w:t xml:space="preserve">     118    XN chế biến hàng xuất khẩu</w:t>
      </w:r>
      <w:r>
        <w:br/>
      </w:r>
      <w:r>
        <w:rPr>
          <w:b w:val="0"/>
          <w:i w:val="0"/>
        </w:rPr>
        <w:br/>
        <w:t xml:space="preserve">     119    XN xi măng Tiên Kiên</w:t>
      </w:r>
      <w:r>
        <w:br/>
      </w:r>
      <w:r>
        <w:rPr>
          <w:b w:val="0"/>
          <w:i w:val="0"/>
        </w:rPr>
        <w:br/>
        <w:t xml:space="preserve">     120    XN xây dựng 87</w:t>
      </w:r>
      <w:r>
        <w:br/>
      </w:r>
      <w:r>
        <w:rPr>
          <w:b w:val="0"/>
          <w:i w:val="0"/>
        </w:rPr>
        <w:br/>
        <w:t xml:space="preserve">     121    XN gạch Sông Thao</w:t>
      </w:r>
      <w:r>
        <w:br/>
      </w:r>
      <w:r>
        <w:rPr>
          <w:b w:val="0"/>
          <w:i w:val="0"/>
        </w:rPr>
        <w:br/>
        <w:t xml:space="preserve">     122    XN xây dựng 344</w:t>
      </w:r>
      <w:r>
        <w:br/>
      </w:r>
      <w:r>
        <w:rPr>
          <w:b w:val="0"/>
          <w:i w:val="0"/>
        </w:rPr>
        <w:br/>
        <w:t xml:space="preserve">     123    XN thủy nông Phong Châu</w:t>
      </w:r>
      <w:r>
        <w:br/>
      </w:r>
      <w:r>
        <w:rPr>
          <w:b w:val="0"/>
          <w:i w:val="0"/>
        </w:rPr>
        <w:br/>
        <w:t xml:space="preserve">     124    XN xây lắp hóa chất 475</w:t>
      </w:r>
      <w:r>
        <w:br/>
      </w:r>
      <w:r>
        <w:rPr>
          <w:b w:val="0"/>
          <w:i w:val="0"/>
        </w:rPr>
        <w:br/>
        <w:t xml:space="preserve">     125    XN sản xuất bia carton</w:t>
      </w:r>
      <w:r>
        <w:br/>
      </w:r>
      <w:r>
        <w:rPr>
          <w:b w:val="0"/>
          <w:i w:val="0"/>
        </w:rPr>
        <w:br/>
        <w:t xml:space="preserve">     126    XN Vật tư thương mại Thạch Sơn</w:t>
      </w:r>
      <w:r>
        <w:br/>
      </w:r>
      <w:r>
        <w:rPr>
          <w:b w:val="0"/>
          <w:i w:val="0"/>
        </w:rPr>
        <w:br/>
        <w:t xml:space="preserve">     127    XN Sản xuất bao bì KDTM Tân Phong</w:t>
      </w:r>
      <w:r>
        <w:br/>
      </w:r>
      <w:r>
        <w:rPr>
          <w:b w:val="0"/>
          <w:i w:val="0"/>
        </w:rPr>
        <w:br/>
        <w:t xml:space="preserve">     128    XN khoáng sản Nam Nga</w:t>
      </w:r>
      <w:r>
        <w:br/>
      </w:r>
      <w:r>
        <w:rPr>
          <w:b w:val="0"/>
          <w:i w:val="0"/>
        </w:rPr>
        <w:br/>
        <w:t xml:space="preserve">     129    XN kinh doanh dịch vụ thương mại lâm sản</w:t>
      </w:r>
      <w:r>
        <w:br/>
      </w:r>
      <w:r>
        <w:rPr>
          <w:b w:val="0"/>
          <w:i w:val="0"/>
        </w:rPr>
        <w:br/>
        <w:t xml:space="preserve">     130    XN khai thác KD chế biến nước khoáng</w:t>
      </w:r>
      <w:r>
        <w:br/>
      </w:r>
      <w:r>
        <w:rPr>
          <w:b w:val="0"/>
          <w:i w:val="0"/>
        </w:rPr>
        <w:br/>
        <w:t xml:space="preserve">     131    XN H76</w:t>
      </w:r>
      <w:r>
        <w:br/>
      </w:r>
      <w:r>
        <w:rPr>
          <w:b w:val="0"/>
          <w:i w:val="0"/>
        </w:rPr>
        <w:br/>
        <w:t xml:space="preserve">     132    Xí nghiệp bánh kẹo</w:t>
      </w:r>
      <w:r>
        <w:br/>
      </w:r>
      <w:r>
        <w:rPr>
          <w:b w:val="0"/>
          <w:i w:val="0"/>
        </w:rPr>
        <w:br/>
        <w:t xml:space="preserve">     133    Công ty thủy nông Liễn Sơn</w:t>
      </w:r>
      <w:r>
        <w:br/>
      </w:r>
      <w:r>
        <w:rPr>
          <w:b w:val="0"/>
          <w:i w:val="0"/>
        </w:rPr>
        <w:br/>
        <w:t xml:space="preserve">     134    Công ty Du lịch thị trấn Tam Đảo</w:t>
      </w:r>
      <w:r>
        <w:br/>
      </w:r>
      <w:r>
        <w:rPr>
          <w:b w:val="0"/>
          <w:i w:val="0"/>
        </w:rPr>
        <w:br/>
        <w:t xml:space="preserve">     135    Công ty cấp nước Vĩnh Yên</w:t>
      </w:r>
      <w:r>
        <w:br/>
      </w:r>
      <w:r>
        <w:rPr>
          <w:b w:val="0"/>
          <w:i w:val="0"/>
        </w:rPr>
        <w:br/>
        <w:t xml:space="preserve">     136    Công ty TNHH Kim Long và các đơn vị trực thuộc</w:t>
      </w:r>
      <w:r>
        <w:br/>
      </w:r>
      <w:r>
        <w:rPr>
          <w:b w:val="0"/>
          <w:i w:val="0"/>
        </w:rPr>
        <w:br/>
        <w:t xml:space="preserve">     137    Nhà nghỉ công đoan Vĩnh Phú</w:t>
      </w:r>
      <w:r>
        <w:br/>
      </w:r>
      <w:r>
        <w:rPr>
          <w:b w:val="0"/>
          <w:i w:val="0"/>
        </w:rPr>
        <w:br/>
        <w:t xml:space="preserve">     138    Nhà máy cơ khí Vĩnh Yên</w:t>
      </w:r>
      <w:r>
        <w:br/>
      </w:r>
      <w:r>
        <w:rPr>
          <w:b w:val="0"/>
          <w:i w:val="0"/>
        </w:rPr>
        <w:br/>
        <w:t xml:space="preserve">     139    Nhà nghỉ sân bay Nội Bài</w:t>
      </w:r>
      <w:r>
        <w:br/>
      </w:r>
      <w:r>
        <w:rPr>
          <w:b w:val="0"/>
          <w:i w:val="0"/>
        </w:rPr>
        <w:br/>
        <w:t xml:space="preserve">     140    Nhà nghỉ cơ khí luyện kim</w:t>
      </w:r>
      <w:r>
        <w:br/>
      </w:r>
      <w:r>
        <w:rPr>
          <w:b w:val="0"/>
          <w:i w:val="0"/>
        </w:rPr>
        <w:br/>
        <w:t xml:space="preserve">     141    Nhà nhỉ Công ty phát triển KT và sinh thái Giảng Võ - Hà Nội</w:t>
      </w:r>
      <w:r>
        <w:br/>
      </w:r>
      <w:r>
        <w:rPr>
          <w:b w:val="0"/>
          <w:i w:val="0"/>
        </w:rPr>
        <w:br/>
        <w:t xml:space="preserve">     142    HTX Thống nhất</w:t>
      </w:r>
      <w:r>
        <w:br/>
      </w:r>
      <w:r>
        <w:rPr>
          <w:b w:val="0"/>
          <w:i w:val="0"/>
        </w:rPr>
        <w:br/>
        <w:t xml:space="preserve">     143    Xí nghiệp bánh kẹo Vĩnh Yên</w:t>
      </w:r>
      <w:r>
        <w:br/>
      </w:r>
      <w:r>
        <w:rPr>
          <w:b w:val="0"/>
          <w:i w:val="0"/>
        </w:rPr>
        <w:br/>
        <w:t xml:space="preserve">     145    Xí nghiệp vôi Vĩnh Yên</w:t>
      </w:r>
      <w:r>
        <w:br/>
      </w:r>
      <w:r>
        <w:rPr>
          <w:b w:val="0"/>
          <w:i w:val="0"/>
        </w:rPr>
        <w:br/>
        <w:t xml:space="preserve">     145    Xí nghiệp Dược Vĩnh Yên</w:t>
      </w:r>
      <w:r>
        <w:br/>
      </w:r>
      <w:r>
        <w:rPr>
          <w:b w:val="0"/>
          <w:i w:val="0"/>
        </w:rPr>
        <w:br/>
        <w:t xml:space="preserve">     146    Xí nghiệp Sứ Vĩnh Yên</w:t>
      </w:r>
      <w:r>
        <w:br/>
      </w:r>
      <w:r>
        <w:rPr>
          <w:b w:val="0"/>
          <w:i w:val="0"/>
        </w:rPr>
        <w:br/>
        <w:t xml:space="preserve">     147    Công ty Xuân Hòa</w:t>
      </w:r>
      <w:r>
        <w:br/>
      </w:r>
      <w:r>
        <w:rPr>
          <w:b w:val="0"/>
          <w:i w:val="0"/>
        </w:rPr>
        <w:br/>
        <w:t xml:space="preserve">     148    Công ty gốm Xuân Hòa</w:t>
      </w:r>
      <w:r>
        <w:br/>
      </w:r>
      <w:r>
        <w:rPr>
          <w:b w:val="0"/>
          <w:i w:val="0"/>
        </w:rPr>
        <w:br/>
        <w:t xml:space="preserve">     149    Công ty liên doanh dịch vụ Đại Lải</w:t>
      </w:r>
      <w:r>
        <w:br/>
      </w:r>
      <w:r>
        <w:rPr>
          <w:b w:val="0"/>
          <w:i w:val="0"/>
        </w:rPr>
        <w:br/>
        <w:t xml:space="preserve">     150    Công ty xây dựng 3-2</w:t>
      </w:r>
      <w:r>
        <w:br/>
      </w:r>
      <w:r>
        <w:rPr>
          <w:b w:val="0"/>
          <w:i w:val="0"/>
        </w:rPr>
        <w:br/>
        <w:t xml:space="preserve">     151    Công ty bách hóa Phúc Yên</w:t>
      </w:r>
      <w:r>
        <w:br/>
      </w:r>
      <w:r>
        <w:rPr>
          <w:b w:val="0"/>
          <w:i w:val="0"/>
        </w:rPr>
        <w:br/>
        <w:t xml:space="preserve">     152    Công ty Đô thị Phúc Yên</w:t>
      </w:r>
      <w:r>
        <w:br/>
      </w:r>
      <w:r>
        <w:rPr>
          <w:b w:val="0"/>
          <w:i w:val="0"/>
        </w:rPr>
        <w:br/>
        <w:t xml:space="preserve">     153    Công ty Giầy da Việt Nam</w:t>
      </w:r>
      <w:r>
        <w:br/>
      </w:r>
      <w:r>
        <w:rPr>
          <w:b w:val="0"/>
          <w:i w:val="0"/>
        </w:rPr>
        <w:br/>
        <w:t xml:space="preserve">     154    Công ty du lịch thể dục thể thao Hà Nội</w:t>
      </w:r>
      <w:r>
        <w:br/>
      </w:r>
      <w:r>
        <w:rPr>
          <w:b w:val="0"/>
          <w:i w:val="0"/>
        </w:rPr>
        <w:br/>
        <w:t xml:space="preserve">     155    Công ty XD và phát triển công nghệ mới Hà Nội</w:t>
      </w:r>
      <w:r>
        <w:br/>
      </w:r>
      <w:r>
        <w:rPr>
          <w:b w:val="0"/>
          <w:i w:val="0"/>
        </w:rPr>
        <w:br/>
        <w:t xml:space="preserve">     156    Công ty dịch vụ xuất nhập khẩu Mê Linh</w:t>
      </w:r>
      <w:r>
        <w:br/>
      </w:r>
      <w:r>
        <w:rPr>
          <w:b w:val="0"/>
          <w:i w:val="0"/>
        </w:rPr>
        <w:br/>
        <w:t xml:space="preserve">     157    Đoàn trắc địa 104</w:t>
      </w:r>
      <w:r>
        <w:br/>
      </w:r>
      <w:r>
        <w:rPr>
          <w:b w:val="0"/>
          <w:i w:val="0"/>
        </w:rPr>
        <w:br/>
        <w:t xml:space="preserve">     158    Đoàn trắc địa 103</w:t>
      </w:r>
      <w:r>
        <w:br/>
      </w:r>
      <w:r>
        <w:rPr>
          <w:b w:val="0"/>
          <w:i w:val="0"/>
        </w:rPr>
        <w:br/>
        <w:t xml:space="preserve">     159    Khách sạn Xuân Hòa</w:t>
      </w:r>
      <w:r>
        <w:br/>
      </w:r>
      <w:r>
        <w:rPr>
          <w:b w:val="0"/>
          <w:i w:val="0"/>
        </w:rPr>
        <w:br/>
        <w:t xml:space="preserve">     160    Nhà máy pin Xuân Hòa</w:t>
      </w:r>
      <w:r>
        <w:br/>
      </w:r>
      <w:r>
        <w:rPr>
          <w:b w:val="0"/>
          <w:i w:val="0"/>
        </w:rPr>
        <w:br/>
        <w:t xml:space="preserve">     161    Nhà máy in nhãn Phúc Yên</w:t>
      </w:r>
      <w:r>
        <w:br/>
      </w:r>
      <w:r>
        <w:rPr>
          <w:b w:val="0"/>
          <w:i w:val="0"/>
        </w:rPr>
        <w:br/>
        <w:t xml:space="preserve">     162    Nhà nghỉ than nội địa</w:t>
      </w:r>
      <w:r>
        <w:br/>
      </w:r>
      <w:r>
        <w:rPr>
          <w:b w:val="0"/>
          <w:i w:val="0"/>
        </w:rPr>
        <w:br/>
        <w:t xml:space="preserve">     163    Nhà nghỉ Công ty tu tạo và PT nhà Hà Nội</w:t>
      </w:r>
      <w:r>
        <w:br/>
      </w:r>
      <w:r>
        <w:rPr>
          <w:b w:val="0"/>
          <w:i w:val="0"/>
        </w:rPr>
        <w:br/>
        <w:t xml:space="preserve">     164    Nhà nghỉ Công ty 20</w:t>
      </w:r>
      <w:r>
        <w:br/>
      </w:r>
      <w:r>
        <w:rPr>
          <w:b w:val="0"/>
          <w:i w:val="0"/>
        </w:rPr>
        <w:br/>
        <w:t xml:space="preserve">     165    Nhà nghỉ Z217</w:t>
      </w:r>
      <w:r>
        <w:br/>
      </w:r>
      <w:r>
        <w:rPr>
          <w:b w:val="0"/>
          <w:i w:val="0"/>
        </w:rPr>
        <w:br/>
        <w:t xml:space="preserve">     166    Nhà nghỉ Z123</w:t>
      </w:r>
      <w:r>
        <w:br/>
      </w:r>
      <w:r>
        <w:rPr>
          <w:b w:val="0"/>
          <w:i w:val="0"/>
        </w:rPr>
        <w:br/>
        <w:t xml:space="preserve">     167    XN sản xuất vật liệu xây dựng và dân dụng Xuân Hòa</w:t>
      </w:r>
      <w:r>
        <w:br/>
      </w:r>
      <w:r>
        <w:rPr>
          <w:b w:val="0"/>
          <w:i w:val="0"/>
        </w:rPr>
        <w:br/>
        <w:t xml:space="preserve">     168    XN dịch vụ cơ điện Mê Linh</w:t>
      </w:r>
      <w:r>
        <w:br/>
      </w:r>
      <w:r>
        <w:rPr>
          <w:b w:val="0"/>
          <w:i w:val="0"/>
        </w:rPr>
        <w:br/>
        <w:t xml:space="preserve">     169    XN nông lâm nghiệp Ngọc Thanh</w:t>
      </w:r>
      <w:r>
        <w:br/>
      </w:r>
      <w:r>
        <w:rPr>
          <w:b w:val="0"/>
          <w:i w:val="0"/>
        </w:rPr>
        <w:br/>
        <w:t xml:space="preserve">     170    XN giầy da Phúc Yên</w:t>
      </w:r>
      <w:r>
        <w:br/>
      </w:r>
      <w:r>
        <w:rPr>
          <w:b w:val="0"/>
          <w:i w:val="0"/>
        </w:rPr>
        <w:br/>
        <w:t xml:space="preserve">     171    XN thủy nông Mê Linh</w:t>
      </w:r>
      <w:r>
        <w:br/>
      </w:r>
      <w:r>
        <w:rPr>
          <w:b w:val="0"/>
          <w:i w:val="0"/>
        </w:rPr>
        <w:br/>
        <w:t xml:space="preserve">     172    XN ươm tơ Mê Linh</w:t>
      </w:r>
      <w:r>
        <w:br/>
      </w:r>
      <w:r>
        <w:rPr>
          <w:b w:val="0"/>
          <w:i w:val="0"/>
        </w:rPr>
        <w:br/>
        <w:t xml:space="preserve">     173    XN bê tông và xây dựng Tiền Phong</w:t>
      </w:r>
      <w:r>
        <w:br/>
      </w:r>
      <w:r>
        <w:rPr>
          <w:b w:val="0"/>
          <w:i w:val="0"/>
        </w:rPr>
        <w:br/>
        <w:t xml:space="preserve">     174    XN cơ giới nông nghiệp Mê Linh</w:t>
      </w:r>
      <w:r>
        <w:br/>
      </w:r>
      <w:r>
        <w:rPr>
          <w:b w:val="0"/>
          <w:i w:val="0"/>
        </w:rPr>
        <w:br/>
        <w:t xml:space="preserve">     175    Nhà máy ô tô 19-8</w:t>
      </w:r>
      <w:r>
        <w:br/>
      </w:r>
      <w:r>
        <w:rPr>
          <w:b w:val="0"/>
          <w:i w:val="0"/>
        </w:rPr>
        <w:br/>
        <w:t xml:space="preserve">     176    Công ty hóa chất 2121</w:t>
      </w:r>
      <w:r>
        <w:br/>
      </w:r>
      <w:r>
        <w:rPr>
          <w:b w:val="0"/>
          <w:i w:val="0"/>
        </w:rPr>
        <w:br/>
        <w:t xml:space="preserve">     177    Công ty Đô thị</w:t>
      </w:r>
      <w:r>
        <w:br/>
      </w:r>
      <w:r>
        <w:rPr>
          <w:b w:val="0"/>
          <w:i w:val="0"/>
        </w:rPr>
        <w:br/>
        <w:t xml:space="preserve">     178    Liên đoàn địa chất 3</w:t>
      </w:r>
      <w:r>
        <w:br/>
      </w:r>
      <w:r>
        <w:rPr>
          <w:b w:val="0"/>
          <w:i w:val="0"/>
        </w:rPr>
        <w:br/>
        <w:t xml:space="preserve">     179    Nhà máy cơ khí Phú Thọ</w:t>
      </w:r>
      <w:r>
        <w:br/>
      </w:r>
      <w:r>
        <w:rPr>
          <w:b w:val="0"/>
          <w:i w:val="0"/>
        </w:rPr>
        <w:br/>
        <w:t xml:space="preserve">     180    Nhà máy xứ Thanh Hà</w:t>
      </w:r>
      <w:r>
        <w:br/>
      </w:r>
      <w:r>
        <w:rPr>
          <w:b w:val="0"/>
          <w:i w:val="0"/>
        </w:rPr>
        <w:br/>
        <w:t xml:space="preserve">     181    Hợp tác xã 1-5</w:t>
      </w:r>
      <w:r>
        <w:br/>
      </w:r>
      <w:r>
        <w:rPr>
          <w:b w:val="0"/>
          <w:i w:val="0"/>
        </w:rPr>
        <w:br/>
        <w:t xml:space="preserve">     182    HTX gạch Thống nhất</w:t>
      </w:r>
      <w:r>
        <w:br/>
      </w:r>
      <w:r>
        <w:rPr>
          <w:b w:val="0"/>
          <w:i w:val="0"/>
        </w:rPr>
        <w:br/>
        <w:t xml:space="preserve">     183    HXT Trung Thành</w:t>
      </w:r>
      <w:r>
        <w:br/>
      </w:r>
      <w:r>
        <w:rPr>
          <w:b w:val="0"/>
          <w:i w:val="0"/>
        </w:rPr>
        <w:br/>
        <w:t xml:space="preserve">     184    XN May điện Phú Thọ</w:t>
      </w:r>
      <w:r>
        <w:br/>
      </w:r>
      <w:r>
        <w:rPr>
          <w:b w:val="0"/>
          <w:i w:val="0"/>
        </w:rPr>
        <w:br/>
        <w:t xml:space="preserve">     185    XN Bánh kẹo Phú Thọ</w:t>
      </w:r>
      <w:r>
        <w:br/>
      </w:r>
      <w:r>
        <w:rPr>
          <w:b w:val="0"/>
          <w:i w:val="0"/>
        </w:rPr>
        <w:br/>
        <w:t xml:space="preserve">     186    XN may 27-7</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Q.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Quang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