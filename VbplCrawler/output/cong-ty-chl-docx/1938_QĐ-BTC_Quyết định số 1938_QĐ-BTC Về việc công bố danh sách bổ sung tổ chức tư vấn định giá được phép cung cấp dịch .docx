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1938/QĐ-BTC Về việc công bố danh sách bổ sung tổ chức tư vấn định giá được phép cung cấp dịch vụ xác định giá trị doanh nghiệp năm 2008 (lần 3 năm 2008)</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t>Số: 1938/QĐ-BTC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 xml:space="preserve"> Hà Nội, ngày 05 tháng 9 năm 2008</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công bố danh sách bổ sung tổ chức tư vấn định giá được phép </w:t>
      </w:r>
      <w:r>
        <w:rPr>
          <w:b w:val="0"/>
          <w:i w:val="0"/>
        </w:rPr>
        <w:br/>
      </w:r>
      <w:r>
        <w:rPr>
          <w:b/>
          <w:i w:val="0"/>
        </w:rPr>
        <w:t>cung cấp dịch vụ xác định giá trị doanh nghiệp năm 2008 (lần 3 năm 2008)</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77/2003/NĐ-CP ngày 01/7/2003 của Chính phủ quy định chức năng, nhiệm vụ, quyền hạn và cơ cấu tổ chức của Bộ Tài chính;</w:t>
      </w:r>
      <w:r>
        <w:rPr>
          <w:b w:val="0"/>
          <w:i w:val="0"/>
        </w:rPr>
        <w:br/>
      </w:r>
      <w:r>
        <w:rPr>
          <w:b w:val="0"/>
          <w:i w:val="0"/>
        </w:rPr>
        <w:t>Căn cứ Nghị định số 109/2007/NĐ- CP ngày 26 tháng 6 năm 2007 của Chính phủ về việc chuyển doanh nghiệp 100% vốn nhà nước thành công ty cổ phần;</w:t>
      </w:r>
      <w:r>
        <w:rPr>
          <w:b w:val="0"/>
          <w:i w:val="0"/>
        </w:rPr>
        <w:br/>
      </w:r>
      <w:r>
        <w:rPr>
          <w:b w:val="0"/>
          <w:i w:val="0"/>
        </w:rPr>
        <w:t>Căn cứ Quyết định số 100/2007/QĐ-BTC ngày 6 tháng 12 năm 2007 của Bộ trưởng Bộ Tài chính ban hành Quy chế lựa chọn và giám sát các tổ chức tư vấn định giá;</w:t>
      </w:r>
      <w:r>
        <w:rPr>
          <w:b w:val="0"/>
          <w:i w:val="0"/>
        </w:rPr>
        <w:br/>
      </w:r>
      <w:r>
        <w:rPr>
          <w:b w:val="0"/>
          <w:i w:val="0"/>
        </w:rPr>
        <w:t>Căn cứ đề nghị của các tổ chức nộp hồ sơ đăng ký thực hiện hoạt động xác định giá trị doanh nghiệp;</w:t>
      </w:r>
      <w:r>
        <w:rPr>
          <w:b w:val="0"/>
          <w:i w:val="0"/>
        </w:rPr>
        <w:br/>
      </w:r>
      <w:r>
        <w:rPr>
          <w:b w:val="0"/>
          <w:i w:val="0"/>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 </w:t>
      </w:r>
      <w:r>
        <w:rPr>
          <w:b w:val="0"/>
          <w:i w:val="0"/>
        </w:rPr>
        <w:br/>
      </w:r>
      <w:r>
        <w:rPr>
          <w:b/>
          <w:i w:val="0"/>
        </w:rPr>
        <w:t xml:space="preserve">Điều 1. </w:t>
      </w:r>
      <w:r>
        <w:rPr>
          <w:b w:val="0"/>
          <w:i w:val="0"/>
        </w:rPr>
        <w:t>Công bố kèm theo Quyết định này “Danh sách bổ sung tổ chức tư vấn định giá được phép cung cấp dịch vụ xác định giá trị doanh nghiệp năm 2008 (lần 3 năm 2008)”.</w:t>
      </w:r>
      <w:r>
        <w:rPr>
          <w:b w:val="0"/>
          <w:i w:val="0"/>
        </w:rPr>
        <w:br/>
      </w:r>
      <w:r>
        <w:rPr>
          <w:b/>
          <w:i w:val="0"/>
        </w:rPr>
        <w:t xml:space="preserve"> </w:t>
      </w:r>
      <w:r>
        <w:rPr>
          <w:b w:val="0"/>
          <w:i w:val="0"/>
        </w:rPr>
        <w:br/>
      </w:r>
      <w:r>
        <w:rPr>
          <w:b/>
          <w:i w:val="0"/>
        </w:rPr>
        <w:t xml:space="preserve">Điều 2. </w:t>
      </w:r>
      <w:r>
        <w:rPr>
          <w:b w:val="0"/>
          <w:i w:val="0"/>
        </w:rPr>
        <w:t>Các tổ chức tư vấn định giá có tên trong danh sách công bố tại Điều 1 Quyết định này được cung cấp dịch vụ xác định giá trị doanh nghiệp theo quy định tại Nghị định số 109/2007/NĐ-CP ngày 26 tháng 6 năm 2007 của Chính phủ về việc chuyển doanh nghiệp 100% vốn nhà nước thành công ty cổ phần.</w:t>
      </w:r>
      <w:r>
        <w:rPr>
          <w:b w:val="0"/>
          <w:i w:val="0"/>
        </w:rPr>
        <w:br/>
      </w:r>
      <w:r>
        <w:rPr>
          <w:b/>
          <w:i w:val="0"/>
        </w:rPr>
        <w:t xml:space="preserve">Điều 3. </w:t>
      </w:r>
      <w:r>
        <w:rPr>
          <w:b w:val="0"/>
          <w:i w:val="0"/>
        </w:rPr>
        <w:t>Quyết định này có hiệu lực kể từ ngày ký. Chánh Văn phòng, Cục trưởng Cục Tài chính doanh nghiệp, Chủ tịch Uỷ ban Chứng khoán Nhà nước, Vụ trưởng Vụ Tài chính các ngân hàng và tổ chức tài chính, các doanh nghiệp 100% vốn nhà nước chuyển đổi thành công ty cổ phần,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Ban Chỉ đạo ĐMPTDN;</w:t>
      </w:r>
      <w:r>
        <w:rPr>
          <w:b w:val="0"/>
          <w:i w:val="0"/>
        </w:rPr>
        <w:br/>
      </w:r>
      <w:r>
        <w:rPr>
          <w:b w:val="0"/>
          <w:i w:val="0"/>
        </w:rPr>
        <w:t>- Các Bộ, cơ quan ngang Bộ;</w:t>
      </w:r>
      <w:r>
        <w:rPr>
          <w:b w:val="0"/>
          <w:i w:val="0"/>
        </w:rPr>
        <w:br/>
      </w:r>
      <w:r>
        <w:rPr>
          <w:b w:val="0"/>
          <w:i w:val="0"/>
        </w:rPr>
        <w:t>- Cơ quan thuộc Chính phủ;</w:t>
      </w:r>
      <w:r>
        <w:rPr>
          <w:b w:val="0"/>
          <w:i w:val="0"/>
        </w:rPr>
        <w:br/>
      </w:r>
      <w:r>
        <w:rPr>
          <w:b w:val="0"/>
          <w:i w:val="0"/>
        </w:rPr>
        <w:t>- UBND, Sở Tài chính tỉnh, TP trực thuộc TW;</w:t>
      </w:r>
      <w:r>
        <w:rPr>
          <w:b w:val="0"/>
          <w:i w:val="0"/>
        </w:rPr>
        <w:br/>
      </w:r>
      <w:r>
        <w:rPr>
          <w:b w:val="0"/>
          <w:i w:val="0"/>
        </w:rPr>
        <w:t>- Các Tổng công ty Nhà nước;</w:t>
      </w:r>
      <w:r>
        <w:rPr>
          <w:b w:val="0"/>
          <w:i w:val="0"/>
        </w:rPr>
        <w:br/>
      </w:r>
      <w:r>
        <w:rPr>
          <w:b w:val="0"/>
          <w:i w:val="0"/>
        </w:rPr>
        <w:t>- Các đơn vị thuộc Bộ Tài chính, website BTC;</w:t>
      </w:r>
      <w:r>
        <w:rPr>
          <w:b w:val="0"/>
          <w:i w:val="0"/>
        </w:rPr>
        <w:br/>
      </w:r>
      <w:r>
        <w:rPr>
          <w:b w:val="0"/>
          <w:i w:val="0"/>
        </w:rPr>
        <w:t>- Lưu: VT, Vụ TCNH.</w:t>
      </w:r>
      <w:r>
        <w:rPr>
          <w:b w:val="0"/>
          <w:i w:val="0"/>
        </w:rPr>
        <w:br/>
      </w:r>
      <w:r>
        <w:rPr>
          <w:b w:val="0"/>
          <w:i w:val="0"/>
        </w:rPr>
        <w:br/>
      </w:r>
      <w:r>
        <w:rPr>
          <w:b/>
          <w:i w:val="0"/>
        </w:rPr>
        <w:t>KT. BỘ TRƯỞNG</w:t>
      </w:r>
      <w:r>
        <w:rPr>
          <w:b w:val="0"/>
          <w:i w:val="0"/>
        </w:rPr>
        <w:br/>
      </w:r>
      <w:r>
        <w:rPr>
          <w:b/>
          <w:i w:val="0"/>
        </w:rPr>
        <w:t>THỨ TRƯỞNG</w:t>
      </w:r>
      <w:r>
        <w:br/>
      </w:r>
      <w:r>
        <w:rPr>
          <w:b w:val="0"/>
          <w:i w:val="0"/>
        </w:rPr>
        <w:br/>
      </w:r>
      <w:r>
        <w:rPr>
          <w:b/>
          <w:i/>
        </w:rPr>
        <w:t>(Đã ký)</w:t>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i w:val="0"/>
        </w:rPr>
        <w:t xml:space="preserve">Danh sách bổ sung tổ chức tư vấn định giá được phép cung cấp </w:t>
      </w:r>
      <w:r>
        <w:rPr>
          <w:b w:val="0"/>
          <w:i w:val="0"/>
        </w:rPr>
        <w:br/>
      </w:r>
      <w:r>
        <w:rPr>
          <w:b/>
          <w:i w:val="0"/>
        </w:rPr>
        <w:t>dịch vụ xác định giá trị doanh nghiệp năm 2008 (lần 3 năm 2008)</w:t>
      </w:r>
      <w:r>
        <w:rPr>
          <w:b w:val="0"/>
          <w:i w:val="0"/>
        </w:rPr>
        <w:br/>
      </w:r>
      <w:r>
        <w:rPr>
          <w:b w:val="0"/>
          <w:i/>
        </w:rPr>
        <w:t>(Ban hành kèm theo Quyết định số 1938 / QĐ-BTC</w:t>
      </w:r>
      <w:r>
        <w:rPr>
          <w:b w:val="0"/>
          <w:i w:val="0"/>
        </w:rPr>
        <w:br/>
      </w:r>
      <w:r>
        <w:rPr>
          <w:b w:val="0"/>
          <w:i/>
        </w:rPr>
        <w:t>ngày 5 tháng 9 năm 2008 của Bộ trưởng Bộ Tài chính)</w:t>
      </w:r>
      <w:r>
        <w:rPr>
          <w:b w:val="0"/>
          <w:i w:val="0"/>
        </w:rPr>
        <w:br/>
      </w:r>
      <w:r>
        <w:rPr>
          <w:b/>
          <w:i w:val="0"/>
        </w:rPr>
        <w:t xml:space="preserve"> I. Đăng ký lại:</w:t>
      </w:r>
      <w:r>
        <w:rPr>
          <w:b w:val="0"/>
          <w:i w:val="0"/>
        </w:rPr>
        <w:br/>
      </w:r>
      <w:r>
        <w:rPr>
          <w:b/>
          <w:i w:val="0"/>
        </w:rPr>
        <w:t xml:space="preserve"> </w:t>
      </w:r>
      <w:r>
        <w:rPr>
          <w:b w:val="0"/>
          <w:i w:val="0"/>
        </w:rPr>
        <w:t>1. Công ty trách nhiệm hữu hạn chứng khoán Ngân hàng Đầu tư và phát triển Việt Nam;</w:t>
      </w:r>
      <w:r>
        <w:rPr>
          <w:b w:val="0"/>
          <w:i w:val="0"/>
        </w:rPr>
        <w:br/>
      </w:r>
      <w:r>
        <w:rPr>
          <w:b w:val="0"/>
          <w:i w:val="0"/>
        </w:rPr>
        <w:t>2. Công ty trách nhiệm hữu hạn kiểm toán Mỹ (A.A Co.,Ltd);</w:t>
      </w:r>
      <w:r>
        <w:rPr>
          <w:b w:val="0"/>
          <w:i w:val="0"/>
        </w:rPr>
        <w:br/>
      </w:r>
      <w:r>
        <w:rPr>
          <w:b w:val="0"/>
          <w:i w:val="0"/>
        </w:rPr>
        <w:t>3. Công ty trách nhiệm hữu hạn tư vấn và kiểm toán CA&amp;A (CA&amp;A Co.,Ltd);</w:t>
      </w:r>
      <w:r>
        <w:rPr>
          <w:b w:val="0"/>
          <w:i w:val="0"/>
        </w:rPr>
        <w:br/>
      </w:r>
      <w:r>
        <w:rPr>
          <w:b/>
          <w:i w:val="0"/>
        </w:rPr>
        <w:t xml:space="preserve"> II. Đăng ký mới:</w:t>
      </w:r>
      <w:r>
        <w:rPr>
          <w:b w:val="0"/>
          <w:i w:val="0"/>
        </w:rPr>
        <w:br/>
      </w:r>
      <w:r>
        <w:rPr>
          <w:b w:val="0"/>
          <w:i w:val="0"/>
        </w:rPr>
        <w:t>4. Công ty cổ phần chứng khoán quốc tế Việt Nam (VISecurities)./.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br/>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1938/QĐ-BTC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 xml:space="preserve"> Hà Nội, ngày 05 tháng 9 năm 2008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Ban Chỉ đạo ĐMPTDN;</w:t>
            </w:r>
            <w:r>
              <w:rPr>
                <w:b w:val="0"/>
                <w:i w:val="0"/>
              </w:rPr>
              <w:br/>
            </w:r>
            <w:r>
              <w:rPr>
                <w:b w:val="0"/>
                <w:i w:val="0"/>
              </w:rPr>
              <w:t>- Các Bộ, cơ quan ngang Bộ;</w:t>
            </w:r>
            <w:r>
              <w:rPr>
                <w:b w:val="0"/>
                <w:i w:val="0"/>
              </w:rPr>
              <w:br/>
            </w:r>
            <w:r>
              <w:rPr>
                <w:b w:val="0"/>
                <w:i w:val="0"/>
              </w:rPr>
              <w:t>- Cơ quan thuộc Chính phủ;</w:t>
            </w:r>
            <w:r>
              <w:rPr>
                <w:b w:val="0"/>
                <w:i w:val="0"/>
              </w:rPr>
              <w:br/>
            </w:r>
            <w:r>
              <w:rPr>
                <w:b w:val="0"/>
                <w:i w:val="0"/>
              </w:rPr>
              <w:t>- UBND, Sở Tài chính tỉnh, TP trực thuộc TW;</w:t>
            </w:r>
            <w:r>
              <w:rPr>
                <w:b w:val="0"/>
                <w:i w:val="0"/>
              </w:rPr>
              <w:br/>
            </w:r>
            <w:r>
              <w:rPr>
                <w:b w:val="0"/>
                <w:i w:val="0"/>
              </w:rPr>
              <w:t>- Các Tổng công ty Nhà nước;</w:t>
            </w:r>
            <w:r>
              <w:rPr>
                <w:b w:val="0"/>
                <w:i w:val="0"/>
              </w:rPr>
              <w:br/>
            </w:r>
            <w:r>
              <w:rPr>
                <w:b w:val="0"/>
                <w:i w:val="0"/>
              </w:rPr>
              <w:t>- Các đơn vị thuộc Bộ Tài chính, website BTC;</w:t>
            </w:r>
            <w:r>
              <w:rPr>
                <w:b w:val="0"/>
                <w:i w:val="0"/>
              </w:rPr>
              <w:br/>
            </w:r>
            <w:r>
              <w:rPr>
                <w:b w:val="0"/>
                <w:i w:val="0"/>
              </w:rPr>
              <w:t>- Lưu: VT, Vụ TCNH.</w:t>
            </w:r>
          </w:p>
        </w:tc>
        <w:tc>
          <w:tcPr>
            <w:tcW w:type="dxa" w:w="4320"/>
          </w:tcPr>
          <w:p>
            <w:r>
              <w:rPr>
                <w:b w:val="0"/>
                <w:i w:val="0"/>
              </w:rPr>
              <w:br/>
            </w:r>
            <w:r>
              <w:rPr>
                <w:b/>
                <w:i w:val="0"/>
              </w:rPr>
              <w:t>KT. BỘ TRƯỞNG</w:t>
            </w:r>
            <w:r>
              <w:rPr>
                <w:b w:val="0"/>
                <w:i w:val="0"/>
              </w:rPr>
              <w:br/>
            </w:r>
            <w:r>
              <w:rPr>
                <w:b/>
                <w:i w:val="0"/>
              </w:rPr>
              <w:t>THỨ TRƯỞNG</w:t>
            </w:r>
            <w:r>
              <w:br/>
            </w:r>
            <w:r>
              <w:rPr>
                <w:b w:val="0"/>
                <w:i w:val="0"/>
              </w:rPr>
              <w:br/>
            </w:r>
            <w:r>
              <w:rPr>
                <w:b/>
                <w:i/>
              </w:rPr>
              <w:t>(Đã ký)</w:t>
            </w:r>
            <w:r>
              <w:rPr>
                <w:b w:val="0"/>
                <w:i w:val="0"/>
              </w:rPr>
              <w:br/>
            </w:r>
            <w:r>
              <w:rPr>
                <w:b/>
                <w:i w:val="0"/>
              </w:rPr>
              <w:t>Trần Xuân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br/>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