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3370/2011/QĐ-UBND Về việc ban hành Quy định về quản lý an toàn đập của công trình thủy điện trên địa bàn tỉnh Thanh Hóa</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3370/2011/QĐ-UBND</w:t>
      </w:r>
      <w:r>
        <w:rPr>
          <w:b w:val="0"/>
          <w:i w:val="0"/>
        </w:rPr>
        <w:br/>
      </w:r>
      <w:r>
        <w:rPr>
          <w:b w:val="0"/>
          <w:i w:val="0"/>
        </w:rPr>
        <w:br/>
      </w:r>
      <w:r>
        <w:rPr>
          <w:b w:val="0"/>
          <w:i/>
        </w:rPr>
        <w:br/>
      </w:r>
      <w:r>
        <w:rPr>
          <w:b w:val="0"/>
          <w:i/>
        </w:rPr>
        <w:t>Thanh Hóa, ngày 13 tháng 10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3370/2011/QĐ-UBND</w:t>
      </w:r>
      <w:r>
        <w:rPr>
          <w:b w:val="0"/>
          <w:i w:val="0"/>
        </w:rPr>
        <w:br/>
      </w:r>
      <w:r>
        <w:rPr>
          <w:b w:val="0"/>
          <w:i w:val="0"/>
        </w:rPr>
        <w:br/>
      </w:r>
      <w:r>
        <w:rPr>
          <w:b w:val="0"/>
          <w:i/>
        </w:rPr>
        <w:br/>
      </w:r>
      <w:r>
        <w:rPr>
          <w:b w:val="0"/>
          <w:i/>
        </w:rPr>
        <w:t>Thanh Hóa, ngày 13 tháng 10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r>
        <w:rPr>
          <w:b w:val="0"/>
          <w:i w:val="0"/>
        </w:rPr>
        <w:br/>
      </w:r>
      <w:r>
        <w:rPr>
          <w:b w:val="0"/>
          <w:i w:val="0"/>
        </w:rPr>
        <w:br/>
      </w:r>
      <w:r>
        <w:rPr>
          <w:b/>
          <w:i w:val="0"/>
        </w:rPr>
        <w:t xml:space="preserve">ỦY BAN NHÂN DÂN </w:t>
      </w:r>
      <w:r>
        <w:rPr>
          <w:b w:val="0"/>
          <w:i w:val="0"/>
        </w:rPr>
        <w:t xml:space="preserve"> </w:t>
      </w:r>
      <w:r>
        <w:rPr>
          <w:b w:val="0"/>
          <w:i w:val="0"/>
        </w:rPr>
        <w:br/>
      </w:r>
      <w:r>
        <w:br/>
      </w:r>
      <w:r>
        <w:rPr>
          <w:b/>
          <w:i w:val="0"/>
        </w:rPr>
        <w:t>TỈNH THANH HÓA</w:t>
      </w:r>
      <w:r>
        <w:rPr>
          <w:b w:val="0"/>
          <w:i w:val="0"/>
        </w:rPr>
        <w:br/>
      </w:r>
      <w:r>
        <w:rPr>
          <w:b w:val="0"/>
          <w:i w:val="0"/>
        </w:rPr>
        <w:br/>
      </w:r>
      <w:r>
        <w:rPr>
          <w:b w:val="0"/>
          <w:i w:val="0"/>
        </w:rPr>
        <w:br/>
      </w:r>
    </w:p>
    <w:p>
      <w:r>
        <w:rPr>
          <w:b w:val="0"/>
          <w:i w:val="0"/>
        </w:rPr>
        <w:br/>
      </w:r>
      <w:r>
        <w:rPr>
          <w:b/>
          <w:i w:val="0"/>
        </w:rPr>
        <w:t xml:space="preserve">ỦY BAN NHÂN DÂN </w:t>
      </w:r>
      <w:r>
        <w:rPr>
          <w:b w:val="0"/>
          <w:i w:val="0"/>
        </w:rPr>
        <w:t xml:space="preserve"> </w:t>
      </w:r>
      <w:r>
        <w:rPr>
          <w:b w:val="0"/>
          <w:i w:val="0"/>
        </w:rPr>
        <w:br/>
      </w:r>
      <w:r>
        <w:br/>
      </w:r>
      <w:r>
        <w:rPr>
          <w:b/>
          <w:i w:val="0"/>
        </w:rPr>
        <w:t>TỈNH THANH HÓA</w:t>
      </w:r>
      <w:r>
        <w:rPr>
          <w:b w:val="0"/>
          <w:i w:val="0"/>
        </w:rPr>
        <w:br/>
      </w:r>
    </w:p>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br/>
      </w:r>
      <w:r>
        <w:rPr>
          <w:b w:val="0"/>
          <w:i w:val="0"/>
        </w:rPr>
        <w:t>Số: 3370/2011/QĐ-UBND</w:t>
      </w:r>
      <w:r>
        <w:rPr>
          <w:b w:val="0"/>
          <w:i w:val="0"/>
        </w:rPr>
        <w:br/>
      </w:r>
      <w:r>
        <w:rPr>
          <w:b w:val="0"/>
          <w:i w:val="0"/>
        </w:rPr>
        <w:br/>
      </w:r>
      <w:r>
        <w:rPr>
          <w:b w:val="0"/>
          <w:i/>
        </w:rPr>
        <w:br/>
      </w:r>
      <w:r>
        <w:rPr>
          <w:b w:val="0"/>
          <w:i/>
        </w:rPr>
        <w:t>Thanh Hóa, ngày 13 tháng 10 năm 2011</w:t>
      </w:r>
      <w:r>
        <w:rPr>
          <w:b w:val="0"/>
          <w:i/>
        </w:rPr>
        <w:br/>
      </w:r>
      <w:r>
        <w:rPr>
          <w:b w:val="0"/>
          <w:i w:val="0"/>
        </w:rPr>
        <w:br/>
      </w:r>
    </w:p>
    <w:p>
      <w:pPr>
        <w:jc w:val="center"/>
      </w:pPr>
      <w:r>
        <w:rPr>
          <w:b w:val="0"/>
          <w:i w:val="0"/>
        </w:rPr>
        <w:br/>
      </w:r>
      <w:r>
        <w:rPr>
          <w:b w:val="0"/>
          <w:i w:val="0"/>
        </w:rPr>
        <w:t>Số: 3370/2011/QĐ-UBND</w:t>
      </w:r>
      <w:r>
        <w:rPr>
          <w:b w:val="0"/>
          <w:i w:val="0"/>
        </w:rPr>
        <w:br/>
      </w:r>
    </w:p>
    <w:p>
      <w:pPr>
        <w:jc w:val="center"/>
      </w:pPr>
      <w:r>
        <w:rPr>
          <w:b w:val="0"/>
          <w:i w:val="0"/>
        </w:rPr>
        <w:br/>
      </w:r>
      <w:r>
        <w:rPr>
          <w:b w:val="0"/>
          <w:i w:val="0"/>
        </w:rPr>
        <w:t>Thanh Hóa, ngày 13 tháng 10 năm 2011</w:t>
      </w:r>
      <w:r>
        <w:rPr>
          <w:b w:val="0"/>
          <w:i w:val="0"/>
        </w:rPr>
        <w:br/>
      </w:r>
    </w:p>
    <w:p>
      <w:r>
        <w:rPr>
          <w:b/>
          <w:i w:val="0"/>
        </w:rPr>
        <w:t>QUYẾT ĐỊNH</w:t>
      </w:r>
    </w:p>
    <w:p>
      <w:r>
        <w:rPr>
          <w:b/>
          <w:i w:val="0"/>
        </w:rPr>
        <w:t xml:space="preserve">Về việc ban hành Quy định </w:t>
      </w:r>
      <w:r>
        <w:rPr>
          <w:b/>
          <w:i w:val="0"/>
        </w:rPr>
        <w:t xml:space="preserve">về quản lý an toàn đập </w:t>
      </w:r>
    </w:p>
    <w:p>
      <w:r>
        <w:rPr>
          <w:b/>
          <w:i w:val="0"/>
        </w:rPr>
        <w:t>của công trình thuỷ điện trên địa bàn tỉnh Thanh Hoá</w:t>
      </w:r>
    </w:p>
    <w:p>
      <w:r>
        <w:rPr>
          <w:b/>
          <w:i w:val="0"/>
        </w:rPr>
        <w:t>___________________</w:t>
      </w:r>
    </w:p>
    <w:p>
      <w:r>
        <w:rPr>
          <w:b/>
          <w:i w:val="0"/>
        </w:rPr>
        <w:t>UỶ BAN NHÂN DÂN TỈNH THANH HÓA</w:t>
      </w:r>
    </w:p>
    <w:p>
      <w:r>
        <w:rPr>
          <w:b w:val="0"/>
          <w:i w:val="0"/>
        </w:rPr>
        <w:t>Căn cứ Luật Tổ chức HĐND và UBND ngày 26 tháng11 năm 2003;</w:t>
      </w:r>
    </w:p>
    <w:p>
      <w:r>
        <w:rPr>
          <w:b w:val="0"/>
          <w:i w:val="0"/>
        </w:rPr>
        <w:t>Căn cứ Luật Ban hành văn bản quy phạm pháp luật của Hội đồng nhân dân, Uỷ ban nhân dân ngày 03 tháng 12 năm 2004;</w:t>
      </w:r>
    </w:p>
    <w:p>
      <w:r>
        <w:rPr>
          <w:b w:val="0"/>
          <w:i w:val="0"/>
        </w:rPr>
        <w:t>Căn cứ Nghị định số 72/2007/NĐ-CP ngày 07 tháng 5 năm 2007 của Chính phủ về quản lý an toàn đập;</w:t>
      </w:r>
    </w:p>
    <w:p>
      <w:r>
        <w:rPr>
          <w:b w:val="0"/>
          <w:i w:val="0"/>
        </w:rPr>
        <w:t>Căn cứ Nghị định số 112/2008/NĐ-CP ngày 20 tháng 10 năm 2008 của Chính phủ về quản lý, bảo vệ, khai thác tổng hợp tài nguyên và môi trường các hồ chứa thuỷ điện, thuỷ lợi;</w:t>
      </w:r>
    </w:p>
    <w:p>
      <w:r>
        <w:rPr>
          <w:b w:val="0"/>
          <w:i w:val="0"/>
        </w:rPr>
        <w:t>Căn cứ Thông tư số 34/2010/TT-BCT ngày 07 tháng 10 năm 2010 của Bộ Công Thương quy định về quản lý an toàn đập của công trình thuỷ điện;</w:t>
      </w:r>
    </w:p>
    <w:p>
      <w:r>
        <w:rPr>
          <w:b w:val="0"/>
          <w:i w:val="0"/>
        </w:rPr>
        <w:t xml:space="preserve">Xét đề nghị của Sở Công Thương tại Văn bản số 894/SCT-CV ngày 20/6/ 2011,                                        </w:t>
      </w:r>
    </w:p>
    <w:p>
      <w:r>
        <w:rPr>
          <w:b/>
          <w:i w:val="0"/>
        </w:rPr>
        <w:t>QUYẾT ĐỊNH:</w:t>
      </w:r>
    </w:p>
    <w:p>
      <w:r>
        <w:rPr>
          <w:b/>
          <w:i w:val="0"/>
        </w:rPr>
        <w:t>Điều 1.</w:t>
      </w:r>
      <w:r>
        <w:rPr>
          <w:b w:val="0"/>
          <w:i w:val="0"/>
        </w:rPr>
        <w:t xml:space="preserve"> Ban hành kèm theo Quyết định này Quy định về thực hiện quản lý an toàn đập của công trình thuỷ điện trên địa bàn tỉnh Thanh Hoá.</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Chánh Văn phòng UBND tỉnh; Giám đốc các Sở: Công Thương, Xây dựng, Nông nghiệp và Phát triển nông thôn; Tài nguyên và Môi trường; Thủ trưởng các ngành; Chủ tịch UBND các huyện, các chủ đập thủy điện và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Trịnh Văn Chiến</w:t>
            </w:r>
            <w:r>
              <w:rPr>
                <w:b/>
                <w:i w:val="0"/>
              </w:rPr>
              <w:br/>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TỈNH THANH HOÁ</w:t>
      </w:r>
      <w:r>
        <w:rPr>
          <w:b w:val="0"/>
          <w:i w:val="0"/>
        </w:rPr>
        <w:br/>
      </w:r>
      <w:r>
        <w:rPr>
          <w:b w:val="0"/>
          <w:i w:val="0"/>
        </w:rPr>
        <w:br/>
      </w:r>
      <w:r>
        <w:rPr>
          <w:b/>
          <w:i w:val="0"/>
        </w:rPr>
        <w:t xml:space="preserve"> </w:t>
      </w:r>
      <w:r>
        <w:rPr>
          <w:b/>
          <w:i w:val="0"/>
        </w:rPr>
        <w:t>CỘNG HOÀ XÃ HỘI CHỦ NGHĨA VIỆT NAM</w:t>
      </w:r>
      <w:r>
        <w:rPr>
          <w:b w:val="0"/>
          <w:i w:val="0"/>
        </w:rPr>
        <w:br/>
      </w:r>
      <w:r>
        <w:rPr>
          <w:b/>
          <w:i w:val="0"/>
        </w:rPr>
        <w:t xml:space="preserve"> </w:t>
      </w:r>
      <w:r>
        <w:rPr>
          <w:b/>
          <w:i w:val="0"/>
        </w:rPr>
        <w:t>Độc lập - Tự</w:t>
      </w:r>
      <w:r>
        <w:rPr>
          <w:b/>
          <w:i w:val="0"/>
        </w:rPr>
        <w:t xml:space="preserve">  </w:t>
      </w:r>
      <w:r>
        <w:rPr>
          <w:b/>
          <w:i w:val="0"/>
        </w:rPr>
        <w:t>do - Hạnh phúc</w:t>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THANH HOÁ</w:t>
            </w:r>
          </w:p>
        </w:tc>
        <w:tc>
          <w:tcPr>
            <w:tcW w:type="dxa" w:w="4320"/>
          </w:tcPr>
          <w:p>
            <w:r>
              <w:rPr>
                <w:b w:val="0"/>
                <w:i w:val="0"/>
              </w:rPr>
              <w:br/>
            </w:r>
            <w:r>
              <w:rPr>
                <w:b/>
                <w:i w:val="0"/>
              </w:rPr>
              <w:t xml:space="preserve"> </w:t>
            </w:r>
            <w:r>
              <w:rPr>
                <w:b/>
                <w:i w:val="0"/>
              </w:rPr>
              <w:t>CỘNG HOÀ XÃ HỘI CHỦ NGHĨA VIỆT NAM</w:t>
            </w:r>
            <w:r>
              <w:rPr>
                <w:b w:val="0"/>
                <w:i w:val="0"/>
              </w:rPr>
              <w:br/>
            </w:r>
            <w:r>
              <w:rPr>
                <w:b/>
                <w:i w:val="0"/>
              </w:rPr>
              <w:t xml:space="preserve"> </w:t>
            </w:r>
            <w:r>
              <w:rPr>
                <w:b/>
                <w:i w:val="0"/>
              </w:rPr>
              <w:t>Độc lập - Tự</w:t>
            </w:r>
            <w:r>
              <w:rPr>
                <w:b/>
                <w:i w:val="0"/>
              </w:rPr>
              <w:t xml:space="preserve">  </w:t>
            </w:r>
            <w:r>
              <w:rPr>
                <w:b/>
                <w:i w:val="0"/>
              </w:rPr>
              <w:t>do - Hạnh phúc</w:t>
            </w:r>
            <w:r>
              <w:rPr>
                <w:b/>
                <w:i w:val="0"/>
              </w:rPr>
              <w:t xml:space="preserve"> </w:t>
            </w:r>
          </w:p>
        </w:tc>
      </w:tr>
    </w:tbl>
    <w:p>
      <w:r>
        <w:rPr>
          <w:b w:val="0"/>
          <w:i w:val="0"/>
        </w:rPr>
        <w:br/>
      </w:r>
      <w:r>
        <w:rPr>
          <w:b w:val="0"/>
          <w:i w:val="0"/>
        </w:rPr>
        <w:br/>
      </w:r>
      <w:r>
        <w:rPr>
          <w:b/>
          <w:i w:val="0"/>
        </w:rPr>
        <w:t>QUY ĐỊNH</w:t>
      </w:r>
      <w:r>
        <w:rPr>
          <w:b w:val="0"/>
          <w:i w:val="0"/>
        </w:rPr>
        <w:br/>
      </w:r>
      <w:r>
        <w:rPr>
          <w:b/>
          <w:i w:val="0"/>
        </w:rPr>
        <w:t>Về thực hiện quản lý an toàn đập</w:t>
      </w:r>
      <w:r>
        <w:rPr>
          <w:b w:val="0"/>
          <w:i w:val="0"/>
        </w:rPr>
        <w:br/>
      </w:r>
      <w:r>
        <w:rPr>
          <w:b/>
          <w:i w:val="0"/>
        </w:rPr>
        <w:t xml:space="preserve">của công trình thuỷ điện </w:t>
      </w:r>
      <w:r>
        <w:rPr>
          <w:b/>
          <w:i w:val="0"/>
        </w:rPr>
        <w:t>trên địa bàn tỉnh Thanh Hoá</w:t>
      </w:r>
      <w:r>
        <w:rPr>
          <w:b w:val="0"/>
          <w:i w:val="0"/>
        </w:rPr>
        <w:br/>
      </w:r>
      <w:r>
        <w:rPr>
          <w:b w:val="0"/>
          <w:i/>
        </w:rPr>
        <w:t xml:space="preserve">(Ban hành kèm theo Quyết định số 3370/2011/QĐ-UBND </w:t>
      </w:r>
      <w:r>
        <w:rPr>
          <w:b w:val="0"/>
          <w:i w:val="0"/>
        </w:rPr>
        <w:br/>
      </w:r>
      <w:r>
        <w:rPr>
          <w:b w:val="0"/>
          <w:i/>
        </w:rPr>
        <w:t>ngày 13 tháng 10 năm 2011 của UBND tỉnh Thanh</w:t>
      </w:r>
      <w:r>
        <w:rPr>
          <w:b w:val="0"/>
          <w:i/>
        </w:rPr>
        <w:t xml:space="preserve"> </w:t>
      </w:r>
      <w:r>
        <w:rPr>
          <w:b w:val="0"/>
          <w:i/>
        </w:rPr>
        <w:t>Hoá)</w:t>
      </w:r>
      <w:r>
        <w:rPr>
          <w:b w:val="0"/>
          <w:i w:val="0"/>
        </w:rPr>
        <w:br/>
      </w:r>
      <w:r>
        <w:rPr>
          <w:b w:val="0"/>
          <w:i/>
        </w:rPr>
        <w:t xml:space="preserve"> </w:t>
      </w:r>
      <w:r>
        <w:rPr>
          <w:b w:val="0"/>
          <w:i w:val="0"/>
        </w:rPr>
        <w:br/>
      </w:r>
      <w:r>
        <w:rPr>
          <w:b/>
          <w:i w:val="0"/>
        </w:rPr>
        <w:t>Chương I</w:t>
      </w:r>
      <w:r>
        <w:rPr>
          <w:b w:val="0"/>
          <w:i w:val="0"/>
        </w:rPr>
        <w:br/>
      </w:r>
      <w:r>
        <w:rPr>
          <w:b/>
          <w:i w:val="0"/>
        </w:rPr>
        <w:t xml:space="preserve"> </w:t>
      </w:r>
      <w:r>
        <w:rPr>
          <w:b/>
          <w:i w:val="0"/>
        </w:rPr>
        <w:t>QUY ĐỊNH CHUNG</w:t>
      </w:r>
      <w:r>
        <w:rPr>
          <w:b w:val="0"/>
          <w:i w:val="0"/>
        </w:rPr>
        <w:br/>
      </w:r>
      <w:r>
        <w:rPr>
          <w:b/>
          <w:i w:val="0"/>
        </w:rPr>
        <w:t xml:space="preserve">  </w:t>
      </w:r>
      <w:r>
        <w:rPr>
          <w:b/>
          <w:i w:val="0"/>
        </w:rPr>
        <w:t>Điều 1.</w:t>
      </w:r>
      <w:r>
        <w:rPr>
          <w:b w:val="0"/>
          <w:i w:val="0"/>
        </w:rPr>
        <w:t xml:space="preserve"> </w:t>
      </w:r>
      <w:r>
        <w:rPr>
          <w:b/>
          <w:i w:val="0"/>
        </w:rPr>
        <w:t>Phạm vi điều chỉnh và đối tượng áp dụng</w:t>
      </w:r>
      <w:r>
        <w:rPr>
          <w:b w:val="0"/>
          <w:i w:val="0"/>
        </w:rPr>
        <w:t xml:space="preserve">  </w:t>
      </w:r>
      <w:r>
        <w:rPr>
          <w:b w:val="0"/>
          <w:i w:val="0"/>
        </w:rPr>
        <w:br/>
      </w:r>
      <w:r>
        <w:rPr>
          <w:b w:val="0"/>
          <w:i w:val="0"/>
        </w:rPr>
        <w:t xml:space="preserve">  </w:t>
      </w:r>
      <w:r>
        <w:rPr>
          <w:b w:val="0"/>
          <w:i w:val="0"/>
        </w:rPr>
        <w:t xml:space="preserve">Quy định này quy định trách nhiệm, quyền hạn của các cơ quan quản lý nhà nước, các cấp chính quyền, các chủ đập và các tổ chức, cá nhân trong việc tổ chức triển khai thực hiện công tác quản lý an toàn đập của công trình thuỷ điện trên địa bàn tỉnh Thanh Hoá theo Thông tư số 34/2010/TT-BCT ngày 07/10/2010 của Bộ Công Thương về quản lý an toàn đập công trình thuỷ điện. </w:t>
      </w:r>
      <w:r>
        <w:rPr>
          <w:b w:val="0"/>
          <w:i w:val="0"/>
        </w:rPr>
        <w:br/>
      </w:r>
      <w:r>
        <w:rPr>
          <w:b w:val="0"/>
          <w:i w:val="0"/>
        </w:rPr>
        <w:t xml:space="preserve">  </w:t>
      </w:r>
      <w:r>
        <w:rPr>
          <w:b w:val="0"/>
          <w:i w:val="0"/>
        </w:rPr>
        <w:t xml:space="preserve">Nội dung cụ thể của công tác an toàn đập, thực hiện theo Thông tư số 34/ 2010/TT-BCT ngày 07/10/2010 của Bộ Công Thương và các quy định </w:t>
      </w:r>
      <w:r>
        <w:rPr>
          <w:b w:val="0"/>
          <w:i w:val="0"/>
        </w:rPr>
        <w:t>pháp luật</w:t>
      </w:r>
      <w:r>
        <w:rPr>
          <w:b w:val="0"/>
          <w:i w:val="0"/>
        </w:rPr>
        <w:t xml:space="preserve">  </w:t>
      </w:r>
      <w:r>
        <w:rPr>
          <w:b w:val="0"/>
          <w:i w:val="0"/>
        </w:rPr>
        <w:t>khác có liên quan.</w:t>
      </w:r>
      <w:r>
        <w:rPr>
          <w:b w:val="0"/>
          <w:i w:val="0"/>
        </w:rPr>
        <w:br/>
      </w:r>
      <w:r>
        <w:rPr>
          <w:b/>
          <w:i w:val="0"/>
        </w:rPr>
        <w:t xml:space="preserve">  </w:t>
      </w:r>
      <w:r>
        <w:rPr>
          <w:b/>
          <w:i w:val="0"/>
        </w:rPr>
        <w:t>Điều 2. Giải thích từ ngữ</w:t>
      </w:r>
      <w:r>
        <w:rPr>
          <w:b w:val="0"/>
          <w:i w:val="0"/>
        </w:rPr>
        <w:t xml:space="preserve"> </w:t>
      </w:r>
      <w:r>
        <w:rPr>
          <w:b w:val="0"/>
          <w:i w:val="0"/>
        </w:rPr>
        <w:br/>
      </w:r>
      <w:r>
        <w:rPr>
          <w:b w:val="0"/>
          <w:i w:val="0"/>
        </w:rPr>
        <w:t xml:space="preserve">1. Đập của công trình thuỷ điện là công trình làm nhiệm vụ ngăn nước và các công trình có liên quan, tạo hồ chứa nước hoặc tạo đầu nước nhằm thực hiện mục đích chính là tạo áp lực nước để phục vụ phát điện. </w:t>
      </w:r>
      <w:r>
        <w:rPr>
          <w:b w:val="0"/>
          <w:i w:val="0"/>
        </w:rPr>
        <w:br/>
      </w:r>
      <w:r>
        <w:rPr>
          <w:b w:val="0"/>
          <w:i w:val="0"/>
        </w:rPr>
        <w:t xml:space="preserve">2. Danh mục đập, hồ chứa và thông số chính của công trình thuỷ điện trên địa bàn tỉnh Thanh Hoá bao gồm các công trình thuỷ điện đã được khởi công xây dựng hoặc đã hoàn thành xây dựng, do Sở Công Thương lập hàng năm vào thời điểm ngày 01 tháng 01 và bổ sung theo thực tế phát sinh, gửi đến các cơ quan quản lý nhà nước, các cấp chính quyền liên quan, các chủ đập để thực hiện quản lý an toàn đập theo quy định này. </w:t>
      </w:r>
      <w:r>
        <w:rPr>
          <w:b w:val="0"/>
          <w:i w:val="0"/>
        </w:rPr>
        <w:br/>
      </w:r>
      <w:r>
        <w:rPr>
          <w:b w:val="0"/>
          <w:i w:val="0"/>
        </w:rPr>
        <w:t>Danh mục đập, hồ của công trình thuỷ điện trên địa bàn tỉnh Thanh Hoá tính đến ngày 31/3/2011 thực hiện theo Phụ lục số 01 gửi kèm theo quy định này.</w:t>
      </w:r>
      <w:r>
        <w:rPr>
          <w:b w:val="0"/>
          <w:i w:val="0"/>
        </w:rPr>
        <w:br/>
      </w:r>
      <w:r>
        <w:rPr>
          <w:b w:val="0"/>
          <w:i w:val="0"/>
        </w:rPr>
        <w:t xml:space="preserve">3. Chủ đập của công trình thuỷ điện (Chủ đập thuỷ điện hoặc Chủ đập) là tổ chức, cá nhân làm chủ đầu tư công trình thuỷ điện theo hình thức dự án điện độc lập, là chủ sở hữu đập để khai thác lợi ích của hồ chứa nước hoặc được cơ quan nhà nước có thẩm quyền giao đập để quản lý, vận hành khai thác hồ chứa nước. </w:t>
      </w:r>
      <w:r>
        <w:rPr>
          <w:b w:val="0"/>
          <w:i w:val="0"/>
        </w:rPr>
        <w:br/>
      </w:r>
      <w:r>
        <w:rPr>
          <w:b w:val="0"/>
          <w:i w:val="0"/>
        </w:rPr>
        <w:t xml:space="preserve">4. Mùa mưa lũ tại Thanh Hoá tính từ </w:t>
      </w:r>
      <w:r>
        <w:rPr>
          <w:b w:val="0"/>
          <w:i w:val="0"/>
        </w:rPr>
        <w:t>ngày 01tháng 4 đến ngày 30 tháng 11 hàng năm.</w:t>
      </w:r>
      <w:r>
        <w:rPr>
          <w:b w:val="0"/>
          <w:i w:val="0"/>
        </w:rPr>
        <w:br/>
      </w:r>
      <w:r>
        <w:rPr>
          <w:b/>
          <w:i w:val="0"/>
        </w:rPr>
        <w:t>Chương II</w:t>
      </w:r>
      <w:r>
        <w:rPr>
          <w:b w:val="0"/>
          <w:i w:val="0"/>
        </w:rPr>
        <w:br/>
      </w:r>
      <w:r>
        <w:rPr>
          <w:b/>
          <w:i w:val="0"/>
        </w:rPr>
        <w:t xml:space="preserve"> </w:t>
      </w:r>
      <w:r>
        <w:rPr>
          <w:b/>
          <w:i w:val="0"/>
        </w:rPr>
        <w:t>CÁC QUY ĐỊNH VỀ NHIỆM VỤ VÀ TRÁCH NHIỆM TRONG QUÁ</w:t>
      </w:r>
      <w:r>
        <w:rPr>
          <w:b w:val="0"/>
          <w:i w:val="0"/>
        </w:rPr>
        <w:br/>
      </w:r>
      <w:r>
        <w:rPr>
          <w:b/>
          <w:i w:val="0"/>
        </w:rPr>
        <w:t xml:space="preserve"> </w:t>
      </w:r>
      <w:r>
        <w:rPr>
          <w:b/>
          <w:i w:val="0"/>
        </w:rPr>
        <w:t>TRÌNH THỰC HIỆN CÁC NỘI DUNG QUẢN LÝ AN TOÀN ĐẬP</w:t>
      </w:r>
      <w:r>
        <w:rPr>
          <w:b w:val="0"/>
          <w:i w:val="0"/>
        </w:rPr>
        <w:br/>
      </w:r>
      <w:r>
        <w:rPr>
          <w:b/>
          <w:i w:val="0"/>
        </w:rPr>
        <w:t xml:space="preserve"> </w:t>
      </w:r>
      <w:r>
        <w:rPr>
          <w:b w:val="0"/>
          <w:i w:val="0"/>
        </w:rPr>
        <w:br/>
      </w:r>
      <w:r>
        <w:rPr>
          <w:b/>
          <w:i w:val="0"/>
        </w:rPr>
        <w:t xml:space="preserve">Điều 3. Chứng nhận chất lượng xây dựng đập và nghiệm thu đập </w:t>
      </w:r>
      <w:r>
        <w:rPr>
          <w:b w:val="0"/>
          <w:i w:val="0"/>
        </w:rPr>
        <w:t xml:space="preserve"> </w:t>
      </w:r>
      <w:r>
        <w:rPr>
          <w:b w:val="0"/>
          <w:i w:val="0"/>
        </w:rPr>
        <w:br/>
      </w:r>
      <w:r>
        <w:rPr>
          <w:b w:val="0"/>
          <w:i w:val="0"/>
        </w:rPr>
        <w:t xml:space="preserve">Sở Xây dựng chủ trì, phối hợp với Sở Công Thương, Sở Nông nghiệp và Phát triển nông thôn, Uỷ ban nhân dân huyện </w:t>
      </w:r>
      <w:r>
        <w:rPr>
          <w:b w:val="0"/>
          <w:i w:val="0"/>
        </w:rPr>
        <w:t>nơi có đập và các đơn vị có liên quan tổ chức thực hiện công tác quản lý, hướng dẫn, kiểm</w:t>
      </w:r>
      <w:r>
        <w:rPr>
          <w:b w:val="0"/>
          <w:i w:val="0"/>
        </w:rPr>
        <w:t xml:space="preserve"> tra, giám sát về sự phù hợp về chất lượng xây dựng, chứng nhận đủ điều kiện đảm bảo an toàn chịu lực và nghiệm thu hoàn thành công trình đập theo các quy định hiện hành liên quan trước khi chủ đập đăng ký an toàn đập và đưa đập vào khai thác, sử dụng.</w:t>
      </w:r>
      <w:r>
        <w:rPr>
          <w:b w:val="0"/>
          <w:i w:val="0"/>
        </w:rPr>
        <w:br/>
      </w:r>
      <w:r>
        <w:rPr>
          <w:b/>
          <w:i w:val="0"/>
        </w:rPr>
        <w:t>Điều 4.</w:t>
      </w:r>
      <w:r>
        <w:rPr>
          <w:b w:val="0"/>
          <w:i w:val="0"/>
        </w:rPr>
        <w:t xml:space="preserve"> </w:t>
      </w:r>
      <w:r>
        <w:rPr>
          <w:b/>
          <w:i w:val="0"/>
        </w:rPr>
        <w:t>Đăng ký an toàn đập và báo cáo hiện trạng an toàn đập</w:t>
      </w:r>
      <w:r>
        <w:rPr>
          <w:b w:val="0"/>
          <w:i w:val="0"/>
        </w:rPr>
        <w:br/>
      </w:r>
      <w:r>
        <w:rPr>
          <w:b w:val="0"/>
          <w:i w:val="0"/>
        </w:rPr>
        <w:t xml:space="preserve">1. Đăng ký an toàn đập </w:t>
      </w:r>
      <w:r>
        <w:rPr>
          <w:b w:val="0"/>
          <w:i w:val="0"/>
        </w:rPr>
        <w:br/>
      </w:r>
      <w:r>
        <w:rPr>
          <w:b w:val="0"/>
          <w:i w:val="0"/>
        </w:rPr>
        <w:t>Chủ đập thực hiện việc đăng ký an toàn đập tại Sở Công Thương trong thời hạn 30 ngày kể từ ngày nghiệm thu hoàn thành công trình đập, đ</w:t>
      </w:r>
      <w:r>
        <w:rPr>
          <w:b w:val="0"/>
          <w:i w:val="0"/>
        </w:rPr>
        <w:t>ồng thời gửi tờ khai đăng ký an toàn đập cho Sở Nông nghiệp và Phát triển nông thôn.</w:t>
      </w:r>
      <w:r>
        <w:rPr>
          <w:b w:val="0"/>
          <w:i w:val="0"/>
        </w:rPr>
        <w:t xml:space="preserve"> Mẫu tờ khai đăng ký an toàn đập thực hiện theo Phụ lục số 02 kèm theo Quy định này.</w:t>
      </w:r>
      <w:r>
        <w:rPr>
          <w:b w:val="0"/>
          <w:i w:val="0"/>
        </w:rPr>
        <w:br/>
      </w:r>
      <w:r>
        <w:rPr>
          <w:b w:val="0"/>
          <w:i w:val="0"/>
        </w:rPr>
        <w:t xml:space="preserve">Sở Công Thương có trách nhiệm xem xét đối với </w:t>
      </w:r>
      <w:r>
        <w:rPr>
          <w:b w:val="0"/>
          <w:i w:val="0"/>
        </w:rPr>
        <w:t>đập của hồ chứa có dung tích trữ nhỏ hơn 10.000.000m</w:t>
      </w:r>
      <w:r>
        <w:rPr>
          <w:b w:val="0"/>
          <w:i w:val="0"/>
        </w:rPr>
        <w:t>3</w:t>
      </w:r>
      <w:r>
        <w:rPr>
          <w:b w:val="0"/>
          <w:i w:val="0"/>
        </w:rPr>
        <w:t>,</w:t>
      </w:r>
      <w:r>
        <w:rPr>
          <w:b w:val="0"/>
          <w:i w:val="0"/>
        </w:rPr>
        <w:t xml:space="preserve"> hoặc phối hợp với Sở Xây dựng, Sở Nông nghiệp và Phát triển nông thôn và các đơn vị có liên quan xem xét đối với các đập của hồ </w:t>
      </w:r>
      <w:r>
        <w:rPr>
          <w:b w:val="0"/>
          <w:i w:val="0"/>
        </w:rPr>
        <w:t>chứa có dung tích trữ bằng hoặc lớn hơn 10.000.000m</w:t>
      </w:r>
      <w:r>
        <w:rPr>
          <w:b w:val="0"/>
          <w:i w:val="0"/>
        </w:rPr>
        <w:t>3</w:t>
      </w:r>
      <w:r>
        <w:rPr>
          <w:b w:val="0"/>
          <w:i w:val="0"/>
        </w:rPr>
        <w:t xml:space="preserve"> để ban hành văn bản xác</w:t>
      </w:r>
      <w:r>
        <w:rPr>
          <w:b w:val="0"/>
          <w:i w:val="0"/>
        </w:rPr>
        <w:t xml:space="preserve"> nhận đăng ký an toàn đập của chủ đập và thông báo cho các cơ quan quản lý nhà nước, Uỷ ban nhân dân huyện liên quan và chủ đập biết. </w:t>
      </w:r>
      <w:r>
        <w:rPr>
          <w:b w:val="0"/>
          <w:i w:val="0"/>
        </w:rPr>
        <w:br/>
      </w:r>
      <w:r>
        <w:rPr>
          <w:b w:val="0"/>
          <w:i w:val="0"/>
        </w:rPr>
        <w:t>Chủ đập chỉ được vận hành khai thác đập và hồ chứa sau khi có văn bản xác nhận đăng ký an toàn đập của Sở Công Thương.</w:t>
      </w:r>
      <w:r>
        <w:rPr>
          <w:b w:val="0"/>
          <w:i w:val="0"/>
        </w:rPr>
        <w:br/>
      </w:r>
      <w:r>
        <w:rPr>
          <w:b w:val="0"/>
          <w:i w:val="0"/>
        </w:rPr>
        <w:t xml:space="preserve">2. Chế độ báo cáo hiện trạng an toàn đập </w:t>
      </w:r>
      <w:r>
        <w:rPr>
          <w:b w:val="0"/>
          <w:i w:val="0"/>
        </w:rPr>
        <w:br/>
      </w:r>
      <w:r>
        <w:rPr>
          <w:b w:val="0"/>
          <w:i w:val="0"/>
        </w:rPr>
        <w:t xml:space="preserve">Hàng năm, chủ đập thực hiện việc báo cáo hiện trạng an toàn đập và gửi về Sở Công Thương trước mùa mưa lũ </w:t>
      </w:r>
      <w:r>
        <w:rPr>
          <w:b w:val="0"/>
          <w:i w:val="0"/>
        </w:rPr>
        <w:t>(</w:t>
      </w:r>
      <w:r>
        <w:rPr>
          <w:b w:val="0"/>
          <w:i w:val="0"/>
        </w:rPr>
        <w:t>trước ngày 01 tháng 4</w:t>
      </w:r>
      <w:r>
        <w:rPr>
          <w:b w:val="0"/>
          <w:i w:val="0"/>
        </w:rPr>
        <w:t>)</w:t>
      </w:r>
      <w:r>
        <w:rPr>
          <w:b w:val="0"/>
          <w:i w:val="0"/>
        </w:rPr>
        <w:t xml:space="preserve"> kèm theo bản dự báo mưa lũ trong năm. Mẫu báo cáo được quy định tại Phụ lục số 03 kèm theo Quy định này. </w:t>
      </w:r>
      <w:r>
        <w:rPr>
          <w:b w:val="0"/>
          <w:i w:val="0"/>
        </w:rPr>
        <w:br/>
      </w:r>
      <w:r>
        <w:rPr>
          <w:b w:val="0"/>
          <w:i w:val="0"/>
        </w:rPr>
        <w:t>Sở Công Thương chủ trì phối hợp với Sở Xây dựng, Sở Nông nghiệp và Phát triển nông thôn, Uỷ ban nhân dân huyện và các đơn vị có liên quan kiểm tra báo</w:t>
      </w:r>
      <w:r>
        <w:rPr>
          <w:b w:val="0"/>
          <w:i w:val="0"/>
        </w:rPr>
        <w:t xml:space="preserve"> cáo hiện trạng an toàn đập của chủ đập.</w:t>
      </w:r>
      <w:r>
        <w:rPr>
          <w:b w:val="0"/>
          <w:i w:val="0"/>
        </w:rPr>
        <w:br/>
      </w:r>
      <w:r>
        <w:rPr>
          <w:b/>
          <w:i w:val="0"/>
        </w:rPr>
        <w:t>Điều 5. Quan trắc đập và các yếu tố thuỷ văn</w:t>
      </w:r>
      <w:r>
        <w:rPr>
          <w:b w:val="0"/>
          <w:i w:val="0"/>
        </w:rPr>
        <w:br/>
      </w:r>
      <w:r>
        <w:rPr>
          <w:b w:val="0"/>
          <w:i w:val="0"/>
        </w:rPr>
        <w:t>Chủ đập có trách nhiệm tổ chức thực hiện quan trắc, ghi chép và lưu trữ</w:t>
      </w:r>
      <w:r>
        <w:rPr>
          <w:b w:val="0"/>
          <w:i w:val="0"/>
        </w:rPr>
        <w:t xml:space="preserve">  </w:t>
      </w:r>
      <w:r>
        <w:rPr>
          <w:b w:val="0"/>
          <w:i w:val="0"/>
        </w:rPr>
        <w:t>các thông số quan trắc được lắp đặt tại công trình đập và thu thập các thông tin về khí tượng, thuỷ văn liên quan theo quy định hiện hành; cập nhật thông tin dự báo dòng chảy đến công trình.</w:t>
      </w:r>
      <w:r>
        <w:rPr>
          <w:b w:val="0"/>
          <w:i w:val="0"/>
        </w:rPr>
        <w:br/>
      </w:r>
      <w:r>
        <w:rPr>
          <w:b w:val="0"/>
          <w:i w:val="0"/>
        </w:rPr>
        <w:t>Trong thời gian xuất hiện lũ, căn cứ vào mực nước hồ (thấp hơn ngưỡng tràn, bằng hoặc cao hơn ngưỡng tràn, cách mực nước gia cường 1,0m) chủ đập phải tăng cường quan trắc mực nước thượng lưu, hạ lưu đập, đảm bảo số lần quan trắc theo quy định hiện hành.</w:t>
      </w:r>
      <w:r>
        <w:rPr>
          <w:b w:val="0"/>
          <w:i w:val="0"/>
        </w:rPr>
        <w:br/>
      </w:r>
      <w:r>
        <w:rPr>
          <w:b w:val="0"/>
          <w:i w:val="0"/>
        </w:rPr>
        <w:t>Sở Công Thương chủ trì, phối hợp với Sở Nông nghiệp và Phát triển nông thôn, Sở Tài nguyên và Môi trường và Trung tâm dự báo Khí tượng thuỷ văn Thanh Hoá giám sát, kiểm tra định kỳ và đột xuất việc thực hiện quan trắc các yếu tố thuỷ văn của chủ đập.</w:t>
      </w:r>
      <w:r>
        <w:rPr>
          <w:b w:val="0"/>
          <w:i w:val="0"/>
        </w:rPr>
        <w:br/>
      </w:r>
      <w:r>
        <w:rPr>
          <w:b w:val="0"/>
          <w:i w:val="0"/>
        </w:rPr>
        <w:t>Sở Xây dựng chủ trì, phối hợp với Sở Nông nghiệp và Phát triển nông thôn</w:t>
      </w:r>
      <w:r>
        <w:rPr>
          <w:b w:val="0"/>
          <w:i w:val="0"/>
        </w:rPr>
        <w:t xml:space="preserve">   </w:t>
      </w:r>
      <w:r>
        <w:rPr>
          <w:b w:val="0"/>
          <w:i w:val="0"/>
        </w:rPr>
        <w:t>và các đơn vị liên quan giám sát, kiểm tra định kỳ và đột xuất việc thực hiện quan trắc đập của chủ đập.</w:t>
      </w:r>
      <w:r>
        <w:rPr>
          <w:b w:val="0"/>
          <w:i w:val="0"/>
        </w:rPr>
        <w:br/>
      </w:r>
      <w:r>
        <w:rPr>
          <w:b/>
          <w:i w:val="0"/>
        </w:rPr>
        <w:t>Điều 6. Kiểm định an toàn đập</w:t>
      </w:r>
      <w:r>
        <w:rPr>
          <w:b w:val="0"/>
          <w:i w:val="0"/>
        </w:rPr>
        <w:br/>
      </w:r>
      <w:r>
        <w:rPr>
          <w:b w:val="0"/>
          <w:i w:val="0"/>
        </w:rPr>
        <w:t xml:space="preserve">Chủ đập có trách nhiệm tổ chức thực hiện kiểm định an toàn đập theo </w:t>
      </w:r>
      <w:r>
        <w:rPr>
          <w:b w:val="0"/>
          <w:i w:val="0"/>
        </w:rPr>
        <w:t>quy</w:t>
      </w:r>
      <w:r>
        <w:rPr>
          <w:b w:val="0"/>
          <w:i w:val="0"/>
        </w:rPr>
        <w:t xml:space="preserve"> định</w:t>
      </w:r>
      <w:r>
        <w:rPr>
          <w:b/>
          <w:i w:val="0"/>
        </w:rPr>
        <w:t xml:space="preserve"> </w:t>
      </w:r>
      <w:r>
        <w:rPr>
          <w:b w:val="0"/>
          <w:i w:val="0"/>
        </w:rPr>
        <w:t xml:space="preserve">hiện hành, lập và gửi hồ sơ, báo cáo kết quả kiểm định về Sở Công Thương và Cục Kỹ thuật an toàn và Môi trường công nghiệp (Bộ Công Thương) theo phân cấp. Mẫu báo cáo tại Phụ lục số 04 kèm theo Quy định này. </w:t>
      </w:r>
      <w:r>
        <w:rPr>
          <w:b w:val="0"/>
          <w:i w:val="0"/>
        </w:rPr>
        <w:br/>
      </w:r>
      <w:r>
        <w:rPr>
          <w:b w:val="0"/>
          <w:i w:val="0"/>
        </w:rPr>
        <w:t>Sở Công Thương chủ trì, phối hợp với Sở Xây dựng, Sở Nông nghiệp và Phát triển nông thôn, Sở Tài nguyên và Môi trường và các đơn vị liên quan khác (nếu cần) đôn đốc, kiểm tra, theo dõi việc thực hiện kiểm định an toàn đập của chủ đập; thẩm định, trình Uỷ ban nhân dân tỉnh phê duyệt Phương án của chủ đập về chỉnh trị lòng hồ, lòng sông hạ du đập, khai thác, làm vệ sinh, nạo vét hoặc tận thu khoáng sản, đất đá bùn cát trong chỉ giới phạm vi hồ chứa, bảo vệ hồ chứa và đập thuỷ điện.</w:t>
      </w:r>
      <w:r>
        <w:rPr>
          <w:b w:val="0"/>
          <w:i w:val="0"/>
        </w:rPr>
        <w:br/>
      </w:r>
      <w:r>
        <w:rPr>
          <w:b w:val="0"/>
          <w:i w:val="0"/>
        </w:rPr>
        <w:t>Sở Xây dựng chủ trì, phối hợp với Sở Công Thương, Sở Nông nghiệp và phát triển nông thôn, Sở Tài nguyên và Môi trường, Uỷ ban nhân dân huyện kiểm tra việc thực hiện Phương án chỉnh trị lòng hồ, lòng sông hạ du đập, khai thác, nạo vét hoặc tận thu khoáng sản, đất đá bùn cát trong chỉ giới phạm vi hồ chứa, bảo vệ hồ chứa và đập thuỷ điện.</w:t>
      </w:r>
      <w:r>
        <w:rPr>
          <w:b w:val="0"/>
          <w:i w:val="0"/>
        </w:rPr>
        <w:br/>
      </w:r>
      <w:r>
        <w:rPr>
          <w:b/>
          <w:i w:val="0"/>
        </w:rPr>
        <w:t>Điều 7. Bảo đảm an toàn đập và vùng hạ du đập</w:t>
      </w:r>
      <w:r>
        <w:rPr>
          <w:b w:val="0"/>
          <w:i w:val="0"/>
        </w:rPr>
        <w:br/>
      </w:r>
      <w:r>
        <w:rPr>
          <w:b w:val="0"/>
          <w:i w:val="0"/>
        </w:rPr>
        <w:t xml:space="preserve">1. Quy trình vận hành hồ chứa thuỷ điện </w:t>
      </w:r>
      <w:r>
        <w:rPr>
          <w:b w:val="0"/>
          <w:i w:val="0"/>
        </w:rPr>
        <w:br/>
      </w:r>
      <w:r>
        <w:rPr>
          <w:b w:val="0"/>
          <w:i w:val="0"/>
        </w:rPr>
        <w:t xml:space="preserve">Chủ đập thuỷ điện lập Quy trình vận hành hồ chứa, gửi Sở Công Thương để chủ trì phối hợp với Sở Nông nghiệp và Phát triển nông thôn, Sở Tài nguyên và Môi trường và các đơn vị liên quan xem xét, trình Uỷ ban nhân dân tỉnh phê duyệt quy trình vận hành hồ chứa thuộc thẩm quyền. </w:t>
      </w:r>
      <w:r>
        <w:rPr>
          <w:b w:val="0"/>
          <w:i w:val="0"/>
        </w:rPr>
        <w:br/>
      </w:r>
      <w:r>
        <w:rPr>
          <w:b w:val="0"/>
          <w:i w:val="0"/>
        </w:rPr>
        <w:t xml:space="preserve">Sở Tài nguyên và Môi trường chủ trì, phối hợp với Sở Nông nghiệp và Phát triển nông thôn, Sở Công Thương và các đơn vị khác có liên quan trong việc phối hợp với Bộ Tài nguyên và Môi trường để xây dựng quy trình vận hành liên hồ trên hệ thống sông Mã, không thuộc thẩm quyền phê duyệt của UBND tỉnh. </w:t>
      </w:r>
      <w:r>
        <w:rPr>
          <w:b w:val="0"/>
          <w:i w:val="0"/>
        </w:rPr>
        <w:br/>
      </w:r>
      <w:r>
        <w:rPr>
          <w:b w:val="0"/>
          <w:i w:val="0"/>
        </w:rPr>
        <w:t>Sở Công Thương chủ trì, phối hợp với Sở Nông nghiệp và Phát triển nông thôn và các đơn vị có liên quan kiểm tra việc thực hiện Quy trình vận hành hồ chứa, vận hành và vận hành thử các hạng mục của công trình đầu mối để bảo đảm an toàn.</w:t>
      </w:r>
      <w:r>
        <w:rPr>
          <w:b w:val="0"/>
          <w:i w:val="0"/>
        </w:rPr>
        <w:br/>
      </w:r>
      <w:r>
        <w:rPr>
          <w:b w:val="0"/>
          <w:i w:val="0"/>
        </w:rPr>
        <w:t>2. Công tác bảo vệ đập</w:t>
      </w:r>
      <w:r>
        <w:rPr>
          <w:b w:val="0"/>
          <w:i w:val="0"/>
        </w:rPr>
        <w:br/>
      </w:r>
      <w:r>
        <w:rPr>
          <w:b w:val="0"/>
          <w:i w:val="0"/>
        </w:rPr>
        <w:t>Chủ đập thuỷ điện lập Phương án bảo vệ đập, gửi Sở Công Thương để chủ trì phối hợp với Công an tỉnh, Bộ Chỉ huy quân sự tỉnh, Uỷ ban nhân dân huyện</w:t>
      </w:r>
      <w:r>
        <w:rPr>
          <w:b w:val="0"/>
          <w:i w:val="0"/>
        </w:rPr>
        <w:t xml:space="preserve">  </w:t>
      </w:r>
      <w:r>
        <w:rPr>
          <w:b w:val="0"/>
          <w:i w:val="0"/>
        </w:rPr>
        <w:t xml:space="preserve">nơi có đập và các đơn vị liên quan xem xét, trình UBND tỉnh phê duyệt theo thẩm quyền. </w:t>
      </w:r>
      <w:r>
        <w:rPr>
          <w:b w:val="0"/>
          <w:i w:val="0"/>
        </w:rPr>
        <w:br/>
      </w:r>
      <w:r>
        <w:rPr>
          <w:b w:val="0"/>
          <w:i w:val="0"/>
        </w:rPr>
        <w:t>Sở Công Thương chủ trì, phối hợp với các ngành liên quan kiểm tra việc thực hiện Phương án bảo vệ đập của chủ đập.</w:t>
      </w:r>
      <w:r>
        <w:rPr>
          <w:b w:val="0"/>
          <w:i w:val="0"/>
        </w:rPr>
        <w:br/>
      </w:r>
      <w:r>
        <w:rPr>
          <w:b w:val="0"/>
          <w:i w:val="0"/>
        </w:rPr>
        <w:t xml:space="preserve">3. </w:t>
      </w:r>
      <w:r>
        <w:rPr>
          <w:b w:val="0"/>
          <w:i w:val="0"/>
        </w:rPr>
        <w:t xml:space="preserve">Phòng chống lụt bão, đảm bảo an toàn đập </w:t>
      </w:r>
      <w:r>
        <w:rPr>
          <w:b w:val="0"/>
          <w:i w:val="0"/>
        </w:rPr>
        <w:t>và hạ du</w:t>
      </w:r>
      <w:r>
        <w:rPr>
          <w:b w:val="0"/>
          <w:i w:val="0"/>
        </w:rPr>
        <w:t xml:space="preserve"> </w:t>
      </w:r>
      <w:r>
        <w:rPr>
          <w:b w:val="0"/>
          <w:i w:val="0"/>
        </w:rPr>
        <w:t>trong mùa lũ</w:t>
      </w:r>
      <w:r>
        <w:rPr>
          <w:b w:val="0"/>
          <w:i w:val="0"/>
        </w:rPr>
        <w:br/>
      </w:r>
      <w:r>
        <w:rPr>
          <w:b w:val="0"/>
          <w:i w:val="0"/>
        </w:rPr>
        <w:t xml:space="preserve">Hàng năm, chậm nhất đến ngày 01 tháng 3 (01 tháng trước mùa mưa lũ), chủ đập thuỷ điện lập Phương án phòng chống lụt bão, vận hành và bảo đảm an toàn đập, hạ du đập trong mùa mưa bão, gửi Sở Công Thương để chủ trì phối hợp với Sở Nông nghiệp và Phát triển nông thôn, Sở Tài nguyên và Môi trường, Ban Chỉ huy phòng chống lụt bão tỉnh, Uỷ ban nhân dân các huyện nơi có đập và các đơn vị liên quan thẩm định, trình Uỷ ban nhân dân tỉnh hoặc Bộ Công Thương phê duyệt theo thẩm quyền để triển khai thực hiện. </w:t>
      </w:r>
      <w:r>
        <w:rPr>
          <w:b w:val="0"/>
          <w:i w:val="0"/>
        </w:rPr>
        <w:br/>
      </w:r>
      <w:r>
        <w:rPr>
          <w:b w:val="0"/>
          <w:i w:val="0"/>
        </w:rPr>
        <w:t xml:space="preserve">Sở Công Thương chủ trì phối hợp với các ngành liên quan kiểm tra việc thực hiện phòng chống lụt bão, an toàn đập và hạ du của chủ đập. </w:t>
      </w:r>
      <w:r>
        <w:rPr>
          <w:b w:val="0"/>
          <w:i w:val="0"/>
        </w:rPr>
        <w:br/>
      </w:r>
      <w:r>
        <w:rPr>
          <w:b/>
          <w:i w:val="0"/>
        </w:rPr>
        <w:t>Chương III</w:t>
      </w:r>
      <w:r>
        <w:rPr>
          <w:b w:val="0"/>
          <w:i w:val="0"/>
        </w:rPr>
        <w:br/>
      </w:r>
      <w:r>
        <w:rPr>
          <w:b/>
          <w:i w:val="0"/>
        </w:rPr>
        <w:t>TỔ CHỨC THỰC HIỆN</w:t>
      </w:r>
      <w:r>
        <w:rPr>
          <w:b w:val="0"/>
          <w:i w:val="0"/>
        </w:rPr>
        <w:br/>
      </w:r>
      <w:r>
        <w:rPr>
          <w:b/>
          <w:i w:val="0"/>
        </w:rPr>
        <w:t>Điều 8. Tổ chức thực hiện</w:t>
      </w:r>
      <w:r>
        <w:rPr>
          <w:b w:val="0"/>
          <w:i w:val="0"/>
        </w:rPr>
        <w:br/>
      </w:r>
      <w:r>
        <w:rPr>
          <w:b w:val="0"/>
          <w:i w:val="0"/>
        </w:rPr>
        <w:t xml:space="preserve">1. Các cơ quan quản lý nhà nước, các cấp chính quyền, các chủ đập thuỷ điện và các tổ chức, cá nhân có liên quan đến quản lý an toàn đập của công trình thuỷ điện trên địa bàn tỉnh Thanh Hoá có trách nhiệm thực hiện nghiêm túc nội dung Quy định này. </w:t>
      </w:r>
      <w:r>
        <w:rPr>
          <w:b w:val="0"/>
          <w:i w:val="0"/>
        </w:rPr>
        <w:br/>
      </w:r>
      <w:r>
        <w:rPr>
          <w:b w:val="0"/>
          <w:i w:val="0"/>
        </w:rPr>
        <w:t>2. Các cơ quan quản lý nhà nước về an toàn đập hướng dẫn, tổ chức triển khai thực hiện Quy định này theo cơ chế “một cửa”, “một cửa liên thông”.</w:t>
      </w:r>
      <w:r>
        <w:rPr>
          <w:b w:val="0"/>
          <w:i w:val="0"/>
        </w:rPr>
        <w:br/>
      </w:r>
      <w:r>
        <w:rPr>
          <w:b w:val="0"/>
          <w:i w:val="0"/>
        </w:rPr>
        <w:t>3. Sở Công Thương chủ trì, phối hợp với các Sở: Xây dựng, Nông nghiệp và Phát triển nông thôn, Tài nguyên và Môi trường, UBND các huyện và các đơn vị liên quan, tổ chức kiểm tra việc thực hiện các quy định quản lý an toàn đập thuỷ điện trên địa bàn tỉnh, định kỳ hoặc đột xuất báo cáo UBND tỉnh và cấp có thẩm quyền theo yêu cầu./.</w:t>
      </w:r>
      <w:r>
        <w:rPr>
          <w:b w:val="0"/>
          <w:i w:val="0"/>
        </w:rPr>
        <w:br/>
      </w:r>
      <w:r>
        <w:rPr>
          <w:b/>
          <w:i w:val="0"/>
        </w:rPr>
        <w:t xml:space="preserve">                            </w:t>
      </w:r>
      <w:r>
        <w:rPr>
          <w:b/>
          <w:i w:val="0"/>
        </w:rPr>
        <w:t xml:space="preserve">                            </w:t>
      </w:r>
      <w:r>
        <w:rPr>
          <w:b/>
          <w:i w:val="0"/>
        </w:rPr>
        <w:t xml:space="preserve">    </w:t>
      </w:r>
      <w:r>
        <w:rPr>
          <w:b/>
          <w:i w:val="0"/>
        </w:rPr>
        <w:t>TM. UỶ BAN NHÂN DÂN</w:t>
      </w:r>
      <w:r>
        <w:rPr>
          <w:b/>
          <w:i w:val="0"/>
        </w:rPr>
        <w:t xml:space="preserve">  </w:t>
      </w:r>
      <w:r>
        <w:rPr>
          <w:b w:val="0"/>
          <w:i w:val="0"/>
        </w:rPr>
        <w:br/>
      </w:r>
      <w:r>
        <w:rPr>
          <w:b/>
          <w:i w:val="0"/>
        </w:rPr>
        <w:t xml:space="preserve">                               </w:t>
      </w:r>
      <w:r>
        <w:rPr>
          <w:b/>
          <w:i w:val="0"/>
        </w:rPr>
        <w:t xml:space="preserve">            </w:t>
      </w:r>
      <w:r>
        <w:rPr>
          <w:b/>
          <w:i w:val="0"/>
        </w:rPr>
        <w:t xml:space="preserve">                  </w:t>
      </w:r>
      <w:r>
        <w:rPr>
          <w:b/>
          <w:i w:val="0"/>
        </w:rPr>
        <w:t>CHỦ TỊCH</w:t>
      </w:r>
      <w:r>
        <w:rPr>
          <w:b w:val="0"/>
          <w:i w:val="0"/>
        </w:rPr>
        <w:br/>
      </w:r>
      <w:r>
        <w:rPr>
          <w:b/>
          <w:i w:val="0"/>
        </w:rPr>
        <w:t xml:space="preserve"> </w:t>
      </w:r>
      <w:r>
        <w:rPr>
          <w:b w:val="0"/>
          <w:i w:val="0"/>
        </w:rPr>
        <w:br/>
      </w:r>
      <w:r>
        <w:rPr>
          <w:b/>
          <w:i w:val="0"/>
        </w:rPr>
        <w:t xml:space="preserve"> </w:t>
      </w:r>
      <w:r>
        <w:rPr>
          <w:b w:val="0"/>
          <w:i w:val="0"/>
        </w:rPr>
        <w:br/>
      </w:r>
      <w:r>
        <w:rPr>
          <w:b w:val="0"/>
          <w:i/>
        </w:rPr>
        <w:t xml:space="preserve">                                                           </w:t>
      </w:r>
      <w:r>
        <w:rPr>
          <w:b w:val="0"/>
          <w:i/>
        </w:rPr>
        <w:t>(đã ký)</w:t>
      </w:r>
      <w:r>
        <w:rPr>
          <w:b w:val="0"/>
          <w:i w:val="0"/>
        </w:rPr>
        <w:br/>
      </w:r>
      <w:r>
        <w:rPr>
          <w:b/>
          <w:i w:val="0"/>
        </w:rPr>
        <w:t xml:space="preserve"> </w:t>
      </w:r>
      <w:r>
        <w:rPr>
          <w:b w:val="0"/>
          <w:i w:val="0"/>
        </w:rPr>
        <w:br/>
      </w:r>
      <w:r>
        <w:rPr>
          <w:b/>
          <w:i w:val="0"/>
        </w:rPr>
        <w:t xml:space="preserve">             </w:t>
      </w:r>
      <w:r>
        <w:rPr>
          <w:b/>
          <w:i w:val="0"/>
        </w:rPr>
        <w:t xml:space="preserve">      </w:t>
      </w:r>
      <w:r>
        <w:rPr>
          <w:b/>
          <w:i w:val="0"/>
        </w:rPr>
        <w:t xml:space="preserve">          </w:t>
      </w:r>
      <w:r>
        <w:rPr>
          <w:b/>
          <w:i w:val="0"/>
        </w:rPr>
        <w:t xml:space="preserve">  </w:t>
      </w:r>
      <w:r>
        <w:rPr>
          <w:b/>
          <w:i w:val="0"/>
        </w:rPr>
        <w:t xml:space="preserve">Trịnh Văn Chiến </w:t>
      </w:r>
      <w:r>
        <w:rPr>
          <w:b w:val="0"/>
          <w:i w:val="0"/>
        </w:rPr>
        <w:br/>
      </w:r>
      <w:r>
        <w:rPr>
          <w:b/>
          <w:i w:val="0"/>
        </w:rPr>
        <w:t xml:space="preserve"> </w:t>
      </w:r>
      <w:r>
        <w:rPr>
          <w:b w:val="0"/>
          <w:i w:val="0"/>
        </w:rPr>
        <w:br/>
      </w:r>
      <w:r>
        <w:rPr>
          <w:b/>
          <w:i w:val="0"/>
        </w:rPr>
        <w:t xml:space="preserve"> </w:t>
      </w:r>
      <w:r>
        <w:rPr>
          <w:b w:val="0"/>
          <w:i w:val="0"/>
        </w:rPr>
        <w:br/>
      </w:r>
      <w:r>
        <w:rPr>
          <w:b/>
          <w:i w:val="0"/>
        </w:rPr>
        <w:t>Phụ lục I</w:t>
      </w:r>
      <w:r>
        <w:rPr>
          <w:b w:val="0"/>
          <w:i w:val="0"/>
        </w:rPr>
        <w:br/>
      </w:r>
      <w:r>
        <w:rPr>
          <w:b/>
          <w:i w:val="0"/>
        </w:rPr>
        <w:t xml:space="preserve">Danh mục đập và hồ của công trình thuỷ điện trên </w:t>
      </w:r>
      <w:r>
        <w:rPr>
          <w:b w:val="0"/>
          <w:i w:val="0"/>
        </w:rPr>
        <w:br/>
      </w:r>
      <w:r>
        <w:rPr>
          <w:b/>
          <w:i w:val="0"/>
        </w:rPr>
        <w:t>địa bàn tỉnh Thanh Hóa tính đến ngày 31/3/2011</w:t>
      </w:r>
      <w:r>
        <w:br/>
      </w:r>
      <w:r>
        <w:rPr>
          <w:b w:val="0"/>
          <w:i/>
        </w:rPr>
        <w:t xml:space="preserve">(Kèm theo Quy định về thực hiện quản lý an toàn đập của </w:t>
      </w:r>
      <w:r>
        <w:rPr>
          <w:b w:val="0"/>
          <w:i w:val="0"/>
        </w:rPr>
        <w:br/>
      </w:r>
      <w:r>
        <w:rPr>
          <w:b w:val="0"/>
          <w:i/>
        </w:rPr>
        <w:t>công trình thuỷ điện trên địa bàn tỉnh Thanh Hoá)</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Thông số chính</w:t>
      </w:r>
      <w:r>
        <w:rPr>
          <w:b w:val="0"/>
          <w:i w:val="0"/>
        </w:rPr>
        <w:br/>
      </w:r>
      <w:r>
        <w:rPr>
          <w:b w:val="0"/>
          <w:i w:val="0"/>
        </w:rPr>
        <w:br/>
      </w:r>
      <w:r>
        <w:rPr>
          <w:b/>
          <w:i w:val="0"/>
        </w:rPr>
        <w:t>TĐ Hồi Xuân</w:t>
      </w:r>
      <w:r>
        <w:rPr>
          <w:b w:val="0"/>
          <w:i w:val="0"/>
        </w:rPr>
        <w:br/>
      </w:r>
      <w:r>
        <w:rPr>
          <w:b w:val="0"/>
          <w:i w:val="0"/>
        </w:rPr>
        <w:br/>
      </w:r>
      <w:r>
        <w:rPr>
          <w:b/>
          <w:i w:val="0"/>
        </w:rPr>
        <w:t>TĐ Bá Thước II</w:t>
      </w:r>
      <w:r>
        <w:rPr>
          <w:b w:val="0"/>
          <w:i w:val="0"/>
        </w:rPr>
        <w:br/>
      </w:r>
      <w:r>
        <w:rPr>
          <w:b w:val="0"/>
          <w:i w:val="0"/>
        </w:rPr>
        <w:br/>
      </w:r>
      <w:r>
        <w:rPr>
          <w:b/>
          <w:i w:val="0"/>
        </w:rPr>
        <w:t>TĐ Sông Âm</w:t>
      </w:r>
      <w:r>
        <w:rPr>
          <w:b w:val="0"/>
          <w:i w:val="0"/>
        </w:rPr>
        <w:br/>
      </w:r>
      <w:r>
        <w:rPr>
          <w:b w:val="0"/>
          <w:i w:val="0"/>
        </w:rPr>
        <w:br/>
      </w:r>
      <w:r>
        <w:rPr>
          <w:b/>
          <w:i w:val="0"/>
        </w:rPr>
        <w:t>TĐ Trí Năng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Chủ đầu t­ư dự án</w:t>
      </w:r>
      <w:r>
        <w:rPr>
          <w:b w:val="0"/>
          <w:i w:val="0"/>
        </w:rPr>
        <w:br/>
      </w:r>
      <w:r>
        <w:rPr>
          <w:b w:val="0"/>
          <w:i w:val="0"/>
        </w:rPr>
        <w:t xml:space="preserve"> </w:t>
      </w:r>
      <w:r>
        <w:rPr>
          <w:b w:val="0"/>
          <w:i w:val="0"/>
        </w:rPr>
        <w:br/>
      </w:r>
      <w:r>
        <w:rPr>
          <w:b w:val="0"/>
          <w:i w:val="0"/>
        </w:rPr>
        <w:br/>
      </w:r>
      <w:r>
        <w:rPr>
          <w:b w:val="0"/>
          <w:i w:val="0"/>
        </w:rPr>
        <w:t>Công ty CP Đầu tư­ và Xây dựng điện Hồi Xuân (VNECO)</w:t>
      </w:r>
      <w:r>
        <w:rPr>
          <w:b w:val="0"/>
          <w:i w:val="0"/>
        </w:rPr>
        <w:br/>
      </w:r>
      <w:r>
        <w:rPr>
          <w:b w:val="0"/>
          <w:i w:val="0"/>
        </w:rPr>
        <w:br/>
      </w:r>
      <w:r>
        <w:rPr>
          <w:b w:val="0"/>
          <w:i w:val="0"/>
        </w:rPr>
        <w:t>Công ty CP Thủy điện Hoàng Anh Thanh Hóa</w:t>
      </w:r>
      <w:r>
        <w:rPr>
          <w:b w:val="0"/>
          <w:i w:val="0"/>
        </w:rPr>
        <w:br/>
      </w:r>
      <w:r>
        <w:rPr>
          <w:b w:val="0"/>
          <w:i w:val="0"/>
        </w:rPr>
        <w:br/>
      </w:r>
      <w:r>
        <w:rPr>
          <w:b w:val="0"/>
          <w:i w:val="0"/>
        </w:rPr>
        <w:t>Công ty CP Đầu tư­ năng lượng Việt Nam</w:t>
      </w:r>
      <w:r>
        <w:rPr>
          <w:b w:val="0"/>
          <w:i w:val="0"/>
        </w:rPr>
        <w:br/>
      </w:r>
      <w:r>
        <w:rPr>
          <w:b w:val="0"/>
          <w:i w:val="0"/>
        </w:rPr>
        <w:br/>
      </w:r>
      <w:r>
        <w:rPr>
          <w:b w:val="0"/>
          <w:i w:val="0"/>
        </w:rPr>
        <w:t>Công ty CP Đầu t­ư phát triển Thủy điện Trí Năng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Vị trí đập</w:t>
      </w:r>
      <w:r>
        <w:rPr>
          <w:b w:val="0"/>
          <w:i w:val="0"/>
        </w:rPr>
        <w:br/>
      </w:r>
      <w:r>
        <w:rPr>
          <w:b w:val="0"/>
          <w:i w:val="0"/>
        </w:rPr>
        <w:t xml:space="preserve"> </w:t>
      </w:r>
      <w:r>
        <w:rPr>
          <w:b w:val="0"/>
          <w:i w:val="0"/>
        </w:rPr>
        <w:br/>
      </w:r>
      <w:r>
        <w:rPr>
          <w:b w:val="0"/>
          <w:i w:val="0"/>
        </w:rPr>
        <w:br/>
      </w:r>
      <w:r>
        <w:rPr>
          <w:b w:val="0"/>
          <w:i w:val="0"/>
        </w:rPr>
        <w:t xml:space="preserve">Xã Hồi Xuân, </w:t>
      </w:r>
      <w:r>
        <w:rPr>
          <w:b w:val="0"/>
          <w:i w:val="0"/>
        </w:rPr>
        <w:t xml:space="preserve"> </w:t>
      </w:r>
      <w:r>
        <w:rPr>
          <w:b w:val="0"/>
          <w:i w:val="0"/>
        </w:rPr>
        <w:t xml:space="preserve">huyện </w:t>
      </w:r>
      <w:r>
        <w:rPr>
          <w:b w:val="0"/>
          <w:i w:val="0"/>
        </w:rPr>
        <w:t>Quan Hoá</w:t>
      </w:r>
      <w:r>
        <w:rPr>
          <w:b w:val="0"/>
          <w:i w:val="0"/>
        </w:rPr>
        <w:br/>
      </w:r>
      <w:r>
        <w:rPr>
          <w:b w:val="0"/>
          <w:i w:val="0"/>
        </w:rPr>
        <w:br/>
      </w:r>
      <w:r>
        <w:rPr>
          <w:b w:val="0"/>
          <w:i w:val="0"/>
        </w:rPr>
        <w:t>Xã Lương Nội,</w:t>
      </w:r>
      <w:r>
        <w:rPr>
          <w:b w:val="0"/>
          <w:i w:val="0"/>
        </w:rPr>
        <w:t xml:space="preserve">  </w:t>
      </w:r>
      <w:r>
        <w:rPr>
          <w:b w:val="0"/>
          <w:i w:val="0"/>
        </w:rPr>
        <w:t>xã</w:t>
      </w:r>
      <w:r>
        <w:rPr>
          <w:b w:val="0"/>
          <w:i w:val="0"/>
        </w:rPr>
        <w:t xml:space="preserve"> Điền L­ư,</w:t>
      </w:r>
      <w:r>
        <w:br/>
      </w:r>
      <w:r>
        <w:rPr>
          <w:b w:val="0"/>
          <w:i w:val="0"/>
        </w:rPr>
        <w:t xml:space="preserve"> </w:t>
      </w:r>
      <w:r>
        <w:rPr>
          <w:b w:val="0"/>
          <w:i w:val="0"/>
        </w:rPr>
        <w:t>huyện Bá Thước</w:t>
      </w:r>
      <w:r>
        <w:rPr>
          <w:b w:val="0"/>
          <w:i w:val="0"/>
        </w:rPr>
        <w:br/>
      </w:r>
      <w:r>
        <w:rPr>
          <w:b w:val="0"/>
          <w:i w:val="0"/>
        </w:rPr>
        <w:br/>
      </w:r>
      <w:r>
        <w:rPr>
          <w:b w:val="0"/>
          <w:i w:val="0"/>
        </w:rPr>
        <w:t>Xã Tam Văn,</w:t>
      </w:r>
      <w:r>
        <w:rPr>
          <w:b w:val="0"/>
          <w:i w:val="0"/>
        </w:rPr>
        <w:t xml:space="preserve">  </w:t>
      </w:r>
      <w:r>
        <w:rPr>
          <w:b w:val="0"/>
          <w:i w:val="0"/>
        </w:rPr>
        <w:t>huyện Lang Chánh</w:t>
      </w:r>
      <w:r>
        <w:rPr>
          <w:b w:val="0"/>
          <w:i w:val="0"/>
        </w:rPr>
        <w:br/>
      </w:r>
      <w:r>
        <w:rPr>
          <w:b w:val="0"/>
          <w:i w:val="0"/>
        </w:rPr>
        <w:br/>
      </w:r>
      <w:r>
        <w:rPr>
          <w:b w:val="0"/>
          <w:i w:val="0"/>
        </w:rPr>
        <w:t xml:space="preserve">Xã Trí Nang, </w:t>
      </w:r>
      <w:r>
        <w:rPr>
          <w:b w:val="0"/>
          <w:i w:val="0"/>
        </w:rPr>
        <w:t xml:space="preserve">  </w:t>
      </w:r>
      <w:r>
        <w:rPr>
          <w:b w:val="0"/>
          <w:i w:val="0"/>
        </w:rPr>
        <w:t>huyện Lang Chánh</w:t>
      </w:r>
      <w:r>
        <w:rPr>
          <w:b w:val="0"/>
          <w:i w:val="0"/>
        </w:rPr>
        <w:br/>
      </w:r>
      <w:r>
        <w:rPr>
          <w:b w:val="0"/>
          <w:i w:val="0"/>
        </w:rPr>
        <w:br/>
      </w:r>
      <w:r>
        <w:rPr>
          <w:b w:val="0"/>
          <w:i w:val="0"/>
        </w:rPr>
        <w:br/>
      </w:r>
      <w:r>
        <w:rPr>
          <w:b w:val="0"/>
          <w:i w:val="0"/>
        </w:rPr>
        <w:br/>
      </w:r>
      <w:r>
        <w:rPr>
          <w:b w:val="0"/>
          <w:i w:val="0"/>
        </w:rPr>
        <w:t>Diện tích lưu vực (km</w:t>
      </w:r>
      <w:r>
        <w:rPr>
          <w:b w:val="0"/>
          <w:i w:val="0"/>
        </w:rPr>
        <w:t>2</w:t>
      </w:r>
      <w:r>
        <w:rPr>
          <w:b w:val="0"/>
          <w:i w:val="0"/>
        </w:rPr>
        <w:t>)</w:t>
      </w:r>
      <w:r>
        <w:rPr>
          <w:b w:val="0"/>
          <w:i w:val="0"/>
        </w:rPr>
        <w:br/>
      </w:r>
      <w:r>
        <w:rPr>
          <w:b w:val="0"/>
          <w:i w:val="0"/>
        </w:rPr>
        <w:br/>
      </w:r>
      <w:r>
        <w:rPr>
          <w:b w:val="0"/>
          <w:i w:val="0"/>
        </w:rPr>
        <w:t>13,595</w:t>
      </w:r>
      <w:r>
        <w:rPr>
          <w:b w:val="0"/>
          <w:i w:val="0"/>
        </w:rPr>
        <w:br/>
      </w:r>
      <w:r>
        <w:rPr>
          <w:b w:val="0"/>
          <w:i w:val="0"/>
        </w:rPr>
        <w:br/>
      </w:r>
      <w:r>
        <w:rPr>
          <w:b w:val="0"/>
          <w:i w:val="0"/>
        </w:rPr>
        <w:t>1,715</w:t>
      </w:r>
      <w:r>
        <w:rPr>
          <w:b w:val="0"/>
          <w:i w:val="0"/>
        </w:rPr>
        <w:br/>
      </w:r>
      <w:r>
        <w:rPr>
          <w:b w:val="0"/>
          <w:i w:val="0"/>
        </w:rPr>
        <w:br/>
      </w:r>
      <w:r>
        <w:rPr>
          <w:b w:val="0"/>
          <w:i w:val="0"/>
        </w:rPr>
        <w:t>2,466</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t>L­ưu lượng bình quân</w:t>
      </w:r>
      <w:r>
        <w:rPr>
          <w:b w:val="0"/>
          <w:i w:val="0"/>
        </w:rPr>
        <w:br/>
      </w:r>
      <w:r>
        <w:rPr>
          <w:b w:val="0"/>
          <w:i w:val="0"/>
        </w:rPr>
        <w:t>năm (m</w:t>
      </w:r>
      <w:r>
        <w:rPr>
          <w:b w:val="0"/>
          <w:i w:val="0"/>
        </w:rPr>
        <w:t>3</w:t>
      </w:r>
      <w:r>
        <w:rPr>
          <w:b w:val="0"/>
          <w:i w:val="0"/>
        </w:rPr>
        <w:t>/s)</w:t>
      </w:r>
      <w:r>
        <w:rPr>
          <w:b w:val="0"/>
          <w:i w:val="0"/>
        </w:rPr>
        <w:br/>
      </w:r>
      <w:r>
        <w:rPr>
          <w:b w:val="0"/>
          <w:i w:val="0"/>
        </w:rPr>
        <w:br/>
      </w:r>
      <w:r>
        <w:rPr>
          <w:b w:val="0"/>
          <w:i w:val="0"/>
        </w:rPr>
        <w:t>252</w:t>
      </w:r>
      <w:r>
        <w:rPr>
          <w:b w:val="0"/>
          <w:i w:val="0"/>
        </w:rPr>
        <w:br/>
      </w:r>
      <w:r>
        <w:rPr>
          <w:b w:val="0"/>
          <w:i w:val="0"/>
        </w:rPr>
        <w:br/>
      </w:r>
      <w:r>
        <w:rPr>
          <w:b w:val="0"/>
          <w:i w:val="0"/>
        </w:rPr>
        <w:t>337</w:t>
      </w:r>
      <w:r>
        <w:rPr>
          <w:b w:val="0"/>
          <w:i w:val="0"/>
        </w:rPr>
        <w:br/>
      </w:r>
      <w:r>
        <w:rPr>
          <w:b w:val="0"/>
          <w:i w:val="0"/>
        </w:rPr>
        <w:br/>
      </w:r>
      <w:r>
        <w:rPr>
          <w:b w:val="0"/>
          <w:i w:val="0"/>
        </w:rPr>
        <w:t>8,91</w:t>
      </w:r>
      <w:r>
        <w:rPr>
          <w:b w:val="0"/>
          <w:i w:val="0"/>
        </w:rPr>
        <w:br/>
      </w:r>
      <w:r>
        <w:rPr>
          <w:b w:val="0"/>
          <w:i w:val="0"/>
        </w:rPr>
        <w:br/>
      </w:r>
      <w:r>
        <w:rPr>
          <w:b w:val="0"/>
          <w:i w:val="0"/>
        </w:rPr>
        <w:t>1,39</w:t>
      </w:r>
      <w:r>
        <w:rPr>
          <w:b w:val="0"/>
          <w:i w:val="0"/>
        </w:rPr>
        <w:br/>
      </w:r>
      <w:r>
        <w:rPr>
          <w:b w:val="0"/>
          <w:i w:val="0"/>
        </w:rPr>
        <w:br/>
      </w:r>
      <w:r>
        <w:rPr>
          <w:b w:val="0"/>
          <w:i w:val="0"/>
        </w:rPr>
        <w:br/>
      </w:r>
      <w:r>
        <w:rPr>
          <w:b w:val="0"/>
          <w:i w:val="0"/>
        </w:rPr>
        <w:br/>
      </w:r>
      <w:r>
        <w:rPr>
          <w:b w:val="0"/>
          <w:i w:val="0"/>
        </w:rPr>
        <w:t>L­ưu lượng (tần suất) lũ thiết kế/kiểm tra (m</w:t>
      </w:r>
      <w:r>
        <w:rPr>
          <w:b w:val="0"/>
          <w:i w:val="0"/>
        </w:rPr>
        <w:t>3</w:t>
      </w:r>
      <w:r>
        <w:rPr>
          <w:b w:val="0"/>
          <w:i w:val="0"/>
        </w:rPr>
        <w:t>/s)</w:t>
      </w:r>
      <w:r>
        <w:rPr>
          <w:b w:val="0"/>
          <w:i w:val="0"/>
        </w:rPr>
        <w:br/>
      </w:r>
      <w:r>
        <w:rPr>
          <w:b w:val="0"/>
          <w:i w:val="0"/>
        </w:rPr>
        <w:br/>
      </w:r>
      <w:r>
        <w:rPr>
          <w:b w:val="0"/>
          <w:i w:val="0"/>
        </w:rPr>
        <w:t>10.500 (1%)</w:t>
      </w:r>
      <w:r>
        <w:br/>
      </w:r>
      <w:r>
        <w:rPr>
          <w:b w:val="0"/>
          <w:i w:val="0"/>
        </w:rPr>
        <w:br/>
        <w:t xml:space="preserve">          13.600 (0,2%)</w:t>
      </w:r>
      <w:r>
        <w:rPr>
          <w:b w:val="0"/>
          <w:i w:val="0"/>
        </w:rPr>
        <w:br/>
      </w:r>
      <w:r>
        <w:rPr>
          <w:b w:val="0"/>
          <w:i w:val="0"/>
        </w:rPr>
        <w:br/>
      </w:r>
      <w:r>
        <w:rPr>
          <w:b w:val="0"/>
          <w:i w:val="0"/>
        </w:rPr>
        <w:t>11.600 (0,5%)</w:t>
      </w:r>
      <w:r>
        <w:br/>
      </w:r>
      <w:r>
        <w:rPr>
          <w:b w:val="0"/>
          <w:i w:val="0"/>
        </w:rPr>
        <w:br/>
        <w:t xml:space="preserve">          14.650 (0,1%)</w:t>
      </w:r>
      <w:r>
        <w:rPr>
          <w:b w:val="0"/>
          <w:i w:val="0"/>
        </w:rPr>
        <w:br/>
      </w:r>
      <w:r>
        <w:rPr>
          <w:b w:val="0"/>
          <w:i w:val="0"/>
        </w:rPr>
        <w:br/>
      </w:r>
      <w:r>
        <w:rPr>
          <w:b w:val="0"/>
          <w:i w:val="0"/>
        </w:rPr>
        <w:t>2.543 (1%)</w:t>
      </w:r>
      <w:r>
        <w:br/>
      </w:r>
      <w:r>
        <w:rPr>
          <w:b w:val="0"/>
          <w:i w:val="0"/>
        </w:rPr>
        <w:br/>
        <w:t xml:space="preserve">          3.544 (0,2%)</w:t>
      </w:r>
      <w:r>
        <w:rPr>
          <w:b w:val="0"/>
          <w:i w:val="0"/>
        </w:rPr>
        <w:br/>
      </w:r>
      <w:r>
        <w:rPr>
          <w:b w:val="0"/>
          <w:i w:val="0"/>
        </w:rPr>
        <w:br/>
      </w:r>
      <w:r>
        <w:rPr>
          <w:b w:val="0"/>
          <w:i w:val="0"/>
        </w:rPr>
        <w:t>798 (1,5%)</w:t>
      </w:r>
      <w:r>
        <w:br/>
      </w:r>
      <w:r>
        <w:rPr>
          <w:b w:val="0"/>
          <w:i w:val="0"/>
        </w:rPr>
        <w:br/>
        <w:t xml:space="preserve">          1.052 (0,5%)</w:t>
      </w:r>
      <w:r>
        <w:rPr>
          <w:b w:val="0"/>
          <w:i w:val="0"/>
        </w:rPr>
        <w:br/>
      </w:r>
      <w:r>
        <w:rPr>
          <w:b w:val="0"/>
          <w:i w:val="0"/>
        </w:rPr>
        <w:br/>
      </w:r>
      <w:r>
        <w:rPr>
          <w:b w:val="0"/>
          <w:i w:val="0"/>
        </w:rPr>
        <w:br/>
      </w:r>
      <w:r>
        <w:rPr>
          <w:b w:val="0"/>
          <w:i w:val="0"/>
        </w:rPr>
        <w:br/>
      </w:r>
      <w:r>
        <w:rPr>
          <w:b w:val="0"/>
          <w:i w:val="0"/>
        </w:rPr>
        <w:t>Mực nước dâng bình thường (m)</w:t>
      </w:r>
      <w:r>
        <w:rPr>
          <w:b w:val="0"/>
          <w:i w:val="0"/>
        </w:rPr>
        <w:br/>
      </w:r>
      <w:r>
        <w:rPr>
          <w:b w:val="0"/>
          <w:i w:val="0"/>
        </w:rPr>
        <w:br/>
      </w:r>
      <w:r>
        <w:rPr>
          <w:b w:val="0"/>
          <w:i w:val="0"/>
        </w:rPr>
        <w:t>80</w:t>
      </w:r>
      <w:r>
        <w:rPr>
          <w:b w:val="0"/>
          <w:i w:val="0"/>
        </w:rPr>
        <w:br/>
      </w:r>
      <w:r>
        <w:rPr>
          <w:b w:val="0"/>
          <w:i w:val="0"/>
        </w:rPr>
        <w:br/>
      </w:r>
      <w:r>
        <w:rPr>
          <w:b w:val="0"/>
          <w:i w:val="0"/>
        </w:rPr>
        <w:t>41</w:t>
      </w:r>
      <w:r>
        <w:rPr>
          <w:b w:val="0"/>
          <w:i w:val="0"/>
        </w:rPr>
        <w:br/>
      </w:r>
      <w:r>
        <w:rPr>
          <w:b w:val="0"/>
          <w:i w:val="0"/>
        </w:rPr>
        <w:br/>
      </w:r>
      <w:r>
        <w:rPr>
          <w:b w:val="0"/>
          <w:i w:val="0"/>
        </w:rPr>
        <w:t>181</w:t>
      </w:r>
      <w:r>
        <w:rPr>
          <w:b w:val="0"/>
          <w:i w:val="0"/>
        </w:rPr>
        <w:br/>
      </w:r>
      <w:r>
        <w:rPr>
          <w:b w:val="0"/>
          <w:i w:val="0"/>
        </w:rPr>
        <w:br/>
      </w:r>
      <w:r>
        <w:rPr>
          <w:b w:val="0"/>
          <w:i w:val="0"/>
        </w:rPr>
        <w:t>255</w:t>
      </w:r>
      <w:r>
        <w:rPr>
          <w:b w:val="0"/>
          <w:i w:val="0"/>
        </w:rPr>
        <w:br/>
      </w:r>
      <w:r>
        <w:rPr>
          <w:b w:val="0"/>
          <w:i w:val="0"/>
        </w:rPr>
        <w:br/>
      </w:r>
      <w:r>
        <w:rPr>
          <w:b w:val="0"/>
          <w:i w:val="0"/>
        </w:rPr>
        <w:br/>
      </w:r>
      <w:r>
        <w:rPr>
          <w:b w:val="0"/>
          <w:i w:val="0"/>
        </w:rPr>
        <w:br/>
      </w:r>
      <w:r>
        <w:rPr>
          <w:b w:val="0"/>
          <w:i w:val="0"/>
        </w:rPr>
        <w:t>Mực n­ước chết (m)</w:t>
      </w:r>
      <w:r>
        <w:rPr>
          <w:b w:val="0"/>
          <w:i w:val="0"/>
        </w:rPr>
        <w:br/>
      </w:r>
      <w:r>
        <w:rPr>
          <w:b w:val="0"/>
          <w:i w:val="0"/>
        </w:rPr>
        <w:br/>
      </w:r>
      <w:r>
        <w:rPr>
          <w:b w:val="0"/>
          <w:i w:val="0"/>
        </w:rPr>
        <w:t>78,5</w:t>
      </w:r>
      <w:r>
        <w:rPr>
          <w:b w:val="0"/>
          <w:i w:val="0"/>
        </w:rPr>
        <w:br/>
      </w:r>
      <w:r>
        <w:rPr>
          <w:b w:val="0"/>
          <w:i w:val="0"/>
        </w:rPr>
        <w:br/>
      </w:r>
      <w:r>
        <w:rPr>
          <w:b w:val="0"/>
          <w:i w:val="0"/>
        </w:rPr>
        <w:t>40</w:t>
      </w:r>
      <w:r>
        <w:rPr>
          <w:b w:val="0"/>
          <w:i w:val="0"/>
        </w:rPr>
        <w:br/>
      </w:r>
      <w:r>
        <w:rPr>
          <w:b w:val="0"/>
          <w:i w:val="0"/>
        </w:rPr>
        <w:br/>
      </w:r>
      <w:r>
        <w:rPr>
          <w:b w:val="0"/>
          <w:i w:val="0"/>
        </w:rPr>
        <w:t>180</w:t>
      </w:r>
      <w:r>
        <w:rPr>
          <w:b w:val="0"/>
          <w:i w:val="0"/>
        </w:rPr>
        <w:br/>
      </w:r>
      <w:r>
        <w:rPr>
          <w:b w:val="0"/>
          <w:i w:val="0"/>
        </w:rPr>
        <w:br/>
      </w:r>
      <w:r>
        <w:rPr>
          <w:b w:val="0"/>
          <w:i w:val="0"/>
        </w:rPr>
        <w:t>254,5</w:t>
      </w:r>
      <w:r>
        <w:rPr>
          <w:b w:val="0"/>
          <w:i w:val="0"/>
        </w:rPr>
        <w:br/>
      </w:r>
      <w:r>
        <w:rPr>
          <w:b w:val="0"/>
          <w:i w:val="0"/>
        </w:rPr>
        <w:br/>
      </w:r>
      <w:r>
        <w:rPr>
          <w:b w:val="0"/>
          <w:i w:val="0"/>
        </w:rPr>
        <w:br/>
      </w:r>
      <w:r>
        <w:rPr>
          <w:b w:val="0"/>
          <w:i w:val="0"/>
        </w:rPr>
        <w:br/>
      </w:r>
      <w:r>
        <w:rPr>
          <w:b w:val="0"/>
          <w:i w:val="0"/>
        </w:rPr>
        <w:t>Dung tích toàn bộ (10</w:t>
      </w:r>
      <w:r>
        <w:rPr>
          <w:b w:val="0"/>
          <w:i w:val="0"/>
        </w:rPr>
        <w:t>6</w:t>
      </w:r>
      <w:r>
        <w:rPr>
          <w:b w:val="0"/>
          <w:i w:val="0"/>
        </w:rPr>
        <w:t>m</w:t>
      </w:r>
      <w:r>
        <w:rPr>
          <w:b w:val="0"/>
          <w:i w:val="0"/>
        </w:rPr>
        <w:t>3</w:t>
      </w:r>
      <w:r>
        <w:rPr>
          <w:b w:val="0"/>
          <w:i w:val="0"/>
        </w:rPr>
        <w:t>)</w:t>
      </w:r>
      <w:r>
        <w:rPr>
          <w:b w:val="0"/>
          <w:i w:val="0"/>
        </w:rPr>
        <w:br/>
      </w:r>
      <w:r>
        <w:rPr>
          <w:b w:val="0"/>
          <w:i w:val="0"/>
        </w:rPr>
        <w:br/>
      </w:r>
      <w:r>
        <w:rPr>
          <w:b w:val="0"/>
          <w:i w:val="0"/>
        </w:rPr>
        <w:t>63,38</w:t>
      </w:r>
      <w:r>
        <w:rPr>
          <w:b w:val="0"/>
          <w:i w:val="0"/>
        </w:rPr>
        <w:br/>
      </w:r>
      <w:r>
        <w:rPr>
          <w:b w:val="0"/>
          <w:i w:val="0"/>
        </w:rPr>
        <w:br/>
      </w:r>
      <w:r>
        <w:rPr>
          <w:b w:val="0"/>
          <w:i w:val="0"/>
        </w:rPr>
        <w:t>44,18</w:t>
      </w:r>
      <w:r>
        <w:rPr>
          <w:b w:val="0"/>
          <w:i w:val="0"/>
        </w:rPr>
        <w:br/>
      </w:r>
      <w:r>
        <w:rPr>
          <w:b w:val="0"/>
          <w:i w:val="0"/>
        </w:rPr>
        <w:br/>
      </w:r>
      <w:r>
        <w:rPr>
          <w:b w:val="0"/>
          <w:i w:val="0"/>
        </w:rPr>
        <w:t>4,06</w:t>
      </w:r>
      <w:r>
        <w:rPr>
          <w:b w:val="0"/>
          <w:i w:val="0"/>
        </w:rPr>
        <w:br/>
      </w:r>
      <w:r>
        <w:rPr>
          <w:b w:val="0"/>
          <w:i w:val="0"/>
        </w:rPr>
        <w:br/>
      </w:r>
      <w:r>
        <w:rPr>
          <w:b w:val="0"/>
          <w:i w:val="0"/>
        </w:rPr>
        <w:t>0,128</w:t>
      </w:r>
      <w:r>
        <w:rPr>
          <w:b w:val="0"/>
          <w:i w:val="0"/>
        </w:rPr>
        <w:br/>
      </w:r>
      <w:r>
        <w:rPr>
          <w:b w:val="0"/>
          <w:i w:val="0"/>
        </w:rPr>
        <w:br/>
      </w:r>
      <w:r>
        <w:rPr>
          <w:b w:val="0"/>
          <w:i w:val="0"/>
        </w:rPr>
        <w:br/>
      </w:r>
      <w:r>
        <w:rPr>
          <w:b w:val="0"/>
          <w:i w:val="0"/>
        </w:rPr>
        <w:br/>
      </w:r>
      <w:r>
        <w:rPr>
          <w:b w:val="0"/>
          <w:i w:val="0"/>
        </w:rPr>
        <w:t>Dung tích hữu ích (10</w:t>
      </w:r>
      <w:r>
        <w:rPr>
          <w:b w:val="0"/>
          <w:i w:val="0"/>
        </w:rPr>
        <w:t>6</w:t>
      </w:r>
      <w:r>
        <w:rPr>
          <w:b w:val="0"/>
          <w:i w:val="0"/>
        </w:rPr>
        <w:t>m</w:t>
      </w:r>
      <w:r>
        <w:rPr>
          <w:b w:val="0"/>
          <w:i w:val="0"/>
        </w:rPr>
        <w:t>3</w:t>
      </w:r>
      <w:r>
        <w:rPr>
          <w:b w:val="0"/>
          <w:i w:val="0"/>
        </w:rPr>
        <w:t>)</w:t>
      </w:r>
      <w:r>
        <w:rPr>
          <w:b w:val="0"/>
          <w:i w:val="0"/>
        </w:rPr>
        <w:br/>
      </w:r>
      <w:r>
        <w:rPr>
          <w:b w:val="0"/>
          <w:i w:val="0"/>
        </w:rPr>
        <w:br/>
      </w:r>
      <w:r>
        <w:rPr>
          <w:b w:val="0"/>
          <w:i w:val="0"/>
        </w:rPr>
        <w:t xml:space="preserve"> </w:t>
      </w:r>
      <w:r>
        <w:rPr>
          <w:b w:val="0"/>
          <w:i w:val="0"/>
        </w:rPr>
        <w:br/>
      </w:r>
      <w:r>
        <w:rPr>
          <w:b w:val="0"/>
          <w:i w:val="0"/>
        </w:rPr>
        <w:t>7,73</w:t>
      </w:r>
      <w:r>
        <w:rPr>
          <w:b w:val="0"/>
          <w:i w:val="0"/>
        </w:rPr>
        <w:br/>
      </w:r>
      <w:r>
        <w:rPr>
          <w:b w:val="0"/>
          <w:i w:val="0"/>
        </w:rPr>
        <w:br/>
      </w:r>
      <w:r>
        <w:rPr>
          <w:b w:val="0"/>
          <w:i w:val="0"/>
        </w:rPr>
        <w:t xml:space="preserve"> </w:t>
      </w:r>
      <w:r>
        <w:rPr>
          <w:b w:val="0"/>
          <w:i w:val="0"/>
        </w:rPr>
        <w:br/>
      </w:r>
      <w:r>
        <w:rPr>
          <w:b w:val="0"/>
          <w:i w:val="0"/>
        </w:rPr>
        <w:t>12,68</w:t>
      </w:r>
      <w:r>
        <w:rPr>
          <w:b w:val="0"/>
          <w:i w:val="0"/>
        </w:rPr>
        <w:br/>
      </w:r>
      <w:r>
        <w:rPr>
          <w:b w:val="0"/>
          <w:i w:val="0"/>
        </w:rPr>
        <w:br/>
      </w:r>
      <w:r>
        <w:rPr>
          <w:b w:val="0"/>
          <w:i w:val="0"/>
        </w:rPr>
        <w:t xml:space="preserve"> </w:t>
      </w:r>
      <w:r>
        <w:rPr>
          <w:b w:val="0"/>
          <w:i w:val="0"/>
        </w:rPr>
        <w:br/>
      </w:r>
      <w:r>
        <w:rPr>
          <w:b w:val="0"/>
          <w:i w:val="0"/>
        </w:rPr>
        <w:t>0,521</w:t>
      </w:r>
      <w:r>
        <w:rPr>
          <w:b w:val="0"/>
          <w:i w:val="0"/>
        </w:rPr>
        <w:br/>
      </w:r>
      <w:r>
        <w:rPr>
          <w:b w:val="0"/>
          <w:i w:val="0"/>
        </w:rPr>
        <w:br/>
      </w:r>
      <w:r>
        <w:rPr>
          <w:b w:val="0"/>
          <w:i w:val="0"/>
        </w:rPr>
        <w:t xml:space="preserve"> </w:t>
      </w:r>
      <w:r>
        <w:rPr>
          <w:b w:val="0"/>
          <w:i w:val="0"/>
        </w:rPr>
        <w:br/>
      </w:r>
      <w:r>
        <w:rPr>
          <w:b w:val="0"/>
          <w:i w:val="0"/>
        </w:rPr>
        <w:t>0,024</w:t>
      </w:r>
      <w:r>
        <w:rPr>
          <w:b w:val="0"/>
          <w:i w:val="0"/>
        </w:rPr>
        <w:br/>
      </w:r>
      <w:r>
        <w:rPr>
          <w:b w:val="0"/>
          <w:i w:val="0"/>
        </w:rPr>
        <w:br/>
      </w:r>
      <w:r>
        <w:rPr>
          <w:b w:val="0"/>
          <w:i w:val="0"/>
        </w:rPr>
        <w:br/>
      </w:r>
      <w:r>
        <w:rPr>
          <w:b w:val="0"/>
          <w:i w:val="0"/>
        </w:rPr>
        <w:br/>
      </w:r>
      <w:r>
        <w:rPr>
          <w:b w:val="0"/>
          <w:i w:val="0"/>
        </w:rPr>
        <w:t xml:space="preserve">Diện tích mặt hồ tại MNDBT </w:t>
      </w:r>
      <w:r>
        <w:rPr>
          <w:b w:val="0"/>
          <w:i w:val="0"/>
        </w:rPr>
        <w:t>(ha)</w:t>
      </w:r>
      <w:r>
        <w:rPr>
          <w:b w:val="0"/>
          <w:i w:val="0"/>
        </w:rPr>
        <w:br/>
      </w:r>
      <w:r>
        <w:rPr>
          <w:b w:val="0"/>
          <w:i w:val="0"/>
        </w:rPr>
        <w:br/>
      </w:r>
      <w:r>
        <w:rPr>
          <w:b w:val="0"/>
          <w:i w:val="0"/>
        </w:rPr>
        <w:t xml:space="preserve"> </w:t>
      </w:r>
      <w:r>
        <w:rPr>
          <w:b w:val="0"/>
          <w:i w:val="0"/>
        </w:rPr>
        <w:br/>
      </w:r>
      <w:r>
        <w:rPr>
          <w:b w:val="0"/>
          <w:i w:val="0"/>
        </w:rPr>
        <w:t>750</w:t>
      </w:r>
      <w:r>
        <w:rPr>
          <w:b w:val="0"/>
          <w:i w:val="0"/>
        </w:rPr>
        <w:br/>
      </w:r>
      <w:r>
        <w:rPr>
          <w:b w:val="0"/>
          <w:i w:val="0"/>
        </w:rPr>
        <w:br/>
      </w:r>
      <w:r>
        <w:rPr>
          <w:b w:val="0"/>
          <w:i w:val="0"/>
        </w:rPr>
        <w:t>242</w:t>
      </w:r>
      <w:r>
        <w:rPr>
          <w:b w:val="0"/>
          <w:i w:val="0"/>
        </w:rPr>
        <w:br/>
      </w:r>
      <w:r>
        <w:rPr>
          <w:b w:val="0"/>
          <w:i w:val="0"/>
        </w:rPr>
        <w:br/>
      </w:r>
      <w:r>
        <w:rPr>
          <w:b w:val="0"/>
          <w:i w:val="0"/>
        </w:rPr>
        <w:t>26,56</w:t>
      </w:r>
      <w:r>
        <w:rPr>
          <w:b w:val="0"/>
          <w:i w:val="0"/>
        </w:rPr>
        <w:br/>
      </w:r>
      <w:r>
        <w:rPr>
          <w:b w:val="0"/>
          <w:i w:val="0"/>
        </w:rPr>
        <w:br/>
      </w:r>
      <w:r>
        <w:rPr>
          <w:b w:val="0"/>
          <w:i w:val="0"/>
        </w:rPr>
        <w:t>4,03</w:t>
      </w:r>
      <w:r>
        <w:rPr>
          <w:b w:val="0"/>
          <w:i w:val="0"/>
        </w:rPr>
        <w:br/>
      </w:r>
      <w:r>
        <w:rPr>
          <w:b w:val="0"/>
          <w:i w:val="0"/>
        </w:rPr>
        <w:br/>
      </w:r>
      <w:r>
        <w:rPr>
          <w:b w:val="0"/>
          <w:i w:val="0"/>
        </w:rPr>
        <w:br/>
      </w:r>
      <w:r>
        <w:rPr>
          <w:b w:val="0"/>
          <w:i w:val="0"/>
        </w:rPr>
        <w:br/>
      </w:r>
      <w:r>
        <w:rPr>
          <w:b w:val="0"/>
          <w:i w:val="0"/>
        </w:rPr>
        <w:t>Loại đập (kết cấu đập)</w:t>
      </w:r>
      <w:r>
        <w:rPr>
          <w:b w:val="0"/>
          <w:i w:val="0"/>
        </w:rPr>
        <w:br/>
      </w:r>
      <w:r>
        <w:rPr>
          <w:b w:val="0"/>
          <w:i w:val="0"/>
        </w:rPr>
        <w:t xml:space="preserve"> </w:t>
      </w:r>
      <w:r>
        <w:rPr>
          <w:b w:val="0"/>
          <w:i w:val="0"/>
        </w:rPr>
        <w:br/>
      </w:r>
      <w:r>
        <w:rPr>
          <w:b w:val="0"/>
          <w:i w:val="0"/>
        </w:rPr>
        <w:br/>
      </w:r>
      <w:r>
        <w:rPr>
          <w:b w:val="0"/>
          <w:i w:val="0"/>
        </w:rPr>
        <w:t>Bê tông trọng lực</w:t>
      </w:r>
      <w:r>
        <w:rPr>
          <w:b w:val="0"/>
          <w:i w:val="0"/>
        </w:rPr>
        <w:br/>
      </w:r>
      <w:r>
        <w:rPr>
          <w:b w:val="0"/>
          <w:i w:val="0"/>
        </w:rPr>
        <w:t xml:space="preserve"> </w:t>
      </w:r>
      <w:r>
        <w:rPr>
          <w:b w:val="0"/>
          <w:i w:val="0"/>
        </w:rPr>
        <w:br/>
      </w:r>
      <w:r>
        <w:rPr>
          <w:b w:val="0"/>
          <w:i w:val="0"/>
        </w:rPr>
        <w:br/>
      </w:r>
      <w:r>
        <w:rPr>
          <w:b w:val="0"/>
          <w:i w:val="0"/>
        </w:rPr>
        <w:t>Bê tông trọng</w:t>
      </w:r>
      <w:r>
        <w:rPr>
          <w:b w:val="0"/>
          <w:i w:val="0"/>
        </w:rPr>
        <w:br/>
      </w:r>
      <w:r>
        <w:rPr>
          <w:b w:val="0"/>
          <w:i w:val="0"/>
        </w:rPr>
        <w:t>lực</w:t>
      </w:r>
      <w:r>
        <w:rPr>
          <w:b w:val="0"/>
          <w:i w:val="0"/>
        </w:rPr>
        <w:br/>
      </w:r>
      <w:r>
        <w:rPr>
          <w:b w:val="0"/>
          <w:i w:val="0"/>
        </w:rPr>
        <w:t xml:space="preserve"> </w:t>
      </w:r>
      <w:r>
        <w:rPr>
          <w:b w:val="0"/>
          <w:i w:val="0"/>
        </w:rPr>
        <w:br/>
      </w:r>
      <w:r>
        <w:rPr>
          <w:b w:val="0"/>
          <w:i w:val="0"/>
        </w:rPr>
        <w:br/>
      </w:r>
      <w:r>
        <w:rPr>
          <w:b w:val="0"/>
          <w:i w:val="0"/>
        </w:rPr>
        <w:t>Bê tông trọng lực</w:t>
      </w:r>
      <w:r>
        <w:rPr>
          <w:b w:val="0"/>
          <w:i w:val="0"/>
        </w:rPr>
        <w:br/>
      </w:r>
      <w:r>
        <w:rPr>
          <w:b w:val="0"/>
          <w:i w:val="0"/>
        </w:rPr>
        <w:t xml:space="preserve"> </w:t>
      </w:r>
      <w:r>
        <w:rPr>
          <w:b w:val="0"/>
          <w:i w:val="0"/>
        </w:rPr>
        <w:br/>
      </w:r>
      <w:r>
        <w:rPr>
          <w:b w:val="0"/>
          <w:i w:val="0"/>
        </w:rPr>
        <w:br/>
      </w:r>
      <w:r>
        <w:rPr>
          <w:b w:val="0"/>
          <w:i w:val="0"/>
        </w:rPr>
        <w:t>Bê tông trọng lực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Chiều cao lớn nhất của đập (m)</w:t>
      </w:r>
      <w:r>
        <w:rPr>
          <w:b w:val="0"/>
          <w:i w:val="0"/>
        </w:rPr>
        <w:br/>
      </w:r>
      <w:r>
        <w:rPr>
          <w:b w:val="0"/>
          <w:i w:val="0"/>
        </w:rPr>
        <w:br/>
      </w:r>
      <w:r>
        <w:rPr>
          <w:b w:val="0"/>
          <w:i w:val="0"/>
        </w:rPr>
        <w:t>46,3</w:t>
      </w:r>
      <w:r>
        <w:rPr>
          <w:b w:val="0"/>
          <w:i w:val="0"/>
        </w:rPr>
        <w:br/>
      </w:r>
      <w:r>
        <w:rPr>
          <w:b w:val="0"/>
          <w:i w:val="0"/>
        </w:rPr>
        <w:br/>
      </w:r>
      <w:r>
        <w:rPr>
          <w:b w:val="0"/>
          <w:i w:val="0"/>
        </w:rPr>
        <w:t>35</w:t>
      </w:r>
      <w:r>
        <w:rPr>
          <w:b w:val="0"/>
          <w:i w:val="0"/>
        </w:rPr>
        <w:br/>
      </w:r>
      <w:r>
        <w:rPr>
          <w:b w:val="0"/>
          <w:i w:val="0"/>
        </w:rPr>
        <w:br/>
      </w:r>
      <w:r>
        <w:rPr>
          <w:b w:val="0"/>
          <w:i w:val="0"/>
        </w:rPr>
        <w:t>33</w:t>
      </w:r>
      <w:r>
        <w:rPr>
          <w:b w:val="0"/>
          <w:i w:val="0"/>
        </w:rPr>
        <w:br/>
      </w:r>
      <w:r>
        <w:rPr>
          <w:b w:val="0"/>
          <w:i w:val="0"/>
        </w:rPr>
        <w:br/>
      </w:r>
      <w:r>
        <w:rPr>
          <w:b w:val="0"/>
          <w:i w:val="0"/>
        </w:rPr>
        <w:t>11,7</w:t>
      </w:r>
      <w:r>
        <w:rPr>
          <w:b w:val="0"/>
          <w:i w:val="0"/>
        </w:rPr>
        <w:br/>
      </w:r>
      <w:r>
        <w:rPr>
          <w:b w:val="0"/>
          <w:i w:val="0"/>
        </w:rPr>
        <w:br/>
      </w:r>
      <w:r>
        <w:rPr>
          <w:b w:val="0"/>
          <w:i w:val="0"/>
        </w:rPr>
        <w:br/>
      </w:r>
      <w:r>
        <w:rPr>
          <w:b w:val="0"/>
          <w:i w:val="0"/>
        </w:rPr>
        <w:br/>
      </w:r>
      <w:r>
        <w:rPr>
          <w:b w:val="0"/>
          <w:i w:val="0"/>
        </w:rPr>
        <w:t>Mực n­ước hạ</w:t>
      </w:r>
      <w:r>
        <w:rPr>
          <w:b w:val="0"/>
          <w:i w:val="0"/>
        </w:rPr>
        <w:t xml:space="preserve">   </w:t>
      </w:r>
      <w:r>
        <w:rPr>
          <w:b w:val="0"/>
          <w:i w:val="0"/>
        </w:rPr>
        <w:t>l­ưu min/max (m)</w:t>
      </w:r>
      <w:r>
        <w:rPr>
          <w:b w:val="0"/>
          <w:i w:val="0"/>
        </w:rPr>
        <w:br/>
      </w:r>
      <w:r>
        <w:rPr>
          <w:b w:val="0"/>
          <w:i w:val="0"/>
        </w:rPr>
        <w:t xml:space="preserve"> </w:t>
      </w:r>
      <w:r>
        <w:rPr>
          <w:b w:val="0"/>
          <w:i w:val="0"/>
        </w:rPr>
        <w:br/>
      </w:r>
      <w:r>
        <w:rPr>
          <w:b w:val="0"/>
          <w:i w:val="0"/>
        </w:rPr>
        <w:br/>
      </w:r>
      <w:r>
        <w:rPr>
          <w:b w:val="0"/>
          <w:i w:val="0"/>
        </w:rPr>
        <w:t>51,48/76,15</w:t>
      </w:r>
      <w:r>
        <w:rPr>
          <w:b w:val="0"/>
          <w:i w:val="0"/>
        </w:rPr>
        <w:br/>
      </w:r>
      <w:r>
        <w:rPr>
          <w:b w:val="0"/>
          <w:i w:val="0"/>
        </w:rPr>
        <w:br/>
      </w:r>
      <w:r>
        <w:rPr>
          <w:b w:val="0"/>
          <w:i w:val="0"/>
        </w:rPr>
        <w:t>25,22/28,42</w:t>
      </w:r>
      <w:r>
        <w:rPr>
          <w:b w:val="0"/>
          <w:i w:val="0"/>
        </w:rPr>
        <w:br/>
      </w:r>
      <w:r>
        <w:rPr>
          <w:b w:val="0"/>
          <w:i w:val="0"/>
        </w:rPr>
        <w:br/>
      </w:r>
      <w:r>
        <w:rPr>
          <w:b w:val="0"/>
          <w:i w:val="0"/>
        </w:rPr>
        <w:t>158,52/164,86</w:t>
      </w:r>
      <w:r>
        <w:rPr>
          <w:b w:val="0"/>
          <w:i w:val="0"/>
        </w:rPr>
        <w:br/>
      </w:r>
      <w:r>
        <w:rPr>
          <w:b w:val="0"/>
          <w:i w:val="0"/>
        </w:rPr>
        <w:br/>
      </w:r>
      <w:r>
        <w:rPr>
          <w:b w:val="0"/>
          <w:i w:val="0"/>
        </w:rPr>
        <w:t>76,5/81</w:t>
      </w:r>
      <w:r>
        <w:rPr>
          <w:b w:val="0"/>
          <w:i w:val="0"/>
        </w:rPr>
        <w:br/>
      </w:r>
      <w:r>
        <w:rPr>
          <w:b w:val="0"/>
          <w:i w:val="0"/>
        </w:rPr>
        <w:br/>
      </w:r>
      <w:r>
        <w:rPr>
          <w:b w:val="0"/>
          <w:i w:val="0"/>
        </w:rPr>
        <w:br/>
      </w:r>
      <w:r>
        <w:rPr>
          <w:b w:val="0"/>
          <w:i w:val="0"/>
        </w:rPr>
        <w:br/>
      </w:r>
      <w:r>
        <w:rPr>
          <w:b w:val="0"/>
          <w:i w:val="0"/>
        </w:rPr>
        <w:t>Lưu lượng phát điện lớn nhất (m</w:t>
      </w:r>
      <w:r>
        <w:rPr>
          <w:b w:val="0"/>
          <w:i w:val="0"/>
        </w:rPr>
        <w:t>3</w:t>
      </w:r>
      <w:r>
        <w:rPr>
          <w:b w:val="0"/>
          <w:i w:val="0"/>
        </w:rPr>
        <w:t>/s)</w:t>
      </w:r>
      <w:r>
        <w:rPr>
          <w:b w:val="0"/>
          <w:i w:val="0"/>
        </w:rPr>
        <w:br/>
      </w:r>
      <w:r>
        <w:rPr>
          <w:b w:val="0"/>
          <w:i w:val="0"/>
        </w:rPr>
        <w:br/>
      </w:r>
      <w:r>
        <w:rPr>
          <w:b w:val="0"/>
          <w:i w:val="0"/>
        </w:rPr>
        <w:t>519,24</w:t>
      </w:r>
      <w:r>
        <w:rPr>
          <w:b w:val="0"/>
          <w:i w:val="0"/>
        </w:rPr>
        <w:br/>
      </w:r>
      <w:r>
        <w:rPr>
          <w:b w:val="0"/>
          <w:i w:val="0"/>
        </w:rPr>
        <w:br/>
      </w:r>
      <w:r>
        <w:rPr>
          <w:b w:val="0"/>
          <w:i w:val="0"/>
        </w:rPr>
        <w:t>750</w:t>
      </w:r>
      <w:r>
        <w:rPr>
          <w:b w:val="0"/>
          <w:i w:val="0"/>
        </w:rPr>
        <w:br/>
      </w:r>
      <w:r>
        <w:rPr>
          <w:b w:val="0"/>
          <w:i w:val="0"/>
        </w:rPr>
        <w:br/>
      </w:r>
      <w:r>
        <w:rPr>
          <w:b w:val="0"/>
          <w:i w:val="0"/>
        </w:rPr>
        <w:t>17,31</w:t>
      </w:r>
      <w:r>
        <w:rPr>
          <w:b w:val="0"/>
          <w:i w:val="0"/>
        </w:rPr>
        <w:br/>
      </w:r>
      <w:r>
        <w:rPr>
          <w:b w:val="0"/>
          <w:i w:val="0"/>
        </w:rPr>
        <w:br/>
      </w:r>
      <w:r>
        <w:rPr>
          <w:b w:val="0"/>
          <w:i w:val="0"/>
        </w:rPr>
        <w:t>2,68</w:t>
      </w:r>
      <w:r>
        <w:rPr>
          <w:b w:val="0"/>
          <w:i w:val="0"/>
        </w:rPr>
        <w:br/>
      </w:r>
      <w:r>
        <w:rPr>
          <w:b w:val="0"/>
          <w:i w:val="0"/>
        </w:rPr>
        <w:br/>
      </w:r>
      <w:r>
        <w:rPr>
          <w:b w:val="0"/>
          <w:i w:val="0"/>
        </w:rPr>
        <w:br/>
      </w:r>
      <w:r>
        <w:rPr>
          <w:b w:val="0"/>
          <w:i w:val="0"/>
        </w:rPr>
        <w:br/>
      </w:r>
      <w:r>
        <w:rPr>
          <w:b w:val="0"/>
          <w:i w:val="0"/>
        </w:rPr>
        <w:t>Công suất đảm bảo (MW)</w:t>
      </w:r>
      <w:r>
        <w:rPr>
          <w:b w:val="0"/>
          <w:i w:val="0"/>
        </w:rPr>
        <w:br/>
      </w:r>
      <w:r>
        <w:rPr>
          <w:b w:val="0"/>
          <w:i w:val="0"/>
        </w:rPr>
        <w:br/>
      </w:r>
      <w:r>
        <w:rPr>
          <w:b w:val="0"/>
          <w:i w:val="0"/>
        </w:rPr>
        <w:t>16,61</w:t>
      </w:r>
      <w:r>
        <w:rPr>
          <w:b w:val="0"/>
          <w:i w:val="0"/>
        </w:rPr>
        <w:br/>
      </w:r>
      <w:r>
        <w:rPr>
          <w:b w:val="0"/>
          <w:i w:val="0"/>
        </w:rPr>
        <w:br/>
      </w:r>
      <w:r>
        <w:rPr>
          <w:b w:val="0"/>
          <w:i w:val="0"/>
        </w:rPr>
        <w:t>13</w:t>
      </w:r>
      <w:r>
        <w:rPr>
          <w:b w:val="0"/>
          <w:i w:val="0"/>
        </w:rPr>
        <w:br/>
      </w:r>
      <w:r>
        <w:rPr>
          <w:b w:val="0"/>
          <w:i w:val="0"/>
        </w:rPr>
        <w:br/>
      </w:r>
      <w:r>
        <w:rPr>
          <w:b w:val="0"/>
          <w:i w:val="0"/>
        </w:rPr>
        <w:t>1,78</w:t>
      </w:r>
      <w:r>
        <w:rPr>
          <w:b w:val="0"/>
          <w:i w:val="0"/>
        </w:rPr>
        <w:br/>
      </w:r>
      <w:r>
        <w:rPr>
          <w:b w:val="0"/>
          <w:i w:val="0"/>
        </w:rPr>
        <w:br/>
      </w:r>
      <w:r>
        <w:rPr>
          <w:b w:val="0"/>
          <w:i w:val="0"/>
        </w:rPr>
        <w:t>0,566</w:t>
      </w:r>
      <w:r>
        <w:rPr>
          <w:b w:val="0"/>
          <w:i w:val="0"/>
        </w:rPr>
        <w:br/>
      </w:r>
      <w:r>
        <w:rPr>
          <w:b w:val="0"/>
          <w:i w:val="0"/>
        </w:rPr>
        <w:br/>
      </w:r>
      <w:r>
        <w:rPr>
          <w:b w:val="0"/>
          <w:i w:val="0"/>
        </w:rPr>
        <w:br/>
      </w:r>
      <w:r>
        <w:rPr>
          <w:b w:val="0"/>
          <w:i w:val="0"/>
        </w:rPr>
        <w:br/>
      </w:r>
      <w:r>
        <w:rPr>
          <w:b w:val="0"/>
          <w:i w:val="0"/>
        </w:rPr>
        <w:t>Công suất lắp máy (MW)</w:t>
      </w:r>
      <w:r>
        <w:rPr>
          <w:b w:val="0"/>
          <w:i w:val="0"/>
        </w:rPr>
        <w:br/>
      </w:r>
      <w:r>
        <w:rPr>
          <w:b w:val="0"/>
          <w:i w:val="0"/>
        </w:rPr>
        <w:br/>
      </w:r>
      <w:r>
        <w:rPr>
          <w:b w:val="0"/>
          <w:i w:val="0"/>
        </w:rPr>
        <w:t>102</w:t>
      </w:r>
      <w:r>
        <w:rPr>
          <w:b w:val="0"/>
          <w:i w:val="0"/>
        </w:rPr>
        <w:br/>
      </w:r>
      <w:r>
        <w:rPr>
          <w:b w:val="0"/>
          <w:i w:val="0"/>
        </w:rPr>
        <w:br/>
      </w:r>
      <w:r>
        <w:rPr>
          <w:b w:val="0"/>
          <w:i w:val="0"/>
        </w:rPr>
        <w:t>80</w:t>
      </w:r>
      <w:r>
        <w:rPr>
          <w:b w:val="0"/>
          <w:i w:val="0"/>
        </w:rPr>
        <w:br/>
      </w:r>
      <w:r>
        <w:rPr>
          <w:b w:val="0"/>
          <w:i w:val="0"/>
        </w:rPr>
        <w:br/>
      </w:r>
      <w:r>
        <w:rPr>
          <w:b w:val="0"/>
          <w:i w:val="0"/>
        </w:rPr>
        <w:t>13</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Điện lượng bình quân năm</w:t>
      </w:r>
      <w:r>
        <w:rPr>
          <w:b w:val="0"/>
          <w:i w:val="0"/>
        </w:rPr>
        <w:br/>
      </w:r>
      <w:r>
        <w:rPr>
          <w:b w:val="0"/>
          <w:i w:val="0"/>
        </w:rPr>
        <w:t>(10</w:t>
      </w:r>
      <w:r>
        <w:rPr>
          <w:b w:val="0"/>
          <w:i w:val="0"/>
        </w:rPr>
        <w:t>6</w:t>
      </w:r>
      <w:r>
        <w:rPr>
          <w:b w:val="0"/>
          <w:i w:val="0"/>
        </w:rPr>
        <w:t xml:space="preserve"> kWh)</w:t>
      </w:r>
      <w:r>
        <w:rPr>
          <w:b w:val="0"/>
          <w:i w:val="0"/>
        </w:rPr>
        <w:br/>
      </w:r>
      <w:r>
        <w:rPr>
          <w:b w:val="0"/>
          <w:i w:val="0"/>
        </w:rPr>
        <w:br/>
      </w:r>
      <w:r>
        <w:rPr>
          <w:b w:val="0"/>
          <w:i w:val="0"/>
        </w:rPr>
        <w:t>432,61</w:t>
      </w:r>
      <w:r>
        <w:rPr>
          <w:b w:val="0"/>
          <w:i w:val="0"/>
        </w:rPr>
        <w:br/>
      </w:r>
      <w:r>
        <w:rPr>
          <w:b w:val="0"/>
          <w:i w:val="0"/>
        </w:rPr>
        <w:br/>
      </w:r>
      <w:r>
        <w:rPr>
          <w:b w:val="0"/>
          <w:i w:val="0"/>
        </w:rPr>
        <w:t>340,55</w:t>
      </w:r>
      <w:r>
        <w:rPr>
          <w:b w:val="0"/>
          <w:i w:val="0"/>
        </w:rPr>
        <w:br/>
      </w:r>
      <w:r>
        <w:rPr>
          <w:b w:val="0"/>
          <w:i w:val="0"/>
        </w:rPr>
        <w:br/>
      </w:r>
      <w:r>
        <w:rPr>
          <w:b w:val="0"/>
          <w:i w:val="0"/>
        </w:rPr>
        <w:t>42,8</w:t>
      </w:r>
      <w:r>
        <w:rPr>
          <w:b w:val="0"/>
          <w:i w:val="0"/>
        </w:rPr>
        <w:br/>
      </w:r>
      <w:r>
        <w:rPr>
          <w:b w:val="0"/>
          <w:i w:val="0"/>
        </w:rPr>
        <w:br/>
      </w:r>
      <w:r>
        <w:rPr>
          <w:b w:val="0"/>
          <w:i w:val="0"/>
        </w:rPr>
        <w:t>11,88</w:t>
      </w:r>
      <w:r>
        <w:rPr>
          <w:b w:val="0"/>
          <w:i w:val="0"/>
        </w:rPr>
        <w:br/>
      </w:r>
      <w:r>
        <w:rPr>
          <w:b w:val="0"/>
          <w:i w:val="0"/>
        </w:rPr>
        <w:br/>
      </w:r>
      <w:r>
        <w:rPr>
          <w:b w:val="0"/>
          <w:i w:val="0"/>
        </w:rPr>
        <w:br/>
      </w:r>
      <w:r>
        <w:rPr>
          <w:b w:val="0"/>
          <w:i w:val="0"/>
        </w:rPr>
        <w:br/>
      </w:r>
      <w:r>
        <w:rPr>
          <w:b w:val="0"/>
          <w:i w:val="0"/>
        </w:rPr>
        <w:t>Thời gian khởi công/ hoàn thành</w:t>
      </w:r>
      <w:r>
        <w:rPr>
          <w:b w:val="0"/>
          <w:i w:val="0"/>
        </w:rPr>
        <w:br/>
      </w:r>
      <w:r>
        <w:rPr>
          <w:b w:val="0"/>
          <w:i w:val="0"/>
        </w:rPr>
        <w:br/>
      </w:r>
      <w:r>
        <w:rPr>
          <w:b w:val="0"/>
          <w:i w:val="0"/>
        </w:rPr>
        <w:t xml:space="preserve"> </w:t>
      </w:r>
      <w:r>
        <w:rPr>
          <w:b w:val="0"/>
          <w:i w:val="0"/>
        </w:rPr>
        <w:br/>
      </w:r>
      <w:r>
        <w:rPr>
          <w:b w:val="0"/>
          <w:i w:val="0"/>
        </w:rPr>
        <w:t>T5-2010</w:t>
      </w:r>
      <w:r>
        <w:br/>
      </w:r>
      <w:r>
        <w:rPr>
          <w:b w:val="0"/>
          <w:i w:val="0"/>
        </w:rPr>
        <w:br/>
        <w:t xml:space="preserve">          T12-2013</w:t>
      </w:r>
      <w:r>
        <w:rPr>
          <w:b w:val="0"/>
          <w:i w:val="0"/>
        </w:rPr>
        <w:br/>
      </w:r>
      <w:r>
        <w:rPr>
          <w:b w:val="0"/>
          <w:i w:val="0"/>
        </w:rPr>
        <w:br/>
      </w:r>
      <w:r>
        <w:rPr>
          <w:b w:val="0"/>
          <w:i w:val="0"/>
        </w:rPr>
        <w:t xml:space="preserve"> </w:t>
      </w:r>
      <w:r>
        <w:rPr>
          <w:b w:val="0"/>
          <w:i w:val="0"/>
        </w:rPr>
        <w:br/>
      </w:r>
      <w:r>
        <w:rPr>
          <w:b w:val="0"/>
          <w:i w:val="0"/>
        </w:rPr>
        <w:t>T12-2009</w:t>
      </w:r>
      <w:r>
        <w:br/>
      </w:r>
      <w:r>
        <w:rPr>
          <w:b w:val="0"/>
          <w:i w:val="0"/>
        </w:rPr>
        <w:br/>
        <w:t xml:space="preserve">          T12/2012</w:t>
      </w:r>
      <w:r>
        <w:rPr>
          <w:b w:val="0"/>
          <w:i w:val="0"/>
        </w:rPr>
        <w:br/>
      </w:r>
      <w:r>
        <w:rPr>
          <w:b w:val="0"/>
          <w:i w:val="0"/>
        </w:rPr>
        <w:br/>
      </w:r>
      <w:r>
        <w:rPr>
          <w:b w:val="0"/>
          <w:i w:val="0"/>
        </w:rPr>
        <w:t xml:space="preserve"> </w:t>
      </w:r>
      <w:r>
        <w:rPr>
          <w:b w:val="0"/>
          <w:i w:val="0"/>
        </w:rPr>
        <w:br/>
      </w:r>
      <w:r>
        <w:rPr>
          <w:b w:val="0"/>
          <w:i w:val="0"/>
        </w:rPr>
        <w:t>T7-2010</w:t>
      </w:r>
      <w:r>
        <w:br/>
      </w:r>
      <w:r>
        <w:rPr>
          <w:b w:val="0"/>
          <w:i w:val="0"/>
        </w:rPr>
        <w:t xml:space="preserve"> </w:t>
      </w:r>
      <w:r>
        <w:rPr>
          <w:b w:val="0"/>
          <w:i w:val="0"/>
        </w:rPr>
        <w:t>T12/2013</w:t>
      </w:r>
      <w:r>
        <w:rPr>
          <w:b w:val="0"/>
          <w:i w:val="0"/>
        </w:rPr>
        <w:br/>
      </w:r>
      <w:r>
        <w:rPr>
          <w:b w:val="0"/>
          <w:i w:val="0"/>
        </w:rPr>
        <w:br/>
      </w:r>
      <w:r>
        <w:rPr>
          <w:b w:val="0"/>
          <w:i w:val="0"/>
        </w:rPr>
        <w:t xml:space="preserve"> </w:t>
      </w:r>
      <w:r>
        <w:rPr>
          <w:b w:val="0"/>
          <w:i w:val="0"/>
        </w:rPr>
        <w:br/>
      </w:r>
      <w:r>
        <w:rPr>
          <w:b w:val="0"/>
          <w:i w:val="0"/>
        </w:rPr>
        <w:t>T7-2010</w:t>
      </w:r>
      <w:r>
        <w:br/>
      </w:r>
      <w:r>
        <w:rPr>
          <w:b w:val="0"/>
          <w:i w:val="0"/>
        </w:rPr>
        <w:br/>
        <w:t xml:space="preserve">          T12-2012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val="0"/>
          <w:i w:val="0"/>
        </w:rPr>
        <w:br/>
      </w:r>
      <w:r>
        <w:rPr>
          <w:b/>
          <w:i w:val="0"/>
        </w:rPr>
        <w:t xml:space="preserve"> </w:t>
      </w:r>
      <w:r>
        <w:rPr>
          <w:b w:val="0"/>
          <w:i w:val="0"/>
        </w:rPr>
        <w:br/>
      </w:r>
      <w:r>
        <w:rPr>
          <w:b/>
          <w:i w:val="0"/>
        </w:rPr>
        <w:t>Phụ lục II</w:t>
      </w:r>
      <w:r>
        <w:rPr>
          <w:b w:val="0"/>
          <w:i w:val="0"/>
        </w:rPr>
        <w:br/>
      </w:r>
      <w:r>
        <w:rPr>
          <w:b/>
          <w:i w:val="0"/>
        </w:rPr>
        <w:t>Mẫu tờ khai đăng ký an toàn đập</w:t>
      </w:r>
      <w:r>
        <w:rPr>
          <w:b w:val="0"/>
          <w:i w:val="0"/>
        </w:rPr>
        <w:br/>
      </w:r>
      <w:r>
        <w:rPr>
          <w:b w:val="0"/>
          <w:i/>
        </w:rPr>
        <w:t xml:space="preserve">(Kèm theo Quy định về thực hiện quản lý an toàn đập </w:t>
      </w:r>
      <w:r>
        <w:rPr>
          <w:b w:val="0"/>
          <w:i w:val="0"/>
        </w:rPr>
        <w:br/>
      </w:r>
      <w:r>
        <w:rPr>
          <w:b w:val="0"/>
          <w:i/>
        </w:rPr>
        <w:t xml:space="preserve"> </w:t>
      </w:r>
      <w:r>
        <w:rPr>
          <w:b w:val="0"/>
          <w:i/>
        </w:rPr>
        <w:t xml:space="preserve">của công trình thuỷ điện </w:t>
      </w:r>
      <w:r>
        <w:rPr>
          <w:b w:val="0"/>
          <w:i/>
        </w:rPr>
        <w:t>trên địa bàn tỉnh Thanh Hoá)</w:t>
      </w:r>
      <w:r>
        <w:rPr>
          <w:b w:val="0"/>
          <w:i w:val="0"/>
        </w:rPr>
        <w:br/>
      </w:r>
      <w:r>
        <w:rPr>
          <w:b w:val="0"/>
          <w:i w:val="0"/>
        </w:rPr>
        <w:t xml:space="preserve"> </w:t>
      </w:r>
      <w:r>
        <w:rPr>
          <w:b w:val="0"/>
          <w:i w:val="0"/>
        </w:rPr>
        <w:br/>
      </w:r>
      <w:r>
        <w:rPr>
          <w:b w:val="0"/>
          <w:i w:val="0"/>
        </w:rPr>
        <w:t xml:space="preserve"> </w:t>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ngày</w:t>
      </w:r>
      <w:r>
        <w:rPr>
          <w:b w:val="0"/>
          <w:i/>
        </w:rPr>
        <w:t xml:space="preserve">      </w:t>
      </w:r>
      <w:r>
        <w:rPr>
          <w:b w:val="0"/>
          <w:i/>
        </w:rPr>
        <w:t>tháng</w:t>
      </w:r>
      <w:r>
        <w:rPr>
          <w:b w:val="0"/>
          <w:i/>
        </w:rPr>
        <w:t xml:space="preserve">      </w:t>
      </w:r>
      <w:r>
        <w:rPr>
          <w:b w:val="0"/>
          <w:i/>
        </w:rPr>
        <w:t>năm 201...</w:t>
      </w:r>
      <w:r>
        <w:rPr>
          <w:b w:val="0"/>
          <w:i w:val="0"/>
        </w:rPr>
        <w:br/>
      </w:r>
      <w:r>
        <w:rPr>
          <w:b w:val="0"/>
          <w:i w:val="0"/>
        </w:rPr>
        <w:t xml:space="preserve"> </w:t>
      </w:r>
      <w:r>
        <w:rPr>
          <w:b w:val="0"/>
          <w:i w:val="0"/>
        </w:rPr>
        <w:br/>
      </w:r>
      <w:r>
        <w:rPr>
          <w:b/>
          <w:i w:val="0"/>
        </w:rPr>
        <w:t>T</w:t>
      </w:r>
      <w:r>
        <w:rPr>
          <w:b/>
          <w:i w:val="0"/>
        </w:rPr>
        <w:t>Ờ</w:t>
      </w:r>
      <w:r>
        <w:rPr>
          <w:b/>
          <w:i w:val="0"/>
        </w:rPr>
        <w:t xml:space="preserve"> KHAI</w:t>
      </w:r>
      <w:r>
        <w:rPr>
          <w:b w:val="0"/>
          <w:i w:val="0"/>
        </w:rPr>
        <w:br/>
      </w:r>
      <w:r>
        <w:rPr>
          <w:b/>
          <w:i w:val="0"/>
        </w:rPr>
        <w:t>Qu</w:t>
      </w:r>
      <w:r>
        <w:rPr>
          <w:b/>
          <w:i w:val="0"/>
        </w:rPr>
        <w:t>ả</w:t>
      </w:r>
      <w:r>
        <w:rPr>
          <w:b/>
          <w:i w:val="0"/>
        </w:rPr>
        <w:t xml:space="preserve">n lý an toàn </w:t>
      </w:r>
      <w:r>
        <w:rPr>
          <w:b/>
          <w:i w:val="0"/>
        </w:rPr>
        <w:t>đậ</w:t>
      </w:r>
      <w:r>
        <w:rPr>
          <w:b/>
          <w:i w:val="0"/>
        </w:rPr>
        <w:t>p</w:t>
      </w:r>
      <w:r>
        <w:rPr>
          <w:b w:val="0"/>
          <w:i w:val="0"/>
        </w:rPr>
        <w:br/>
      </w:r>
      <w:r>
        <w:rPr>
          <w:b w:val="0"/>
          <w:i w:val="0"/>
        </w:rPr>
        <w:t xml:space="preserve"> </w:t>
      </w:r>
      <w:r>
        <w:rPr>
          <w:b w:val="0"/>
          <w:i w:val="0"/>
        </w:rPr>
        <w:br/>
      </w:r>
      <w:r>
        <w:rPr>
          <w:b/>
          <w:i w:val="0"/>
        </w:rPr>
        <w:t>1. Tên đập</w:t>
      </w:r>
      <w:r>
        <w:rPr>
          <w:b w:val="0"/>
          <w:i w:val="0"/>
        </w:rPr>
        <w:t xml:space="preserve"> (hồ chứa):</w:t>
      </w:r>
      <w:r>
        <w:rPr>
          <w:b w:val="0"/>
          <w:i w:val="0"/>
        </w:rPr>
        <w:t xml:space="preserve">  </w:t>
      </w:r>
      <w:r>
        <w:rPr>
          <w:b w:val="0"/>
          <w:i w:val="0"/>
        </w:rPr>
        <w:t xml:space="preserve">................................................................................. </w:t>
      </w:r>
      <w:r>
        <w:rPr>
          <w:b w:val="0"/>
          <w:i w:val="0"/>
        </w:rPr>
        <w:br/>
      </w:r>
      <w:r>
        <w:rPr>
          <w:b/>
          <w:i w:val="0"/>
        </w:rPr>
        <w:t xml:space="preserve">2. Địa điểm xây dựng thuộc tỉnh: </w:t>
      </w:r>
      <w:r>
        <w:rPr>
          <w:b w:val="0"/>
          <w:i w:val="0"/>
        </w:rPr>
        <w:t xml:space="preserve">.............................................................. </w:t>
      </w:r>
      <w:r>
        <w:rPr>
          <w:b w:val="0"/>
          <w:i w:val="0"/>
        </w:rPr>
        <w:br/>
      </w:r>
      <w:r>
        <w:rPr>
          <w:b w:val="0"/>
          <w:i w:val="0"/>
        </w:rPr>
        <w:t xml:space="preserve">…………………………..Huyện: </w:t>
      </w:r>
      <w:r>
        <w:rPr>
          <w:b w:val="0"/>
          <w:i w:val="0"/>
        </w:rPr>
        <w:t xml:space="preserve">................................................................ </w:t>
      </w:r>
      <w:r>
        <w:rPr>
          <w:b w:val="0"/>
          <w:i w:val="0"/>
        </w:rPr>
        <w:t xml:space="preserve"> </w:t>
      </w:r>
      <w:r>
        <w:rPr>
          <w:b w:val="0"/>
          <w:i w:val="0"/>
        </w:rPr>
        <w:br/>
      </w:r>
      <w:r>
        <w:rPr>
          <w:b w:val="0"/>
          <w:i w:val="0"/>
        </w:rPr>
        <w:t>…………………………..Xã:</w:t>
      </w:r>
      <w:r>
        <w:rPr>
          <w:b w:val="0"/>
          <w:i w:val="0"/>
        </w:rPr>
        <w:t xml:space="preserve">  </w:t>
      </w:r>
      <w:r>
        <w:rPr>
          <w:b w:val="0"/>
          <w:i w:val="0"/>
        </w:rPr>
        <w:t xml:space="preserve">..................................................................... </w:t>
      </w:r>
      <w:r>
        <w:rPr>
          <w:b w:val="0"/>
          <w:i w:val="0"/>
        </w:rPr>
        <w:br/>
      </w:r>
      <w:r>
        <w:rPr>
          <w:b/>
          <w:i w:val="0"/>
        </w:rPr>
        <w:t>3. Nhiệm vụ:</w:t>
      </w:r>
      <w:r>
        <w:rPr>
          <w:b w:val="0"/>
          <w:i w:val="0"/>
        </w:rPr>
        <w:t xml:space="preserve">  </w:t>
      </w:r>
      <w:r>
        <w:rPr>
          <w:b w:val="0"/>
          <w:i w:val="0"/>
        </w:rPr>
        <w:t>Cấp nước tưới</w:t>
      </w:r>
      <w:r>
        <w:rPr>
          <w:b w:val="0"/>
          <w:i w:val="0"/>
        </w:rPr>
        <w:t xml:space="preserve">             </w:t>
      </w:r>
      <w:r>
        <w:rPr>
          <w:b w:val="0"/>
          <w:i w:val="0"/>
        </w:rPr>
        <w:t>Phát điện</w:t>
      </w:r>
      <w:r>
        <w:rPr>
          <w:b w:val="0"/>
          <w:i w:val="0"/>
        </w:rPr>
        <w:t xml:space="preserve">          </w:t>
      </w:r>
      <w:r>
        <w:rPr>
          <w:b w:val="0"/>
          <w:i w:val="0"/>
        </w:rPr>
        <w:t xml:space="preserve">       </w:t>
      </w:r>
      <w:r>
        <w:rPr>
          <w:b w:val="0"/>
          <w:i w:val="0"/>
        </w:rPr>
        <w:t>Phòng lũ</w:t>
      </w:r>
      <w:r>
        <w:rPr>
          <w:b w:val="0"/>
          <w:i w:val="0"/>
        </w:rPr>
        <w:br/>
      </w:r>
      <w:r>
        <w:rPr>
          <w:b/>
          <w:i w:val="0"/>
        </w:rPr>
        <w:t>4. Năm xây dựng</w:t>
      </w:r>
      <w:r>
        <w:rPr>
          <w:b w:val="0"/>
          <w:i w:val="0"/>
        </w:rPr>
        <w:t>:</w:t>
      </w:r>
      <w:r>
        <w:rPr>
          <w:b w:val="0"/>
          <w:i w:val="0"/>
        </w:rPr>
        <w:t xml:space="preserve">........................................................................................ </w:t>
      </w:r>
      <w:r>
        <w:rPr>
          <w:b w:val="0"/>
          <w:i w:val="0"/>
        </w:rPr>
        <w:br/>
      </w:r>
      <w:r>
        <w:rPr>
          <w:b/>
          <w:i w:val="0"/>
        </w:rPr>
        <w:t>5. Tên Chủ đập</w:t>
      </w:r>
      <w:r>
        <w:rPr>
          <w:b w:val="0"/>
          <w:i w:val="0"/>
        </w:rPr>
        <w:t>:</w:t>
      </w:r>
      <w:r>
        <w:rPr>
          <w:b w:val="0"/>
          <w:i w:val="0"/>
        </w:rPr>
        <w:t xml:space="preserve">.......................................................................................... </w:t>
      </w:r>
      <w:r>
        <w:rPr>
          <w:b w:val="0"/>
          <w:i w:val="0"/>
        </w:rPr>
        <w:br/>
      </w:r>
      <w:r>
        <w:rPr>
          <w:b w:val="0"/>
          <w:i w:val="0"/>
        </w:rPr>
        <w:t xml:space="preserve">     </w:t>
      </w:r>
      <w:r>
        <w:rPr>
          <w:b w:val="0"/>
          <w:i w:val="0"/>
        </w:rPr>
        <w:t>Địa chỉ:</w:t>
      </w:r>
      <w:r>
        <w:rPr>
          <w:b w:val="0"/>
          <w:i w:val="0"/>
        </w:rPr>
        <w:t xml:space="preserve">.................................................................................................... </w:t>
      </w:r>
      <w:r>
        <w:rPr>
          <w:b w:val="0"/>
          <w:i w:val="0"/>
        </w:rPr>
        <w:br/>
      </w:r>
      <w:r>
        <w:rPr>
          <w:b w:val="0"/>
          <w:i w:val="0"/>
        </w:rPr>
        <w:t xml:space="preserve">     </w:t>
      </w:r>
      <w:r>
        <w:rPr>
          <w:b w:val="0"/>
          <w:i w:val="0"/>
        </w:rPr>
        <w:t>Điện thoại:</w:t>
      </w:r>
      <w:r>
        <w:rPr>
          <w:b w:val="0"/>
          <w:i w:val="0"/>
        </w:rPr>
        <w:t xml:space="preserve">   </w:t>
      </w:r>
      <w:r>
        <w:rPr>
          <w:b w:val="0"/>
          <w:i w:val="0"/>
        </w:rPr>
        <w:t>..………………………….</w:t>
      </w:r>
      <w:r>
        <w:rPr>
          <w:b w:val="0"/>
          <w:i w:val="0"/>
        </w:rPr>
        <w:t xml:space="preserve"> </w:t>
      </w:r>
      <w:r>
        <w:rPr>
          <w:b w:val="0"/>
          <w:i w:val="0"/>
        </w:rPr>
        <w:t>Fax</w:t>
      </w:r>
      <w:r>
        <w:rPr>
          <w:b w:val="0"/>
          <w:i w:val="0"/>
        </w:rPr>
        <w:t xml:space="preserve">............................................ </w:t>
      </w:r>
      <w:r>
        <w:rPr>
          <w:b w:val="0"/>
          <w:i w:val="0"/>
        </w:rPr>
        <w:br/>
      </w:r>
      <w:r>
        <w:rPr>
          <w:b w:val="0"/>
          <w:i w:val="0"/>
        </w:rPr>
        <w:t xml:space="preserve">     </w:t>
      </w:r>
      <w:r>
        <w:rPr>
          <w:b w:val="0"/>
          <w:i w:val="0"/>
        </w:rPr>
        <w:t>Email</w:t>
      </w:r>
      <w:r>
        <w:rPr>
          <w:b w:val="0"/>
          <w:i w:val="0"/>
        </w:rPr>
        <w:t xml:space="preserve">....................................................................................................... </w:t>
      </w:r>
      <w:r>
        <w:rPr>
          <w:b w:val="0"/>
          <w:i w:val="0"/>
        </w:rPr>
        <w:br/>
      </w:r>
      <w:r>
        <w:rPr>
          <w:b/>
          <w:i w:val="0"/>
        </w:rPr>
        <w:t>6. Nguồn vốn đầu tư xây dựng</w:t>
      </w:r>
      <w:r>
        <w:rPr>
          <w:b w:val="0"/>
          <w:i w:val="0"/>
        </w:rPr>
        <w:t>:</w:t>
      </w:r>
      <w:r>
        <w:rPr>
          <w:b w:val="0"/>
          <w:i w:val="0"/>
        </w:rPr>
        <w:t xml:space="preserve">.................................................................. </w:t>
      </w:r>
      <w:r>
        <w:rPr>
          <w:b w:val="0"/>
          <w:i w:val="0"/>
        </w:rPr>
        <w:br/>
      </w:r>
      <w:r>
        <w:rPr>
          <w:b/>
          <w:i w:val="0"/>
        </w:rPr>
        <w:t>7. Tổ chức chủ đập trực thuộc (</w:t>
      </w:r>
      <w:r>
        <w:rPr>
          <w:b w:val="0"/>
          <w:i w:val="0"/>
        </w:rPr>
        <w:t xml:space="preserve">có liên quan đến công tác quản lý đập): </w:t>
      </w:r>
      <w:r>
        <w:rPr>
          <w:b w:val="0"/>
          <w:i w:val="0"/>
        </w:rPr>
        <w:t xml:space="preserve">... </w:t>
      </w:r>
      <w:r>
        <w:rPr>
          <w:b w:val="0"/>
          <w:i w:val="0"/>
        </w:rPr>
        <w:br/>
      </w:r>
      <w:r>
        <w:rPr>
          <w:b w:val="0"/>
          <w:i w:val="0"/>
        </w:rPr>
        <w:t xml:space="preserve">..................................................................................................................... </w:t>
      </w:r>
      <w:r>
        <w:rPr>
          <w:b w:val="0"/>
          <w:i w:val="0"/>
        </w:rPr>
        <w:br/>
      </w:r>
      <w:r>
        <w:rPr>
          <w:b/>
          <w:i w:val="0"/>
        </w:rPr>
        <w:t>8. Hồ chứa:</w:t>
      </w:r>
      <w:r>
        <w:rPr>
          <w:b w:val="0"/>
          <w:i w:val="0"/>
        </w:rPr>
        <w:br/>
      </w:r>
      <w:r>
        <w:rPr>
          <w:b w:val="0"/>
          <w:i w:val="0"/>
        </w:rPr>
        <w:t xml:space="preserve"> </w:t>
      </w:r>
      <w:r>
        <w:rPr>
          <w:b w:val="0"/>
          <w:i w:val="0"/>
        </w:rPr>
        <w:t>8.1. Diện tích lưu vực (Km</w:t>
      </w:r>
      <w:r>
        <w:rPr>
          <w:b w:val="0"/>
          <w:i w:val="0"/>
        </w:rPr>
        <w:t>2</w:t>
      </w:r>
      <w:r>
        <w:rPr>
          <w:b w:val="0"/>
          <w:i w:val="0"/>
        </w:rPr>
        <w:t xml:space="preserve">): </w:t>
      </w:r>
      <w:r>
        <w:rPr>
          <w:b w:val="0"/>
          <w:i w:val="0"/>
        </w:rPr>
        <w:t xml:space="preserve">............................................................... </w:t>
      </w:r>
      <w:r>
        <w:rPr>
          <w:b w:val="0"/>
          <w:i w:val="0"/>
        </w:rPr>
        <w:br/>
      </w:r>
      <w:r>
        <w:rPr>
          <w:b w:val="0"/>
          <w:i w:val="0"/>
        </w:rPr>
        <w:t>8.2. Dung tích tổng cộng (10</w:t>
      </w:r>
      <w:r>
        <w:rPr>
          <w:b w:val="0"/>
          <w:i w:val="0"/>
        </w:rPr>
        <w:t xml:space="preserve">6 </w:t>
      </w:r>
      <w:r>
        <w:rPr>
          <w:b w:val="0"/>
          <w:i w:val="0"/>
        </w:rPr>
        <w:t>m</w:t>
      </w:r>
      <w:r>
        <w:rPr>
          <w:b w:val="0"/>
          <w:i w:val="0"/>
        </w:rPr>
        <w:t>3</w:t>
      </w:r>
      <w:r>
        <w:rPr>
          <w:b w:val="0"/>
          <w:i w:val="0"/>
        </w:rPr>
        <w:t xml:space="preserve">): </w:t>
      </w:r>
      <w:r>
        <w:rPr>
          <w:b w:val="0"/>
          <w:i w:val="0"/>
        </w:rPr>
        <w:t xml:space="preserve">....................................................... </w:t>
      </w:r>
      <w:r>
        <w:rPr>
          <w:b w:val="0"/>
          <w:i w:val="0"/>
        </w:rPr>
        <w:br/>
      </w:r>
      <w:r>
        <w:rPr>
          <w:b w:val="0"/>
          <w:i w:val="0"/>
        </w:rPr>
        <w:t>8.3. Dung tích hữu ích (10</w:t>
      </w:r>
      <w:r>
        <w:rPr>
          <w:b w:val="0"/>
          <w:i w:val="0"/>
        </w:rPr>
        <w:t>6</w:t>
      </w:r>
      <w:r>
        <w:rPr>
          <w:b w:val="0"/>
          <w:i w:val="0"/>
        </w:rPr>
        <w:t>m</w:t>
      </w:r>
      <w:r>
        <w:rPr>
          <w:b w:val="0"/>
          <w:i w:val="0"/>
        </w:rPr>
        <w:t>3</w:t>
      </w:r>
      <w:r>
        <w:rPr>
          <w:b w:val="0"/>
          <w:i w:val="0"/>
        </w:rPr>
        <w:t xml:space="preserve">): </w:t>
      </w:r>
      <w:r>
        <w:rPr>
          <w:b w:val="0"/>
          <w:i w:val="0"/>
        </w:rPr>
        <w:t xml:space="preserve">............................................................ </w:t>
      </w:r>
      <w:r>
        <w:rPr>
          <w:b w:val="0"/>
          <w:i w:val="0"/>
        </w:rPr>
        <w:br/>
      </w:r>
      <w:r>
        <w:rPr>
          <w:b w:val="0"/>
          <w:i w:val="0"/>
        </w:rPr>
        <w:t>8.4. Dung tích chết (10</w:t>
      </w:r>
      <w:r>
        <w:rPr>
          <w:b w:val="0"/>
          <w:i w:val="0"/>
        </w:rPr>
        <w:t>6</w:t>
      </w:r>
      <w:r>
        <w:rPr>
          <w:b w:val="0"/>
          <w:i w:val="0"/>
        </w:rPr>
        <w:t>m</w:t>
      </w:r>
      <w:r>
        <w:rPr>
          <w:b w:val="0"/>
          <w:i w:val="0"/>
        </w:rPr>
        <w:t>3</w:t>
      </w:r>
      <w:r>
        <w:rPr>
          <w:b w:val="0"/>
          <w:i w:val="0"/>
        </w:rPr>
        <w:t xml:space="preserve">): </w:t>
      </w:r>
      <w:r>
        <w:rPr>
          <w:b w:val="0"/>
          <w:i w:val="0"/>
        </w:rPr>
        <w:t xml:space="preserve">................................................................. </w:t>
      </w:r>
      <w:r>
        <w:rPr>
          <w:b w:val="0"/>
          <w:i w:val="0"/>
        </w:rPr>
        <w:br/>
      </w:r>
      <w:r>
        <w:rPr>
          <w:b w:val="0"/>
          <w:i w:val="0"/>
        </w:rPr>
        <w:t>8.5. Dung tích điều tiết lũ (10</w:t>
      </w:r>
      <w:r>
        <w:rPr>
          <w:b w:val="0"/>
          <w:i w:val="0"/>
        </w:rPr>
        <w:t>6</w:t>
      </w:r>
      <w:r>
        <w:rPr>
          <w:b w:val="0"/>
          <w:i w:val="0"/>
        </w:rPr>
        <w:t>m</w:t>
      </w:r>
      <w:r>
        <w:rPr>
          <w:b w:val="0"/>
          <w:i w:val="0"/>
        </w:rPr>
        <w:t>3</w:t>
      </w:r>
      <w:r>
        <w:rPr>
          <w:b w:val="0"/>
          <w:i w:val="0"/>
        </w:rPr>
        <w:t xml:space="preserve">): </w:t>
      </w:r>
      <w:r>
        <w:rPr>
          <w:b w:val="0"/>
          <w:i w:val="0"/>
        </w:rPr>
        <w:t xml:space="preserve">....................................................... </w:t>
      </w:r>
      <w:r>
        <w:rPr>
          <w:b w:val="0"/>
          <w:i w:val="0"/>
        </w:rPr>
        <w:br/>
      </w:r>
      <w:r>
        <w:rPr>
          <w:b w:val="0"/>
          <w:i w:val="0"/>
        </w:rPr>
        <w:t xml:space="preserve">8.6. Mực nước gia cường (m): </w:t>
      </w:r>
      <w:r>
        <w:rPr>
          <w:b w:val="0"/>
          <w:i w:val="0"/>
        </w:rPr>
        <w:t xml:space="preserve">.............................................................. </w:t>
      </w:r>
      <w:r>
        <w:rPr>
          <w:b w:val="0"/>
          <w:i w:val="0"/>
        </w:rPr>
        <w:br/>
      </w:r>
      <w:r>
        <w:rPr>
          <w:b w:val="0"/>
          <w:i w:val="0"/>
        </w:rPr>
        <w:t xml:space="preserve">8.7. Mực nước dâng bình thường (m): </w:t>
      </w:r>
      <w:r>
        <w:rPr>
          <w:b w:val="0"/>
          <w:i w:val="0"/>
        </w:rPr>
        <w:t xml:space="preserve">.................................................. </w:t>
      </w:r>
      <w:r>
        <w:rPr>
          <w:b w:val="0"/>
          <w:i w:val="0"/>
        </w:rPr>
        <w:br/>
      </w:r>
      <w:r>
        <w:rPr>
          <w:b w:val="0"/>
          <w:i w:val="0"/>
        </w:rPr>
        <w:t xml:space="preserve">8.8. Mực nước chết (m): </w:t>
      </w:r>
      <w:r>
        <w:rPr>
          <w:b w:val="0"/>
          <w:i w:val="0"/>
        </w:rPr>
        <w:t xml:space="preserve">....................................................................... </w:t>
      </w:r>
      <w:r>
        <w:rPr>
          <w:b w:val="0"/>
          <w:i w:val="0"/>
        </w:rPr>
        <w:br/>
      </w:r>
      <w:r>
        <w:rPr>
          <w:b w:val="0"/>
          <w:i w:val="0"/>
        </w:rPr>
        <w:t xml:space="preserve">8.9. Mực nước lũ Max đã xảy ra (m): </w:t>
      </w:r>
      <w:r>
        <w:rPr>
          <w:b w:val="0"/>
          <w:i w:val="0"/>
        </w:rPr>
        <w:t xml:space="preserve">................................................... </w:t>
      </w:r>
      <w:r>
        <w:rPr>
          <w:b w:val="0"/>
          <w:i w:val="0"/>
        </w:rPr>
        <w:br/>
      </w:r>
      <w:r>
        <w:rPr>
          <w:b/>
          <w:i w:val="0"/>
        </w:rPr>
        <w:t>9. Đập chính:</w:t>
      </w:r>
      <w:r>
        <w:rPr>
          <w:b w:val="0"/>
          <w:i w:val="0"/>
        </w:rPr>
        <w:br/>
      </w:r>
      <w:r>
        <w:rPr>
          <w:b w:val="0"/>
          <w:i w:val="0"/>
        </w:rPr>
        <w:t xml:space="preserve">9.1. Cấp công trình đầu mối: </w:t>
      </w:r>
      <w:r>
        <w:rPr>
          <w:b w:val="0"/>
          <w:i w:val="0"/>
        </w:rPr>
        <w:t xml:space="preserve">................................................................ </w:t>
      </w:r>
      <w:r>
        <w:rPr>
          <w:b w:val="0"/>
          <w:i w:val="0"/>
        </w:rPr>
        <w:br/>
      </w:r>
      <w:r>
        <w:rPr>
          <w:b w:val="0"/>
          <w:i w:val="0"/>
        </w:rPr>
        <w:t xml:space="preserve">9.2. Tên đập: </w:t>
      </w:r>
      <w:r>
        <w:rPr>
          <w:b w:val="0"/>
          <w:i w:val="0"/>
        </w:rPr>
        <w:t xml:space="preserve">........................................................................................ </w:t>
      </w:r>
      <w:r>
        <w:rPr>
          <w:b w:val="0"/>
          <w:i w:val="0"/>
        </w:rPr>
        <w:br/>
      </w:r>
      <w:r>
        <w:rPr>
          <w:b w:val="0"/>
          <w:i w:val="0"/>
        </w:rPr>
        <w:t xml:space="preserve">9.3. Vị trí (xã, huyện, tỉnh): </w:t>
      </w:r>
      <w:r>
        <w:rPr>
          <w:b w:val="0"/>
          <w:i w:val="0"/>
        </w:rPr>
        <w:t xml:space="preserve">.................................................................. </w:t>
      </w:r>
      <w:r>
        <w:rPr>
          <w:b w:val="0"/>
          <w:i w:val="0"/>
        </w:rPr>
        <w:br/>
      </w:r>
      <w:r>
        <w:rPr>
          <w:b w:val="0"/>
          <w:i w:val="0"/>
        </w:rPr>
        <w:t xml:space="preserve">9.4. Chiều dài (m): </w:t>
      </w:r>
      <w:r>
        <w:rPr>
          <w:b w:val="0"/>
          <w:i w:val="0"/>
        </w:rPr>
        <w:t xml:space="preserve">............................................................................... </w:t>
      </w:r>
      <w:r>
        <w:rPr>
          <w:b w:val="0"/>
          <w:i w:val="0"/>
        </w:rPr>
        <w:br/>
      </w:r>
      <w:r>
        <w:rPr>
          <w:b w:val="0"/>
          <w:i w:val="0"/>
        </w:rPr>
        <w:t xml:space="preserve">9.5. Chiều cao (m): </w:t>
      </w:r>
      <w:r>
        <w:rPr>
          <w:b w:val="0"/>
          <w:i w:val="0"/>
        </w:rPr>
        <w:t xml:space="preserve">.............................................................................. </w:t>
      </w:r>
      <w:r>
        <w:rPr>
          <w:b w:val="0"/>
          <w:i w:val="0"/>
        </w:rPr>
        <w:br/>
      </w:r>
      <w:r>
        <w:rPr>
          <w:b w:val="0"/>
          <w:i w:val="0"/>
        </w:rPr>
        <w:t xml:space="preserve">9.6. Cao trình đỉnh đập (m): </w:t>
      </w:r>
      <w:r>
        <w:rPr>
          <w:b w:val="0"/>
          <w:i w:val="0"/>
        </w:rPr>
        <w:t xml:space="preserve">................................................................. </w:t>
      </w:r>
      <w:r>
        <w:rPr>
          <w:b w:val="0"/>
          <w:i w:val="0"/>
        </w:rPr>
        <w:br/>
      </w:r>
      <w:r>
        <w:rPr>
          <w:b w:val="0"/>
          <w:i w:val="0"/>
        </w:rPr>
        <w:t xml:space="preserve">9.7. Cao trình đỉnh tường chắn sóng (m): </w:t>
      </w:r>
      <w:r>
        <w:rPr>
          <w:b w:val="0"/>
          <w:i w:val="0"/>
        </w:rPr>
        <w:t xml:space="preserve">............................................. </w:t>
      </w:r>
      <w:r>
        <w:rPr>
          <w:b w:val="0"/>
          <w:i w:val="0"/>
        </w:rPr>
        <w:br/>
      </w:r>
      <w:r>
        <w:rPr>
          <w:b w:val="0"/>
          <w:i w:val="0"/>
        </w:rPr>
        <w:t xml:space="preserve">9.8. Vật liệu: </w:t>
      </w:r>
      <w:r>
        <w:rPr>
          <w:b w:val="0"/>
          <w:i w:val="0"/>
        </w:rPr>
        <w:t xml:space="preserve">........................................................................................ </w:t>
      </w:r>
      <w:r>
        <w:rPr>
          <w:b w:val="0"/>
          <w:i w:val="0"/>
        </w:rPr>
        <w:br/>
      </w:r>
      <w:r>
        <w:rPr>
          <w:b w:val="0"/>
          <w:i w:val="0"/>
        </w:rPr>
        <w:t xml:space="preserve">9.9. Kết cấu: </w:t>
      </w:r>
      <w:r>
        <w:rPr>
          <w:b w:val="0"/>
          <w:i w:val="0"/>
        </w:rPr>
        <w:t xml:space="preserve">......................................................................................... </w:t>
      </w:r>
      <w:r>
        <w:rPr>
          <w:b w:val="0"/>
          <w:i w:val="0"/>
        </w:rPr>
        <w:br/>
      </w:r>
      <w:r>
        <w:rPr>
          <w:b w:val="0"/>
          <w:i w:val="0"/>
        </w:rPr>
        <w:t>9.10. Tình trạng chất lượng:</w:t>
      </w:r>
      <w:r>
        <w:rPr>
          <w:b w:val="0"/>
          <w:i w:val="0"/>
        </w:rPr>
        <w:t xml:space="preserve">        </w:t>
      </w:r>
      <w:r>
        <w:rPr>
          <w:b w:val="0"/>
          <w:i w:val="0"/>
        </w:rPr>
        <w:t>Xấu</w:t>
      </w:r>
      <w:r>
        <w:rPr>
          <w:b w:val="0"/>
          <w:i w:val="0"/>
        </w:rPr>
        <w:t xml:space="preserve">                         </w:t>
      </w:r>
      <w:r>
        <w:rPr>
          <w:b w:val="0"/>
          <w:i w:val="0"/>
        </w:rPr>
        <w:t>Bình thường</w:t>
      </w:r>
      <w:r>
        <w:rPr>
          <w:b w:val="0"/>
          <w:i w:val="0"/>
        </w:rPr>
        <w:br/>
      </w:r>
      <w:r>
        <w:rPr>
          <w:b w:val="0"/>
          <w:i w:val="0"/>
        </w:rPr>
        <w:t xml:space="preserve">              </w:t>
      </w:r>
      <w:r>
        <w:rPr>
          <w:b w:val="0"/>
          <w:i w:val="0"/>
        </w:rPr>
        <w:t>Miêu tả hư hỏng (nếu có):</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t xml:space="preserve"> </w:t>
      </w:r>
      <w:r>
        <w:rPr>
          <w:b w:val="0"/>
          <w:i w:val="0"/>
        </w:rPr>
        <w:br/>
      </w:r>
      <w:r>
        <w:rPr>
          <w:b/>
          <w:i w:val="0"/>
        </w:rPr>
        <w:t>10. Các đập phụ:</w:t>
      </w:r>
      <w:r>
        <w:rPr>
          <w:b w:val="0"/>
          <w:i w:val="0"/>
        </w:rPr>
        <w:br/>
      </w:r>
      <w:r>
        <w:rPr>
          <w:b w:val="0"/>
          <w:i w:val="0"/>
        </w:rPr>
        <w:t xml:space="preserve">10.1. Tên đập: </w:t>
      </w:r>
      <w:r>
        <w:rPr>
          <w:b w:val="0"/>
          <w:i w:val="0"/>
        </w:rPr>
        <w:t xml:space="preserve">...................................................................................... </w:t>
      </w:r>
      <w:r>
        <w:rPr>
          <w:b w:val="0"/>
          <w:i w:val="0"/>
        </w:rPr>
        <w:br/>
      </w:r>
      <w:r>
        <w:rPr>
          <w:b w:val="0"/>
          <w:i w:val="0"/>
        </w:rPr>
        <w:t xml:space="preserve">10.2. Vị trí (xã, huyện, tỉnh): </w:t>
      </w:r>
      <w:r>
        <w:rPr>
          <w:b w:val="0"/>
          <w:i w:val="0"/>
        </w:rPr>
        <w:t xml:space="preserve">................................................................ </w:t>
      </w:r>
      <w:r>
        <w:rPr>
          <w:b w:val="0"/>
          <w:i w:val="0"/>
        </w:rPr>
        <w:br/>
      </w:r>
      <w:r>
        <w:rPr>
          <w:b w:val="0"/>
          <w:i w:val="0"/>
        </w:rPr>
        <w:t xml:space="preserve">10.3. Chiều dài (m): </w:t>
      </w:r>
      <w:r>
        <w:rPr>
          <w:b w:val="0"/>
          <w:i w:val="0"/>
        </w:rPr>
        <w:t xml:space="preserve">............................................................................. </w:t>
      </w:r>
      <w:r>
        <w:rPr>
          <w:b w:val="0"/>
          <w:i w:val="0"/>
        </w:rPr>
        <w:br/>
      </w:r>
      <w:r>
        <w:rPr>
          <w:b w:val="0"/>
          <w:i w:val="0"/>
        </w:rPr>
        <w:t xml:space="preserve">10.4. Chiều cao (m): </w:t>
      </w:r>
      <w:r>
        <w:rPr>
          <w:b w:val="0"/>
          <w:i w:val="0"/>
        </w:rPr>
        <w:t xml:space="preserve">............................................................................. </w:t>
      </w:r>
      <w:r>
        <w:rPr>
          <w:b w:val="0"/>
          <w:i w:val="0"/>
        </w:rPr>
        <w:br/>
      </w:r>
      <w:r>
        <w:rPr>
          <w:b w:val="0"/>
          <w:i w:val="0"/>
        </w:rPr>
        <w:t xml:space="preserve">10.5. Cao trình đỉnh đập (m): </w:t>
      </w:r>
      <w:r>
        <w:rPr>
          <w:b w:val="0"/>
          <w:i w:val="0"/>
        </w:rPr>
        <w:t xml:space="preserve">............................................................... </w:t>
      </w:r>
      <w:r>
        <w:rPr>
          <w:b w:val="0"/>
          <w:i w:val="0"/>
        </w:rPr>
        <w:br/>
      </w:r>
      <w:r>
        <w:rPr>
          <w:b w:val="0"/>
          <w:i w:val="0"/>
        </w:rPr>
        <w:t xml:space="preserve">10.6. Cao trình đỉnh tường chắn sóng (m): </w:t>
      </w:r>
      <w:r>
        <w:rPr>
          <w:b w:val="0"/>
          <w:i w:val="0"/>
        </w:rPr>
        <w:t xml:space="preserve">........................................... </w:t>
      </w:r>
      <w:r>
        <w:rPr>
          <w:b w:val="0"/>
          <w:i w:val="0"/>
        </w:rPr>
        <w:br/>
      </w:r>
      <w:r>
        <w:rPr>
          <w:b w:val="0"/>
          <w:i w:val="0"/>
        </w:rPr>
        <w:t xml:space="preserve">10.7. Vật liệu: </w:t>
      </w:r>
      <w:r>
        <w:rPr>
          <w:b w:val="0"/>
          <w:i w:val="0"/>
        </w:rPr>
        <w:t xml:space="preserve">...................................................................................... </w:t>
      </w:r>
      <w:r>
        <w:rPr>
          <w:b w:val="0"/>
          <w:i w:val="0"/>
        </w:rPr>
        <w:br/>
      </w:r>
      <w:r>
        <w:rPr>
          <w:b w:val="0"/>
          <w:i w:val="0"/>
        </w:rPr>
        <w:t xml:space="preserve">10.8. Kết cấu: </w:t>
      </w:r>
      <w:r>
        <w:rPr>
          <w:b w:val="0"/>
          <w:i w:val="0"/>
        </w:rPr>
        <w:t xml:space="preserve">....................................................................................... </w:t>
      </w:r>
      <w:r>
        <w:rPr>
          <w:b w:val="0"/>
          <w:i w:val="0"/>
        </w:rPr>
        <w:br/>
      </w:r>
      <w:r>
        <w:rPr>
          <w:b w:val="0"/>
          <w:i w:val="0"/>
        </w:rPr>
        <w:t>10.9. Tình trạng chất lượng:</w:t>
      </w:r>
      <w:r>
        <w:rPr>
          <w:b w:val="0"/>
          <w:i w:val="0"/>
        </w:rPr>
        <w:t xml:space="preserve">        </w:t>
      </w:r>
      <w:r>
        <w:rPr>
          <w:b w:val="0"/>
          <w:i w:val="0"/>
        </w:rPr>
        <w:t>Xấu</w:t>
      </w:r>
      <w:r>
        <w:rPr>
          <w:b w:val="0"/>
          <w:i w:val="0"/>
        </w:rPr>
        <w:t xml:space="preserve">                         </w:t>
      </w:r>
      <w:r>
        <w:rPr>
          <w:b w:val="0"/>
          <w:i w:val="0"/>
        </w:rPr>
        <w:t>Bình thường</w:t>
      </w:r>
      <w:r>
        <w:rPr>
          <w:b w:val="0"/>
          <w:i w:val="0"/>
        </w:rPr>
        <w:br/>
      </w:r>
      <w:r>
        <w:rPr>
          <w:b w:val="0"/>
          <w:i w:val="0"/>
        </w:rPr>
        <w:t xml:space="preserve">              </w:t>
      </w:r>
      <w:r>
        <w:rPr>
          <w:b w:val="0"/>
          <w:i w:val="0"/>
        </w:rPr>
        <w:t>Miêu tả hư hỏng (nếu có):</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br/>
      </w:r>
      <w:r>
        <w:rPr>
          <w:b/>
          <w:i w:val="0"/>
        </w:rPr>
        <w:t>11. Các cống lấy nước, tháo nước</w:t>
      </w:r>
      <w:r>
        <w:rPr>
          <w:b w:val="0"/>
          <w:i w:val="0"/>
        </w:rPr>
        <w:br/>
      </w:r>
      <w:r>
        <w:rPr>
          <w:b w:val="0"/>
          <w:i w:val="0"/>
        </w:rPr>
        <w:t xml:space="preserve">11.1. Tên cống: </w:t>
      </w:r>
      <w:r>
        <w:rPr>
          <w:b w:val="0"/>
          <w:i w:val="0"/>
        </w:rPr>
        <w:t xml:space="preserve">.................................................................................... </w:t>
      </w:r>
      <w:r>
        <w:rPr>
          <w:b w:val="0"/>
          <w:i w:val="0"/>
        </w:rPr>
        <w:br/>
      </w:r>
      <w:r>
        <w:rPr>
          <w:b w:val="0"/>
          <w:i w:val="0"/>
        </w:rPr>
        <w:t xml:space="preserve">11.2. Vị trí (dưới đập nào?): </w:t>
      </w:r>
      <w:r>
        <w:rPr>
          <w:b w:val="0"/>
          <w:i w:val="0"/>
        </w:rPr>
        <w:t xml:space="preserve">................................................................. </w:t>
      </w:r>
      <w:r>
        <w:rPr>
          <w:b w:val="0"/>
          <w:i w:val="0"/>
        </w:rPr>
        <w:br/>
      </w:r>
      <w:r>
        <w:rPr>
          <w:b w:val="0"/>
          <w:i w:val="0"/>
        </w:rPr>
        <w:t>11.3. Lưu lượng thiết kế (Q</w:t>
      </w:r>
      <w:r>
        <w:rPr>
          <w:b w:val="0"/>
          <w:i w:val="0"/>
        </w:rPr>
        <w:t>tk</w:t>
      </w:r>
      <w:r>
        <w:rPr>
          <w:b w:val="0"/>
          <w:i w:val="0"/>
        </w:rPr>
        <w:t>; m</w:t>
      </w:r>
      <w:r>
        <w:rPr>
          <w:b w:val="0"/>
          <w:i w:val="0"/>
        </w:rPr>
        <w:t>3</w:t>
      </w:r>
      <w:r>
        <w:rPr>
          <w:b w:val="0"/>
          <w:i w:val="0"/>
        </w:rPr>
        <w:t xml:space="preserve">/s): </w:t>
      </w:r>
      <w:r>
        <w:rPr>
          <w:b w:val="0"/>
          <w:i w:val="0"/>
        </w:rPr>
        <w:t xml:space="preserve">.................................................... </w:t>
      </w:r>
      <w:r>
        <w:rPr>
          <w:b w:val="0"/>
          <w:i w:val="0"/>
        </w:rPr>
        <w:br/>
      </w:r>
      <w:r>
        <w:rPr>
          <w:b w:val="0"/>
          <w:i w:val="0"/>
        </w:rPr>
        <w:t xml:space="preserve">11.4. Vật liệu: </w:t>
      </w:r>
      <w:r>
        <w:rPr>
          <w:b w:val="0"/>
          <w:i w:val="0"/>
        </w:rPr>
        <w:t xml:space="preserve">...................................................................................... </w:t>
      </w:r>
      <w:r>
        <w:rPr>
          <w:b w:val="0"/>
          <w:i w:val="0"/>
        </w:rPr>
        <w:br/>
      </w:r>
      <w:r>
        <w:rPr>
          <w:b w:val="0"/>
          <w:i w:val="0"/>
        </w:rPr>
        <w:t xml:space="preserve">11.5. Kết cấu: </w:t>
      </w:r>
      <w:r>
        <w:rPr>
          <w:b w:val="0"/>
          <w:i w:val="0"/>
        </w:rPr>
        <w:t xml:space="preserve">....................................................................................... </w:t>
      </w:r>
      <w:r>
        <w:rPr>
          <w:b w:val="0"/>
          <w:i w:val="0"/>
        </w:rPr>
        <w:br/>
      </w:r>
      <w:r>
        <w:rPr>
          <w:b w:val="0"/>
          <w:i w:val="0"/>
        </w:rPr>
        <w:t>11.6. Chế độ chảy:</w:t>
      </w:r>
      <w:r>
        <w:rPr>
          <w:b w:val="0"/>
          <w:i w:val="0"/>
        </w:rPr>
        <w:t xml:space="preserve">                   </w:t>
      </w:r>
      <w:r>
        <w:rPr>
          <w:b w:val="0"/>
          <w:i w:val="0"/>
        </w:rPr>
        <w:t>Không áp</w:t>
      </w:r>
      <w:r>
        <w:rPr>
          <w:b w:val="0"/>
          <w:i w:val="0"/>
        </w:rPr>
        <w:t xml:space="preserve">                  </w:t>
      </w:r>
      <w:r>
        <w:rPr>
          <w:b w:val="0"/>
          <w:i w:val="0"/>
        </w:rPr>
        <w:t xml:space="preserve">Có áp </w:t>
      </w:r>
      <w:r>
        <w:rPr>
          <w:b w:val="0"/>
          <w:i w:val="0"/>
        </w:rPr>
        <w:br/>
      </w:r>
      <w:r>
        <w:rPr>
          <w:b w:val="0"/>
          <w:i w:val="0"/>
        </w:rPr>
        <w:t xml:space="preserve">11.7. Chiều </w:t>
      </w:r>
      <w:r>
        <w:rPr>
          <w:b w:val="0"/>
          <w:i w:val="0"/>
        </w:rPr>
        <w:t>dài c</w:t>
      </w:r>
      <w:r>
        <w:rPr>
          <w:b w:val="0"/>
          <w:i w:val="0"/>
        </w:rPr>
        <w:t xml:space="preserve">ống (m): </w:t>
      </w:r>
      <w:r>
        <w:rPr>
          <w:b w:val="0"/>
          <w:i w:val="0"/>
        </w:rPr>
        <w:t xml:space="preserve">..................................................................... </w:t>
      </w:r>
      <w:r>
        <w:rPr>
          <w:b w:val="0"/>
          <w:i w:val="0"/>
        </w:rPr>
        <w:br/>
      </w:r>
      <w:r>
        <w:rPr>
          <w:b w:val="0"/>
          <w:i w:val="0"/>
        </w:rPr>
        <w:t xml:space="preserve">11.8. Kích thước cống (m): </w:t>
      </w:r>
      <w:r>
        <w:rPr>
          <w:b w:val="0"/>
          <w:i w:val="0"/>
        </w:rPr>
        <w:t xml:space="preserve">.................................................................. </w:t>
      </w:r>
      <w:r>
        <w:rPr>
          <w:b w:val="0"/>
          <w:i w:val="0"/>
        </w:rPr>
        <w:br/>
      </w:r>
      <w:r>
        <w:rPr>
          <w:b w:val="0"/>
          <w:i w:val="0"/>
        </w:rPr>
        <w:t xml:space="preserve">11.9. Cao trình đáy </w:t>
      </w:r>
      <w:r>
        <w:rPr>
          <w:b w:val="0"/>
          <w:i w:val="0"/>
        </w:rPr>
        <w:t>cống (</w:t>
      </w:r>
      <w:r>
        <w:rPr>
          <w:b w:val="0"/>
          <w:i w:val="0"/>
        </w:rPr>
        <w:t xml:space="preserve">m): </w:t>
      </w:r>
      <w:r>
        <w:rPr>
          <w:b w:val="0"/>
          <w:i w:val="0"/>
        </w:rPr>
        <w:t xml:space="preserve">.............................................................. </w:t>
      </w:r>
      <w:r>
        <w:rPr>
          <w:b w:val="0"/>
          <w:i w:val="0"/>
        </w:rPr>
        <w:br/>
      </w:r>
      <w:r>
        <w:rPr>
          <w:b w:val="0"/>
          <w:i w:val="0"/>
        </w:rPr>
        <w:t>11.10. Tình trạng chất lượng:</w:t>
      </w:r>
      <w:r>
        <w:rPr>
          <w:b w:val="0"/>
          <w:i w:val="0"/>
        </w:rPr>
        <w:t xml:space="preserve">        </w:t>
      </w:r>
      <w:r>
        <w:rPr>
          <w:b w:val="0"/>
          <w:i w:val="0"/>
        </w:rPr>
        <w:t>Xấu</w:t>
      </w:r>
      <w:r>
        <w:rPr>
          <w:b w:val="0"/>
          <w:i w:val="0"/>
        </w:rPr>
        <w:t xml:space="preserve">                         </w:t>
      </w:r>
      <w:r>
        <w:rPr>
          <w:b w:val="0"/>
          <w:i w:val="0"/>
        </w:rPr>
        <w:t>Bình thường</w:t>
      </w:r>
      <w:r>
        <w:rPr>
          <w:b w:val="0"/>
          <w:i w:val="0"/>
        </w:rPr>
        <w:br/>
      </w:r>
      <w:r>
        <w:rPr>
          <w:b w:val="0"/>
          <w:i w:val="0"/>
        </w:rPr>
        <w:t xml:space="preserve">              </w:t>
      </w:r>
      <w:r>
        <w:rPr>
          <w:b w:val="0"/>
          <w:i w:val="0"/>
        </w:rPr>
        <w:t>Miêu tả hư hỏng (nếu có):</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br/>
      </w:r>
      <w:r>
        <w:rPr>
          <w:b/>
          <w:i w:val="0"/>
        </w:rPr>
        <w:t>12. Các tràn xả lũ:</w:t>
      </w:r>
      <w:r>
        <w:rPr>
          <w:b w:val="0"/>
          <w:i w:val="0"/>
        </w:rPr>
        <w:br/>
      </w:r>
      <w:r>
        <w:rPr>
          <w:b w:val="0"/>
          <w:i w:val="0"/>
        </w:rPr>
        <w:t xml:space="preserve">12.1. Tên tràn: </w:t>
      </w:r>
      <w:r>
        <w:rPr>
          <w:b w:val="0"/>
          <w:i w:val="0"/>
        </w:rPr>
        <w:t xml:space="preserve">...................................................................................... </w:t>
      </w:r>
      <w:r>
        <w:rPr>
          <w:b w:val="0"/>
          <w:i w:val="0"/>
        </w:rPr>
        <w:br/>
      </w:r>
      <w:r>
        <w:rPr>
          <w:b w:val="0"/>
          <w:i w:val="0"/>
        </w:rPr>
        <w:t xml:space="preserve">12.2. Vị trí: </w:t>
      </w:r>
      <w:r>
        <w:rPr>
          <w:b w:val="0"/>
          <w:i w:val="0"/>
        </w:rPr>
        <w:t xml:space="preserve">.......................................................................................... </w:t>
      </w:r>
      <w:r>
        <w:rPr>
          <w:b w:val="0"/>
          <w:i w:val="0"/>
        </w:rPr>
        <w:br/>
      </w:r>
      <w:r>
        <w:rPr>
          <w:b w:val="0"/>
          <w:i w:val="0"/>
        </w:rPr>
        <w:t>12.3. Lưu lượng xả thiết kế (Q</w:t>
      </w:r>
      <w:r>
        <w:rPr>
          <w:b w:val="0"/>
          <w:i w:val="0"/>
        </w:rPr>
        <w:t>tk</w:t>
      </w:r>
      <w:r>
        <w:rPr>
          <w:b w:val="0"/>
          <w:i w:val="0"/>
        </w:rPr>
        <w:t>; m</w:t>
      </w:r>
      <w:r>
        <w:rPr>
          <w:b w:val="0"/>
          <w:i w:val="0"/>
        </w:rPr>
        <w:t>3</w:t>
      </w:r>
      <w:r>
        <w:rPr>
          <w:b w:val="0"/>
          <w:i w:val="0"/>
        </w:rPr>
        <w:t xml:space="preserve">/s): </w:t>
      </w:r>
      <w:r>
        <w:rPr>
          <w:b w:val="0"/>
          <w:i w:val="0"/>
        </w:rPr>
        <w:t xml:space="preserve">................................................ </w:t>
      </w:r>
      <w:r>
        <w:rPr>
          <w:b w:val="0"/>
          <w:i w:val="0"/>
        </w:rPr>
        <w:br/>
      </w:r>
      <w:r>
        <w:rPr>
          <w:b w:val="0"/>
          <w:i w:val="0"/>
        </w:rPr>
        <w:t xml:space="preserve">12.4. Chiều rộng tràn: </w:t>
      </w:r>
      <w:r>
        <w:rPr>
          <w:b w:val="0"/>
          <w:i w:val="0"/>
        </w:rPr>
        <w:t xml:space="preserve">.......................................................................... </w:t>
      </w:r>
      <w:r>
        <w:rPr>
          <w:b w:val="0"/>
          <w:i w:val="0"/>
        </w:rPr>
        <w:br/>
      </w:r>
      <w:r>
        <w:rPr>
          <w:b w:val="0"/>
          <w:i w:val="0"/>
        </w:rPr>
        <w:t xml:space="preserve">12.5. Vật liệu: </w:t>
      </w:r>
      <w:r>
        <w:rPr>
          <w:b w:val="0"/>
          <w:i w:val="0"/>
        </w:rPr>
        <w:t xml:space="preserve">...................................................................................... </w:t>
      </w:r>
      <w:r>
        <w:rPr>
          <w:b w:val="0"/>
          <w:i w:val="0"/>
        </w:rPr>
        <w:br/>
      </w:r>
      <w:r>
        <w:rPr>
          <w:b w:val="0"/>
          <w:i w:val="0"/>
        </w:rPr>
        <w:t xml:space="preserve">12.6. Hình thức, kết cấu: </w:t>
      </w:r>
      <w:r>
        <w:rPr>
          <w:b w:val="0"/>
          <w:i w:val="0"/>
        </w:rPr>
        <w:t xml:space="preserve">...................................................................... </w:t>
      </w:r>
      <w:r>
        <w:rPr>
          <w:b w:val="0"/>
          <w:i w:val="0"/>
        </w:rPr>
        <w:t xml:space="preserve">                </w:t>
      </w:r>
      <w:r>
        <w:rPr>
          <w:b w:val="0"/>
          <w:i w:val="0"/>
        </w:rPr>
        <w:br/>
      </w:r>
      <w:r>
        <w:rPr>
          <w:b w:val="0"/>
          <w:i w:val="0"/>
        </w:rPr>
        <w:t xml:space="preserve">12.7. Hình thức tiêu năng: </w:t>
      </w:r>
      <w:r>
        <w:rPr>
          <w:b w:val="0"/>
          <w:i w:val="0"/>
        </w:rPr>
        <w:t xml:space="preserve">.................................................................... </w:t>
      </w:r>
      <w:r>
        <w:rPr>
          <w:b w:val="0"/>
          <w:i w:val="0"/>
        </w:rPr>
        <w:br/>
      </w:r>
      <w:r>
        <w:rPr>
          <w:b w:val="0"/>
          <w:i w:val="0"/>
        </w:rPr>
        <w:t xml:space="preserve">12.8. Hình thức đóng mở: </w:t>
      </w:r>
      <w:r>
        <w:rPr>
          <w:b w:val="0"/>
          <w:i w:val="0"/>
        </w:rPr>
        <w:t xml:space="preserve">.................................................................... </w:t>
      </w:r>
      <w:r>
        <w:rPr>
          <w:b w:val="0"/>
          <w:i w:val="0"/>
        </w:rPr>
        <w:br/>
      </w:r>
      <w:r>
        <w:rPr>
          <w:b w:val="0"/>
          <w:i w:val="0"/>
        </w:rPr>
        <w:t xml:space="preserve">12.9. Cao trình ngưỡng tràn (m): </w:t>
      </w:r>
      <w:r>
        <w:rPr>
          <w:b w:val="0"/>
          <w:i w:val="0"/>
        </w:rPr>
        <w:t xml:space="preserve">.......................................................... </w:t>
      </w:r>
      <w:r>
        <w:rPr>
          <w:b w:val="0"/>
          <w:i w:val="0"/>
        </w:rPr>
        <w:br/>
      </w:r>
      <w:r>
        <w:rPr>
          <w:b w:val="0"/>
          <w:i w:val="0"/>
        </w:rPr>
        <w:t>12.10. Tình trạng chất lượng:</w:t>
      </w:r>
      <w:r>
        <w:rPr>
          <w:b w:val="0"/>
          <w:i w:val="0"/>
        </w:rPr>
        <w:t xml:space="preserve">        </w:t>
      </w:r>
      <w:r>
        <w:rPr>
          <w:b w:val="0"/>
          <w:i w:val="0"/>
        </w:rPr>
        <w:t xml:space="preserve">Xấu </w:t>
      </w:r>
      <w:r>
        <w:rPr>
          <w:b w:val="0"/>
          <w:i w:val="0"/>
        </w:rPr>
        <w:t xml:space="preserve">                        </w:t>
      </w:r>
      <w:r>
        <w:rPr>
          <w:b w:val="0"/>
          <w:i w:val="0"/>
        </w:rPr>
        <w:t>Bình thường</w:t>
      </w:r>
      <w:r>
        <w:rPr>
          <w:b w:val="0"/>
          <w:i w:val="0"/>
        </w:rPr>
        <w:br/>
      </w:r>
      <w:r>
        <w:rPr>
          <w:b w:val="0"/>
          <w:i w:val="0"/>
        </w:rPr>
        <w:t xml:space="preserve">              </w:t>
      </w:r>
      <w:r>
        <w:rPr>
          <w:b w:val="0"/>
          <w:i w:val="0"/>
        </w:rPr>
        <w:t>Miêu tả hư hỏng (nếu có):</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t xml:space="preserve"> </w:t>
      </w:r>
      <w:r>
        <w:rPr>
          <w:b w:val="0"/>
          <w:i w:val="0"/>
        </w:rPr>
        <w:br/>
      </w:r>
      <w:r>
        <w:rPr>
          <w:b/>
          <w:i w:val="0"/>
        </w:rPr>
        <w:t>13. Đường quản lý:</w:t>
      </w:r>
      <w:r>
        <w:rPr>
          <w:b/>
          <w:i w:val="0"/>
        </w:rPr>
        <w:t xml:space="preserve">                      </w:t>
      </w:r>
      <w:r>
        <w:rPr>
          <w:b w:val="0"/>
          <w:i w:val="0"/>
        </w:rPr>
        <w:t xml:space="preserve">Có </w:t>
      </w:r>
      <w:r>
        <w:rPr>
          <w:b/>
          <w:i w:val="0"/>
        </w:rPr>
        <w:t xml:space="preserve">                              </w:t>
      </w:r>
      <w:r>
        <w:rPr>
          <w:b w:val="0"/>
          <w:i w:val="0"/>
        </w:rPr>
        <w:t xml:space="preserve"> </w:t>
      </w:r>
      <w:r>
        <w:rPr>
          <w:b w:val="0"/>
          <w:i w:val="0"/>
        </w:rPr>
        <w:t>Không</w:t>
      </w:r>
      <w:r>
        <w:rPr>
          <w:b/>
          <w:i w:val="0"/>
        </w:rPr>
        <w:t xml:space="preserve">    </w:t>
      </w:r>
      <w:r>
        <w:rPr>
          <w:b w:val="0"/>
          <w:i w:val="0"/>
        </w:rPr>
        <w:br/>
      </w:r>
      <w:r>
        <w:rPr>
          <w:b w:val="0"/>
          <w:i w:val="0"/>
        </w:rPr>
        <w:t xml:space="preserve">13.1. Chiều dài (m): </w:t>
      </w:r>
      <w:r>
        <w:rPr>
          <w:b w:val="0"/>
          <w:i w:val="0"/>
        </w:rPr>
        <w:t xml:space="preserve">............................................................................. </w:t>
      </w:r>
      <w:r>
        <w:rPr>
          <w:b w:val="0"/>
          <w:i w:val="0"/>
        </w:rPr>
        <w:br/>
      </w:r>
      <w:r>
        <w:rPr>
          <w:b w:val="0"/>
          <w:i w:val="0"/>
        </w:rPr>
        <w:t>13.2. Mặt đường:</w:t>
      </w:r>
      <w:r>
        <w:rPr>
          <w:b w:val="0"/>
          <w:i w:val="0"/>
        </w:rPr>
        <w:t xml:space="preserve">    </w:t>
      </w:r>
      <w:r>
        <w:rPr>
          <w:b w:val="0"/>
          <w:i w:val="0"/>
        </w:rPr>
        <w:t>Đất</w:t>
      </w:r>
      <w:r>
        <w:rPr>
          <w:b w:val="0"/>
          <w:i w:val="0"/>
        </w:rPr>
        <w:t xml:space="preserve">              </w:t>
      </w:r>
      <w:r>
        <w:rPr>
          <w:b w:val="0"/>
          <w:i w:val="0"/>
        </w:rPr>
        <w:t>Cấp phối</w:t>
      </w:r>
      <w:r>
        <w:rPr>
          <w:b w:val="0"/>
          <w:i w:val="0"/>
        </w:rPr>
        <w:t xml:space="preserve">             </w:t>
      </w:r>
      <w:r>
        <w:rPr>
          <w:b w:val="0"/>
          <w:i w:val="0"/>
        </w:rPr>
        <w:t xml:space="preserve">Nhựa, bê tông </w:t>
      </w:r>
      <w:r>
        <w:rPr>
          <w:b w:val="0"/>
          <w:i w:val="0"/>
        </w:rPr>
        <w:br/>
      </w:r>
      <w:r>
        <w:rPr>
          <w:b w:val="0"/>
          <w:i w:val="0"/>
        </w:rPr>
        <w:t>13.3. Chất lượng đường:</w:t>
      </w:r>
      <w:r>
        <w:rPr>
          <w:b w:val="0"/>
          <w:i w:val="0"/>
        </w:rPr>
        <w:t xml:space="preserve">       </w:t>
      </w:r>
      <w:r>
        <w:rPr>
          <w:b w:val="0"/>
          <w:i w:val="0"/>
        </w:rPr>
        <w:t>Tốt</w:t>
      </w:r>
      <w:r>
        <w:rPr>
          <w:b w:val="0"/>
          <w:i w:val="0"/>
        </w:rPr>
        <w:t xml:space="preserve">                           </w:t>
      </w:r>
      <w:r>
        <w:rPr>
          <w:b w:val="0"/>
          <w:i w:val="0"/>
        </w:rPr>
        <w:t>Xấu</w:t>
      </w:r>
      <w:r>
        <w:rPr>
          <w:b w:val="0"/>
          <w:i w:val="0"/>
        </w:rPr>
        <w:br/>
      </w:r>
      <w:r>
        <w:rPr>
          <w:b/>
          <w:i w:val="0"/>
        </w:rPr>
        <w:t>14. Thông tin liên lạc:</w:t>
      </w:r>
      <w:r>
        <w:rPr>
          <w:b w:val="0"/>
          <w:i w:val="0"/>
        </w:rPr>
        <w:br/>
      </w:r>
      <w:r>
        <w:rPr>
          <w:b w:val="0"/>
          <w:i w:val="0"/>
        </w:rPr>
        <w:br/>
      </w:r>
      <w:r>
        <w:rPr>
          <w:b w:val="0"/>
          <w:i w:val="0"/>
        </w:rPr>
        <w:br/>
      </w:r>
      <w:r>
        <w:rPr>
          <w:b w:val="0"/>
          <w:i w:val="0"/>
        </w:rPr>
        <w:br/>
      </w:r>
      <w:r>
        <w:rPr>
          <w:b w:val="0"/>
          <w:i w:val="0"/>
        </w:rPr>
        <w:br/>
      </w:r>
      <w:r>
        <w:rPr>
          <w:b w:val="0"/>
          <w:i w:val="0"/>
        </w:rPr>
        <w:br/>
      </w:r>
      <w:r>
        <w:rPr>
          <w:b w:val="0"/>
          <w:i w:val="0"/>
        </w:rPr>
        <w:t>Không có</w:t>
      </w:r>
      <w:r>
        <w:rPr>
          <w:b w:val="0"/>
          <w:i w:val="0"/>
        </w:rPr>
        <w:br/>
      </w:r>
      <w:r>
        <w:rPr>
          <w:b w:val="0"/>
          <w:i w:val="0"/>
        </w:rPr>
        <w:br/>
      </w:r>
      <w:r>
        <w:rPr>
          <w:b w:val="0"/>
          <w:i w:val="0"/>
        </w:rPr>
        <w:t xml:space="preserve">          </w:t>
      </w:r>
      <w:r>
        <w:rPr>
          <w:b w:val="0"/>
          <w:i w:val="0"/>
        </w:rPr>
        <w:t>Điện thoại</w:t>
      </w:r>
      <w:r>
        <w:rPr>
          <w:b w:val="0"/>
          <w:i w:val="0"/>
        </w:rPr>
        <w:br/>
      </w:r>
      <w:r>
        <w:rPr>
          <w:b w:val="0"/>
          <w:i w:val="0"/>
        </w:rPr>
        <w:br/>
      </w:r>
      <w:r>
        <w:rPr>
          <w:b w:val="0"/>
          <w:i w:val="0"/>
        </w:rPr>
        <w:t xml:space="preserve">        </w:t>
      </w:r>
      <w:r>
        <w:rPr>
          <w:b w:val="0"/>
          <w:i w:val="0"/>
        </w:rPr>
        <w:t>Vô tuyến</w:t>
      </w:r>
      <w:r>
        <w:rPr>
          <w:b w:val="0"/>
          <w:i w:val="0"/>
        </w:rPr>
        <w:br/>
      </w:r>
      <w:r>
        <w:rPr>
          <w:b w:val="0"/>
          <w:i w:val="0"/>
        </w:rPr>
        <w:br/>
      </w:r>
      <w:r>
        <w:rPr>
          <w:b w:val="0"/>
          <w:i w:val="0"/>
        </w:rPr>
        <w:br/>
      </w:r>
      <w:r>
        <w:rPr>
          <w:b w:val="0"/>
          <w:i w:val="0"/>
        </w:rPr>
        <w:br/>
      </w:r>
      <w:r>
        <w:rPr>
          <w:b w:val="0"/>
          <w:i w:val="0"/>
        </w:rPr>
        <w:br/>
      </w:r>
      <w:r>
        <w:rPr>
          <w:b/>
          <w:i w:val="0"/>
        </w:rPr>
        <w:t>15. Các loại quan trắc đo đạc:</w:t>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i w:val="0"/>
        </w:rPr>
        <w:t>Đo mưa</w:t>
      </w:r>
      <w:r>
        <w:rPr>
          <w:b w:val="0"/>
          <w:i w:val="0"/>
        </w:rPr>
        <w:br/>
      </w:r>
      <w:r>
        <w:rPr>
          <w:b w:val="0"/>
          <w:i w:val="0"/>
        </w:rPr>
        <w:br/>
      </w:r>
      <w:r>
        <w:rPr>
          <w:b/>
          <w:i w:val="0"/>
        </w:rPr>
        <w:t xml:space="preserve">               </w:t>
      </w:r>
      <w:r>
        <w:rPr>
          <w:b/>
          <w:i w:val="0"/>
        </w:rPr>
        <w:t>Đo gió</w:t>
      </w:r>
      <w:r>
        <w:rPr>
          <w:b w:val="0"/>
          <w:i w:val="0"/>
        </w:rPr>
        <w:br/>
      </w:r>
      <w:r>
        <w:rPr>
          <w:b w:val="0"/>
          <w:i w:val="0"/>
        </w:rPr>
        <w:br/>
      </w:r>
      <w:r>
        <w:rPr>
          <w:b/>
          <w:i w:val="0"/>
        </w:rPr>
        <w:t xml:space="preserve"> </w:t>
      </w:r>
      <w:r>
        <w:rPr>
          <w:b/>
          <w:i w:val="0"/>
        </w:rPr>
        <w:t>Quan trắc MN hồ</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 xml:space="preserve">  </w:t>
      </w:r>
      <w:r>
        <w:rPr>
          <w:b w:val="0"/>
          <w:i w:val="0"/>
        </w:rPr>
        <w:t>Quan trắc thấm</w:t>
      </w:r>
      <w:r>
        <w:rPr>
          <w:b w:val="0"/>
          <w:i w:val="0"/>
        </w:rPr>
        <w:t xml:space="preserve">                         </w:t>
      </w:r>
      <w:r>
        <w:rPr>
          <w:b w:val="0"/>
          <w:i w:val="0"/>
        </w:rPr>
        <w:t>Quan trắc chuyển vị</w:t>
      </w:r>
      <w:r>
        <w:rPr>
          <w:b w:val="0"/>
          <w:i w:val="0"/>
        </w:rPr>
        <w:t xml:space="preserve">  </w:t>
      </w:r>
      <w:r>
        <w:rPr>
          <w:b w:val="0"/>
          <w:i w:val="0"/>
        </w:rPr>
        <w:br/>
      </w:r>
      <w:r>
        <w:rPr>
          <w:b/>
          <w:i w:val="0"/>
        </w:rPr>
        <w:t>16. Tài liệu lưu trữ:</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Đầy đủ</w:t>
      </w:r>
      <w:r>
        <w:rPr>
          <w:b w:val="0"/>
          <w:i w:val="0"/>
        </w:rPr>
        <w:br/>
      </w:r>
      <w:r>
        <w:rPr>
          <w:b w:val="0"/>
          <w:i w:val="0"/>
        </w:rPr>
        <w:br/>
      </w:r>
      <w:r>
        <w:rPr>
          <w:b w:val="0"/>
          <w:i w:val="0"/>
        </w:rPr>
        <w:t xml:space="preserve">        </w:t>
      </w:r>
      <w:r>
        <w:rPr>
          <w:b w:val="0"/>
          <w:i w:val="0"/>
        </w:rPr>
        <w:t>Không đầy đủ</w:t>
      </w:r>
      <w:r>
        <w:rPr>
          <w:b w:val="0"/>
          <w:i w:val="0"/>
        </w:rPr>
        <w:br/>
      </w:r>
      <w:r>
        <w:rPr>
          <w:b w:val="0"/>
          <w:i w:val="0"/>
        </w:rPr>
        <w:br/>
      </w:r>
      <w:r>
        <w:rPr>
          <w:b w:val="0"/>
          <w:i w:val="0"/>
        </w:rPr>
        <w:t xml:space="preserve">        </w:t>
      </w:r>
      <w:r>
        <w:rPr>
          <w:b w:val="0"/>
          <w:i w:val="0"/>
        </w:rPr>
        <w:t>Không có</w:t>
      </w:r>
      <w:r>
        <w:rPr>
          <w:b w:val="0"/>
          <w:i w:val="0"/>
        </w:rPr>
        <w:br/>
      </w:r>
      <w:r>
        <w:rPr>
          <w:b w:val="0"/>
          <w:i w:val="0"/>
        </w:rPr>
        <w:br/>
      </w:r>
      <w:r>
        <w:rPr>
          <w:b w:val="0"/>
          <w:i w:val="0"/>
        </w:rPr>
        <w:br/>
      </w:r>
      <w:r>
        <w:rPr>
          <w:b w:val="0"/>
          <w:i w:val="0"/>
        </w:rPr>
        <w:br/>
      </w:r>
      <w:r>
        <w:rPr>
          <w:b w:val="0"/>
          <w:i w:val="0"/>
        </w:rPr>
        <w:br/>
      </w:r>
      <w:r>
        <w:rPr>
          <w:b/>
          <w:i w:val="0"/>
        </w:rPr>
        <w:t>17. Quá trình quản lý khai thác:</w:t>
      </w:r>
      <w:r>
        <w:rPr>
          <w:b w:val="0"/>
          <w:i w:val="0"/>
        </w:rPr>
        <w:br/>
      </w:r>
      <w:r>
        <w:rPr>
          <w:b w:val="0"/>
          <w:i w:val="0"/>
        </w:rPr>
        <w:t xml:space="preserve"> </w:t>
      </w:r>
      <w:r>
        <w:rPr>
          <w:b w:val="0"/>
          <w:i w:val="0"/>
        </w:rPr>
        <w:t xml:space="preserve">      </w:t>
      </w:r>
      <w:r>
        <w:rPr>
          <w:b w:val="0"/>
          <w:i w:val="0"/>
        </w:rPr>
        <w:t>Tóm tắt các sự cố lớn, nội dung đại tu, sửa chữa nâng cấp đã được thực hiện, năm thực hiện.</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t xml:space="preserve"> </w:t>
      </w:r>
      <w:r>
        <w:rPr>
          <w:b w:val="0"/>
          <w:i w:val="0"/>
        </w:rPr>
        <w:br/>
      </w:r>
      <w:r>
        <w:rPr>
          <w:b/>
          <w:i w:val="0"/>
        </w:rPr>
        <w:t>18. Đánh giá chung về an toàn đập:</w:t>
      </w:r>
      <w:r>
        <w:rPr>
          <w:b w:val="0"/>
          <w:i w:val="0"/>
        </w:rPr>
        <w:br/>
      </w:r>
      <w:r>
        <w:rPr>
          <w:b w:val="0"/>
          <w:i w:val="0"/>
        </w:rPr>
        <w:t xml:space="preserve"> </w:t>
      </w:r>
      <w:r>
        <w:rPr>
          <w:b w:val="0"/>
          <w:i w:val="0"/>
        </w:rPr>
        <w:t>18.1. Đánh giá chung:</w:t>
      </w:r>
      <w:r>
        <w:rPr>
          <w:b w:val="0"/>
          <w:i w:val="0"/>
        </w:rPr>
        <w:t xml:space="preserve">........................................................................... </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br/>
      </w:r>
      <w:r>
        <w:rPr>
          <w:b w:val="0"/>
          <w:i w:val="0"/>
        </w:rPr>
        <w:t xml:space="preserve">18.2. Đề nghị: </w:t>
      </w:r>
      <w:r>
        <w:rPr>
          <w:b w:val="0"/>
          <w:i w:val="0"/>
        </w:rPr>
        <w:t xml:space="preserve">...................................................................................... </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Ngày …. tháng ….. năm 201…</w:t>
      </w:r>
      <w:r>
        <w:rPr>
          <w:b w:val="0"/>
          <w:i w:val="0"/>
        </w:rPr>
        <w:br/>
      </w:r>
      <w:r>
        <w:rPr>
          <w:b w:val="0"/>
          <w:i w:val="0"/>
        </w:rPr>
        <w:t>(Chủ đập ký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Phụ lục III</w:t>
      </w:r>
      <w:r>
        <w:rPr>
          <w:b w:val="0"/>
          <w:i w:val="0"/>
        </w:rPr>
        <w:br/>
      </w:r>
      <w:r>
        <w:rPr>
          <w:b w:val="0"/>
          <w:i w:val="0"/>
        </w:rPr>
        <w:t>Mẫu báo cáo hiện trạng an toàn đập</w:t>
      </w:r>
      <w:r>
        <w:rPr>
          <w:b w:val="0"/>
          <w:i w:val="0"/>
        </w:rPr>
        <w:br/>
      </w:r>
      <w:r>
        <w:rPr>
          <w:b w:val="0"/>
          <w:i/>
        </w:rPr>
        <w:t xml:space="preserve">(Kèm theo Quy địnhvề thực hiện quản lý an toàn đập </w:t>
      </w:r>
      <w:r>
        <w:rPr>
          <w:b w:val="0"/>
          <w:i w:val="0"/>
        </w:rPr>
        <w:br/>
      </w:r>
      <w:r>
        <w:rPr>
          <w:b w:val="0"/>
          <w:i/>
        </w:rPr>
        <w:t xml:space="preserve"> </w:t>
      </w:r>
      <w:r>
        <w:rPr>
          <w:b w:val="0"/>
          <w:i/>
        </w:rPr>
        <w:t xml:space="preserve">của công trình thuỷ điện </w:t>
      </w:r>
      <w:r>
        <w:rPr>
          <w:b w:val="0"/>
          <w:i/>
        </w:rPr>
        <w:t>trên địa bàn tỉnh Thanh Hoá)</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ĐƠN VỊ CHỦ QUẢN</w:t>
      </w:r>
      <w:r>
        <w:rPr>
          <w:b w:val="0"/>
          <w:i w:val="0"/>
        </w:rPr>
        <w:br/>
      </w:r>
      <w:r>
        <w:rPr>
          <w:b w:val="0"/>
          <w:i w:val="0"/>
        </w:rPr>
        <w:t>TÊN ĐƠN VỊ BÁO CÁO</w:t>
      </w:r>
      <w:r>
        <w:rPr>
          <w:b w:val="0"/>
          <w:i w:val="0"/>
        </w:rPr>
        <w:br/>
      </w:r>
      <w:r>
        <w:rPr>
          <w:b/>
          <w:i w:val="0"/>
        </w:rPr>
        <w:t>Số:</w:t>
      </w:r>
      <w:r>
        <w:rPr>
          <w:b/>
          <w:i w:val="0"/>
        </w:rPr>
        <w:t xml:space="preserve">        </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xml:space="preserve">                   </w:t>
      </w:r>
      <w:r>
        <w:rPr>
          <w:b w:val="0"/>
          <w:i/>
        </w:rPr>
        <w:t>...., ngày</w:t>
      </w:r>
      <w:r>
        <w:rPr>
          <w:b w:val="0"/>
          <w:i/>
        </w:rPr>
        <w:t xml:space="preserve">          </w:t>
      </w:r>
      <w:r>
        <w:rPr>
          <w:b w:val="0"/>
          <w:i/>
        </w:rPr>
        <w:t>tháng</w:t>
      </w:r>
      <w:r>
        <w:rPr>
          <w:b w:val="0"/>
          <w:i/>
        </w:rPr>
        <w:t xml:space="preserve">         </w:t>
      </w:r>
      <w:r>
        <w:rPr>
          <w:b w:val="0"/>
          <w:i/>
        </w:rPr>
        <w:t>năm...</w:t>
      </w:r>
      <w:r>
        <w:rPr>
          <w:b w:val="0"/>
          <w:i w:val="0"/>
        </w:rPr>
        <w:br/>
      </w:r>
      <w:r>
        <w:rPr>
          <w:b w:val="0"/>
          <w:i w:val="0"/>
        </w:rPr>
        <w:br/>
      </w:r>
      <w:r>
        <w:rPr>
          <w:b w:val="0"/>
          <w:i w:val="0"/>
        </w:rPr>
        <w:br/>
      </w:r>
      <w:r>
        <w:rPr>
          <w:b w:val="0"/>
          <w:i w:val="0"/>
        </w:rPr>
        <w:br/>
      </w:r>
      <w:r>
        <w:rPr>
          <w:b w:val="0"/>
          <w:i/>
        </w:rPr>
        <w:t xml:space="preserve"> </w:t>
      </w:r>
      <w:r>
        <w:rPr>
          <w:b w:val="0"/>
          <w:i w:val="0"/>
        </w:rPr>
        <w:br/>
      </w:r>
      <w:r>
        <w:rPr>
          <w:b/>
          <w:i w:val="0"/>
        </w:rPr>
        <w:t>BÁO CÁO</w:t>
      </w:r>
      <w:r>
        <w:rPr>
          <w:b w:val="0"/>
          <w:i w:val="0"/>
        </w:rPr>
        <w:br/>
      </w:r>
      <w:r>
        <w:rPr>
          <w:b/>
          <w:i w:val="0"/>
        </w:rPr>
        <w:t>HIỆN TRẠNG AN TOÀN ĐẬP</w:t>
      </w:r>
      <w:r>
        <w:rPr>
          <w:b w:val="0"/>
          <w:i w:val="0"/>
        </w:rPr>
        <w:br/>
      </w:r>
      <w:r>
        <w:rPr>
          <w:b w:val="0"/>
          <w:i/>
        </w:rPr>
        <w:t>(Báo cáo cần có các nội dung chính sau)</w:t>
      </w:r>
      <w:r>
        <w:rPr>
          <w:b w:val="0"/>
          <w:i w:val="0"/>
        </w:rPr>
        <w:br/>
      </w:r>
      <w:r>
        <w:rPr>
          <w:b/>
          <w:i w:val="0"/>
        </w:rPr>
        <w:t xml:space="preserve"> </w:t>
      </w:r>
      <w:r>
        <w:rPr>
          <w:b w:val="0"/>
          <w:i w:val="0"/>
        </w:rPr>
        <w:br/>
      </w:r>
      <w:r>
        <w:rPr>
          <w:b/>
          <w:i w:val="0"/>
        </w:rPr>
        <w:t xml:space="preserve">I. Thông tin chung </w:t>
      </w:r>
      <w:r>
        <w:rPr>
          <w:b w:val="0"/>
          <w:i w:val="0"/>
        </w:rPr>
        <w:br/>
      </w:r>
      <w:r>
        <w:rPr>
          <w:b w:val="0"/>
          <w:i w:val="0"/>
        </w:rPr>
        <w:t xml:space="preserve">1. Tên công trình </w:t>
      </w:r>
      <w:r>
        <w:rPr>
          <w:b w:val="0"/>
          <w:i w:val="0"/>
        </w:rPr>
        <w:br/>
      </w:r>
      <w:r>
        <w:rPr>
          <w:b w:val="0"/>
          <w:i w:val="0"/>
        </w:rPr>
        <w:t>2. Chủ đầu tư</w:t>
      </w:r>
      <w:r>
        <w:rPr>
          <w:b w:val="0"/>
          <w:i w:val="0"/>
        </w:rPr>
        <w:br/>
      </w:r>
      <w:r>
        <w:rPr>
          <w:b w:val="0"/>
          <w:i w:val="0"/>
        </w:rPr>
        <w:t>3. Cấp công trình</w:t>
      </w:r>
      <w:r>
        <w:rPr>
          <w:b w:val="0"/>
          <w:i w:val="0"/>
        </w:rPr>
        <w:br/>
      </w:r>
      <w:r>
        <w:rPr>
          <w:b w:val="0"/>
          <w:i w:val="0"/>
        </w:rPr>
        <w:t>4. Số lượng và công suất tổ máy phát điện</w:t>
      </w:r>
      <w:r>
        <w:rPr>
          <w:b w:val="0"/>
          <w:i w:val="0"/>
        </w:rPr>
        <w:br/>
      </w:r>
      <w:r>
        <w:rPr>
          <w:b w:val="0"/>
          <w:i w:val="0"/>
        </w:rPr>
        <w:t>5. Kết cấu đập</w:t>
      </w:r>
      <w:r>
        <w:rPr>
          <w:b w:val="0"/>
          <w:i w:val="0"/>
        </w:rPr>
        <w:br/>
      </w:r>
      <w:r>
        <w:rPr>
          <w:b w:val="0"/>
          <w:i w:val="0"/>
        </w:rPr>
        <w:t>6. Chiều cao đập max (m)</w:t>
      </w:r>
      <w:r>
        <w:rPr>
          <w:b w:val="0"/>
          <w:i w:val="0"/>
        </w:rPr>
        <w:br/>
      </w:r>
      <w:r>
        <w:rPr>
          <w:b w:val="0"/>
          <w:i w:val="0"/>
        </w:rPr>
        <w:t xml:space="preserve">7. Hình thức đập tràn </w:t>
      </w:r>
      <w:r>
        <w:rPr>
          <w:b w:val="0"/>
          <w:i w:val="0"/>
        </w:rPr>
        <w:br/>
      </w:r>
      <w:r>
        <w:rPr>
          <w:b w:val="0"/>
          <w:i w:val="0"/>
        </w:rPr>
        <w:t>8. Thời điểm tích nước lần đầu đến mực nước dâng bình thường</w:t>
      </w:r>
      <w:r>
        <w:rPr>
          <w:b w:val="0"/>
          <w:i w:val="0"/>
        </w:rPr>
        <w:br/>
      </w:r>
      <w:r>
        <w:rPr>
          <w:b w:val="0"/>
          <w:i w:val="0"/>
        </w:rPr>
        <w:t>9. Thời điểm kiểm định an toàn đập gần nhất, kết luận kiểm định và tình hình thực hiện các kiến nghị của tổ chức, cá nhân kiểm định.</w:t>
      </w:r>
      <w:r>
        <w:rPr>
          <w:b w:val="0"/>
          <w:i w:val="0"/>
        </w:rPr>
        <w:br/>
      </w:r>
      <w:r>
        <w:rPr>
          <w:b/>
          <w:i w:val="0"/>
        </w:rPr>
        <w:t>II. Các thông số thuỷ văn và tình trạng công trình</w:t>
      </w:r>
      <w:r>
        <w:rPr>
          <w:b w:val="0"/>
          <w:i w:val="0"/>
        </w:rPr>
        <w:br/>
      </w:r>
      <w:r>
        <w:rPr>
          <w:b w:val="0"/>
          <w:i w:val="0"/>
        </w:rPr>
        <w:t>1. Thuỷ văn</w:t>
      </w:r>
      <w:r>
        <w:rPr>
          <w:b w:val="0"/>
          <w:i w:val="0"/>
        </w:rPr>
        <w:br/>
      </w:r>
      <w:r>
        <w:rPr>
          <w:b w:val="0"/>
          <w:i w:val="0"/>
        </w:rPr>
        <w:t>- Mực nước dâng bình thường</w:t>
      </w:r>
      <w:r>
        <w:rPr>
          <w:b w:val="0"/>
          <w:i w:val="0"/>
        </w:rPr>
        <w:br/>
      </w:r>
      <w:r>
        <w:rPr>
          <w:b w:val="0"/>
          <w:i w:val="0"/>
        </w:rPr>
        <w:t>- Mực nước chết</w:t>
      </w:r>
      <w:r>
        <w:rPr>
          <w:b w:val="0"/>
          <w:i w:val="0"/>
        </w:rPr>
        <w:br/>
      </w:r>
      <w:r>
        <w:rPr>
          <w:b w:val="0"/>
          <w:i w:val="0"/>
        </w:rPr>
        <w:t>- Mực nước gia cường ứng với lũ kiểm tra hoặc lũ thiết kế</w:t>
      </w:r>
      <w:r>
        <w:rPr>
          <w:b w:val="0"/>
          <w:i w:val="0"/>
        </w:rPr>
        <w:br/>
      </w:r>
      <w:r>
        <w:rPr>
          <w:b w:val="0"/>
          <w:i w:val="0"/>
        </w:rPr>
        <w:t>- Dòng chảy lũ lớn nhất về hồ chứa (thời gian xuất hiện, lưu lượng đỉnh lũ, tổng lượng lũ, quá trình xả lũ).</w:t>
      </w:r>
      <w:r>
        <w:rPr>
          <w:b w:val="0"/>
          <w:i w:val="0"/>
        </w:rPr>
        <w:br/>
      </w:r>
      <w:r>
        <w:rPr>
          <w:b w:val="0"/>
          <w:i w:val="0"/>
        </w:rPr>
        <w:t>2. Tình trạng các công trình hạ lưu</w:t>
      </w:r>
      <w:r>
        <w:rPr>
          <w:b w:val="0"/>
          <w:i w:val="0"/>
        </w:rPr>
        <w:br/>
      </w:r>
      <w:r>
        <w:rPr>
          <w:b w:val="0"/>
          <w:i w:val="0"/>
        </w:rPr>
        <w:t>- Các công trình gia cố hai bờ hạ lưu</w:t>
      </w:r>
      <w:r>
        <w:rPr>
          <w:b w:val="0"/>
          <w:i w:val="0"/>
        </w:rPr>
        <w:br/>
      </w:r>
      <w:r>
        <w:rPr>
          <w:b w:val="0"/>
          <w:i w:val="0"/>
        </w:rPr>
        <w:t>- Tình trạng phần lòng sông khu vực chân đập hạ lưu.</w:t>
      </w:r>
      <w:r>
        <w:rPr>
          <w:b w:val="0"/>
          <w:i w:val="0"/>
        </w:rPr>
        <w:br/>
      </w:r>
      <w:r>
        <w:rPr>
          <w:b/>
          <w:i w:val="0"/>
        </w:rPr>
        <w:t>III. Kết quả quan trắc đập (có so sánh với năm trước)</w:t>
      </w:r>
      <w:r>
        <w:rPr>
          <w:b w:val="0"/>
          <w:i w:val="0"/>
        </w:rPr>
        <w:br/>
      </w:r>
      <w:r>
        <w:rPr>
          <w:b w:val="0"/>
          <w:i w:val="0"/>
        </w:rPr>
        <w:t>Trạng thái thiết bị quan trắc</w:t>
      </w:r>
      <w:r>
        <w:rPr>
          <w:b w:val="0"/>
          <w:i w:val="0"/>
        </w:rPr>
        <w:br/>
      </w:r>
      <w:r>
        <w:rPr>
          <w:b w:val="0"/>
          <w:i w:val="0"/>
        </w:rPr>
        <w:t>1. Biến dạng đứng của đập.</w:t>
      </w:r>
      <w:r>
        <w:rPr>
          <w:b w:val="0"/>
          <w:i w:val="0"/>
        </w:rPr>
        <w:br/>
      </w:r>
      <w:r>
        <w:rPr>
          <w:b w:val="0"/>
          <w:i w:val="0"/>
        </w:rPr>
        <w:t>- Nền đập</w:t>
      </w:r>
      <w:r>
        <w:rPr>
          <w:b w:val="0"/>
          <w:i w:val="0"/>
        </w:rPr>
        <w:br/>
      </w:r>
      <w:r>
        <w:rPr>
          <w:b w:val="0"/>
          <w:i w:val="0"/>
        </w:rPr>
        <w:t>- Các phần tử của đập</w:t>
      </w:r>
      <w:r>
        <w:rPr>
          <w:b w:val="0"/>
          <w:i w:val="0"/>
        </w:rPr>
        <w:br/>
      </w:r>
      <w:r>
        <w:rPr>
          <w:b w:val="0"/>
          <w:i w:val="0"/>
        </w:rPr>
        <w:t>- Mặt đập</w:t>
      </w:r>
      <w:r>
        <w:rPr>
          <w:b w:val="0"/>
          <w:i w:val="0"/>
        </w:rPr>
        <w:br/>
      </w:r>
      <w:r>
        <w:rPr>
          <w:b w:val="0"/>
          <w:i w:val="0"/>
        </w:rPr>
        <w:t>- Mái đập thượng lưu/hạ lưu</w:t>
      </w:r>
      <w:r>
        <w:rPr>
          <w:b w:val="0"/>
          <w:i w:val="0"/>
        </w:rPr>
        <w:br/>
      </w:r>
      <w:r>
        <w:rPr>
          <w:b w:val="0"/>
          <w:i w:val="0"/>
        </w:rPr>
        <w:t>2. Chuyển dịch ngang của đập.</w:t>
      </w:r>
      <w:r>
        <w:rPr>
          <w:b w:val="0"/>
          <w:i w:val="0"/>
        </w:rPr>
        <w:br/>
      </w:r>
      <w:r>
        <w:rPr>
          <w:b w:val="0"/>
          <w:i w:val="0"/>
        </w:rPr>
        <w:t>- Thời kỳ kiệt nước trước lũ</w:t>
      </w:r>
      <w:r>
        <w:rPr>
          <w:b w:val="0"/>
          <w:i w:val="0"/>
        </w:rPr>
        <w:br/>
      </w:r>
      <w:r>
        <w:rPr>
          <w:b w:val="0"/>
          <w:i w:val="0"/>
        </w:rPr>
        <w:t>- Thời kỳ lũ</w:t>
      </w:r>
      <w:r>
        <w:rPr>
          <w:b w:val="0"/>
          <w:i w:val="0"/>
        </w:rPr>
        <w:br/>
      </w:r>
      <w:r>
        <w:rPr>
          <w:b w:val="0"/>
          <w:i w:val="0"/>
        </w:rPr>
        <w:t>- Thời kỳ mực nước dâng bình thường</w:t>
      </w:r>
      <w:r>
        <w:rPr>
          <w:b w:val="0"/>
          <w:i w:val="0"/>
        </w:rPr>
        <w:br/>
      </w:r>
      <w:r>
        <w:rPr>
          <w:b w:val="0"/>
          <w:i w:val="0"/>
        </w:rPr>
        <w:t>3. Chế độ thấm của đập.</w:t>
      </w:r>
      <w:r>
        <w:rPr>
          <w:b w:val="0"/>
          <w:i w:val="0"/>
        </w:rPr>
        <w:br/>
      </w:r>
      <w:r>
        <w:rPr>
          <w:b w:val="0"/>
          <w:i w:val="0"/>
        </w:rPr>
        <w:t>4. Xê dịch của tràn vận hành.</w:t>
      </w:r>
      <w:r>
        <w:rPr>
          <w:b w:val="0"/>
          <w:i w:val="0"/>
        </w:rPr>
        <w:br/>
      </w:r>
      <w:r>
        <w:rPr>
          <w:b w:val="0"/>
          <w:i w:val="0"/>
        </w:rPr>
        <w:t>5. Chế độ thấm của tràn vận hành.</w:t>
      </w:r>
      <w:r>
        <w:rPr>
          <w:b w:val="0"/>
          <w:i w:val="0"/>
        </w:rPr>
        <w:br/>
      </w:r>
      <w:r>
        <w:rPr>
          <w:b/>
          <w:i w:val="0"/>
        </w:rPr>
        <w:t>V. Kết quả kiểm tra đập trước lũ</w:t>
      </w:r>
      <w:r>
        <w:rPr>
          <w:b w:val="0"/>
          <w:i w:val="0"/>
        </w:rPr>
        <w:br/>
      </w:r>
      <w:r>
        <w:rPr>
          <w:b/>
          <w:i w:val="0"/>
        </w:rPr>
        <w:t>VI. Các nội dung báo cáo khác (nếu có)</w:t>
      </w:r>
      <w:r>
        <w:rPr>
          <w:b w:val="0"/>
          <w:i w:val="0"/>
        </w:rPr>
        <w:br/>
      </w:r>
      <w:r>
        <w:rPr>
          <w:b/>
          <w:i w:val="0"/>
        </w:rPr>
        <w:t>VII. Nhận xét, đánh giá tình trạng đập hiện tại</w:t>
      </w:r>
      <w:r>
        <w:rPr>
          <w:b w:val="0"/>
          <w:i w:val="0"/>
        </w:rPr>
        <w:br/>
      </w:r>
      <w:r>
        <w:rPr>
          <w:b/>
          <w:i w:val="0"/>
        </w:rPr>
        <w:t xml:space="preserve"> </w:t>
      </w:r>
      <w:r>
        <w:rPr>
          <w:b w:val="0"/>
          <w:i w:val="0"/>
        </w:rPr>
        <w:br/>
      </w:r>
      <w:r>
        <w:rPr>
          <w:b/>
          <w:i w:val="0"/>
        </w:rPr>
        <w:t xml:space="preserve">                                                            </w:t>
      </w:r>
      <w:r>
        <w:rPr>
          <w:b/>
          <w:i w:val="0"/>
        </w:rPr>
        <w:t xml:space="preserve">            </w:t>
      </w:r>
      <w:r>
        <w:rPr>
          <w:b/>
          <w:i w:val="0"/>
        </w:rPr>
        <w:t xml:space="preserve">                                   </w:t>
      </w:r>
      <w:r>
        <w:rPr>
          <w:b/>
          <w:i w:val="0"/>
        </w:rPr>
        <w:t>CHỦ ĐẬP</w:t>
      </w:r>
      <w:r>
        <w:rPr>
          <w:b w:val="0"/>
          <w:i w:val="0"/>
        </w:rPr>
        <w:br/>
      </w:r>
      <w:r>
        <w:rPr>
          <w:b/>
          <w:i w:val="0"/>
        </w:rPr>
        <w:t xml:space="preserve">                                                                        </w:t>
      </w:r>
      <w:r>
        <w:rPr>
          <w:b/>
          <w:i w:val="0"/>
        </w:rPr>
        <w:t>CÔNG TRÌNH THUỶ ĐIỆN</w:t>
      </w:r>
      <w:r>
        <w:rPr>
          <w:b w:val="0"/>
          <w:i w:val="0"/>
        </w:rPr>
        <w:br/>
      </w:r>
      <w:r>
        <w:rPr>
          <w:b w:val="0"/>
          <w:i/>
        </w:rPr>
        <w:t xml:space="preserve">                                                                        </w:t>
      </w:r>
      <w:r>
        <w:rPr>
          <w:b w:val="0"/>
          <w:i/>
        </w:rPr>
        <w:t>(Ký tên, đóng dấu)</w:t>
      </w:r>
      <w:r>
        <w:rPr>
          <w:b w:val="0"/>
          <w:i w:val="0"/>
        </w:rPr>
        <w:br/>
      </w:r>
      <w:r>
        <w:rPr>
          <w:b w:val="0"/>
          <w:i w:val="0"/>
        </w:rPr>
        <w:t xml:space="preserve"> </w:t>
      </w:r>
      <w:r>
        <w:rPr>
          <w:b w:val="0"/>
          <w:i w:val="0"/>
        </w:rPr>
        <w:br/>
      </w:r>
      <w:r>
        <w:rPr>
          <w:b w:val="0"/>
          <w:i w:val="0"/>
        </w:rPr>
        <w:t xml:space="preserve"> </w:t>
      </w:r>
      <w:r>
        <w:rPr>
          <w:b w:val="0"/>
          <w:i w:val="0"/>
        </w:rPr>
        <w:br/>
      </w:r>
      <w:r>
        <w:rPr>
          <w:b/>
          <w:i w:val="0"/>
        </w:rPr>
        <w:t>Phụ lục IV</w:t>
      </w:r>
      <w:r>
        <w:rPr>
          <w:b w:val="0"/>
          <w:i w:val="0"/>
        </w:rPr>
        <w:br/>
      </w:r>
      <w:r>
        <w:rPr>
          <w:b/>
          <w:i w:val="0"/>
        </w:rPr>
        <w:t>Mẫu báo cáo kiểm định an toàn đập</w:t>
      </w:r>
      <w:r>
        <w:rPr>
          <w:b w:val="0"/>
          <w:i w:val="0"/>
        </w:rPr>
        <w:br/>
      </w:r>
      <w:r>
        <w:rPr>
          <w:b w:val="0"/>
          <w:i/>
        </w:rPr>
        <w:t xml:space="preserve">(Kèm theo Quy định về thực hiện quản lý an toàn đập </w:t>
      </w:r>
      <w:r>
        <w:rPr>
          <w:b w:val="0"/>
          <w:i w:val="0"/>
        </w:rPr>
        <w:br/>
      </w:r>
      <w:r>
        <w:rPr>
          <w:b w:val="0"/>
          <w:i/>
        </w:rPr>
        <w:t xml:space="preserve"> </w:t>
      </w:r>
      <w:r>
        <w:rPr>
          <w:b w:val="0"/>
          <w:i/>
        </w:rPr>
        <w:t xml:space="preserve">của công trình thuỷ điện </w:t>
      </w:r>
      <w:r>
        <w:rPr>
          <w:b w:val="0"/>
          <w:i/>
        </w:rPr>
        <w:t>trên địa bàn tỉnh Thanh Hoá)</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ĐƠN VỊ CHỦ QUẢN</w:t>
      </w:r>
      <w:r>
        <w:rPr>
          <w:b w:val="0"/>
          <w:i w:val="0"/>
        </w:rPr>
        <w:br/>
      </w:r>
      <w:r>
        <w:rPr>
          <w:b w:val="0"/>
          <w:i w:val="0"/>
        </w:rPr>
        <w:t>TÊN ĐƠN VỊ BÁO CÁO</w:t>
      </w:r>
      <w:r>
        <w:rPr>
          <w:b w:val="0"/>
          <w:i w:val="0"/>
        </w:rPr>
        <w:br/>
      </w:r>
      <w:r>
        <w:rPr>
          <w:b/>
          <w:i w:val="0"/>
        </w:rPr>
        <w:t>Số:</w:t>
      </w:r>
      <w:r>
        <w:rPr>
          <w:b/>
          <w:i w:val="0"/>
        </w:rPr>
        <w:t xml:space="preserve">        </w:t>
      </w:r>
      <w:r>
        <w:rPr>
          <w:b w:val="0"/>
          <w:i w:val="0"/>
        </w:rPr>
        <w:br/>
      </w:r>
      <w:r>
        <w:rPr>
          <w:b w:val="0"/>
          <w:i w:val="0"/>
        </w:rPr>
        <w:br/>
      </w:r>
      <w:r>
        <w:rPr>
          <w:b/>
          <w:i w:val="0"/>
        </w:rPr>
        <w:t>CỘNG HOÀ XÃ HỘI CHỦ NGHĨA VIỆT NAM</w:t>
      </w:r>
      <w:r>
        <w:rPr>
          <w:b w:val="0"/>
          <w:i w:val="0"/>
        </w:rPr>
        <w:br/>
      </w:r>
      <w:r>
        <w:rPr>
          <w:b/>
          <w:i w:val="0"/>
        </w:rPr>
        <w:t xml:space="preserve">     </w:t>
      </w:r>
      <w:r>
        <w:rPr>
          <w:b/>
          <w:i w:val="0"/>
        </w:rPr>
        <w:t>Độc lập - Tự do - Hạnh phúc</w:t>
      </w:r>
      <w:r>
        <w:rPr>
          <w:b w:val="0"/>
          <w:i w:val="0"/>
        </w:rPr>
        <w:br/>
      </w:r>
      <w:r>
        <w:rPr>
          <w:b/>
          <w:i w:val="0"/>
        </w:rPr>
        <w:t xml:space="preserve">                </w:t>
      </w:r>
      <w:r>
        <w:rPr>
          <w:b w:val="0"/>
          <w:i/>
        </w:rPr>
        <w:t>...., ngày</w:t>
      </w:r>
      <w:r>
        <w:rPr>
          <w:b w:val="0"/>
          <w:i/>
        </w:rPr>
        <w:t xml:space="preserve">          </w:t>
      </w:r>
      <w:r>
        <w:rPr>
          <w:b w:val="0"/>
          <w:i/>
        </w:rPr>
        <w:t>tháng</w:t>
      </w:r>
      <w:r>
        <w:rPr>
          <w:b w:val="0"/>
          <w:i/>
        </w:rPr>
        <w:t xml:space="preserve">         </w:t>
      </w:r>
      <w:r>
        <w:rPr>
          <w:b w:val="0"/>
          <w:i/>
        </w:rPr>
        <w:t>năm...</w:t>
      </w:r>
      <w:r>
        <w:rPr>
          <w:b w:val="0"/>
          <w:i w:val="0"/>
        </w:rPr>
        <w:br/>
      </w:r>
      <w:r>
        <w:rPr>
          <w:b w:val="0"/>
          <w:i w:val="0"/>
        </w:rPr>
        <w:br/>
      </w:r>
      <w:r>
        <w:rPr>
          <w:b w:val="0"/>
          <w:i w:val="0"/>
        </w:rPr>
        <w:br/>
      </w:r>
      <w:r>
        <w:rPr>
          <w:b w:val="0"/>
          <w:i w:val="0"/>
        </w:rPr>
        <w:br/>
      </w:r>
      <w:r>
        <w:rPr>
          <w:b w:val="0"/>
          <w:i w:val="0"/>
        </w:rPr>
        <w:t>BÁO CÁO</w:t>
      </w:r>
      <w:r>
        <w:rPr>
          <w:b w:val="0"/>
          <w:i w:val="0"/>
        </w:rPr>
        <w:br/>
      </w:r>
      <w:r>
        <w:rPr>
          <w:b/>
          <w:i w:val="0"/>
        </w:rPr>
        <w:t>KIỂM ĐỊNH AN TOÀN ĐẬP</w:t>
      </w:r>
      <w:r>
        <w:rPr>
          <w:b w:val="0"/>
          <w:i w:val="0"/>
        </w:rPr>
        <w:br/>
      </w:r>
      <w:r>
        <w:rPr>
          <w:b w:val="0"/>
          <w:i/>
        </w:rPr>
        <w:t>(Báo cáo cần có các nội dung chính sau)</w:t>
      </w:r>
      <w:r>
        <w:rPr>
          <w:b w:val="0"/>
          <w:i w:val="0"/>
        </w:rPr>
        <w:br/>
      </w:r>
      <w:r>
        <w:rPr>
          <w:b w:val="0"/>
          <w:i/>
        </w:rPr>
        <w:t xml:space="preserve"> </w:t>
      </w:r>
      <w:r>
        <w:rPr>
          <w:b w:val="0"/>
          <w:i w:val="0"/>
        </w:rPr>
        <w:br/>
      </w:r>
      <w:r>
        <w:rPr>
          <w:b/>
          <w:i w:val="0"/>
        </w:rPr>
        <w:t xml:space="preserve">I. Thông tin chung </w:t>
      </w:r>
      <w:r>
        <w:rPr>
          <w:b w:val="0"/>
          <w:i w:val="0"/>
        </w:rPr>
        <w:br/>
      </w:r>
      <w:r>
        <w:rPr>
          <w:b w:val="0"/>
          <w:i w:val="0"/>
        </w:rPr>
        <w:t>1. Tên công trình</w:t>
      </w:r>
      <w:r>
        <w:rPr>
          <w:b w:val="0"/>
          <w:i w:val="0"/>
        </w:rPr>
        <w:br/>
      </w:r>
      <w:r>
        <w:rPr>
          <w:b w:val="0"/>
          <w:i w:val="0"/>
        </w:rPr>
        <w:t>2. Chủ đầu tư</w:t>
      </w:r>
      <w:r>
        <w:rPr>
          <w:b w:val="0"/>
          <w:i w:val="0"/>
        </w:rPr>
        <w:br/>
      </w:r>
      <w:r>
        <w:rPr>
          <w:b w:val="0"/>
          <w:i w:val="0"/>
        </w:rPr>
        <w:t>3. Nhiệm vụ, cấp công trình</w:t>
      </w:r>
      <w:r>
        <w:rPr>
          <w:b w:val="0"/>
          <w:i w:val="0"/>
        </w:rPr>
        <w:br/>
      </w:r>
      <w:r>
        <w:rPr>
          <w:b w:val="0"/>
          <w:i w:val="0"/>
        </w:rPr>
        <w:t>4. Số lượng và công suất tổ máy phát điện</w:t>
      </w:r>
      <w:r>
        <w:rPr>
          <w:b w:val="0"/>
          <w:i w:val="0"/>
        </w:rPr>
        <w:br/>
      </w:r>
      <w:r>
        <w:rPr>
          <w:b w:val="0"/>
          <w:i w:val="0"/>
        </w:rPr>
        <w:t>5. Số liệu thủy văn</w:t>
      </w:r>
      <w:r>
        <w:rPr>
          <w:b w:val="0"/>
          <w:i w:val="0"/>
        </w:rPr>
        <w:br/>
      </w:r>
      <w:r>
        <w:rPr>
          <w:b w:val="0"/>
          <w:i w:val="0"/>
        </w:rPr>
        <w:t>- Mực nước dâng bình thường</w:t>
      </w:r>
      <w:r>
        <w:rPr>
          <w:b w:val="0"/>
          <w:i w:val="0"/>
        </w:rPr>
        <w:br/>
      </w:r>
      <w:r>
        <w:rPr>
          <w:b w:val="0"/>
          <w:i w:val="0"/>
        </w:rPr>
        <w:t>- Mực nước chết</w:t>
      </w:r>
      <w:r>
        <w:rPr>
          <w:b w:val="0"/>
          <w:i w:val="0"/>
        </w:rPr>
        <w:br/>
      </w:r>
      <w:r>
        <w:rPr>
          <w:b w:val="0"/>
          <w:i w:val="0"/>
        </w:rPr>
        <w:t>- Mực nước gia cường ứng với lũ kiểm tra hoặc lũ thiết kế</w:t>
      </w:r>
      <w:r>
        <w:rPr>
          <w:b w:val="0"/>
          <w:i w:val="0"/>
        </w:rPr>
        <w:br/>
      </w:r>
      <w:r>
        <w:rPr>
          <w:b w:val="0"/>
          <w:i w:val="0"/>
        </w:rPr>
        <w:t xml:space="preserve">- Thời điểm và mức lũ lớn nhất hàng năm trong chu kỳ kiểm định </w:t>
      </w:r>
      <w:r>
        <w:rPr>
          <w:b w:val="0"/>
          <w:i w:val="0"/>
        </w:rPr>
        <w:br/>
      </w:r>
      <w:r>
        <w:rPr>
          <w:b w:val="0"/>
          <w:i w:val="0"/>
        </w:rPr>
        <w:t>6. Kết cấu đập</w:t>
      </w:r>
      <w:r>
        <w:rPr>
          <w:b w:val="0"/>
          <w:i w:val="0"/>
        </w:rPr>
        <w:br/>
      </w:r>
      <w:r>
        <w:rPr>
          <w:b w:val="0"/>
          <w:i w:val="0"/>
        </w:rPr>
        <w:t>7. Chiều cao đập max (m)</w:t>
      </w:r>
      <w:r>
        <w:rPr>
          <w:b w:val="0"/>
          <w:i w:val="0"/>
        </w:rPr>
        <w:br/>
      </w:r>
      <w:r>
        <w:rPr>
          <w:b w:val="0"/>
          <w:i w:val="0"/>
        </w:rPr>
        <w:t xml:space="preserve">8. Hình thức đập tràn </w:t>
      </w:r>
      <w:r>
        <w:rPr>
          <w:b w:val="0"/>
          <w:i w:val="0"/>
        </w:rPr>
        <w:br/>
      </w:r>
      <w:r>
        <w:rPr>
          <w:b w:val="0"/>
          <w:i w:val="0"/>
        </w:rPr>
        <w:t>9. Thời điểm tích nước lần đầu đến mực nước dâng bình thường</w:t>
      </w:r>
      <w:r>
        <w:rPr>
          <w:b w:val="0"/>
          <w:i w:val="0"/>
        </w:rPr>
        <w:br/>
      </w:r>
      <w:r>
        <w:rPr>
          <w:b w:val="0"/>
          <w:i w:val="0"/>
        </w:rPr>
        <w:t>10. Thời điểm kiểm định an toàn đập gần nhất, kết luận kiểm định và tình hình thực hiện các kiến nghị của tổ chức, cá nhân kiểm định</w:t>
      </w:r>
      <w:r>
        <w:rPr>
          <w:b w:val="0"/>
          <w:i w:val="0"/>
        </w:rPr>
        <w:br/>
      </w:r>
      <w:r>
        <w:rPr>
          <w:b/>
          <w:i w:val="0"/>
        </w:rPr>
        <w:t>II. Kết quả kiểm định an toàn đập</w:t>
      </w:r>
      <w:r>
        <w:rPr>
          <w:b w:val="0"/>
          <w:i w:val="0"/>
        </w:rPr>
        <w:br/>
      </w:r>
      <w:r>
        <w:rPr>
          <w:b w:val="0"/>
          <w:i w:val="0"/>
        </w:rPr>
        <w:t>1. Đánh giá kết quả công tác quản lý đập</w:t>
      </w:r>
      <w:r>
        <w:rPr>
          <w:b w:val="0"/>
          <w:i w:val="0"/>
        </w:rPr>
        <w:br/>
      </w:r>
      <w:r>
        <w:rPr>
          <w:b w:val="0"/>
          <w:i w:val="0"/>
        </w:rPr>
        <w:t>2. Kiểm tra phân tích tài liệu đo đạc, quan trắc đập</w:t>
      </w:r>
      <w:r>
        <w:rPr>
          <w:b w:val="0"/>
          <w:i w:val="0"/>
        </w:rPr>
        <w:br/>
      </w:r>
      <w:r>
        <w:rPr>
          <w:b w:val="0"/>
          <w:i w:val="0"/>
        </w:rPr>
        <w:t>3. Kiểm tra đánh giá chất lượng về an toàn của đập</w:t>
      </w:r>
      <w:r>
        <w:rPr>
          <w:b w:val="0"/>
          <w:i w:val="0"/>
        </w:rPr>
        <w:br/>
      </w:r>
      <w:r>
        <w:rPr>
          <w:b w:val="0"/>
          <w:i w:val="0"/>
        </w:rPr>
        <w:t>4. Kiểm tra tình trạng bồi lắng của hồ chứa</w:t>
      </w:r>
      <w:r>
        <w:rPr>
          <w:b w:val="0"/>
          <w:i w:val="0"/>
        </w:rPr>
        <w:br/>
      </w:r>
      <w:r>
        <w:rPr>
          <w:b w:val="0"/>
          <w:i w:val="0"/>
        </w:rPr>
        <w:t xml:space="preserve">5. </w:t>
      </w:r>
      <w:r>
        <w:rPr>
          <w:b w:val="0"/>
          <w:i w:val="0"/>
        </w:rPr>
        <w:t>Tính toán lũ, khả năng xả lũ của hồ chứa theo tiêu chuẩn thiết kế đập hiện hành và tài liệu khí tượng thuỷ văn và các thay đổi về địa hình, địa mạo đã được cập nhật</w:t>
      </w:r>
      <w:r>
        <w:rPr>
          <w:b w:val="0"/>
          <w:i w:val="0"/>
        </w:rPr>
        <w:br/>
      </w:r>
      <w:r>
        <w:rPr>
          <w:b w:val="0"/>
          <w:i w:val="0"/>
        </w:rPr>
        <w:t>6. Đánh giá khả năng phòng chống lũ của công trình.</w:t>
      </w:r>
      <w:r>
        <w:rPr>
          <w:b w:val="0"/>
          <w:i w:val="0"/>
        </w:rPr>
        <w:br/>
      </w:r>
      <w:r>
        <w:rPr>
          <w:b/>
          <w:i w:val="0"/>
        </w:rPr>
        <w:t>III. Kết luận/đánh giá của tổ chức, cá nhân kiểm định về tình trạng công trình hiên tại và so sánh với kết quả lần kiểm định trước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CHỦ </w:t>
      </w:r>
      <w:r>
        <w:rPr>
          <w:b/>
          <w:i w:val="0"/>
        </w:rPr>
        <w:t xml:space="preserve">CÔNG </w:t>
      </w:r>
      <w:r>
        <w:rPr>
          <w:b w:val="0"/>
          <w:i w:val="0"/>
        </w:rPr>
        <w:br/>
      </w:r>
      <w:r>
        <w:rPr>
          <w:b/>
          <w:i w:val="0"/>
        </w:rPr>
        <w:t>TRÌNH THUỶ ĐIỆN</w:t>
      </w:r>
      <w:r>
        <w:rPr>
          <w:b w:val="0"/>
          <w:i w:val="0"/>
        </w:rPr>
        <w:br/>
      </w:r>
      <w:r>
        <w:rPr>
          <w:b/>
          <w:i w:val="0"/>
        </w:rPr>
        <w:t xml:space="preserve">                                        </w:t>
      </w:r>
      <w:r>
        <w:rPr>
          <w:b w:val="0"/>
          <w:i/>
        </w:rPr>
        <w:t>(Ký tên, đóng dấu)</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Thông số chính</w:t>
            </w:r>
          </w:p>
        </w:tc>
        <w:tc>
          <w:tcPr>
            <w:tcW w:type="dxa" w:w="1728"/>
          </w:tcPr>
          <w:p>
            <w:r>
              <w:rPr>
                <w:b w:val="0"/>
                <w:i w:val="0"/>
              </w:rPr>
              <w:br/>
            </w:r>
            <w:r>
              <w:rPr>
                <w:b/>
                <w:i w:val="0"/>
              </w:rPr>
              <w:t>TĐ Hồi Xuân</w:t>
            </w:r>
          </w:p>
        </w:tc>
        <w:tc>
          <w:tcPr>
            <w:tcW w:type="dxa" w:w="1728"/>
          </w:tcPr>
          <w:p>
            <w:r>
              <w:rPr>
                <w:b w:val="0"/>
                <w:i w:val="0"/>
              </w:rPr>
              <w:br/>
            </w:r>
            <w:r>
              <w:rPr>
                <w:b/>
                <w:i w:val="0"/>
              </w:rPr>
              <w:t>TĐ Bá Thước II</w:t>
            </w:r>
          </w:p>
        </w:tc>
        <w:tc>
          <w:tcPr>
            <w:tcW w:type="dxa" w:w="1728"/>
          </w:tcPr>
          <w:p>
            <w:r>
              <w:rPr>
                <w:b w:val="0"/>
                <w:i w:val="0"/>
              </w:rPr>
              <w:br/>
            </w:r>
            <w:r>
              <w:rPr>
                <w:b/>
                <w:i w:val="0"/>
              </w:rPr>
              <w:t>TĐ Sông Âm</w:t>
            </w:r>
          </w:p>
        </w:tc>
        <w:tc>
          <w:tcPr>
            <w:tcW w:type="dxa" w:w="1728"/>
          </w:tcPr>
          <w:p>
            <w:r>
              <w:rPr>
                <w:b w:val="0"/>
                <w:i w:val="0"/>
              </w:rPr>
              <w:br/>
            </w:r>
            <w:r>
              <w:rPr>
                <w:b/>
                <w:i w:val="0"/>
              </w:rPr>
              <w:t>TĐ Trí Năng</w:t>
            </w:r>
          </w:p>
        </w:tc>
      </w:tr>
    </w:tbl>
    <w:p>
      <w:r>
        <w:rPr>
          <w:b w:val="0"/>
          <w:i w:val="0"/>
        </w:rPr>
        <w:br/>
      </w:r>
      <w:r>
        <w:rPr>
          <w:b w:val="0"/>
          <w:i w:val="0"/>
        </w:rPr>
        <w:br/>
      </w:r>
      <w:r>
        <w:rPr>
          <w:b w:val="0"/>
          <w:i w:val="0"/>
        </w:rPr>
        <w:br/>
      </w:r>
      <w:r>
        <w:rPr>
          <w:b w:val="0"/>
          <w:i w:val="0"/>
        </w:rPr>
        <w:br/>
      </w:r>
      <w:r>
        <w:rPr>
          <w:b w:val="0"/>
          <w:i w:val="0"/>
        </w:rPr>
        <w:br/>
      </w:r>
      <w:r>
        <w:rPr>
          <w:b w:val="0"/>
          <w:i w:val="0"/>
        </w:rPr>
        <w:t>Không có</w:t>
      </w:r>
      <w:r>
        <w:rPr>
          <w:b w:val="0"/>
          <w:i w:val="0"/>
        </w:rPr>
        <w:br/>
      </w:r>
      <w:r>
        <w:rPr>
          <w:b w:val="0"/>
          <w:i w:val="0"/>
        </w:rPr>
        <w:br/>
      </w:r>
      <w:r>
        <w:rPr>
          <w:b w:val="0"/>
          <w:i w:val="0"/>
        </w:rPr>
        <w:t xml:space="preserve">          </w:t>
      </w:r>
      <w:r>
        <w:rPr>
          <w:b w:val="0"/>
          <w:i w:val="0"/>
        </w:rPr>
        <w:t>Điện thoại</w:t>
      </w:r>
      <w:r>
        <w:rPr>
          <w:b w:val="0"/>
          <w:i w:val="0"/>
        </w:rPr>
        <w:br/>
      </w:r>
      <w:r>
        <w:rPr>
          <w:b w:val="0"/>
          <w:i w:val="0"/>
        </w:rPr>
        <w:br/>
      </w:r>
      <w:r>
        <w:rPr>
          <w:b w:val="0"/>
          <w:i w:val="0"/>
        </w:rPr>
        <w:t xml:space="preserve">        </w:t>
      </w:r>
      <w:r>
        <w:rPr>
          <w:b w:val="0"/>
          <w:i w:val="0"/>
        </w:rPr>
        <w:t>Vô tuyến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Không có</w:t>
            </w:r>
          </w:p>
        </w:tc>
        <w:tc>
          <w:tcPr>
            <w:tcW w:type="dxa" w:w="2880"/>
          </w:tcPr>
          <w:p>
            <w:r>
              <w:rPr>
                <w:b w:val="0"/>
                <w:i w:val="0"/>
              </w:rPr>
              <w:br/>
            </w:r>
            <w:r>
              <w:rPr>
                <w:b w:val="0"/>
                <w:i w:val="0"/>
              </w:rPr>
              <w:t xml:space="preserve">          </w:t>
            </w:r>
            <w:r>
              <w:rPr>
                <w:b w:val="0"/>
                <w:i w:val="0"/>
              </w:rPr>
              <w:t>Điện thoại</w:t>
            </w:r>
          </w:p>
        </w:tc>
        <w:tc>
          <w:tcPr>
            <w:tcW w:type="dxa" w:w="2880"/>
          </w:tcPr>
          <w:p>
            <w:r>
              <w:rPr>
                <w:b w:val="0"/>
                <w:i w:val="0"/>
              </w:rPr>
              <w:br/>
            </w:r>
            <w:r>
              <w:rPr>
                <w:b w:val="0"/>
                <w:i w:val="0"/>
              </w:rPr>
              <w:t xml:space="preserve">        </w:t>
            </w:r>
            <w:r>
              <w:rPr>
                <w:b w:val="0"/>
                <w:i w:val="0"/>
              </w:rPr>
              <w:t>Vô tuyến</w:t>
            </w:r>
          </w:p>
        </w:tc>
      </w:tr>
    </w:tbl>
    <w:p>
      <w:r>
        <w:rPr>
          <w:b w:val="0"/>
          <w:i w:val="0"/>
        </w:rPr>
        <w:br/>
      </w:r>
      <w:r>
        <w:rPr>
          <w:b w:val="0"/>
          <w:i w:val="0"/>
        </w:rPr>
        <w:br/>
      </w:r>
      <w:r>
        <w:rPr>
          <w:b w:val="0"/>
          <w:i w:val="0"/>
        </w:rPr>
        <w:br/>
      </w:r>
      <w:r>
        <w:rPr>
          <w:b w:val="0"/>
          <w:i w:val="0"/>
        </w:rPr>
        <w:br/>
      </w:r>
      <w:r>
        <w:rPr>
          <w:b w:val="0"/>
          <w:i w:val="0"/>
        </w:rPr>
        <w:br/>
      </w:r>
      <w:r>
        <w:rPr>
          <w:b/>
          <w:i w:val="0"/>
        </w:rPr>
        <w:t xml:space="preserve">  </w:t>
      </w:r>
      <w:r>
        <w:rPr>
          <w:b/>
          <w:i w:val="0"/>
        </w:rPr>
        <w:t>Đo mưa</w:t>
      </w:r>
      <w:r>
        <w:rPr>
          <w:b w:val="0"/>
          <w:i w:val="0"/>
        </w:rPr>
        <w:br/>
      </w:r>
      <w:r>
        <w:rPr>
          <w:b w:val="0"/>
          <w:i w:val="0"/>
        </w:rPr>
        <w:br/>
      </w:r>
      <w:r>
        <w:rPr>
          <w:b/>
          <w:i w:val="0"/>
        </w:rPr>
        <w:t xml:space="preserve">               </w:t>
      </w:r>
      <w:r>
        <w:rPr>
          <w:b/>
          <w:i w:val="0"/>
        </w:rPr>
        <w:t>Đo gió</w:t>
      </w:r>
      <w:r>
        <w:rPr>
          <w:b w:val="0"/>
          <w:i w:val="0"/>
        </w:rPr>
        <w:br/>
      </w:r>
      <w:r>
        <w:rPr>
          <w:b w:val="0"/>
          <w:i w:val="0"/>
        </w:rPr>
        <w:br/>
      </w:r>
      <w:r>
        <w:rPr>
          <w:b/>
          <w:i w:val="0"/>
        </w:rPr>
        <w:t xml:space="preserve"> </w:t>
      </w:r>
      <w:r>
        <w:rPr>
          <w:b/>
          <w:i w:val="0"/>
        </w:rPr>
        <w:t>Quan trắc MN hồ</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r>
              <w:rPr>
                <w:b/>
                <w:i w:val="0"/>
              </w:rPr>
              <w:t>Đo mưa</w:t>
            </w:r>
          </w:p>
        </w:tc>
        <w:tc>
          <w:tcPr>
            <w:tcW w:type="dxa" w:w="2880"/>
          </w:tcPr>
          <w:p>
            <w:r>
              <w:rPr>
                <w:b w:val="0"/>
                <w:i w:val="0"/>
              </w:rPr>
              <w:br/>
            </w:r>
            <w:r>
              <w:rPr>
                <w:b/>
                <w:i w:val="0"/>
              </w:rPr>
              <w:t xml:space="preserve">               </w:t>
            </w:r>
            <w:r>
              <w:rPr>
                <w:b/>
                <w:i w:val="0"/>
              </w:rPr>
              <w:t>Đo gió</w:t>
            </w:r>
          </w:p>
        </w:tc>
        <w:tc>
          <w:tcPr>
            <w:tcW w:type="dxa" w:w="2880"/>
          </w:tcPr>
          <w:p>
            <w:r>
              <w:rPr>
                <w:b w:val="0"/>
                <w:i w:val="0"/>
              </w:rPr>
              <w:br/>
            </w:r>
            <w:r>
              <w:rPr>
                <w:b/>
                <w:i w:val="0"/>
              </w:rPr>
              <w:t xml:space="preserve"> </w:t>
            </w:r>
            <w:r>
              <w:rPr>
                <w:b/>
                <w:i w:val="0"/>
              </w:rPr>
              <w:t>Quan trắc MN hồ</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Đầy đủ</w:t>
      </w:r>
      <w:r>
        <w:rPr>
          <w:b w:val="0"/>
          <w:i w:val="0"/>
        </w:rPr>
        <w:br/>
      </w:r>
      <w:r>
        <w:rPr>
          <w:b w:val="0"/>
          <w:i w:val="0"/>
        </w:rPr>
        <w:br/>
      </w:r>
      <w:r>
        <w:rPr>
          <w:b w:val="0"/>
          <w:i w:val="0"/>
        </w:rPr>
        <w:t xml:space="preserve">        </w:t>
      </w:r>
      <w:r>
        <w:rPr>
          <w:b w:val="0"/>
          <w:i w:val="0"/>
        </w:rPr>
        <w:t>Không đầy đủ</w:t>
      </w:r>
      <w:r>
        <w:rPr>
          <w:b w:val="0"/>
          <w:i w:val="0"/>
        </w:rPr>
        <w:br/>
      </w:r>
      <w:r>
        <w:rPr>
          <w:b w:val="0"/>
          <w:i w:val="0"/>
        </w:rPr>
        <w:br/>
      </w:r>
      <w:r>
        <w:rPr>
          <w:b w:val="0"/>
          <w:i w:val="0"/>
        </w:rPr>
        <w:t xml:space="preserve">        </w:t>
      </w:r>
      <w:r>
        <w:rPr>
          <w:b w:val="0"/>
          <w:i w:val="0"/>
        </w:rPr>
        <w:t>Không có</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t>Đầy đủ</w:t>
            </w:r>
          </w:p>
        </w:tc>
        <w:tc>
          <w:tcPr>
            <w:tcW w:type="dxa" w:w="2880"/>
          </w:tcPr>
          <w:p>
            <w:r>
              <w:rPr>
                <w:b w:val="0"/>
                <w:i w:val="0"/>
              </w:rPr>
              <w:br/>
            </w:r>
            <w:r>
              <w:rPr>
                <w:b w:val="0"/>
                <w:i w:val="0"/>
              </w:rPr>
              <w:t xml:space="preserve">        </w:t>
            </w:r>
            <w:r>
              <w:rPr>
                <w:b w:val="0"/>
                <w:i w:val="0"/>
              </w:rPr>
              <w:t>Không đầy đủ</w:t>
            </w:r>
          </w:p>
        </w:tc>
        <w:tc>
          <w:tcPr>
            <w:tcW w:type="dxa" w:w="2880"/>
          </w:tcPr>
          <w:p>
            <w:r>
              <w:rPr>
                <w:b w:val="0"/>
                <w:i w:val="0"/>
              </w:rPr>
              <w:br/>
            </w:r>
            <w:r>
              <w:rPr>
                <w:b w:val="0"/>
                <w:i w:val="0"/>
              </w:rPr>
              <w:t xml:space="preserve">        </w:t>
            </w:r>
            <w:r>
              <w:rPr>
                <w:b w:val="0"/>
                <w:i w:val="0"/>
              </w:rPr>
              <w:t>Không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Ngày …. tháng ….. năm 201…</w:t>
            </w:r>
            <w:r>
              <w:rPr>
                <w:b w:val="0"/>
                <w:i w:val="0"/>
              </w:rPr>
              <w:br/>
            </w:r>
            <w:r>
              <w:rPr>
                <w:b w:val="0"/>
                <w:i w:val="0"/>
              </w:rPr>
              <w:t>(Chủ đập ký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 CHỦ QUẢN</w:t>
            </w:r>
            <w:r>
              <w:rPr>
                <w:b w:val="0"/>
                <w:i w:val="0"/>
              </w:rPr>
              <w:br/>
            </w:r>
            <w:r>
              <w:rPr>
                <w:b w:val="0"/>
                <w:i w:val="0"/>
              </w:rPr>
              <w:t>TÊN ĐƠN VỊ BÁO CÁO</w:t>
            </w:r>
            <w:r>
              <w:rPr>
                <w:b w:val="0"/>
                <w:i w:val="0"/>
              </w:rPr>
              <w:br/>
            </w:r>
            <w:r>
              <w:rPr>
                <w:b/>
                <w:i w:val="0"/>
              </w:rPr>
              <w:t>Số:</w:t>
            </w:r>
            <w:r>
              <w:rPr>
                <w:b/>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xml:space="preserve">                   </w:t>
            </w:r>
            <w:r>
              <w:rPr>
                <w:b w:val="0"/>
                <w:i/>
              </w:rPr>
              <w:t>...., ngày</w:t>
            </w:r>
            <w:r>
              <w:rPr>
                <w:b w:val="0"/>
                <w:i/>
              </w:rPr>
              <w:t xml:space="preserve">          </w:t>
            </w:r>
            <w:r>
              <w:rPr>
                <w:b w:val="0"/>
                <w:i/>
              </w:rPr>
              <w:t>tháng</w:t>
            </w:r>
            <w:r>
              <w:rPr>
                <w:b w:val="0"/>
                <w:i/>
              </w:rPr>
              <w:t xml:space="preserve">         </w:t>
            </w:r>
            <w:r>
              <w:rPr>
                <w:b w:val="0"/>
                <w:i/>
              </w:rPr>
              <w:t>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 CHỦ QUẢN</w:t>
            </w:r>
            <w:r>
              <w:rPr>
                <w:b w:val="0"/>
                <w:i w:val="0"/>
              </w:rPr>
              <w:br/>
            </w:r>
            <w:r>
              <w:rPr>
                <w:b w:val="0"/>
                <w:i w:val="0"/>
              </w:rPr>
              <w:t>TÊN ĐƠN VỊ BÁO CÁO</w:t>
            </w:r>
            <w:r>
              <w:rPr>
                <w:b w:val="0"/>
                <w:i w:val="0"/>
              </w:rPr>
              <w:br/>
            </w:r>
            <w:r>
              <w:rPr>
                <w:b/>
                <w:i w:val="0"/>
              </w:rPr>
              <w:t>Số:</w:t>
            </w:r>
            <w:r>
              <w:rPr>
                <w:b/>
                <w:i w:val="0"/>
              </w:rPr>
              <w:t xml:space="preserve">        </w:t>
            </w:r>
          </w:p>
        </w:tc>
        <w:tc>
          <w:tcPr>
            <w:tcW w:type="dxa" w:w="4320"/>
          </w:tcPr>
          <w:p>
            <w:r>
              <w:rPr>
                <w:b w:val="0"/>
                <w:i w:val="0"/>
              </w:rPr>
              <w:br/>
            </w:r>
            <w:r>
              <w:rPr>
                <w:b/>
                <w:i w:val="0"/>
              </w:rPr>
              <w:t>CỘNG HOÀ XÃ HỘI CHỦ NGHĨA VIỆT NAM</w:t>
            </w:r>
            <w:r>
              <w:rPr>
                <w:b w:val="0"/>
                <w:i w:val="0"/>
              </w:rPr>
              <w:br/>
            </w:r>
            <w:r>
              <w:rPr>
                <w:b/>
                <w:i w:val="0"/>
              </w:rPr>
              <w:t xml:space="preserve">     </w:t>
            </w:r>
            <w:r>
              <w:rPr>
                <w:b/>
                <w:i w:val="0"/>
              </w:rPr>
              <w:t>Độc lập - Tự do - Hạnh phúc</w:t>
            </w:r>
            <w:r>
              <w:rPr>
                <w:b w:val="0"/>
                <w:i w:val="0"/>
              </w:rPr>
              <w:br/>
            </w:r>
            <w:r>
              <w:rPr>
                <w:b/>
                <w:i w:val="0"/>
              </w:rPr>
              <w:t xml:space="preserve">                </w:t>
            </w:r>
            <w:r>
              <w:rPr>
                <w:b w:val="0"/>
                <w:i/>
              </w:rPr>
              <w:t>...., ngày</w:t>
            </w:r>
            <w:r>
              <w:rPr>
                <w:b w:val="0"/>
                <w:i/>
              </w:rPr>
              <w:t xml:space="preserve">          </w:t>
            </w:r>
            <w:r>
              <w:rPr>
                <w:b w:val="0"/>
                <w:i/>
              </w:rPr>
              <w:t>tháng</w:t>
            </w:r>
            <w:r>
              <w:rPr>
                <w:b w:val="0"/>
                <w:i/>
              </w:rPr>
              <w:t xml:space="preserve">         </w:t>
            </w:r>
            <w:r>
              <w:rPr>
                <w:b w:val="0"/>
                <w:i/>
              </w:rPr>
              <w:t>năm...</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CHỦ </w:t>
            </w:r>
            <w:r>
              <w:rPr>
                <w:b/>
                <w:i w:val="0"/>
              </w:rPr>
              <w:t xml:space="preserve">CÔNG </w:t>
            </w:r>
            <w:r>
              <w:rPr>
                <w:b w:val="0"/>
                <w:i w:val="0"/>
              </w:rPr>
              <w:br/>
            </w:r>
            <w:r>
              <w:rPr>
                <w:b/>
                <w:i w:val="0"/>
              </w:rPr>
              <w:t>TRÌNH THUỶ ĐIỆN</w:t>
            </w:r>
            <w:r>
              <w:rPr>
                <w:b w:val="0"/>
                <w:i w:val="0"/>
              </w:rPr>
              <w:br/>
            </w:r>
            <w:r>
              <w:rPr>
                <w:b/>
                <w:i w:val="0"/>
              </w:rPr>
              <w:t xml:space="preserve">                                        </w:t>
            </w:r>
            <w:r>
              <w:rPr>
                <w:b w:val="0"/>
                <w:i/>
              </w:rPr>
              <w:t>(Ký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