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1113/TC/TCT Công văn về việc thuế nhập khẩu mặt hàng kem sữa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