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tư số 23/2018/TT-BTC Hướng dẫn kế toán chứng quyền có bảo đảm đối với công ty chứng khoán là tổ chức phát hành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