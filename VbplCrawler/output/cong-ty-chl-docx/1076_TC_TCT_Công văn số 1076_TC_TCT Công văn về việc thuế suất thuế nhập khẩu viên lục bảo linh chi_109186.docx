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1076/TC/TCT Công văn về việc thuế suất thuế nhập khẩu viên lục bảo linh chi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