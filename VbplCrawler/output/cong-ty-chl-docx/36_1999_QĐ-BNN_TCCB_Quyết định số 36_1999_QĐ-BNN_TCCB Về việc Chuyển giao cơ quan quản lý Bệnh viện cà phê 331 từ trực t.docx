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36/1999/QĐ-BNN/TCCB Về việc Chuyển giao cơ quan quản lý Bệnh viện cà phê 331 từ trực thuộc Tổng công ty Cà phê Việt Nam sang trực thuộc Trung tâm Y tế lao động</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36/1999/QĐ/BNN-TCCB</w:t>
      </w:r>
      <w:r>
        <w:rPr>
          <w:b w:val="0"/>
          <w:i w:val="0"/>
        </w:rPr>
        <w:br/>
      </w:r>
      <w:r>
        <w:rPr>
          <w:b w:val="0"/>
          <w:i w:val="0"/>
        </w:rPr>
        <w:br/>
      </w:r>
      <w:r>
        <w:rPr>
          <w:b w:val="0"/>
          <w:i/>
        </w:rPr>
        <w:br/>
      </w:r>
      <w:r>
        <w:rPr>
          <w:b w:val="0"/>
          <w:i/>
        </w:rPr>
        <w:t>Hà Nội, ngày 13 tháng 02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36/1999/QĐ/BNN-TCCB</w:t>
      </w:r>
      <w:r>
        <w:rPr>
          <w:b w:val="0"/>
          <w:i w:val="0"/>
        </w:rPr>
        <w:br/>
      </w:r>
      <w:r>
        <w:rPr>
          <w:b w:val="0"/>
          <w:i w:val="0"/>
        </w:rPr>
        <w:br/>
      </w:r>
      <w:r>
        <w:rPr>
          <w:b w:val="0"/>
          <w:i/>
        </w:rPr>
        <w:br/>
      </w:r>
      <w:r>
        <w:rPr>
          <w:b w:val="0"/>
          <w:i/>
        </w:rPr>
        <w:t>Hà Nội, ngày 13 tháng 02 năm 1999</w:t>
      </w:r>
      <w:r>
        <w:rPr>
          <w:b w:val="0"/>
          <w:i/>
        </w:rPr>
        <w:br/>
      </w:r>
      <w:r>
        <w:rPr>
          <w:b w:val="0"/>
          <w:i w:val="0"/>
        </w:rPr>
        <w:br/>
      </w:r>
    </w:p>
    <w:p>
      <w:pPr>
        <w:jc w:val="center"/>
      </w:pPr>
      <w:r>
        <w:rPr>
          <w:b w:val="0"/>
          <w:i w:val="0"/>
        </w:rPr>
        <w:br/>
      </w:r>
      <w:r>
        <w:rPr>
          <w:b w:val="0"/>
          <w:i w:val="0"/>
        </w:rPr>
        <w:t>Số: 36/1999/QĐ/BNN-TCCB</w:t>
      </w:r>
      <w:r>
        <w:rPr>
          <w:b w:val="0"/>
          <w:i w:val="0"/>
        </w:rPr>
        <w:br/>
      </w:r>
    </w:p>
    <w:p>
      <w:pPr>
        <w:jc w:val="center"/>
      </w:pPr>
      <w:r>
        <w:rPr>
          <w:b w:val="0"/>
          <w:i w:val="0"/>
        </w:rPr>
        <w:br/>
      </w:r>
      <w:r>
        <w:rPr>
          <w:b w:val="0"/>
          <w:i w:val="0"/>
        </w:rPr>
        <w:t>Hà Nội, ngày 13 tháng 02 năm 1999</w:t>
      </w:r>
      <w:r>
        <w:rPr>
          <w:b w:val="0"/>
          <w:i w:val="0"/>
        </w:rPr>
        <w:br/>
      </w:r>
    </w:p>
    <w:p>
      <w:r>
        <w:rPr>
          <w:b/>
          <w:i w:val="0"/>
        </w:rPr>
        <w:t>QUYẾT ĐỊNH</w:t>
      </w:r>
    </w:p>
    <w:p>
      <w:r>
        <w:rPr>
          <w:b/>
          <w:i w:val="0"/>
        </w:rPr>
        <w:t xml:space="preserve">Về việc chuyển giao cơ quan quản lý Bệnh viện Cà phê 331 từ </w:t>
      </w:r>
    </w:p>
    <w:p>
      <w:r>
        <w:rPr>
          <w:b/>
          <w:i w:val="0"/>
        </w:rPr>
        <w:t>trực thuộc Tổng công ty Cà phê Việt Nam</w:t>
      </w:r>
    </w:p>
    <w:p>
      <w:r>
        <w:rPr>
          <w:b/>
          <w:i w:val="0"/>
        </w:rPr>
        <w:t xml:space="preserve"> sang trực thuộc Trung tâm Y tế lao động</w:t>
      </w:r>
    </w:p>
    <w:p>
      <w:r>
        <w:rPr>
          <w:b/>
          <w:i w:val="0"/>
        </w:rPr>
        <w:t>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p>
    <w:p>
      <w:r>
        <w:rPr>
          <w:b w:val="0"/>
          <w:i/>
        </w:rPr>
        <w:t>Căn cứ Công văn số 328/VPCP-VX ngày 25/1/1999 của Văn phòng Chính phủ về việc sắp xếp các bệnh viện ngành;</w:t>
      </w:r>
    </w:p>
    <w:p>
      <w:r>
        <w:rPr>
          <w:b w:val="0"/>
          <w:i/>
        </w:rPr>
        <w:t>Căn cứ Công văn số 972 ngày 13/2/1999 của Bộ Y tế về việc quản lý y tế ngành Bộ Nông nghiệp và Phát triển nông thôn;</w:t>
      </w:r>
    </w:p>
    <w:p>
      <w:r>
        <w:rPr>
          <w:b w:val="0"/>
          <w:i/>
        </w:rPr>
        <w:t>Xét đề nghị của Tổng Giám đốc Tổng công ty Cà phê Việt Nam, Giám đốc Trung tâm Y tế và Vụ trưởng Vụ tổ chức cán bộ.</w:t>
      </w:r>
    </w:p>
    <w:p>
      <w:r>
        <w:rPr>
          <w:b/>
          <w:i w:val="0"/>
        </w:rPr>
        <w:t>QUYẾT ĐỊNH:</w:t>
      </w:r>
    </w:p>
    <w:p>
      <w:r>
        <w:rPr>
          <w:b/>
          <w:i w:val="0"/>
        </w:rPr>
        <w:t xml:space="preserve">Điều 1. </w:t>
      </w:r>
      <w:r>
        <w:rPr>
          <w:b w:val="0"/>
          <w:i w:val="0"/>
        </w:rPr>
        <w:t>Chuyển giao cơ quan quản lý Bệnh viện cà phê 331 từ trực thuộc Tổng công ty Cà phê Việt Nam sang trực thuộc Trung tâm Y tế lao động Bộ Nông nghiệp và Phát triển nông thôn.</w:t>
      </w:r>
    </w:p>
    <w:p>
      <w:r>
        <w:rPr>
          <w:b w:val="0"/>
          <w:i w:val="0"/>
        </w:rPr>
        <w:t>Bệnh viện Cà phê 331 là đơn vị sự nghiệp y tế, có nhiệm vụ khám và chữa bệnh cho cán bộ công nhân viên thuộc ngành nông nghiệp và phát triển nông thôn và nhân dân trong khu vực. Bệnh viện được sử dụng con dấu riêng, được mở tài khoản tại kho bạc theo quy định hiện hành của Nhà nước.</w:t>
      </w:r>
    </w:p>
    <w:p>
      <w:r>
        <w:rPr>
          <w:b w:val="0"/>
          <w:i w:val="0"/>
        </w:rPr>
        <w:t>Trụ sở của Bệnh viện đặt tại tỉnh Gia Lai (như hiện tại).</w:t>
      </w:r>
    </w:p>
    <w:p>
      <w:r>
        <w:rPr>
          <w:b/>
          <w:i w:val="0"/>
        </w:rPr>
        <w:t xml:space="preserve">Điều 2. </w:t>
      </w:r>
      <w:r>
        <w:rPr>
          <w:b w:val="0"/>
          <w:i w:val="0"/>
        </w:rPr>
        <w:t>Giao cho Tổng Giám đốc Tổng công ty Cà phê Việt Nam và Giám đốc Trung tâm Y tế Bộ Nông nghiệp và Phát triển nông thôn tiến hành bàn giao và tiếp nhận quản lý nguyên trạng Bệnh viện cà phê 331 bao gồm: nhiệm vụ, cơ sở vật chất, lao động, hổ sơ tài liệu, tài sản khác liên quan, đất đai, hiện có (trên cơ sở số liệu quyết toán đến 31 tháng 12 năm 1998, chỉ tiêu kế hoạch 1999 và những phát sinh đến ngày bàn giao - tiếp nhận Bệnh viện).</w:t>
      </w:r>
    </w:p>
    <w:p>
      <w:r>
        <w:rPr>
          <w:b w:val="0"/>
          <w:i w:val="0"/>
        </w:rPr>
        <w:t>Giao cho các Vụ thuộc Bộ theo chức năng của mình hướng dẫn hai đơn vị tiến hành bàn giao - tiếp nhận và phải phối hợp với Giám đốc Trung tâm Y tế quản lý Bệnh viện theo đúng quy định hiện hành của Nhà nước.</w:t>
      </w:r>
    </w:p>
    <w:p>
      <w:r>
        <w:rPr>
          <w:b w:val="0"/>
          <w:i w:val="0"/>
        </w:rPr>
        <w:t xml:space="preserve">Giao cho Giám đốc Trung tâm Y tế sau khi có ý kiến tham gia của các cơ quan chức năng thuộc Bộ tiến hành quy định nhiệm vụ phạm vi hoạt động, tổ chức biên chế, lề lối làm việc, bổ nhiệm các chức danh lãnh đạo, chỉ tiêu kế hoạch, kinh phí cụ thể của Bệnh viện Cà phê 331 theo quy định hiện hành và phân cấp của Bộ. </w:t>
      </w:r>
    </w:p>
    <w:p>
      <w:r>
        <w:rPr>
          <w:b w:val="0"/>
          <w:i w:val="0"/>
        </w:rPr>
        <w:t>Việc bàn giao và tiếp nhận xong trước ngày 31 tháng 3 năm 1999.</w:t>
      </w:r>
    </w:p>
    <w:p>
      <w:r>
        <w:rPr>
          <w:b/>
          <w:i w:val="0"/>
        </w:rPr>
        <w:t xml:space="preserve">Điều 3. </w:t>
      </w:r>
      <w:r>
        <w:rPr>
          <w:b w:val="0"/>
          <w:i w:val="0"/>
        </w:rPr>
        <w:t>Quyết định này có hiệu lực thi hành sau 15 ngày kể từ ngày ký.</w:t>
      </w:r>
    </w:p>
    <w:p>
      <w:r>
        <w:rPr>
          <w:b/>
          <w:i w:val="0"/>
        </w:rPr>
        <w:t xml:space="preserve">Điều 4. </w:t>
      </w:r>
      <w:r>
        <w:rPr>
          <w:b w:val="0"/>
          <w:i w:val="0"/>
        </w:rPr>
        <w:t>Chánh Văn phòng, Vụ trưởng Vụ Tổ chức cán bộ, Thủ trưởng các đơn vị thuộc Bộ có liên quan, Tổng Giám đốc Tổng công ty Cà phê Việt Nam, Giám đốc Trung tâm Y tế chịu trách nhiệm thi hành Quyết định này./.</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 xml:space="preserve">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 xml:space="preserve">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 xml:space="preserve">BỘ NÔNG NGHIỆP VÀ 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 xml:space="preserve">BỘ NÔNG NGHIỆP VÀ PHÁT TRIỂN NÔNG THÔN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