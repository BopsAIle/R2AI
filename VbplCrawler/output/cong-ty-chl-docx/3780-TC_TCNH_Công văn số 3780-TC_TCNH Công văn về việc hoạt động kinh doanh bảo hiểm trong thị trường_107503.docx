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3780-TC/TCNH Công văn về việc hoạt động kinh doanh bảo hiểm trong thị trường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