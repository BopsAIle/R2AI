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40/2017/TT-BTNMT Quy định kỹ thuật chuẩn bộ dữ liệu về quan trắc, điều tra, khảo sát khí tượng, thủy văn, hải văn, môi trường không khí và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NGUYÊN VÀ MÔI TRƯỜNG</w:t>
            </w:r>
            <w:r>
              <w:rPr>
                <w:b w:val="0"/>
                <w:i w:val="0"/>
              </w:rPr>
              <w:br/>
            </w:r>
            <w:r>
              <w:rPr>
                <w:b w:val="0"/>
                <w:i w:val="0"/>
              </w:rPr>
              <w:t>_______________________</w:t>
            </w:r>
            <w:r>
              <w:rPr>
                <w:b w:val="0"/>
                <w:i w:val="0"/>
              </w:rPr>
              <w:br/>
            </w:r>
            <w:r>
              <w:rPr>
                <w:b w:val="0"/>
                <w:i w:val="0"/>
              </w:rPr>
              <w:t>Số: 40/2017/TT-BTNMT</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val="0"/>
              </w:rPr>
              <w:t>_____________________</w:t>
            </w:r>
          </w:p>
        </w:tc>
      </w:tr>
    </w:tbl>
    <w:p>
      <w:pPr>
        <w:jc w:val="center"/>
      </w:pPr>
      <w:r>
        <w:rPr>
          <w:b/>
          <w:i w:val="0"/>
        </w:rPr>
        <w:t>THÔNG TƯ</w:t>
      </w:r>
    </w:p>
    <w:p>
      <w:pPr>
        <w:jc w:val="center"/>
      </w:pPr>
      <w:r>
        <w:rPr>
          <w:b/>
          <w:i w:val="0"/>
        </w:rPr>
        <w:t>Quy định kỹ thuật chuẩn bộ dữ liệu về quan trắc, điều tra, khảo sát khí</w:t>
      </w:r>
      <w:r>
        <w:br/>
      </w:r>
      <w:r>
        <w:rPr>
          <w:b/>
          <w:i w:val="0"/>
        </w:rPr>
        <w:br/>
        <w:t xml:space="preserve">     tượng, thủy văn, hải văn, môi trường không khí và nước</w:t>
      </w:r>
    </w:p>
    <w:p>
      <w:r>
        <w:rPr>
          <w:b w:val="0"/>
          <w:i/>
        </w:rPr>
        <w:t>Căn cứ Luật khí tượng thủy văn ngày 23 tháng 11 năm 2015;</w:t>
      </w:r>
    </w:p>
    <w:p>
      <w:r>
        <w:rPr>
          <w:b w:val="0"/>
          <w:i/>
        </w:rPr>
        <w:t>Căn cứ Nghị định số 36/2017/NĐ-CP ngày 04 tháng 4 năm 2017 của Chính phủ quy định chức năng, nhiệm vụ, quyền hạn và cơ cấu tổ chức của Bộ Tài nguyên và Môi trường;</w:t>
      </w:r>
    </w:p>
    <w:p>
      <w:r>
        <w:rPr>
          <w:b w:val="0"/>
          <w:i/>
        </w:rPr>
        <w:t>Theo đề nghị của Tổng cục trưởng Tổng cục Khí tượng Thủy văn Vụ trưởng Vụ Khoa học và Công nghệ và Vụ trưởng Vụ pháp chế;</w:t>
      </w:r>
    </w:p>
    <w:p>
      <w:r>
        <w:rPr>
          <w:b w:val="0"/>
          <w:i/>
        </w:rPr>
        <w:t>Bộ trưởng Bộ Tài nguyên và Môi trường ban hành Thông tư quy định kỹ thuật chuẩn bộ dữ liệu về quan trắc, điều tra, khảo sát khí tượng, thủy văn, hải văn, môi trường không khí và nước.</w:t>
      </w:r>
    </w:p>
    <w:p>
      <w:pPr>
        <w:jc w:val="center"/>
      </w:pPr>
      <w:r>
        <w:rPr>
          <w:b/>
          <w:i w:val="0"/>
        </w:rPr>
        <w:t>CHƯƠNG I</w:t>
      </w:r>
    </w:p>
    <w:p>
      <w:pPr>
        <w:jc w:val="center"/>
      </w:pPr>
      <w:r>
        <w:rPr>
          <w:b/>
          <w:i w:val="0"/>
        </w:rPr>
        <w:t>QUY ĐỊNH CHUNG</w:t>
      </w:r>
    </w:p>
    <w:p>
      <w:r>
        <w:rPr>
          <w:b/>
          <w:i w:val="0"/>
        </w:rPr>
        <w:t>Điều 1. Phạm vi điều chỉnh</w:t>
      </w:r>
    </w:p>
    <w:p>
      <w:r>
        <w:rPr>
          <w:b w:val="0"/>
          <w:i w:val="0"/>
        </w:rPr>
        <w:t>Thông tư này quy định kỹ thuật chuẩn bộ dữ liệu về quan trắc, điều tra, khảo sát khí tượng thủy văn, môi trường không khí và nước.</w:t>
      </w:r>
    </w:p>
    <w:p>
      <w:r>
        <w:rPr>
          <w:b/>
          <w:i w:val="0"/>
        </w:rPr>
        <w:t>Điều 2. Đối tượng áp dụng</w:t>
      </w:r>
    </w:p>
    <w:p>
      <w:r>
        <w:rPr>
          <w:b w:val="0"/>
          <w:i w:val="0"/>
        </w:rPr>
        <w:t>Thông tư này áp dụng đối với cơ quan, tổ chức, cá nhân trong nước; tổ chức, cá nhân nước ngoài ở Việt Nam có liên quan đến xây dựng cơ sở dữ liệu khí tượng thủy văn quốc gia và quản lý, khai thác và trao đổi thông tin, dữ liệu khí tượng thủy văn.</w:t>
      </w:r>
    </w:p>
    <w:p>
      <w:r>
        <w:rPr>
          <w:b/>
          <w:i w:val="0"/>
        </w:rPr>
        <w:t>Điều 3. Giải thích từ ngữ</w:t>
      </w:r>
    </w:p>
    <w:p>
      <w:r>
        <w:rPr>
          <w:b w:val="0"/>
          <w:i w:val="0"/>
        </w:rPr>
        <w:t>Trong Thông tư này, các từ ngữ dưới đây được hiểu như sau:</w:t>
      </w:r>
    </w:p>
    <w:p>
      <w:r>
        <w:rPr>
          <w:b w:val="0"/>
          <w:i w:val="0"/>
        </w:rPr>
        <w:t>1. Chuẩn bộ dữ liệu khí tượng thủy văn là cách thức quy định nội dung, cấu trúc, kiểu thông tin và định dạng lưu trữ dữ liệu cho bộ dữ liệu khí tượng thủy văn được sử dụng khi giao nộp, trao đổi dữ liệu.</w:t>
      </w:r>
    </w:p>
    <w:p>
      <w:r>
        <w:rPr>
          <w:b w:val="0"/>
          <w:i w:val="0"/>
        </w:rPr>
        <w:t>2. Siêu dữ liệu khí tượng thủy vãn là dữ liệu đặc tả khí tượng thủy văn mô tả nội dung, định dạng, chất lượng, nguồn gốc, phương pháp xử lý và các thông tin đặc tính khác của dữ liệu khí tượng thủy văn.</w:t>
      </w:r>
    </w:p>
    <w:p>
      <w:r>
        <w:rPr>
          <w:b w:val="0"/>
          <w:i w:val="0"/>
        </w:rPr>
        <w:t>3. Cấu trúc dữ liệu là cách tổ chức dữ liệu trong máy tính thể hiện sự phân cấp, liên kết của các nhóm dữ liệu.</w:t>
      </w:r>
    </w:p>
    <w:p>
      <w:r>
        <w:rPr>
          <w:b w:val="0"/>
          <w:i w:val="0"/>
        </w:rPr>
        <w:t>4. Kiểu thông tin của dữ liệu là tên, kiểu giá trị và độ dài trường thông tin của dữ liệu.</w:t>
      </w:r>
    </w:p>
    <w:p>
      <w:r>
        <w:rPr>
          <w:b w:val="0"/>
          <w:i w:val="0"/>
        </w:rPr>
        <w:t>5. Hệ cao độ quốc gia là hệ cao độ được sử dụng thống nhất trong toàn quốc có điểm gốc cao độ đặt tại Hòn Dấu - Hải Phòng.</w:t>
      </w:r>
    </w:p>
    <w:p>
      <w:r>
        <w:rPr>
          <w:b w:val="0"/>
          <w:i w:val="0"/>
        </w:rPr>
        <w:t>6. VN-2000 là tên hệ quy chiếu và hệ tọa độ Quốc gia hiện hành của Việt Nam được thống nhất áp dụng trong cả nước theo Quyết định số 83/2000/QĐ- TTg ngày 12 tháng 7 năm 2000 của Thủ tướng Chính phủ về việc áp dụng Hệ quy chiếu và Hệ tọa độ quốc gia VN-2000.</w:t>
      </w:r>
    </w:p>
    <w:p>
      <w:r>
        <w:rPr>
          <w:b w:val="0"/>
          <w:i w:val="0"/>
        </w:rPr>
        <w:t>7. Cao độ hải đồ (số "0 hải đồ" hay số “0” độ sâu) là mặt phẳng chuẩn quy ước được chọn làm gốc đế đo độ sâu của biển, mặt này là một mặt phẳng nằm ngang, được quy định cho từng vùng biến sử dụng số "0" này và thường được chọn là mực nước thấp nhất có thể có theo điều kiện thiên văn (nước ròng thấp nhất) tại vùng này. Số “0” độ sâu Nhà nước là mặt mực chuẩn trùng với mực nước triều thấp nhất lịch sử tại trạm Hòn Dấu.</w:t>
      </w:r>
    </w:p>
    <w:p>
      <w:r>
        <w:rPr>
          <w:b w:val="0"/>
          <w:i w:val="0"/>
        </w:rPr>
        <w:t>8. XML (eXtensible Markup Language) là ngôn ngữ đánh dấu mở rộng được sử dụng để xây dựng tài liệu văn bản có cấu trúc phục vụ mục đích trao đổi dữ liệu.</w:t>
      </w:r>
    </w:p>
    <w:p>
      <w:pPr>
        <w:jc w:val="center"/>
      </w:pPr>
      <w:r>
        <w:rPr>
          <w:b/>
          <w:i w:val="0"/>
        </w:rPr>
        <w:t>CHƯƠNG II</w:t>
      </w:r>
    </w:p>
    <w:p>
      <w:pPr>
        <w:jc w:val="center"/>
      </w:pPr>
      <w:r>
        <w:rPr>
          <w:b/>
          <w:i w:val="0"/>
        </w:rPr>
        <w:t>QUY ĐỊNH KỸ THUẬT</w:t>
      </w:r>
    </w:p>
    <w:p>
      <w:r>
        <w:rPr>
          <w:b/>
          <w:i w:val="0"/>
        </w:rPr>
        <w:t>Điều 4. Hệ cao độ, tọa độ không gian và hệ quy chiếu thời gian</w:t>
      </w:r>
    </w:p>
    <w:p>
      <w:r>
        <w:rPr>
          <w:b w:val="0"/>
          <w:i w:val="0"/>
        </w:rPr>
        <w:t>Thông tin, dữ liệu về quan trắc, điều tra, khảo sát khí tượng thủy văn, môi trường không khí và nước phải áp dụng hệ cao độ, tọa độ không gian và hệ quy chiếu thời gian như sau:</w:t>
      </w:r>
    </w:p>
    <w:p>
      <w:r>
        <w:rPr>
          <w:b w:val="0"/>
          <w:i w:val="0"/>
        </w:rPr>
        <w:t>1. Hệ cao độ:</w:t>
      </w:r>
    </w:p>
    <w:p>
      <w:r>
        <w:rPr>
          <w:b w:val="0"/>
          <w:i w:val="0"/>
        </w:rPr>
        <w:t>a) Sử dụng hệ cao độ quốc gia đối với thông tin, dữ liệu khí tượng, thủy văn;</w:t>
      </w:r>
    </w:p>
    <w:p>
      <w:r>
        <w:rPr>
          <w:b w:val="0"/>
          <w:i w:val="0"/>
        </w:rPr>
        <w:t>b) Sử dụng cao độ hải đồ đối với thông tin, dữ liệu hải văn.</w:t>
      </w:r>
    </w:p>
    <w:p>
      <w:r>
        <w:rPr>
          <w:b w:val="0"/>
          <w:i w:val="0"/>
        </w:rPr>
        <w:t>2. Hệ tọa độ không gian: Áp dụng Hệ quy chiếu và Hệ tọa độ quốc gia VN-2000.</w:t>
      </w:r>
    </w:p>
    <w:p>
      <w:r>
        <w:rPr>
          <w:b w:val="0"/>
          <w:i w:val="0"/>
        </w:rPr>
        <w:t>3. Hệ quy chiếu thời gian: Ngày, tháng, năm theo năm Dương lịch; giờ, phút, giây theo múi giờ Việt Nam (UTC+07:00).</w:t>
      </w:r>
    </w:p>
    <w:p>
      <w:r>
        <w:rPr>
          <w:b/>
          <w:i w:val="0"/>
        </w:rPr>
        <w:t>Điều 5. Nội dung, cấu trúc, kiểu thông tin, dữ liệu</w:t>
      </w:r>
    </w:p>
    <w:p>
      <w:r>
        <w:rPr>
          <w:b w:val="0"/>
          <w:i w:val="0"/>
        </w:rPr>
        <w:t>1. Nội dung thông tin, dữ liệu:</w:t>
      </w:r>
    </w:p>
    <w:p>
      <w:r>
        <w:rPr>
          <w:b w:val="0"/>
          <w:i w:val="0"/>
        </w:rPr>
        <w:t xml:space="preserve">a) Thông tin, dữ liệu khí tượng bề mặt: Nhiệt độ không khi, nhiệt đọ điểm sương, độ ẩm không khí, áp suất khí quyển, bốc hơi, thời gian nắng, hướng và tốc độ gió, mây, lượng mưa, nhiệt độ đất, trạng thái mặt đất, tầm nhìn ngang, các hiện tượng khí tượng; </w:t>
      </w:r>
    </w:p>
    <w:p>
      <w:r>
        <w:rPr>
          <w:b w:val="0"/>
          <w:i w:val="0"/>
        </w:rPr>
        <w:t>b) Thông tin, dữ liệu thủy văn: Nhiệt độ nước sông, mực nước, độ rộng mặt nước, chiều dài lưu vực, diện tích lưu vực, diện tích mặt cắt, tốc độ, lưu lượng nước, độ sâu, độ đục, độ dốc, hệ số nhám lòng sông, tổng lượng dòng chảy, lượng triều, lưu lượng chất lơ lửng, hàm lượng chất lơ lửng, tổng lượng chất lơ lửng;</w:t>
      </w:r>
    </w:p>
    <w:p>
      <w:r>
        <w:rPr>
          <w:b w:val="0"/>
          <w:i w:val="0"/>
        </w:rPr>
        <w:t>c) Thông tin, dữ liệu khí tượng nông nghiệp: Nhiệt độ nước’ trên ruộng, độ ẩm các lớp đất sâu, xáo trộn không khí tại lớp không khí gần bề mặt, lượng nước trong đất, lưọng nước có ích;</w:t>
      </w:r>
    </w:p>
    <w:p>
      <w:r>
        <w:rPr>
          <w:b w:val="0"/>
          <w:i w:val="0"/>
        </w:rPr>
        <w:t>d) Thông tin, dữ liệu khí tượng hải văn: Gió bề mặt biển, tầm nhìn xa phía biển, mực nước biển, mực nước biển trung bình, thủy triều, dao dộng dư, loại sóng biển, yếu tố sóng biển, dạng sóng, cấp sóng, nhiệt độ bề mặt biển, trạng thái mặt biển, độ muối nước biển, sáng biển, các hiện tượng khí tượng hải văn nguy hiểm;</w:t>
      </w:r>
    </w:p>
    <w:p>
      <w:r>
        <w:rPr>
          <w:b w:val="0"/>
          <w:i w:val="0"/>
        </w:rPr>
        <w:t>đ) Thông tin, dữ liệu môi trường không khí và nước: Thành phần hóa học của nước mưa, các thông số vật lý, các thông số hóa học của môi trường không khí, các thông số vật lý, các thông số hóa học của môi trường nước sông, hồ, biển, thông tin về các vật trôi nổi trên sông hồ;</w:t>
      </w:r>
    </w:p>
    <w:p>
      <w:r>
        <w:rPr>
          <w:b w:val="0"/>
          <w:i w:val="0"/>
        </w:rPr>
        <w:t>e) Thông tin, dữ liệu khí tượng bức xạ: Trực xạ, cán cân bức xạ, phản xạ, tán xạ, tổng xạ, albedo, thời sai, độ cao mặt trời, màu sắc bầu trời, trạng thái mặt đệm, trạng thái đĩa mặt trời, độ trong suốt và độ vẩn đục khí quyển;</w:t>
      </w:r>
    </w:p>
    <w:p>
      <w:r>
        <w:rPr>
          <w:b w:val="0"/>
          <w:i w:val="0"/>
        </w:rPr>
        <w:t>g) Thông tin, dữ liệu ô dôn - bức xạ cực tím: Tổng lượng ô dôn, cường độ bức xạ cực tím;</w:t>
      </w:r>
    </w:p>
    <w:p>
      <w:r>
        <w:rPr>
          <w:b w:val="0"/>
          <w:i w:val="0"/>
        </w:rPr>
        <w:t>h) Thông tin, dữ liệu thám không vô tuyến: Nhiệt độ không khí, độ ẩm không khí, áp suất khí quyển và gió;</w:t>
      </w:r>
    </w:p>
    <w:p>
      <w:r>
        <w:rPr>
          <w:b w:val="0"/>
          <w:i w:val="0"/>
        </w:rPr>
        <w:t>i) Thông tin, dữ liệu gió Pilot: Gió trên cao;</w:t>
      </w:r>
    </w:p>
    <w:p>
      <w:r>
        <w:rPr>
          <w:b w:val="0"/>
          <w:i w:val="0"/>
        </w:rPr>
        <w:t>k) Thông tin, dữ liệu điều tra, khảo sát: thủy văn, khí tượng hải văn, môi trường nước biển.</w:t>
      </w:r>
    </w:p>
    <w:p>
      <w:r>
        <w:rPr>
          <w:b w:val="0"/>
          <w:i w:val="0"/>
        </w:rPr>
        <w:t>2. Cấu trúc và kiểu thông tin, dữ liệu bao gồm phân cấp thông tin, ký hiệu, kiểu dữ liệu, độ dài trường, đơn vị và mô tả được quy định cụ thể tại Phụ lục 01 Thông tư này.</w:t>
      </w:r>
    </w:p>
    <w:p>
      <w:r>
        <w:rPr>
          <w:b/>
          <w:i w:val="0"/>
        </w:rPr>
        <w:t>Điều 6. Siêu dữ liệu</w:t>
      </w:r>
    </w:p>
    <w:p>
      <w:r>
        <w:rPr>
          <w:b w:val="0"/>
          <w:i w:val="0"/>
        </w:rPr>
        <w:t>1. Nội dung, cấu trúc và kiểu thông tin của siêu dữ liệu quan trắc, điều tra, khảo sát khi tượng, thủy văn, hải văn, môi trường không khí và nước được xây dựng tuân thủ theo chuẩn dữ liệu Dublin Core và phải được mã hóa.</w:t>
      </w:r>
    </w:p>
    <w:p>
      <w:r>
        <w:rPr>
          <w:b w:val="0"/>
          <w:i w:val="0"/>
        </w:rPr>
        <w:t>2. Siêu dữ liệu quan trắc, điều tra, khảo sát khí tượng, thủy văn, hải văn, môi trường không khí và nước gồm:</w:t>
      </w:r>
    </w:p>
    <w:p>
      <w:r>
        <w:rPr>
          <w:b w:val="0"/>
          <w:i w:val="0"/>
        </w:rPr>
        <w:t>a) Nhóm thông tin nội dung: nhan đề, chủ đề, mô tả, loại, tóm tắt;</w:t>
      </w:r>
    </w:p>
    <w:p>
      <w:r>
        <w:rPr>
          <w:b w:val="0"/>
          <w:i w:val="0"/>
        </w:rPr>
        <w:t>b) Nhóm thông tin bản quyền: tác giả, tác giả phụ, nhà xuất bản, bản quyền;</w:t>
      </w:r>
    </w:p>
    <w:p>
      <w:r>
        <w:rPr>
          <w:b w:val="0"/>
          <w:i w:val="0"/>
        </w:rPr>
        <w:t>c) Nhóm thông tin thuyết minh: ngày tháng, nơi chứa, liên kết, định danh, ngôn ngữ.</w:t>
      </w:r>
    </w:p>
    <w:p>
      <w:r>
        <w:rPr>
          <w:b w:val="0"/>
          <w:i w:val="0"/>
        </w:rPr>
        <w:t>3. Siêu dữ liệu được lập trong quá trình xây dựng cơ sở dữ liệu và được cập nhật thường xuyên.</w:t>
      </w:r>
    </w:p>
    <w:p>
      <w:r>
        <w:rPr>
          <w:b w:val="0"/>
          <w:i w:val="0"/>
        </w:rPr>
        <w:t>4. Cấu trúc và kiểu thông tin của siêu dữ liệu bao gồm phân cấp thông tin, ký hiệu trường thông tin, kiểu giá trị và mô tả được quy định chi tiết tại Phụ lục 02 Thông tư này.</w:t>
      </w:r>
    </w:p>
    <w:p>
      <w:r>
        <w:rPr>
          <w:b/>
          <w:i w:val="0"/>
        </w:rPr>
        <w:t>Điều 7. Định dạng dữ liệu và siêu dữ liệu</w:t>
      </w:r>
    </w:p>
    <w:p>
      <w:r>
        <w:rPr>
          <w:b w:val="0"/>
          <w:i w:val="0"/>
        </w:rPr>
        <w:t>1. Định dạng dữ liệu và siêu dữ liệu sử dụng theo ngôn ngữ XML.</w:t>
      </w:r>
    </w:p>
    <w:p>
      <w:r>
        <w:rPr>
          <w:b w:val="0"/>
          <w:i w:val="0"/>
        </w:rPr>
        <w:t>2. Dữ liệu và siêu dữ liệu được trao đổi, phân phối dưới dạng tệp dữ liệu thông qua các thiết bị lưu trữ và các dịch vụ truyền dữ liệu.</w:t>
      </w:r>
    </w:p>
    <w:p>
      <w:r>
        <w:rPr>
          <w:b/>
          <w:i w:val="0"/>
        </w:rPr>
        <w:t>Điều 8. Kiểm tra chất lượng nội dung thông tin, dữ liệu</w:t>
      </w:r>
    </w:p>
    <w:p>
      <w:r>
        <w:rPr>
          <w:b w:val="0"/>
          <w:i w:val="0"/>
        </w:rPr>
        <w:t>Việc kiểm tra chất lượng nội dung thông tin, dữ liệu được thực hiện theo các hạng mục sau:</w:t>
      </w:r>
    </w:p>
    <w:p>
      <w:r>
        <w:rPr>
          <w:b w:val="0"/>
          <w:i w:val="0"/>
        </w:rPr>
        <w:t>1. Kiểm tra nội dung, cấu trúc, kiểu thông tin, dữ liệu.</w:t>
      </w:r>
    </w:p>
    <w:p>
      <w:r>
        <w:rPr>
          <w:b w:val="0"/>
          <w:i w:val="0"/>
        </w:rPr>
        <w:t>2. Kiểm tra tính đầy đủ của thông tin, dữ liệu.</w:t>
      </w:r>
    </w:p>
    <w:p>
      <w:r>
        <w:rPr>
          <w:b w:val="0"/>
          <w:i w:val="0"/>
        </w:rPr>
        <w:t>3. Kiểm tra lược đồ ứng dụng trong trao đổi, phân phối và cập nhật dữ liệu và siêu dữ liệu.</w:t>
      </w:r>
    </w:p>
    <w:p>
      <w:r>
        <w:rPr>
          <w:b w:val="0"/>
          <w:i w:val="0"/>
        </w:rPr>
        <w:t>4. Chi tiết hạng mục và mức độ kiểm tra được quy định tại Phụ lục 03 Thông tư này.</w:t>
      </w:r>
    </w:p>
    <w:p>
      <w:r>
        <w:rPr>
          <w:b/>
          <w:i w:val="0"/>
        </w:rPr>
        <w:t>CHƯƠNG III</w:t>
      </w:r>
    </w:p>
    <w:p>
      <w:r>
        <w:rPr>
          <w:b/>
          <w:i w:val="0"/>
        </w:rPr>
        <w:t>TỔ CHỨC THỰC HIỆN</w:t>
      </w:r>
    </w:p>
    <w:p>
      <w:r>
        <w:rPr>
          <w:b/>
          <w:i w:val="0"/>
        </w:rPr>
        <w:t>Điều 9. Hiệu lực thi hành</w:t>
      </w:r>
    </w:p>
    <w:p>
      <w:r>
        <w:rPr>
          <w:b w:val="0"/>
          <w:i w:val="0"/>
        </w:rPr>
        <w:t>Thông tư này có hiệu lực thi hành kể từ ngày 8 tháng 12 năm 2017.</w:t>
      </w:r>
    </w:p>
    <w:p>
      <w:r>
        <w:rPr>
          <w:b/>
          <w:i w:val="0"/>
        </w:rPr>
        <w:t>Điều 10. Trách nhiệm thực hiện</w:t>
      </w:r>
    </w:p>
    <w:p>
      <w:r>
        <w:rPr>
          <w:b w:val="0"/>
          <w:i w:val="0"/>
        </w:rPr>
        <w:t>1. Chánh văn phòng Bộ, Tổng cục trưởng Tổng cục Khí tượng Thủy văn, Vụ trưởng Vụ Khoa học và Công nghệ, Vụ trưởng Vụ Pháp chế, Thủ trưởng các đơn vị trực thuộc Bộ, Giám đốc Sở Tài nguyên và Môi trường các tỉnh, thành phố trực thuộc Trung ương và các tổ chức, cá nhân có liên quan chịu trách nhiệm thi hành Thông tư này.</w:t>
      </w:r>
    </w:p>
    <w:p>
      <w:r>
        <w:rPr>
          <w:b w:val="0"/>
          <w:i w:val="0"/>
        </w:rPr>
        <w:t>2. Tổng cục Khí tượng Thủy văn có trách nhiệm hướng dẫn, kiểm tra, giám sát việc thực hiện Thông tư này.</w:t>
      </w:r>
    </w:p>
    <w:p>
      <w:r>
        <w:rPr>
          <w:b w:val="0"/>
          <w:i w:val="0"/>
        </w:rPr>
        <w:t>3.Trong quá trình thực hiện Thông tư này, nếu có khó khăn, vướng mắc, các cơ quan, tổ chức, cá nhân phản ánh về Bộ Tài nguyên và Môi trường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br/>
            </w:r>
            <w:r>
              <w:rPr>
                <w:b w:val="0"/>
                <w:i w:val="0"/>
              </w:rPr>
              <w:t>- Văn phòng Chính phù;</w:t>
            </w:r>
            <w:r>
              <w:rPr>
                <w:b w:val="0"/>
                <w:i w:val="0"/>
              </w:rPr>
              <w:br/>
            </w:r>
            <w:r>
              <w:rPr>
                <w:b w:val="0"/>
                <w:i w:val="0"/>
              </w:rPr>
              <w:t>- Các Bộ, cơ quan ngang Bộ, cơ quan thuộc Chính phủ;</w:t>
            </w:r>
            <w:r>
              <w:rPr>
                <w:b w:val="0"/>
                <w:i w:val="0"/>
              </w:rPr>
              <w:br/>
            </w:r>
            <w:r>
              <w:rPr>
                <w:b w:val="0"/>
                <w:i w:val="0"/>
              </w:rPr>
              <w:t>- UBND các tỉnh, thành phố trực thuộc Trung ương;</w:t>
            </w:r>
            <w:r>
              <w:rPr>
                <w:b w:val="0"/>
                <w:i w:val="0"/>
              </w:rPr>
              <w:br/>
            </w:r>
            <w:r>
              <w:rPr>
                <w:b w:val="0"/>
                <w:i w:val="0"/>
              </w:rPr>
              <w:t>- Cục Kiểm tra văn bàn QPPL (Bộ Tư pháp);</w:t>
            </w:r>
            <w:r>
              <w:rPr>
                <w:b w:val="0"/>
                <w:i w:val="0"/>
              </w:rPr>
              <w:br/>
            </w:r>
            <w:r>
              <w:rPr>
                <w:b w:val="0"/>
                <w:i w:val="0"/>
              </w:rPr>
              <w:t>- Bộ trường, các Thứ trưởng;</w:t>
            </w:r>
            <w:r>
              <w:rPr>
                <w:b w:val="0"/>
                <w:i w:val="0"/>
              </w:rPr>
              <w:br/>
            </w:r>
            <w:r>
              <w:rPr>
                <w:b w:val="0"/>
                <w:i w:val="0"/>
              </w:rPr>
              <w:t>- Sở Tài nguyên và Môi trường các tỉnh, thành phố</w:t>
            </w:r>
            <w:r>
              <w:rPr>
                <w:b w:val="0"/>
                <w:i w:val="0"/>
              </w:rPr>
              <w:br/>
            </w:r>
            <w:r>
              <w:rPr>
                <w:b w:val="0"/>
                <w:i w:val="0"/>
              </w:rPr>
              <w:t>- Công báo; cồng Thông tin điện tử Chính phủ;</w:t>
            </w:r>
            <w:r>
              <w:rPr>
                <w:b w:val="0"/>
                <w:i w:val="0"/>
              </w:rPr>
              <w:br/>
            </w:r>
            <w:r>
              <w:rPr>
                <w:b w:val="0"/>
                <w:i w:val="0"/>
              </w:rPr>
              <w:t>- Website Bộ Tài nguyên và Môi trường;</w:t>
            </w:r>
            <w:r>
              <w:rPr>
                <w:b w:val="0"/>
                <w:i w:val="0"/>
              </w:rPr>
              <w:br/>
            </w:r>
            <w:r>
              <w:rPr>
                <w:b w:val="0"/>
                <w:i w:val="0"/>
              </w:rPr>
              <w:t>- Lưu: VT, KHCN, PC, KTTVQG, BĐKH (200).</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Nguyễn Linh Ngọc</w:t>
            </w:r>
          </w:p>
        </w:tc>
      </w:tr>
    </w:tbl>
    <w:p>
      <w:pPr>
        <w:jc w:val="center"/>
      </w:pPr>
      <w:r>
        <w:rPr>
          <w:b/>
          <w:i w:val="0"/>
        </w:rPr>
        <w:t>PHỤ LỤC 01</w:t>
      </w:r>
    </w:p>
    <w:p>
      <w:pPr>
        <w:jc w:val="center"/>
      </w:pPr>
      <w:r>
        <w:rPr>
          <w:b/>
          <w:i w:val="0"/>
        </w:rPr>
        <w:t>NỘI DUNG, CẤU TRÚC VÀ KIỂU THÔNG TIN, DỮ LIỆU KHÍ TƯỢNG THỦY VĂN</w:t>
      </w:r>
    </w:p>
    <w:p>
      <w:pPr>
        <w:jc w:val="center"/>
      </w:pPr>
      <w:r>
        <w:rPr>
          <w:b w:val="0"/>
          <w:i/>
        </w:rPr>
        <w:t>(Ban hành theo Thông tư số 40/TT-BTNMT ngày 23 tháng 10 năm 201</w:t>
      </w:r>
      <w:r>
        <w:rPr>
          <w:b w:val="0"/>
          <w:i w:val="0"/>
        </w:rPr>
        <w:t xml:space="preserve">7 </w:t>
      </w:r>
      <w:r>
        <w:rPr>
          <w:b w:val="0"/>
          <w:i/>
        </w:rPr>
        <w:t>Quy định kỹ thuật</w:t>
      </w:r>
      <w:r>
        <w:rPr>
          <w:b w:val="0"/>
          <w:i w:val="0"/>
        </w:rPr>
        <w:t xml:space="preserve"> chuẩn</w:t>
      </w:r>
      <w:r>
        <w:rPr>
          <w:b w:val="0"/>
          <w:i/>
        </w:rPr>
        <w:t xml:space="preserve"> bộ dữ liệu về quan trắc, điều tra, khảo sát khí tượng, thủy văn, hải văn, môi trường không khí vụ nước)</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 Thông tin dữ liệu về Khí tượng bề mặt</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r>
              <w:rPr>
                <w:b w:val="0"/>
                <w:i w:val="0"/>
              </w:rPr>
              <w:t>Sức trương hơi nước bão hòa</w:t>
            </w:r>
          </w:p>
        </w:tc>
        <w:tc>
          <w:tcPr>
            <w:tcW w:type="dxa" w:w="1234"/>
          </w:tcPr>
          <w:p>
            <w:r>
              <w:rPr>
                <w:b w:val="0"/>
                <w:i w:val="0"/>
              </w:rPr>
              <w:t>C\v</w:t>
            </w:r>
          </w:p>
        </w:tc>
        <w:tc>
          <w:tcPr>
            <w:tcW w:type="dxa" w:w="1234"/>
          </w:tcPr>
          <w:p>
            <w:r>
              <w:rPr>
                <w:b w:val="0"/>
                <w:i w:val="0"/>
              </w:rPr>
              <w:t>Số</w:t>
            </w:r>
          </w:p>
        </w:tc>
        <w:tc>
          <w:tcPr>
            <w:tcW w:type="dxa" w:w="1234"/>
          </w:tcPr>
          <w:p>
            <w:r>
              <w:rPr>
                <w:b w:val="0"/>
                <w:i w:val="0"/>
              </w:rPr>
              <w:t>Number</w:t>
            </w:r>
          </w:p>
        </w:tc>
        <w:tc>
          <w:tcPr>
            <w:tcW w:type="dxa" w:w="1234"/>
          </w:tcPr>
          <w:p>
            <w:r>
              <w:rPr>
                <w:b w:val="0"/>
                <w:i w:val="0"/>
              </w:rPr>
              <w:t>3</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0</w:t>
            </w:r>
          </w:p>
        </w:tc>
        <w:tc>
          <w:tcPr>
            <w:tcW w:type="dxa" w:w="2160"/>
          </w:tcPr>
          <w:p>
            <w:r>
              <w:rPr>
                <w:b w:val="0"/>
                <w:i w:val="0"/>
              </w:rPr>
              <w:t>Hectopascal, Milibar</w:t>
            </w:r>
          </w:p>
        </w:tc>
        <w:tc>
          <w:tcPr>
            <w:tcW w:type="dxa" w:w="2160"/>
          </w:tcPr>
          <w:p>
            <w:r>
              <w:rPr>
                <w:b w:val="0"/>
                <w:i w:val="0"/>
              </w:rPr>
              <w:t>hPa, mb</w:t>
            </w:r>
          </w:p>
        </w:tc>
        <w:tc>
          <w:tcPr>
            <w:tcW w:type="dxa" w:w="2160"/>
          </w:tcPr>
          <w:p>
            <w:r>
              <w:rPr>
                <w:b w:val="0"/>
                <w:i w:val="0"/>
              </w:rPr>
              <w:t>Là áp suất riêng của hơi nước cực đại đạt được tại nhiệt độ nhất định ở trạng thái cân bằng trên 1 bề mặt nước phẳng tinh khiết.</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5</w:t>
            </w:r>
          </w:p>
        </w:tc>
        <w:tc>
          <w:tcPr>
            <w:tcW w:type="dxa" w:w="785"/>
          </w:tcPr>
          <w:p>
            <w:r>
              <w:rPr>
                <w:b w:val="0"/>
                <w:i w:val="0"/>
              </w:rPr>
              <w:t>Gió</w:t>
            </w:r>
          </w:p>
        </w:tc>
        <w:tc>
          <w:tcPr>
            <w:tcW w:type="dxa" w:w="785"/>
          </w:tcPr>
          <w:p>
            <w:r>
              <w:rPr>
                <w:b w:val="0"/>
                <w:i w:val="0"/>
              </w:rPr>
              <w:t>Hướng gió</w:t>
            </w:r>
          </w:p>
        </w:tc>
        <w:tc>
          <w:tcPr>
            <w:tcW w:type="dxa" w:w="785"/>
          </w:tcPr>
          <w:p>
            <w:r>
              <w:rPr>
                <w:b w:val="0"/>
                <w:i w:val="0"/>
              </w:rPr>
              <w:t>dd</w:t>
            </w:r>
          </w:p>
        </w:tc>
        <w:tc>
          <w:tcPr>
            <w:tcW w:type="dxa" w:w="785"/>
          </w:tcPr>
          <w:p>
            <w:r>
              <w:rPr>
                <w:b w:val="0"/>
                <w:i w:val="0"/>
              </w:rPr>
              <w:t>Kí tự</w:t>
            </w:r>
          </w:p>
        </w:tc>
        <w:tc>
          <w:tcPr>
            <w:tcW w:type="dxa" w:w="785"/>
          </w:tcPr>
          <w:p>
            <w:r>
              <w:rPr>
                <w:b w:val="0"/>
                <w:i w:val="0"/>
              </w:rPr>
              <w:t>Character</w:t>
            </w:r>
          </w:p>
        </w:tc>
        <w:tc>
          <w:tcPr>
            <w:tcW w:type="dxa" w:w="785"/>
          </w:tcPr>
          <w:p>
            <w:r>
              <w:rPr>
                <w:b w:val="0"/>
                <w:i w:val="0"/>
              </w:rPr>
              <w:t>3 ’</w:t>
            </w:r>
          </w:p>
        </w:tc>
        <w:tc>
          <w:tcPr>
            <w:tcW w:type="dxa" w:w="785"/>
          </w:tcPr>
          <w:p/>
        </w:tc>
        <w:tc>
          <w:tcPr>
            <w:tcW w:type="dxa" w:w="785"/>
          </w:tcPr>
          <w:p>
            <w:r>
              <w:rPr>
                <w:b w:val="0"/>
                <w:i w:val="0"/>
              </w:rPr>
              <w:t>Độ, hoặc hướng La bàn</w:t>
            </w:r>
          </w:p>
        </w:tc>
        <w:tc>
          <w:tcPr>
            <w:tcW w:type="dxa" w:w="785"/>
          </w:tcPr>
          <w:p>
            <w:r>
              <w:rPr>
                <w:b w:val="0"/>
                <w:i w:val="0"/>
              </w:rPr>
              <w:t>N, NL , NE, ENE, ] ESE, SE, s 5E, s, ssw sw, W! w, w,v V, NW, ^JNW</w:t>
            </w:r>
          </w:p>
        </w:tc>
        <w:tc>
          <w:tcPr>
            <w:tcW w:type="dxa" w:w="785"/>
          </w:tcPr>
          <w:p>
            <w:r>
              <w:rPr>
                <w:b w:val="0"/>
                <w:i w:val="0"/>
              </w:rPr>
              <w:br/>
            </w:r>
            <w:r>
              <w:rPr>
                <w:b w:val="0"/>
                <w:i w:val="0"/>
              </w:rPr>
              <w:t>*</w:t>
            </w:r>
            <w:r>
              <w:rPr>
                <w:b w:val="0"/>
                <w:i w:val="0"/>
              </w:rPr>
              <w:br/>
            </w:r>
            <w:r>
              <w:rPr>
                <w:b w:val="0"/>
                <w:i w:val="0"/>
              </w:rPr>
              <w:t>Hướng  gió là hướng phương trời từ đó gió, thổi tởi Quan trắc bằng mắt thường hoặc bằng các gió.</w:t>
            </w:r>
            <w:r>
              <w:rPr>
                <w:b w:val="0"/>
                <w:i w:val="0"/>
              </w:rPr>
              <w:br/>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Tốc độ gió giật mạnh nhất trong 2 giây</w:t>
            </w:r>
          </w:p>
        </w:tc>
        <w:tc>
          <w:tcPr>
            <w:tcW w:type="dxa" w:w="785"/>
          </w:tcPr>
          <w:p>
            <w:r>
              <w:rPr>
                <w:b w:val="0"/>
                <w:i w:val="0"/>
              </w:rPr>
              <w:t>ÍX2ÍX2</w:t>
            </w:r>
          </w:p>
        </w:tc>
        <w:tc>
          <w:tcPr>
            <w:tcW w:type="dxa" w:w="785"/>
          </w:tcPr>
          <w:p>
            <w:r>
              <w:rPr>
                <w:b w:val="0"/>
                <w:i w:val="0"/>
              </w:rPr>
              <w:t>Số</w:t>
            </w:r>
          </w:p>
        </w:tc>
        <w:tc>
          <w:tcPr>
            <w:tcW w:type="dxa" w:w="785"/>
          </w:tcPr>
          <w:p>
            <w:r>
              <w:rPr>
                <w:b w:val="0"/>
                <w:i w:val="0"/>
              </w:rPr>
              <w:t>Number</w:t>
            </w:r>
          </w:p>
        </w:tc>
        <w:tc>
          <w:tcPr>
            <w:tcW w:type="dxa" w:w="785"/>
          </w:tcPr>
          <w:p>
            <w:r>
              <w:rPr>
                <w:b w:val="0"/>
                <w:i w:val="0"/>
              </w:rPr>
              <w:t>2</w:t>
            </w:r>
          </w:p>
        </w:tc>
        <w:tc>
          <w:tcPr>
            <w:tcW w:type="dxa" w:w="785"/>
          </w:tcPr>
          <w:p>
            <w:r>
              <w:rPr>
                <w:b w:val="0"/>
                <w:i w:val="0"/>
              </w:rPr>
              <w:t>0</w:t>
            </w:r>
          </w:p>
        </w:tc>
        <w:tc>
          <w:tcPr>
            <w:tcW w:type="dxa" w:w="785"/>
          </w:tcPr>
          <w:p>
            <w:r>
              <w:rPr>
                <w:b w:val="0"/>
                <w:i w:val="0"/>
              </w:rPr>
              <w:t>mét/giây</w:t>
            </w:r>
          </w:p>
        </w:tc>
        <w:tc>
          <w:tcPr>
            <w:tcW w:type="dxa" w:w="785"/>
          </w:tcPr>
          <w:p>
            <w:r>
              <w:rPr>
                <w:b w:val="0"/>
                <w:i w:val="0"/>
              </w:rPr>
              <w:t>m/s</w:t>
            </w:r>
          </w:p>
        </w:tc>
        <w:tc>
          <w:tcPr>
            <w:tcW w:type="dxa" w:w="785"/>
          </w:tcPr>
          <w:p>
            <w:r>
              <w:rPr>
                <w:b w:val="0"/>
                <w:i w:val="0"/>
              </w:rPr>
              <w:br/>
            </w:r>
            <w:r>
              <w:rPr>
                <w:b w:val="0"/>
                <w:i w:val="0"/>
              </w:rPr>
              <w:br/>
            </w:r>
            <w:r>
              <w:rPr>
                <w:b w:val="0"/>
                <w:i w:val="0"/>
              </w:rPr>
              <w:br/>
            </w:r>
            <w:r>
              <w:rPr>
                <w:b w:val="0"/>
                <w:i w:val="0"/>
              </w:rPr>
              <w:br/>
            </w:r>
            <w:r>
              <w:rPr>
                <w:b w:val="0"/>
                <w:i w:val="0"/>
              </w:rPr>
              <w:t xml:space="preserve">Tốc độ gió giật mạnh nhất xảy ra trong 2 giây. </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10</w:t>
            </w:r>
          </w:p>
        </w:tc>
        <w:tc>
          <w:tcPr>
            <w:tcW w:type="dxa" w:w="785"/>
          </w:tcPr>
          <w:p>
            <w:r>
              <w:rPr>
                <w:b w:val="0"/>
                <w:i w:val="0"/>
              </w:rPr>
              <w:t>Mây</w:t>
            </w:r>
          </w:p>
        </w:tc>
        <w:tc>
          <w:tcPr>
            <w:tcW w:type="dxa" w:w="785"/>
          </w:tcPr>
          <w:p>
            <w:r>
              <w:rPr>
                <w:b w:val="0"/>
                <w:i w:val="0"/>
              </w:rPr>
              <w:t>Lượng mây tổng quan</w:t>
            </w:r>
          </w:p>
        </w:tc>
        <w:tc>
          <w:tcPr>
            <w:tcW w:type="dxa" w:w="785"/>
          </w:tcPr>
          <w:p>
            <w:r>
              <w:rPr>
                <w:b w:val="0"/>
                <w:i w:val="0"/>
              </w:rPr>
              <w:t>N</w:t>
            </w:r>
          </w:p>
        </w:tc>
        <w:tc>
          <w:tcPr>
            <w:tcW w:type="dxa" w:w="785"/>
          </w:tcPr>
          <w:p>
            <w:r>
              <w:rPr>
                <w:b w:val="0"/>
                <w:i w:val="0"/>
              </w:rPr>
              <w:t>Số</w:t>
            </w:r>
          </w:p>
        </w:tc>
        <w:tc>
          <w:tcPr>
            <w:tcW w:type="dxa" w:w="785"/>
          </w:tcPr>
          <w:p>
            <w:r>
              <w:rPr>
                <w:b w:val="0"/>
                <w:i w:val="0"/>
              </w:rPr>
              <w:t>Number</w:t>
            </w:r>
          </w:p>
        </w:tc>
        <w:tc>
          <w:tcPr>
            <w:tcW w:type="dxa" w:w="785"/>
          </w:tcPr>
          <w:p>
            <w:r>
              <w:rPr>
                <w:b w:val="0"/>
                <w:i w:val="0"/>
              </w:rPr>
              <w:t>2</w:t>
            </w:r>
          </w:p>
        </w:tc>
        <w:tc>
          <w:tcPr>
            <w:tcW w:type="dxa" w:w="785"/>
          </w:tcPr>
          <w:p>
            <w:r>
              <w:rPr>
                <w:b w:val="0"/>
                <w:i w:val="0"/>
              </w:rPr>
              <w:t>0</w:t>
            </w:r>
          </w:p>
        </w:tc>
        <w:tc>
          <w:tcPr>
            <w:tcW w:type="dxa" w:w="785"/>
          </w:tcPr>
          <w:p>
            <w:r>
              <w:rPr>
                <w:b w:val="0"/>
                <w:i w:val="0"/>
              </w:rPr>
              <w:t>Phần bầu trời</w:t>
            </w:r>
          </w:p>
        </w:tc>
        <w:tc>
          <w:tcPr>
            <w:tcW w:type="dxa" w:w="785"/>
          </w:tcPr>
          <w:p>
            <w:r>
              <w:rPr>
                <w:b w:val="0"/>
                <w:i w:val="0"/>
              </w:rPr>
              <w:t>0-10</w:t>
            </w:r>
          </w:p>
        </w:tc>
        <w:tc>
          <w:tcPr>
            <w:tcW w:type="dxa" w:w="785"/>
          </w:tcPr>
          <w:p>
            <w:r>
              <w:rPr>
                <w:b w:val="0"/>
                <w:i w:val="0"/>
              </w:rPr>
              <w:t>Là sự ước lượng phần bầu trời bị mây che phủ. Ti h theo phần mười bầu trời. (Từ 0-10 phần bậù trời).</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Nhiệt độ nước</w:t>
            </w:r>
          </w:p>
        </w:tc>
        <w:tc>
          <w:tcPr>
            <w:tcW w:type="dxa" w:w="785"/>
          </w:tcPr>
          <w:p>
            <w:r>
              <w:rPr>
                <w:b w:val="0"/>
                <w:i w:val="0"/>
              </w:rPr>
              <w:t>Tw</w:t>
            </w:r>
          </w:p>
        </w:tc>
        <w:tc>
          <w:tcPr>
            <w:tcW w:type="dxa" w:w="785"/>
          </w:tcPr>
          <w:p>
            <w:r>
              <w:rPr>
                <w:b w:val="0"/>
                <w:i w:val="0"/>
              </w:rPr>
              <w:t>SỐ</w:t>
            </w:r>
          </w:p>
        </w:tc>
        <w:tc>
          <w:tcPr>
            <w:tcW w:type="dxa" w:w="785"/>
          </w:tcPr>
          <w:p>
            <w:r>
              <w:rPr>
                <w:b w:val="0"/>
                <w:i w:val="0"/>
              </w:rPr>
              <w:t>Number</w:t>
            </w:r>
          </w:p>
        </w:tc>
        <w:tc>
          <w:tcPr>
            <w:tcW w:type="dxa" w:w="785"/>
          </w:tcPr>
          <w:p>
            <w:r>
              <w:rPr>
                <w:b w:val="0"/>
                <w:i/>
              </w:rPr>
              <w:t>-Ị</w:t>
            </w:r>
          </w:p>
        </w:tc>
        <w:tc>
          <w:tcPr>
            <w:tcW w:type="dxa" w:w="785"/>
          </w:tcPr>
          <w:p>
            <w:r>
              <w:rPr>
                <w:b w:val="0"/>
                <w:i w:val="0"/>
              </w:rPr>
              <w:t>0</w:t>
            </w:r>
          </w:p>
        </w:tc>
        <w:tc>
          <w:tcPr>
            <w:tcW w:type="dxa" w:w="785"/>
          </w:tcPr>
          <w:p>
            <w:r>
              <w:rPr>
                <w:b w:val="0"/>
                <w:i w:val="0"/>
              </w:rPr>
              <w:t>Độ Celcius</w:t>
            </w:r>
          </w:p>
        </w:tc>
        <w:tc>
          <w:tcPr>
            <w:tcW w:type="dxa" w:w="785"/>
          </w:tcPr>
          <w:p>
            <w:r>
              <w:rPr>
                <w:b w:val="0"/>
                <w:i w:val="0"/>
              </w:rPr>
              <w:t>°c</w:t>
            </w:r>
          </w:p>
        </w:tc>
        <w:tc>
          <w:tcPr>
            <w:tcW w:type="dxa" w:w="785"/>
          </w:tcPr>
          <w:p>
            <w:r>
              <w:rPr>
                <w:b/>
                <w:i w:val="0"/>
              </w:rPr>
              <w:t xml:space="preserve">279 * </w:t>
            </w:r>
            <w:r>
              <w:rPr>
                <w:b/>
                <w:i w:val="0"/>
              </w:rPr>
              <w:t>www.Th</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tc>
        <w:tc>
          <w:tcPr>
            <w:tcW w:type="dxa" w:w="720"/>
          </w:tcPr>
          <w:p>
            <w:r>
              <w:rPr>
                <w:b w:val="0"/>
                <w:i w:val="0"/>
              </w:rPr>
              <w:t>nước</w:t>
            </w:r>
          </w:p>
        </w:tc>
        <w:tc>
          <w:tcPr>
            <w:tcW w:type="dxa" w:w="720"/>
          </w:tcPr>
          <w:p>
            <w:r>
              <w:rPr>
                <w:b w:val="0"/>
                <w:i w:val="0"/>
              </w:rPr>
              <w:t>nước</w:t>
            </w:r>
          </w:p>
        </w:tc>
        <w:tc>
          <w:tcPr>
            <w:tcW w:type="dxa" w:w="720"/>
          </w:tcPr>
          <w:p/>
        </w:tc>
        <w:tc>
          <w:tcPr>
            <w:tcW w:type="dxa" w:w="720"/>
          </w:tcPr>
          <w:p/>
        </w:tc>
        <w:tc>
          <w:tcPr>
            <w:tcW w:type="dxa" w:w="720"/>
          </w:tcPr>
          <w:p/>
        </w:tc>
        <w:tc>
          <w:tcPr>
            <w:tcW w:type="dxa" w:w="720"/>
          </w:tcPr>
          <w:p>
            <w:r>
              <w:rPr>
                <w:b w:val="0"/>
                <w:i w:val="0"/>
              </w:rPr>
              <w:br/>
            </w:r>
            <w:r>
              <w:rPr>
                <w:b w:val="0"/>
                <w:i w:val="0"/>
              </w:rPr>
              <w:t>1</w:t>
            </w:r>
            <w:r>
              <w:rPr>
                <w:b w:val="0"/>
                <w:i w:val="0"/>
              </w:rPr>
              <w:br/>
            </w:r>
            <w:r>
              <w:rPr>
                <w:b w:val="0"/>
                <w:i w:val="0"/>
              </w:rPr>
              <w:t>&lt;10</w:t>
            </w:r>
          </w:p>
        </w:tc>
        <w:tc>
          <w:tcPr>
            <w:tcW w:type="dxa" w:w="720"/>
          </w:tcPr>
          <w:p>
            <w:r>
              <w:rPr>
                <w:b w:val="0"/>
                <w:i w:val="0"/>
              </w:rPr>
              <w:t>4</w:t>
            </w:r>
          </w:p>
        </w:tc>
        <w:tc>
          <w:tcPr>
            <w:tcW w:type="dxa" w:w="720"/>
          </w:tcPr>
          <w:p>
            <w:r>
              <w:rPr>
                <w:b w:val="0"/>
                <w:i w:val="0"/>
              </w:rPr>
              <w:t>2</w:t>
            </w:r>
          </w:p>
        </w:tc>
        <w:tc>
          <w:tcPr>
            <w:tcW w:type="dxa" w:w="720"/>
          </w:tcPr>
          <w:p>
            <w:r>
              <w:rPr>
                <w:b w:val="0"/>
                <w:i w:val="0"/>
              </w:rPr>
              <w:t>/giây</w:t>
            </w:r>
          </w:p>
        </w:tc>
        <w:tc>
          <w:tcPr>
            <w:tcW w:type="dxa" w:w="720"/>
          </w:tcPr>
          <w:p/>
        </w:tc>
        <w:tc>
          <w:tcPr>
            <w:tcW w:type="dxa" w:w="720"/>
          </w:tcPr>
          <w:p>
            <w:r>
              <w:rPr>
                <w:b w:val="0"/>
                <w:i w:val="0"/>
              </w:rPr>
              <w:br/>
            </w:r>
            <w:r>
              <w:rPr>
                <w:b w:val="0"/>
                <w:i w:val="0"/>
              </w:rPr>
              <w:t>r 7 7—7 . —:</w:t>
            </w:r>
            <w:r>
              <w:rPr>
                <w:b w:val="0"/>
                <w:i w:val="0"/>
              </w:rPr>
              <w:br/>
            </w:r>
            <w:r>
              <w:rPr>
                <w:b w:val="0"/>
                <w:i w:val="0"/>
              </w:rPr>
              <w:t>cậ Igang sông trong một đơn vị thời gian.</w:t>
            </w:r>
            <w:r>
              <w:rPr>
                <w:b w:val="0"/>
                <w:i w:val="0"/>
              </w:rPr>
              <w:br/>
            </w:r>
            <w:r>
              <w:rPr>
                <w:b w:val="0"/>
                <w:i w:val="0"/>
              </w:rPr>
              <w:t>*</w:t>
            </w:r>
            <w:r>
              <w:rPr>
                <w:b w:val="0"/>
                <w:i w:val="0"/>
              </w:rPr>
              <w:br/>
            </w:r>
            <w:r>
              <w:rPr>
                <w:b/>
                <w:i w:val="0"/>
              </w:rPr>
              <w:t>o</w:t>
            </w:r>
            <w:r>
              <w:rPr>
                <w:b w:val="0"/>
                <w:i w:val="0"/>
              </w:rPr>
              <w:br/>
            </w:r>
            <w:r>
              <w:rPr>
                <w:b w:val="0"/>
                <w:i w:val="0"/>
              </w:rPr>
              <w:t>rọ</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t>16</w:t>
            </w:r>
          </w:p>
        </w:tc>
        <w:tc>
          <w:tcPr>
            <w:tcW w:type="dxa" w:w="720"/>
          </w:tcPr>
          <w:p>
            <w:r>
              <w:rPr>
                <w:b w:val="0"/>
                <w:i w:val="0"/>
              </w:rPr>
              <w:t>Lưu lượng chất lơ lửng</w:t>
            </w:r>
          </w:p>
        </w:tc>
        <w:tc>
          <w:tcPr>
            <w:tcW w:type="dxa" w:w="720"/>
          </w:tcPr>
          <w:p/>
        </w:tc>
        <w:tc>
          <w:tcPr>
            <w:tcW w:type="dxa" w:w="720"/>
          </w:tcPr>
          <w:p>
            <w:r>
              <w:rPr>
                <w:b w:val="0"/>
                <w:i w:val="0"/>
              </w:rPr>
              <w:t>Qs</w:t>
            </w:r>
          </w:p>
        </w:tc>
        <w:tc>
          <w:tcPr>
            <w:tcW w:type="dxa" w:w="720"/>
          </w:tcPr>
          <w:p>
            <w:r>
              <w:rPr>
                <w:b w:val="0"/>
                <w:i w:val="0"/>
              </w:rPr>
              <w:t>Số</w:t>
            </w:r>
          </w:p>
        </w:tc>
        <w:tc>
          <w:tcPr>
            <w:tcW w:type="dxa" w:w="720"/>
          </w:tcPr>
          <w:p>
            <w:r>
              <w:rPr>
                <w:b w:val="0"/>
                <w:i w:val="0"/>
              </w:rPr>
              <w:t>Number</w:t>
            </w:r>
          </w:p>
        </w:tc>
        <w:tc>
          <w:tcPr>
            <w:tcW w:type="dxa" w:w="720"/>
          </w:tcPr>
          <w:p>
            <w:r>
              <w:rPr>
                <w:b w:val="0"/>
                <w:i w:val="0"/>
              </w:rPr>
              <w:t>&lt;100</w:t>
            </w:r>
          </w:p>
        </w:tc>
        <w:tc>
          <w:tcPr>
            <w:tcW w:type="dxa" w:w="720"/>
          </w:tcPr>
          <w:p>
            <w:r>
              <w:rPr>
                <w:b w:val="0"/>
                <w:i w:val="0"/>
              </w:rPr>
              <w:t>4</w:t>
            </w:r>
          </w:p>
        </w:tc>
        <w:tc>
          <w:tcPr>
            <w:tcW w:type="dxa" w:w="720"/>
          </w:tcPr>
          <w:p>
            <w:r>
              <w:rPr>
                <w:b w:val="0"/>
                <w:i w:val="0"/>
              </w:rPr>
              <w:t>1</w:t>
            </w:r>
          </w:p>
        </w:tc>
        <w:tc>
          <w:tcPr>
            <w:tcW w:type="dxa" w:w="720"/>
          </w:tcPr>
          <w:p>
            <w:r>
              <w:rPr>
                <w:b w:val="0"/>
                <w:i w:val="0"/>
              </w:rPr>
              <w:t>Gam / giây (dùng cho trạm có HLCLL nhỏ)</w:t>
            </w:r>
          </w:p>
        </w:tc>
        <w:tc>
          <w:tcPr>
            <w:tcW w:type="dxa" w:w="720"/>
          </w:tcPr>
          <w:p>
            <w:r>
              <w:rPr>
                <w:b w:val="0"/>
                <w:i w:val="0"/>
              </w:rPr>
              <w:t>g/s</w:t>
            </w:r>
          </w:p>
        </w:tc>
        <w:tc>
          <w:tcPr>
            <w:tcW w:type="dxa" w:w="720"/>
          </w:tcPr>
          <w:p>
            <w:r>
              <w:rPr>
                <w:b w:val="0"/>
                <w:i w:val="0"/>
              </w:rPr>
              <w:br/>
            </w:r>
            <w:r>
              <w:rPr>
                <w:b w:val="0"/>
                <w:i w:val="0"/>
              </w:rPr>
              <w:t>*</w:t>
            </w:r>
            <w:r>
              <w:rPr>
                <w:b w:val="0"/>
                <w:i w:val="0"/>
              </w:rPr>
              <w:br/>
            </w:r>
            <w:r>
              <w:rPr>
                <w:b w:val="0"/>
                <w:i w:val="0"/>
              </w:rPr>
              <w:t>§ ượng chất lơ lửng được dòng nước chuyển 11-- mặt cắt ngang trong một đơn vị thời gian.</w:t>
            </w:r>
            <w:r>
              <w:rPr>
                <w:b w:val="0"/>
                <w:i w:val="0"/>
              </w:rPr>
              <w:br/>
            </w:r>
            <w:r>
              <w:rPr>
                <w:b w:val="0"/>
                <w:i w:val="0"/>
              </w:rPr>
              <w:t>ơ''</w:t>
            </w:r>
            <w:r>
              <w:rPr>
                <w:b w:val="0"/>
                <w:i w:val="0"/>
              </w:rPr>
              <w:br/>
            </w:r>
            <w:r>
              <w:rPr>
                <w:b w:val="0"/>
                <w:i w:val="0"/>
              </w:rPr>
              <w:t>pọ</w:t>
            </w:r>
            <w:r>
              <w:rPr>
                <w:b w:val="0"/>
                <w:i w:val="0"/>
              </w:rPr>
              <w:br/>
            </w:r>
            <w:r>
              <w:rPr>
                <w:b w:val="0"/>
                <w:i w:val="0"/>
              </w:rPr>
              <w:t>■4</w:t>
            </w:r>
            <w:r>
              <w:rPr>
                <w:b w:val="0"/>
                <w:i w:val="0"/>
              </w:rPr>
              <w:br/>
            </w:r>
            <w:r>
              <w:rPr>
                <w:b w:val="0"/>
                <w:i w:val="0"/>
              </w:rPr>
              <w:t>+</w:t>
            </w:r>
            <w:r>
              <w:rPr>
                <w:b w:val="0"/>
                <w:i w:val="0"/>
              </w:rPr>
              <w:br/>
            </w:r>
            <w:r>
              <w:rPr>
                <w:b w:val="0"/>
                <w:i w:val="0"/>
              </w:rPr>
              <w:t>£</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tc>
        <w:tc>
          <w:tcPr>
            <w:tcW w:type="dxa" w:w="785"/>
          </w:tcPr>
          <w:p>
            <w:r>
              <w:rPr>
                <w:b w:val="0"/>
                <w:i w:val="0"/>
              </w:rPr>
              <w:br/>
            </w:r>
            <w:r>
              <w:rPr>
                <w:b w:val="0"/>
                <w:i w:val="0"/>
              </w:rPr>
              <w:t>1 — - ————</w:t>
            </w:r>
            <w:r>
              <w:rPr>
                <w:b w:val="0"/>
                <w:i w:val="0"/>
              </w:rPr>
              <w:br/>
            </w:r>
            <w:r>
              <w:rPr>
                <w:b w:val="0"/>
                <w:i w:val="0"/>
              </w:rPr>
              <w:t>' khôi lượng hộp và đât ướt trước khi sây; iÍ2 khối lượng hộp và đất sau khi sấy; m3: khối Ig hộp.</w:t>
            </w:r>
          </w:p>
        </w:tc>
      </w:tr>
    </w:tbl>
    <w:p>
      <w:r>
        <w:rPr>
          <w:b/>
          <w:i w:val="0"/>
        </w:rPr>
        <w:t>4. Thông tin dù' liệu về Hăi văn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Phân cấp thông tin Kí hiệu Kiếu dữ liệu</w:t>
            </w:r>
          </w:p>
        </w:tc>
        <w:tc>
          <w:tcPr>
            <w:tcW w:type="dxa" w:w="1440"/>
          </w:tcPr>
          <w:p>
            <w:r>
              <w:rPr>
                <w:b/>
                <w:i w:val="0"/>
              </w:rPr>
              <w:t>Độ dài</w:t>
            </w:r>
          </w:p>
        </w:tc>
        <w:tc>
          <w:tcPr>
            <w:tcW w:type="dxa" w:w="1440"/>
          </w:tcPr>
          <w:p>
            <w:r>
              <w:rPr>
                <w:b/>
                <w:i w:val="0"/>
              </w:rPr>
              <w:t>Phần</w:t>
            </w:r>
          </w:p>
        </w:tc>
        <w:tc>
          <w:tcPr>
            <w:tcW w:type="dxa" w:w="1440"/>
          </w:tcPr>
          <w:p>
            <w:r>
              <w:rPr>
                <w:b/>
                <w:i w:val="0"/>
              </w:rPr>
              <w:t>Đon vị</w:t>
            </w:r>
          </w:p>
        </w:tc>
        <w:tc>
          <w:tcPr>
            <w:tcW w:type="dxa" w:w="1440"/>
          </w:tcPr>
          <w:p>
            <w:r>
              <w:rPr>
                <w:b/>
                <w:i w:val="0"/>
              </w:rPr>
              <w:t>Mô tả</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r>
              <w:rPr>
                <w:b/>
                <w:i w:val="0"/>
              </w:rPr>
              <w:t>Đối tượng thông tin</w:t>
            </w:r>
          </w:p>
        </w:tc>
        <w:tc>
          <w:tcPr>
            <w:tcW w:type="dxa" w:w="785"/>
          </w:tcPr>
          <w:p>
            <w:r>
              <w:rPr>
                <w:b/>
                <w:i w:val="0"/>
              </w:rPr>
              <w:t>Thành phần thông tin</w:t>
            </w:r>
          </w:p>
        </w:tc>
        <w:tc>
          <w:tcPr>
            <w:tcW w:type="dxa" w:w="785"/>
          </w:tcPr>
          <w:p/>
        </w:tc>
        <w:tc>
          <w:tcPr>
            <w:tcW w:type="dxa" w:w="785"/>
          </w:tcPr>
          <w:p>
            <w:r>
              <w:rPr>
                <w:b/>
                <w:i w:val="0"/>
              </w:rPr>
              <w:t>Tiếng Việt</w:t>
            </w:r>
          </w:p>
        </w:tc>
        <w:tc>
          <w:tcPr>
            <w:tcW w:type="dxa" w:w="785"/>
          </w:tcPr>
          <w:p>
            <w:r>
              <w:rPr>
                <w:b/>
                <w:i w:val="0"/>
              </w:rPr>
              <w:t>Tiếng Anh</w:t>
            </w:r>
          </w:p>
        </w:tc>
        <w:tc>
          <w:tcPr>
            <w:tcW w:type="dxa" w:w="785"/>
          </w:tcPr>
          <w:p>
            <w:r>
              <w:rPr>
                <w:b/>
                <w:i w:val="0"/>
              </w:rPr>
              <w:t>trường</w:t>
            </w:r>
          </w:p>
        </w:tc>
        <w:tc>
          <w:tcPr>
            <w:tcW w:type="dxa" w:w="785"/>
          </w:tcPr>
          <w:p>
            <w:r>
              <w:rPr>
                <w:b/>
                <w:i w:val="0"/>
              </w:rPr>
              <w:t>thập phân</w:t>
            </w:r>
          </w:p>
        </w:tc>
        <w:tc>
          <w:tcPr>
            <w:tcW w:type="dxa" w:w="785"/>
          </w:tcPr>
          <w:p>
            <w:r>
              <w:rPr>
                <w:b/>
                <w:i w:val="0"/>
              </w:rPr>
              <w:t>Tên gội</w:t>
            </w:r>
          </w:p>
        </w:tc>
        <w:tc>
          <w:tcPr>
            <w:tcW w:type="dxa" w:w="785"/>
          </w:tcPr>
          <w:p>
            <w:r>
              <w:rPr>
                <w:b/>
                <w:i w:val="0"/>
              </w:rPr>
              <w:t>Viết tắt</w:t>
            </w:r>
          </w:p>
        </w:tc>
        <w:tc>
          <w:tcPr>
            <w:tcW w:type="dxa" w:w="785"/>
          </w:tcPr>
          <w:p>
            <w:r>
              <w:rPr>
                <w:b w:val="0"/>
                <w:i w:val="0"/>
              </w:rPr>
              <w:t>-1</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7</w:t>
            </w:r>
          </w:p>
        </w:tc>
        <w:tc>
          <w:tcPr>
            <w:tcW w:type="dxa" w:w="785"/>
          </w:tcPr>
          <w:p>
            <w:r>
              <w:rPr>
                <w:b w:val="0"/>
                <w:i w:val="0"/>
              </w:rPr>
              <w:t>Loại sóng biển</w:t>
            </w:r>
          </w:p>
        </w:tc>
        <w:tc>
          <w:tcPr>
            <w:tcW w:type="dxa" w:w="785"/>
          </w:tcPr>
          <w:p/>
        </w:tc>
        <w:tc>
          <w:tcPr>
            <w:tcW w:type="dxa" w:w="785"/>
          </w:tcPr>
          <w:p/>
        </w:tc>
        <w:tc>
          <w:tcPr>
            <w:tcW w:type="dxa" w:w="785"/>
          </w:tcPr>
          <w:p>
            <w:r>
              <w:rPr>
                <w:b w:val="0"/>
                <w:i w:val="0"/>
              </w:rPr>
              <w:t>Ký tự</w:t>
            </w:r>
          </w:p>
        </w:tc>
        <w:tc>
          <w:tcPr>
            <w:tcW w:type="dxa" w:w="785"/>
          </w:tcPr>
          <w:p>
            <w:r>
              <w:rPr>
                <w:b w:val="0"/>
                <w:i w:val="0"/>
              </w:rPr>
              <w:t>Character</w:t>
            </w:r>
          </w:p>
        </w:tc>
        <w:tc>
          <w:tcPr>
            <w:tcW w:type="dxa" w:w="785"/>
          </w:tcPr>
          <w:p>
            <w:r>
              <w:rPr>
                <w:b w:val="0"/>
                <w:i w:val="0"/>
              </w:rPr>
              <w:t>3</w:t>
            </w:r>
          </w:p>
        </w:tc>
        <w:tc>
          <w:tcPr>
            <w:tcW w:type="dxa" w:w="785"/>
          </w:tcPr>
          <w:p/>
        </w:tc>
        <w:tc>
          <w:tcPr>
            <w:tcW w:type="dxa" w:w="785"/>
          </w:tcPr>
          <w:p/>
        </w:tc>
        <w:tc>
          <w:tcPr>
            <w:tcW w:type="dxa" w:w="785"/>
          </w:tcPr>
          <w:p/>
        </w:tc>
        <w:tc>
          <w:tcPr>
            <w:tcW w:type="dxa" w:w="785"/>
          </w:tcPr>
          <w:p>
            <w:r>
              <w:rPr>
                <w:b w:val="0"/>
                <w:i w:val="0"/>
              </w:rPr>
              <w:t>B|o gồm các loại sóng gió, sóng lừng, sóng nựóc nông, sóng lăn tăn, sóng sô bờ, sóng đ^p...xem QPHV.94 TCN 8-2006 Trang 38? 34.</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10</w:t>
            </w:r>
          </w:p>
        </w:tc>
        <w:tc>
          <w:tcPr>
            <w:tcW w:type="dxa" w:w="785"/>
          </w:tcPr>
          <w:p>
            <w:r>
              <w:rPr>
                <w:b w:val="0"/>
                <w:i w:val="0"/>
              </w:rPr>
              <w:t>Cấp sóng</w:t>
            </w:r>
          </w:p>
        </w:tc>
        <w:tc>
          <w:tcPr>
            <w:tcW w:type="dxa" w:w="785"/>
          </w:tcPr>
          <w:p/>
        </w:tc>
        <w:tc>
          <w:tcPr>
            <w:tcW w:type="dxa" w:w="785"/>
          </w:tcPr>
          <w:p/>
        </w:tc>
        <w:tc>
          <w:tcPr>
            <w:tcW w:type="dxa" w:w="785"/>
          </w:tcPr>
          <w:p>
            <w:r>
              <w:rPr>
                <w:b w:val="0"/>
                <w:i w:val="0"/>
              </w:rPr>
              <w:t>Kí tự</w:t>
            </w:r>
          </w:p>
        </w:tc>
        <w:tc>
          <w:tcPr>
            <w:tcW w:type="dxa" w:w="785"/>
          </w:tcPr>
          <w:p>
            <w:r>
              <w:rPr>
                <w:b w:val="0"/>
                <w:i w:val="0"/>
              </w:rPr>
              <w:t>Character</w:t>
            </w:r>
          </w:p>
        </w:tc>
        <w:tc>
          <w:tcPr>
            <w:tcW w:type="dxa" w:w="785"/>
          </w:tcPr>
          <w:p>
            <w:r>
              <w:rPr>
                <w:b w:val="0"/>
                <w:i w:val="0"/>
              </w:rPr>
              <w:t>3</w:t>
            </w:r>
          </w:p>
        </w:tc>
        <w:tc>
          <w:tcPr>
            <w:tcW w:type="dxa" w:w="785"/>
          </w:tcPr>
          <w:p/>
        </w:tc>
        <w:tc>
          <w:tcPr>
            <w:tcW w:type="dxa" w:w="785"/>
          </w:tcPr>
          <w:p>
            <w:r>
              <w:rPr>
                <w:b w:val="0"/>
                <w:i w:val="0"/>
              </w:rPr>
              <w:t>cấp</w:t>
            </w:r>
          </w:p>
        </w:tc>
        <w:tc>
          <w:tcPr>
            <w:tcW w:type="dxa" w:w="785"/>
          </w:tcPr>
          <w:p>
            <w:r>
              <w:rPr>
                <w:b w:val="0"/>
                <w:i w:val="0"/>
              </w:rPr>
              <w:t>I- X</w:t>
            </w:r>
          </w:p>
        </w:tc>
        <w:tc>
          <w:tcPr>
            <w:tcW w:type="dxa" w:w="785"/>
          </w:tcPr>
          <w:p>
            <w:r>
              <w:rPr>
                <w:b w:val="0"/>
                <w:i w:val="0"/>
              </w:rPr>
              <w:br/>
            </w:r>
            <w:r>
              <w:rPr>
                <w:b/>
                <w:i w:val="0"/>
              </w:rPr>
              <w:t>-g</w:t>
            </w:r>
            <w:r>
              <w:rPr>
                <w:b w:val="0"/>
                <w:i w:val="0"/>
              </w:rPr>
              <w:br/>
            </w:r>
            <w:r>
              <w:rPr>
                <w:b w:val="0"/>
                <w:i/>
              </w:rPr>
              <w:t>■ữ</w:t>
            </w:r>
            <w:r>
              <w:rPr>
                <w:b w:val="0"/>
                <w:i w:val="0"/>
              </w:rPr>
              <w:t xml:space="preserve"> sóng được phân chia theo cấp từ I đến IX.</w:t>
            </w:r>
          </w:p>
        </w:tc>
      </w:tr>
    </w:tbl>
    <w:p>
      <w:r>
        <w:rPr>
          <w:b w:val="0"/>
          <w:i w:val="0"/>
        </w:rPr>
        <w:t>lọc</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Tổng lượng nước thu được sau lọc</w:t>
            </w:r>
          </w:p>
        </w:tc>
        <w:tc>
          <w:tcPr>
            <w:tcW w:type="dxa" w:w="785"/>
          </w:tcPr>
          <w:p/>
        </w:tc>
        <w:tc>
          <w:tcPr>
            <w:tcW w:type="dxa" w:w="785"/>
          </w:tcPr>
          <w:p>
            <w:r>
              <w:rPr>
                <w:b w:val="0"/>
                <w:i w:val="0"/>
              </w:rPr>
              <w:t>số</w:t>
            </w:r>
          </w:p>
        </w:tc>
        <w:tc>
          <w:tcPr>
            <w:tcW w:type="dxa" w:w="785"/>
          </w:tcPr>
          <w:p>
            <w:r>
              <w:rPr>
                <w:b w:val="0"/>
                <w:i w:val="0"/>
              </w:rPr>
              <w:t>Number</w:t>
            </w:r>
          </w:p>
        </w:tc>
        <w:tc>
          <w:tcPr>
            <w:tcW w:type="dxa" w:w="785"/>
          </w:tcPr>
          <w:p>
            <w:r>
              <w:rPr>
                <w:b w:val="0"/>
                <w:i w:val="0"/>
              </w:rPr>
              <w:t>5</w:t>
            </w:r>
          </w:p>
        </w:tc>
        <w:tc>
          <w:tcPr>
            <w:tcW w:type="dxa" w:w="785"/>
          </w:tcPr>
          <w:p>
            <w:r>
              <w:rPr>
                <w:b w:val="0"/>
                <w:i w:val="0"/>
              </w:rPr>
              <w:t>1</w:t>
            </w:r>
          </w:p>
        </w:tc>
        <w:tc>
          <w:tcPr>
            <w:tcW w:type="dxa" w:w="785"/>
          </w:tcPr>
          <w:p>
            <w:r>
              <w:rPr>
                <w:b w:val="0"/>
                <w:i w:val="0"/>
              </w:rPr>
              <w:t>Mililit</w:t>
            </w:r>
          </w:p>
        </w:tc>
        <w:tc>
          <w:tcPr>
            <w:tcW w:type="dxa" w:w="785"/>
          </w:tcPr>
          <w:p>
            <w:r>
              <w:rPr>
                <w:b w:val="0"/>
                <w:i w:val="0"/>
              </w:rPr>
              <w:t>ml</w:t>
            </w:r>
          </w:p>
        </w:tc>
        <w:tc>
          <w:tcPr>
            <w:tcW w:type="dxa" w:w="785"/>
          </w:tcPr>
          <w:p>
            <w:r>
              <w:rPr>
                <w:b/>
                <w:i w:val="0"/>
              </w:rPr>
              <w:t>6Í.Í</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Hàm lượng so?</w:t>
            </w:r>
          </w:p>
        </w:tc>
        <w:tc>
          <w:tcPr>
            <w:tcW w:type="dxa" w:w="785"/>
          </w:tcPr>
          <w:p>
            <w:r>
              <w:rPr>
                <w:b w:val="0"/>
                <w:i w:val="0"/>
              </w:rPr>
              <w:t>so?-</w:t>
            </w:r>
          </w:p>
        </w:tc>
        <w:tc>
          <w:tcPr>
            <w:tcW w:type="dxa" w:w="785"/>
          </w:tcPr>
          <w:p>
            <w:r>
              <w:rPr>
                <w:b w:val="0"/>
                <w:i w:val="0"/>
              </w:rPr>
              <w:t>Số</w:t>
            </w:r>
          </w:p>
        </w:tc>
        <w:tc>
          <w:tcPr>
            <w:tcW w:type="dxa" w:w="785"/>
          </w:tcPr>
          <w:p>
            <w:r>
              <w:rPr>
                <w:b w:val="0"/>
                <w:i w:val="0"/>
              </w:rPr>
              <w:t>Number</w:t>
            </w:r>
          </w:p>
        </w:tc>
        <w:tc>
          <w:tcPr>
            <w:tcW w:type="dxa" w:w="785"/>
          </w:tcPr>
          <w:p>
            <w:r>
              <w:rPr>
                <w:b w:val="0"/>
                <w:i w:val="0"/>
              </w:rPr>
              <w:t>5</w:t>
            </w:r>
          </w:p>
        </w:tc>
        <w:tc>
          <w:tcPr>
            <w:tcW w:type="dxa" w:w="785"/>
          </w:tcPr>
          <w:p>
            <w:r>
              <w:rPr>
                <w:b w:val="0"/>
                <w:i w:val="0"/>
              </w:rPr>
              <w:t>3</w:t>
            </w:r>
          </w:p>
        </w:tc>
        <w:tc>
          <w:tcPr>
            <w:tcW w:type="dxa" w:w="785"/>
          </w:tcPr>
          <w:p>
            <w:r>
              <w:rPr>
                <w:b w:val="0"/>
                <w:i w:val="0"/>
              </w:rPr>
              <w:t>Miligam/lit,</w:t>
            </w:r>
          </w:p>
        </w:tc>
        <w:tc>
          <w:tcPr>
            <w:tcW w:type="dxa" w:w="785"/>
          </w:tcPr>
          <w:p>
            <w:r>
              <w:rPr>
                <w:b w:val="0"/>
                <w:i w:val="0"/>
              </w:rPr>
              <w:t>mg/1, meq/1</w:t>
            </w:r>
          </w:p>
        </w:tc>
        <w:tc>
          <w:tcPr>
            <w:tcW w:type="dxa" w:w="785"/>
          </w:tcPr>
          <w:p>
            <w:r>
              <w:rPr>
                <w:b/>
                <w:i w:val="0"/>
              </w:rPr>
              <w:t>43</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Hàm lượng Ca</w:t>
            </w:r>
            <w:r>
              <w:rPr>
                <w:b w:val="0"/>
                <w:i w:val="0"/>
              </w:rPr>
              <w:t>2+</w:t>
            </w:r>
          </w:p>
        </w:tc>
        <w:tc>
          <w:tcPr>
            <w:tcW w:type="dxa" w:w="785"/>
          </w:tcPr>
          <w:p>
            <w:r>
              <w:rPr>
                <w:b w:val="0"/>
                <w:i w:val="0"/>
              </w:rPr>
              <w:t>Ca</w:t>
            </w:r>
            <w:r>
              <w:rPr>
                <w:b w:val="0"/>
                <w:i w:val="0"/>
              </w:rPr>
              <w:t>2+</w:t>
            </w:r>
          </w:p>
        </w:tc>
        <w:tc>
          <w:tcPr>
            <w:tcW w:type="dxa" w:w="785"/>
          </w:tcPr>
          <w:p>
            <w:r>
              <w:rPr>
                <w:b w:val="0"/>
                <w:i w:val="0"/>
              </w:rPr>
              <w:t>Số</w:t>
            </w:r>
          </w:p>
        </w:tc>
        <w:tc>
          <w:tcPr>
            <w:tcW w:type="dxa" w:w="785"/>
          </w:tcPr>
          <w:p>
            <w:r>
              <w:rPr>
                <w:b w:val="0"/>
                <w:i w:val="0"/>
              </w:rPr>
              <w:t>Number</w:t>
            </w:r>
          </w:p>
        </w:tc>
        <w:tc>
          <w:tcPr>
            <w:tcW w:type="dxa" w:w="785"/>
          </w:tcPr>
          <w:p>
            <w:r>
              <w:rPr>
                <w:b w:val="0"/>
                <w:i w:val="0"/>
              </w:rPr>
              <w:t>5</w:t>
            </w:r>
          </w:p>
        </w:tc>
        <w:tc>
          <w:tcPr>
            <w:tcW w:type="dxa" w:w="785"/>
          </w:tcPr>
          <w:p>
            <w:r>
              <w:rPr>
                <w:b w:val="0"/>
                <w:i w:val="0"/>
              </w:rPr>
              <w:t>3</w:t>
            </w:r>
          </w:p>
        </w:tc>
        <w:tc>
          <w:tcPr>
            <w:tcW w:type="dxa" w:w="785"/>
          </w:tcPr>
          <w:p>
            <w:r>
              <w:rPr>
                <w:b w:val="0"/>
                <w:i w:val="0"/>
              </w:rPr>
              <w:t>Miligam/lit,</w:t>
            </w:r>
          </w:p>
        </w:tc>
        <w:tc>
          <w:tcPr>
            <w:tcW w:type="dxa" w:w="785"/>
          </w:tcPr>
          <w:p>
            <w:r>
              <w:rPr>
                <w:b w:val="0"/>
                <w:i w:val="0"/>
              </w:rPr>
              <w:t>mg/1, meq/1</w:t>
            </w:r>
          </w:p>
        </w:tc>
        <w:tc>
          <w:tcPr>
            <w:tcW w:type="dxa" w:w="785"/>
          </w:tcPr>
          <w:p>
            <w:r>
              <w:rPr>
                <w:b/>
                <w:i w:val="0"/>
              </w:rPr>
              <w:t>*</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tc>
        <w:tc>
          <w:tcPr>
            <w:tcW w:type="dxa" w:w="720"/>
          </w:tcPr>
          <w:p/>
        </w:tc>
        <w:tc>
          <w:tcPr>
            <w:tcW w:type="dxa" w:w="720"/>
          </w:tcPr>
          <w:p>
            <w:r>
              <w:rPr>
                <w:b w:val="0"/>
                <w:i w:val="0"/>
              </w:rPr>
              <w:t>Nhu cầu oxy hóa học</w:t>
            </w:r>
          </w:p>
        </w:tc>
        <w:tc>
          <w:tcPr>
            <w:tcW w:type="dxa" w:w="720"/>
          </w:tcPr>
          <w:p>
            <w:r>
              <w:rPr>
                <w:b w:val="0"/>
                <w:i w:val="0"/>
              </w:rPr>
              <w:t>COD</w:t>
            </w:r>
          </w:p>
        </w:tc>
        <w:tc>
          <w:tcPr>
            <w:tcW w:type="dxa" w:w="720"/>
          </w:tcPr>
          <w:p>
            <w:r>
              <w:rPr>
                <w:b w:val="0"/>
                <w:i w:val="0"/>
              </w:rPr>
              <w:t>Số</w:t>
            </w:r>
          </w:p>
        </w:tc>
        <w:tc>
          <w:tcPr>
            <w:tcW w:type="dxa" w:w="720"/>
          </w:tcPr>
          <w:p>
            <w:r>
              <w:rPr>
                <w:b w:val="0"/>
                <w:i w:val="0"/>
              </w:rPr>
              <w:t>Number</w:t>
            </w:r>
          </w:p>
        </w:tc>
        <w:tc>
          <w:tcPr>
            <w:tcW w:type="dxa" w:w="720"/>
          </w:tcPr>
          <w:p>
            <w:r>
              <w:rPr>
                <w:b w:val="0"/>
                <w:i w:val="0"/>
              </w:rPr>
              <w:t>3</w:t>
            </w:r>
          </w:p>
        </w:tc>
        <w:tc>
          <w:tcPr>
            <w:tcW w:type="dxa" w:w="720"/>
          </w:tcPr>
          <w:p>
            <w:r>
              <w:rPr>
                <w:b w:val="0"/>
                <w:i w:val="0"/>
              </w:rPr>
              <w:t>1</w:t>
            </w:r>
          </w:p>
        </w:tc>
        <w:tc>
          <w:tcPr>
            <w:tcW w:type="dxa" w:w="720"/>
          </w:tcPr>
          <w:p>
            <w:r>
              <w:rPr>
                <w:b w:val="0"/>
                <w:i w:val="0"/>
              </w:rPr>
              <w:t>Miligam/lit</w:t>
            </w:r>
          </w:p>
        </w:tc>
        <w:tc>
          <w:tcPr>
            <w:tcW w:type="dxa" w:w="720"/>
          </w:tcPr>
          <w:p>
            <w:r>
              <w:rPr>
                <w:b w:val="0"/>
                <w:i w:val="0"/>
              </w:rPr>
              <w:t>mg/1</w:t>
            </w:r>
          </w:p>
        </w:tc>
        <w:tc>
          <w:tcPr>
            <w:tcW w:type="dxa" w:w="720"/>
          </w:tcPr>
          <w:p>
            <w:r>
              <w:rPr>
                <w:b w:val="0"/>
                <w:i w:val="0"/>
              </w:rPr>
              <w:t>đi</w:t>
            </w:r>
          </w:p>
        </w:tc>
        <w:tc>
          <w:tcPr>
            <w:tcW w:type="dxa" w:w="720"/>
          </w:tcPr>
          <w:p>
            <w:r>
              <w:rPr>
                <w:b w:val="0"/>
                <w:i w:val="0"/>
              </w:rPr>
              <w:br/>
            </w:r>
            <w:r>
              <w:rPr>
                <w:b w:val="0"/>
                <w:i w:val="0"/>
              </w:rPr>
              <w:t>=</w:t>
            </w:r>
            <w:r>
              <w:rPr>
                <w:b w:val="0"/>
                <w:i w:val="0"/>
              </w:rPr>
              <w:br/>
            </w:r>
            <w:r>
              <w:rPr>
                <w:b w:val="0"/>
                <w:i w:val="0"/>
              </w:rPr>
              <w:t>íợng ô xy có trong Kali bicromat (K</w:t>
            </w:r>
            <w:r>
              <w:rPr>
                <w:b w:val="0"/>
                <w:i w:val="0"/>
              </w:rPr>
              <w:t>2</w:t>
            </w:r>
            <w:r>
              <w:rPr>
                <w:b w:val="0"/>
                <w:i w:val="0"/>
              </w:rPr>
              <w:t>Cr</w:t>
            </w:r>
            <w:r>
              <w:rPr>
                <w:b w:val="0"/>
                <w:i w:val="0"/>
              </w:rPr>
              <w:t>2</w:t>
            </w:r>
            <w:r>
              <w:rPr>
                <w:b w:val="0"/>
                <w:i w:val="0"/>
              </w:rPr>
              <w:t>O</w:t>
            </w:r>
            <w:r>
              <w:rPr>
                <w:b w:val="0"/>
                <w:i w:val="0"/>
              </w:rPr>
              <w:t>2</w:t>
            </w:r>
            <w:r>
              <w:rPr>
                <w:b w:val="0"/>
                <w:i w:val="0"/>
              </w:rPr>
              <w:t>) 1 : 'ùng để ô xy hoá chất hữu cơ trong nước.</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Hàm lượng thủy ngân</w:t>
            </w:r>
          </w:p>
        </w:tc>
        <w:tc>
          <w:tcPr>
            <w:tcW w:type="dxa" w:w="785"/>
          </w:tcPr>
          <w:p>
            <w:r>
              <w:rPr>
                <w:b w:val="0"/>
                <w:i w:val="0"/>
              </w:rPr>
              <w:t>Hg</w:t>
            </w:r>
          </w:p>
        </w:tc>
        <w:tc>
          <w:tcPr>
            <w:tcW w:type="dxa" w:w="785"/>
          </w:tcPr>
          <w:p>
            <w:r>
              <w:rPr>
                <w:b w:val="0"/>
                <w:i w:val="0"/>
              </w:rPr>
              <w:t>SỐ</w:t>
            </w:r>
          </w:p>
        </w:tc>
        <w:tc>
          <w:tcPr>
            <w:tcW w:type="dxa" w:w="785"/>
          </w:tcPr>
          <w:p>
            <w:r>
              <w:rPr>
                <w:b w:val="0"/>
                <w:i w:val="0"/>
              </w:rPr>
              <w:t>Number</w:t>
            </w:r>
          </w:p>
        </w:tc>
        <w:tc>
          <w:tcPr>
            <w:tcW w:type="dxa" w:w="785"/>
          </w:tcPr>
          <w:p>
            <w:r>
              <w:rPr>
                <w:b w:val="0"/>
                <w:i w:val="0"/>
              </w:rPr>
              <w:t>5</w:t>
            </w:r>
          </w:p>
        </w:tc>
        <w:tc>
          <w:tcPr>
            <w:tcW w:type="dxa" w:w="785"/>
          </w:tcPr>
          <w:p>
            <w:r>
              <w:rPr>
                <w:b w:val="0"/>
                <w:i w:val="0"/>
              </w:rPr>
              <w:t>3</w:t>
            </w:r>
          </w:p>
        </w:tc>
        <w:tc>
          <w:tcPr>
            <w:tcW w:type="dxa" w:w="785"/>
          </w:tcPr>
          <w:p>
            <w:r>
              <w:rPr>
                <w:b w:val="0"/>
                <w:i w:val="0"/>
              </w:rPr>
              <w:t>Miligam/lit</w:t>
            </w:r>
          </w:p>
        </w:tc>
        <w:tc>
          <w:tcPr>
            <w:tcW w:type="dxa" w:w="785"/>
          </w:tcPr>
          <w:p>
            <w:r>
              <w:rPr>
                <w:b w:val="0"/>
                <w:i w:val="0"/>
              </w:rPr>
              <w:t>m g/1</w:t>
            </w:r>
          </w:p>
        </w:tc>
        <w:tc>
          <w:tcPr>
            <w:tcW w:type="dxa" w:w="785"/>
          </w:tcPr>
          <w:p>
            <w:r>
              <w:rPr>
                <w:b/>
                <w:i w:val="0"/>
              </w:rPr>
              <w:t>*</w:t>
            </w:r>
          </w:p>
        </w:tc>
      </w:tr>
    </w:tbl>
    <w:p>
      <w:r>
        <w:rPr>
          <w:b w:val="0"/>
          <w:i w:val="0"/>
        </w:rPr>
        <w:t>DDT ' Số ị Number ị 5 3 Miligam/lit ị mg/1</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Endounían</w:t>
            </w:r>
          </w:p>
        </w:tc>
        <w:tc>
          <w:tcPr>
            <w:tcW w:type="dxa" w:w="785"/>
          </w:tcPr>
          <w:p/>
        </w:tc>
        <w:tc>
          <w:tcPr>
            <w:tcW w:type="dxa" w:w="785"/>
          </w:tcPr>
          <w:p>
            <w:r>
              <w:rPr>
                <w:b w:val="0"/>
                <w:i w:val="0"/>
              </w:rPr>
              <w:t>Số</w:t>
            </w:r>
          </w:p>
        </w:tc>
        <w:tc>
          <w:tcPr>
            <w:tcW w:type="dxa" w:w="785"/>
          </w:tcPr>
          <w:p>
            <w:r>
              <w:rPr>
                <w:b w:val="0"/>
                <w:i w:val="0"/>
              </w:rPr>
              <w:t>Number</w:t>
            </w:r>
          </w:p>
        </w:tc>
        <w:tc>
          <w:tcPr>
            <w:tcW w:type="dxa" w:w="785"/>
          </w:tcPr>
          <w:p>
            <w:r>
              <w:rPr>
                <w:b w:val="0"/>
                <w:i w:val="0"/>
              </w:rPr>
              <w:t>5</w:t>
            </w:r>
          </w:p>
        </w:tc>
        <w:tc>
          <w:tcPr>
            <w:tcW w:type="dxa" w:w="785"/>
          </w:tcPr>
          <w:p>
            <w:r>
              <w:rPr>
                <w:b w:val="0"/>
                <w:i w:val="0"/>
              </w:rPr>
              <w:br/>
            </w:r>
            <w:r>
              <w:rPr>
                <w:b/>
                <w:i w:val="0"/>
              </w:rPr>
              <w:t>0</w:t>
            </w:r>
            <w:r>
              <w:rPr>
                <w:b w:val="0"/>
                <w:i w:val="0"/>
              </w:rPr>
              <w:br/>
            </w:r>
            <w:r>
              <w:rPr>
                <w:b w:val="0"/>
                <w:i w:val="0"/>
              </w:rPr>
              <w:t>3</w:t>
            </w:r>
          </w:p>
        </w:tc>
        <w:tc>
          <w:tcPr>
            <w:tcW w:type="dxa" w:w="785"/>
          </w:tcPr>
          <w:p>
            <w:r>
              <w:rPr>
                <w:b w:val="0"/>
                <w:i w:val="0"/>
              </w:rPr>
              <w:t>Miligam/lit</w:t>
            </w:r>
          </w:p>
        </w:tc>
        <w:tc>
          <w:tcPr>
            <w:tcW w:type="dxa" w:w="785"/>
          </w:tcPr>
          <w:p>
            <w:r>
              <w:rPr>
                <w:b w:val="0"/>
                <w:i w:val="0"/>
              </w:rPr>
              <w:t>m ị/1</w:t>
            </w:r>
          </w:p>
        </w:tc>
        <w:tc>
          <w:tcPr>
            <w:tcW w:type="dxa" w:w="785"/>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1</w:t>
            </w:r>
          </w:p>
        </w:tc>
        <w:tc>
          <w:tcPr>
            <w:tcW w:type="dxa" w:w="785"/>
          </w:tcPr>
          <w:p>
            <w:r>
              <w:rPr>
                <w:b w:val="0"/>
                <w:i w:val="0"/>
              </w:rPr>
              <w:t>Trạng thái hồ và các hiện tượng môi trường</w:t>
            </w:r>
          </w:p>
        </w:tc>
        <w:tc>
          <w:tcPr>
            <w:tcW w:type="dxa" w:w="785"/>
          </w:tcPr>
          <w:p>
            <w:r>
              <w:rPr>
                <w:b w:val="0"/>
                <w:i w:val="0"/>
              </w:rPr>
              <w:t>Sóng và cấp sóng</w:t>
            </w:r>
          </w:p>
        </w:tc>
        <w:tc>
          <w:tcPr>
            <w:tcW w:type="dxa" w:w="785"/>
          </w:tcPr>
          <w:p/>
        </w:tc>
        <w:tc>
          <w:tcPr>
            <w:tcW w:type="dxa" w:w="785"/>
          </w:tcPr>
          <w:p>
            <w:r>
              <w:rPr>
                <w:b w:val="0"/>
                <w:i w:val="0"/>
              </w:rPr>
              <w:t>Số</w:t>
            </w:r>
          </w:p>
        </w:tc>
        <w:tc>
          <w:tcPr>
            <w:tcW w:type="dxa" w:w="785"/>
          </w:tcPr>
          <w:p>
            <w:r>
              <w:rPr>
                <w:b w:val="0"/>
                <w:i w:val="0"/>
              </w:rPr>
              <w:t>Number</w:t>
            </w:r>
          </w:p>
        </w:tc>
        <w:tc>
          <w:tcPr>
            <w:tcW w:type="dxa" w:w="785"/>
          </w:tcPr>
          <w:p>
            <w:r>
              <w:rPr>
                <w:b w:val="0"/>
                <w:i w:val="0"/>
              </w:rPr>
              <w:t>4</w:t>
            </w:r>
          </w:p>
        </w:tc>
        <w:tc>
          <w:tcPr>
            <w:tcW w:type="dxa" w:w="785"/>
          </w:tcPr>
          <w:p>
            <w:r>
              <w:rPr>
                <w:b w:val="0"/>
                <w:i w:val="0"/>
              </w:rPr>
              <w:t>2</w:t>
            </w:r>
          </w:p>
        </w:tc>
        <w:tc>
          <w:tcPr>
            <w:tcW w:type="dxa" w:w="785"/>
          </w:tcPr>
          <w:p>
            <w:r>
              <w:rPr>
                <w:b w:val="0"/>
                <w:i w:val="0"/>
              </w:rPr>
              <w:t>Mét</w:t>
            </w:r>
          </w:p>
        </w:tc>
        <w:tc>
          <w:tcPr>
            <w:tcW w:type="dxa" w:w="785"/>
          </w:tcPr>
          <w:p>
            <w:r>
              <w:rPr>
                <w:b w:val="0"/>
                <w:i w:val="0"/>
              </w:rPr>
              <w:t>n</w:t>
            </w:r>
          </w:p>
        </w:tc>
        <w:tc>
          <w:tcPr>
            <w:tcW w:type="dxa" w:w="785"/>
          </w:tcPr>
          <w:p>
            <w:r>
              <w:rPr>
                <w:b w:val="0"/>
                <w:i w:val="0"/>
              </w:rPr>
              <w:t>sdr; yếu ( độ cao: 0-0.25m); Sóng vừa (0.25- 0.*. m); Sóng lớn (độ cao &gt; 0.75m).</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Hàm lượng Ca</w:t>
            </w:r>
            <w:r>
              <w:rPr>
                <w:b w:val="0"/>
                <w:i w:val="0"/>
              </w:rPr>
              <w:t>2+</w:t>
            </w:r>
          </w:p>
        </w:tc>
        <w:tc>
          <w:tcPr>
            <w:tcW w:type="dxa" w:w="785"/>
          </w:tcPr>
          <w:p>
            <w:r>
              <w:rPr>
                <w:b w:val="0"/>
                <w:i w:val="0"/>
              </w:rPr>
              <w:t>Ca</w:t>
            </w:r>
            <w:r>
              <w:rPr>
                <w:b w:val="0"/>
                <w:i w:val="0"/>
              </w:rPr>
              <w:t>2+</w:t>
            </w:r>
          </w:p>
        </w:tc>
        <w:tc>
          <w:tcPr>
            <w:tcW w:type="dxa" w:w="785"/>
          </w:tcPr>
          <w:p>
            <w:r>
              <w:rPr>
                <w:b w:val="0"/>
                <w:i w:val="0"/>
              </w:rPr>
              <w:t>SỐ</w:t>
            </w:r>
          </w:p>
        </w:tc>
        <w:tc>
          <w:tcPr>
            <w:tcW w:type="dxa" w:w="785"/>
          </w:tcPr>
          <w:p>
            <w:r>
              <w:rPr>
                <w:b w:val="0"/>
                <w:i w:val="0"/>
              </w:rPr>
              <w:t>Number</w:t>
            </w:r>
          </w:p>
        </w:tc>
        <w:tc>
          <w:tcPr>
            <w:tcW w:type="dxa" w:w="785"/>
          </w:tcPr>
          <w:p>
            <w:r>
              <w:rPr>
                <w:b w:val="0"/>
                <w:i w:val="0"/>
              </w:rPr>
              <w:t>5</w:t>
            </w:r>
          </w:p>
        </w:tc>
        <w:tc>
          <w:tcPr>
            <w:tcW w:type="dxa" w:w="785"/>
          </w:tcPr>
          <w:p>
            <w:r>
              <w:rPr>
                <w:b w:val="0"/>
                <w:i w:val="0"/>
              </w:rPr>
              <w:br/>
            </w:r>
            <w:r>
              <w:rPr>
                <w:b w:val="0"/>
                <w:i w:val="0"/>
              </w:rPr>
              <w:br/>
            </w:r>
            <w:r>
              <w:rPr>
                <w:b/>
                <w:i w:val="0"/>
              </w:rPr>
              <w:t>0 3</w:t>
            </w:r>
            <w:r>
              <w:rPr>
                <w:b w:val="0"/>
                <w:i w:val="0"/>
              </w:rPr>
              <w:br/>
            </w:r>
          </w:p>
        </w:tc>
        <w:tc>
          <w:tcPr>
            <w:tcW w:type="dxa" w:w="785"/>
          </w:tcPr>
          <w:p>
            <w:r>
              <w:rPr>
                <w:b w:val="0"/>
                <w:i w:val="0"/>
              </w:rPr>
              <w:t>Miligam/lít,</w:t>
            </w:r>
          </w:p>
        </w:tc>
        <w:tc>
          <w:tcPr>
            <w:tcW w:type="dxa" w:w="785"/>
          </w:tcPr>
          <w:p>
            <w:r>
              <w:rPr>
                <w:b w:val="0"/>
                <w:i w:val="0"/>
              </w:rPr>
              <w:t>mg/1 me/1</w:t>
            </w:r>
          </w:p>
        </w:tc>
        <w:tc>
          <w:tcPr>
            <w:tcW w:type="dxa" w:w="785"/>
          </w:tcPr>
          <w:p>
            <w:r>
              <w:rPr>
                <w:b/>
                <w:i w:val="0"/>
              </w:rPr>
              <w:t>£</w:t>
            </w:r>
          </w:p>
        </w:tc>
      </w:tr>
    </w:tbl>
    <w:tbl>
      <w:tblPr>
        <w:tblStyle w:val="TableGrid"/>
        <w:tblW w:type="auto" w:w="0"/>
        <w:tblLook w:firstColumn="1" w:firstRow="1" w:lastColumn="0" w:lastRow="0" w:noHBand="0" w:noVBand="1" w:val="04A0"/>
      </w:tblPr>
      <w:tblGrid>
        <w:gridCol w:w="8640"/>
      </w:tblGrid>
      <w:tr>
        <w:tc>
          <w:tcPr>
            <w:tcW w:type="dxa" w:w="8640"/>
          </w:tcPr>
          <w:p>
            <w:r>
              <w:rPr>
                <w:b/>
                <w:i/>
              </w:rPr>
              <w:t>5.4. Thông tin dữ liệu môi trường nước biển ven bờ &gt;</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Hàm lượng P0</w:t>
            </w:r>
            <w:r>
              <w:rPr>
                <w:b w:val="0"/>
                <w:i w:val="0"/>
              </w:rPr>
              <w:t>4</w:t>
            </w:r>
            <w:r>
              <w:rPr>
                <w:b w:val="0"/>
                <w:i w:val="0"/>
              </w:rPr>
              <w:t>’</w:t>
            </w:r>
          </w:p>
        </w:tc>
        <w:tc>
          <w:tcPr>
            <w:tcW w:type="dxa" w:w="785"/>
          </w:tcPr>
          <w:p>
            <w:r>
              <w:rPr>
                <w:b w:val="0"/>
                <w:i w:val="0"/>
              </w:rPr>
              <w:t>PO</w:t>
            </w:r>
            <w:r>
              <w:rPr>
                <w:b w:val="0"/>
                <w:i w:val="0"/>
              </w:rPr>
              <w:t>4</w:t>
            </w:r>
            <w:r>
              <w:rPr>
                <w:b w:val="0"/>
                <w:i w:val="0"/>
              </w:rPr>
              <w:t>’</w:t>
            </w:r>
          </w:p>
        </w:tc>
        <w:tc>
          <w:tcPr>
            <w:tcW w:type="dxa" w:w="785"/>
          </w:tcPr>
          <w:p>
            <w:r>
              <w:rPr>
                <w:b w:val="0"/>
                <w:i w:val="0"/>
              </w:rPr>
              <w:t>số</w:t>
            </w:r>
          </w:p>
        </w:tc>
        <w:tc>
          <w:tcPr>
            <w:tcW w:type="dxa" w:w="785"/>
          </w:tcPr>
          <w:p>
            <w:r>
              <w:rPr>
                <w:b w:val="0"/>
                <w:i w:val="0"/>
              </w:rPr>
              <w:t>Number</w:t>
            </w:r>
          </w:p>
        </w:tc>
        <w:tc>
          <w:tcPr>
            <w:tcW w:type="dxa" w:w="785"/>
          </w:tcPr>
          <w:p>
            <w:r>
              <w:rPr>
                <w:b w:val="0"/>
                <w:i w:val="0"/>
              </w:rPr>
              <w:t>5</w:t>
            </w:r>
          </w:p>
        </w:tc>
        <w:tc>
          <w:tcPr>
            <w:tcW w:type="dxa" w:w="785"/>
          </w:tcPr>
          <w:p>
            <w:r>
              <w:rPr>
                <w:b w:val="0"/>
                <w:i w:val="0"/>
              </w:rPr>
              <w:t>3</w:t>
            </w:r>
          </w:p>
        </w:tc>
        <w:tc>
          <w:tcPr>
            <w:tcW w:type="dxa" w:w="785"/>
          </w:tcPr>
          <w:p>
            <w:r>
              <w:rPr>
                <w:b w:val="0"/>
                <w:i w:val="0"/>
              </w:rPr>
              <w:t>Miligam/lit,</w:t>
            </w:r>
          </w:p>
        </w:tc>
        <w:tc>
          <w:tcPr>
            <w:tcW w:type="dxa" w:w="785"/>
          </w:tcPr>
          <w:p>
            <w:r>
              <w:rPr>
                <w:b w:val="0"/>
                <w:i w:val="0"/>
              </w:rPr>
              <w:t>mg/1 me/1</w:t>
            </w:r>
          </w:p>
        </w:tc>
        <w:tc>
          <w:tcPr>
            <w:tcW w:type="dxa" w:w="785"/>
          </w:tcPr>
          <w:p>
            <w:r>
              <w:rPr>
                <w:b/>
                <w:i w:val="0"/>
              </w:rPr>
              <w:t>43 H</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2</w:t>
            </w:r>
          </w:p>
        </w:tc>
        <w:tc>
          <w:tcPr>
            <w:tcW w:type="dxa" w:w="1234"/>
          </w:tcPr>
          <w:p>
            <w:r>
              <w:rPr>
                <w:b w:val="0"/>
                <w:i w:val="0"/>
              </w:rPr>
              <w:t>Cán cân bức xạ</w:t>
            </w:r>
          </w:p>
        </w:tc>
        <w:tc>
          <w:tcPr>
            <w:tcW w:type="dxa" w:w="1234"/>
          </w:tcPr>
          <w:p>
            <w:r>
              <w:rPr>
                <w:b w:val="0"/>
                <w:i w:val="0"/>
              </w:rPr>
              <w:t>Cán cân bức xạ(được tính)</w:t>
            </w:r>
          </w:p>
        </w:tc>
        <w:tc>
          <w:tcPr>
            <w:tcW w:type="dxa" w:w="1234"/>
          </w:tcPr>
          <w:p>
            <w:r>
              <w:rPr>
                <w:b w:val="0"/>
                <w:i w:val="0"/>
              </w:rPr>
              <w:t>B</w:t>
            </w:r>
          </w:p>
        </w:tc>
        <w:tc>
          <w:tcPr>
            <w:tcW w:type="dxa" w:w="1234"/>
          </w:tcPr>
          <w:p>
            <w:r>
              <w:rPr>
                <w:b w:val="0"/>
                <w:i w:val="0"/>
              </w:rPr>
              <w:t>Số</w:t>
            </w:r>
          </w:p>
        </w:tc>
        <w:tc>
          <w:tcPr>
            <w:tcW w:type="dxa" w:w="1234"/>
          </w:tcPr>
          <w:p>
            <w:r>
              <w:rPr>
                <w:b w:val="0"/>
                <w:i w:val="0"/>
              </w:rPr>
              <w:t>Number</w:t>
            </w:r>
          </w:p>
        </w:tc>
        <w:tc>
          <w:tcPr>
            <w:tcW w:type="dxa" w:w="1234"/>
          </w:tcPr>
          <w:p>
            <w:r>
              <w:rPr>
                <w:b w:val="0"/>
                <w:i w:val="0"/>
              </w:rPr>
              <w:t>6</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2</w:t>
            </w:r>
          </w:p>
        </w:tc>
        <w:tc>
          <w:tcPr>
            <w:tcW w:type="dxa" w:w="2160"/>
          </w:tcPr>
          <w:p>
            <w:r>
              <w:rPr>
                <w:b w:val="0"/>
                <w:i w:val="0"/>
              </w:rPr>
              <w:t>Calo/ centimet vuông phút; wat/mét vuông</w:t>
            </w:r>
          </w:p>
        </w:tc>
        <w:tc>
          <w:tcPr>
            <w:tcW w:type="dxa" w:w="2160"/>
          </w:tcPr>
          <w:p>
            <w:r>
              <w:rPr>
                <w:b w:val="0"/>
                <w:i w:val="0"/>
              </w:rPr>
              <w:t xml:space="preserve">Cal/cn </w:t>
            </w:r>
            <w:r>
              <w:rPr>
                <w:b w:val="0"/>
                <w:i w:val="0"/>
              </w:rPr>
              <w:t>2</w:t>
            </w:r>
            <w:r>
              <w:rPr>
                <w:b w:val="0"/>
                <w:i w:val="0"/>
              </w:rPr>
              <w:t>.phút; w/ m</w:t>
            </w:r>
            <w:r>
              <w:rPr>
                <w:b w:val="0"/>
                <w:i w:val="0"/>
              </w:rPr>
              <w:t>2</w:t>
            </w:r>
          </w:p>
        </w:tc>
        <w:tc>
          <w:tcPr>
            <w:tcW w:type="dxa" w:w="2160"/>
          </w:tcPr>
          <w:p>
            <w:r>
              <w:rPr>
                <w:b w:val="0"/>
                <w:i w:val="0"/>
              </w:rPr>
              <w:br/>
            </w:r>
            <w:r>
              <w:rPr>
                <w:b w:val="0"/>
                <w:i/>
              </w:rPr>
              <w:t>ĩ</w:t>
            </w:r>
            <w:r>
              <w:rPr>
                <w:b w:val="0"/>
                <w:i w:val="0"/>
              </w:rPr>
              <w:br/>
            </w:r>
            <w:r>
              <w:rPr>
                <w:b w:val="0"/>
                <w:i/>
              </w:rPr>
              <w:t>*</w:t>
            </w:r>
            <w:r>
              <w:rPr>
                <w:b w:val="0"/>
                <w:i w:val="0"/>
              </w:rPr>
              <w:t xml:space="preserve"> E§(B-S')+S' !*&gt;</w:t>
            </w:r>
            <w:r>
              <w:rPr>
                <w:b w:val="0"/>
                <w:i w:val="0"/>
              </w:rPr>
              <w:br/>
            </w:r>
            <w:r>
              <w:rPr>
                <w:b/>
                <w:i w:val="0"/>
              </w:rPr>
              <w:t>o</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5</w:t>
            </w:r>
          </w:p>
        </w:tc>
        <w:tc>
          <w:tcPr>
            <w:tcW w:type="dxa" w:w="785"/>
          </w:tcPr>
          <w:p>
            <w:r>
              <w:rPr>
                <w:b w:val="0"/>
                <w:i w:val="0"/>
              </w:rPr>
              <w:t>Anbedo</w:t>
            </w:r>
          </w:p>
        </w:tc>
        <w:tc>
          <w:tcPr>
            <w:tcW w:type="dxa" w:w="785"/>
          </w:tcPr>
          <w:p>
            <w:r>
              <w:rPr>
                <w:b w:val="0"/>
                <w:i w:val="0"/>
              </w:rPr>
              <w:t>Anbedo</w:t>
            </w:r>
          </w:p>
        </w:tc>
        <w:tc>
          <w:tcPr>
            <w:tcW w:type="dxa" w:w="785"/>
          </w:tcPr>
          <w:p>
            <w:r>
              <w:rPr>
                <w:b w:val="0"/>
                <w:i w:val="0"/>
              </w:rPr>
              <w:t>An</w:t>
            </w:r>
          </w:p>
        </w:tc>
        <w:tc>
          <w:tcPr>
            <w:tcW w:type="dxa" w:w="785"/>
          </w:tcPr>
          <w:p>
            <w:r>
              <w:rPr>
                <w:b w:val="0"/>
                <w:i w:val="0"/>
              </w:rPr>
              <w:t>Số</w:t>
            </w:r>
          </w:p>
        </w:tc>
        <w:tc>
          <w:tcPr>
            <w:tcW w:type="dxa" w:w="785"/>
          </w:tcPr>
          <w:p>
            <w:r>
              <w:rPr>
                <w:b w:val="0"/>
                <w:i w:val="0"/>
              </w:rPr>
              <w:t>Number</w:t>
            </w:r>
          </w:p>
        </w:tc>
        <w:tc>
          <w:tcPr>
            <w:tcW w:type="dxa" w:w="785"/>
          </w:tcPr>
          <w:p>
            <w:r>
              <w:rPr>
                <w:b w:val="0"/>
                <w:i w:val="0"/>
              </w:rPr>
              <w:t>6</w:t>
            </w:r>
          </w:p>
        </w:tc>
        <w:tc>
          <w:tcPr>
            <w:tcW w:type="dxa" w:w="785"/>
          </w:tcPr>
          <w:p>
            <w:r>
              <w:rPr>
                <w:b w:val="0"/>
                <w:i w:val="0"/>
              </w:rPr>
              <w:t>2</w:t>
            </w:r>
          </w:p>
        </w:tc>
        <w:tc>
          <w:tcPr>
            <w:tcW w:type="dxa" w:w="785"/>
          </w:tcPr>
          <w:p>
            <w:r>
              <w:rPr>
                <w:b w:val="0"/>
                <w:i w:val="0"/>
              </w:rPr>
              <w:t>Phần trăm</w:t>
            </w:r>
          </w:p>
        </w:tc>
        <w:tc>
          <w:tcPr>
            <w:tcW w:type="dxa" w:w="785"/>
          </w:tcPr>
          <w:p>
            <w:r>
              <w:rPr>
                <w:b w:val="0"/>
                <w:i w:val="0"/>
              </w:rPr>
              <w:t>%</w:t>
            </w:r>
          </w:p>
        </w:tc>
        <w:tc>
          <w:tcPr>
            <w:tcW w:type="dxa" w:w="785"/>
          </w:tcPr>
          <w:p>
            <w:r>
              <w:rPr>
                <w:b w:val="0"/>
                <w:i w:val="0"/>
              </w:rPr>
              <w:t>/4. =Rn/Q</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Dạng mây</w:t>
            </w:r>
          </w:p>
        </w:tc>
        <w:tc>
          <w:tcPr>
            <w:tcW w:type="dxa" w:w="785"/>
          </w:tcPr>
          <w:p/>
        </w:tc>
        <w:tc>
          <w:tcPr>
            <w:tcW w:type="dxa" w:w="785"/>
          </w:tcPr>
          <w:p>
            <w:r>
              <w:rPr>
                <w:b w:val="0"/>
                <w:i w:val="0"/>
              </w:rPr>
              <w:t>Kí tự</w:t>
            </w:r>
          </w:p>
        </w:tc>
        <w:tc>
          <w:tcPr>
            <w:tcW w:type="dxa" w:w="785"/>
          </w:tcPr>
          <w:p>
            <w:r>
              <w:rPr>
                <w:b w:val="0"/>
                <w:i w:val="0"/>
              </w:rPr>
              <w:t>Character</w:t>
            </w:r>
          </w:p>
        </w:tc>
        <w:tc>
          <w:tcPr>
            <w:tcW w:type="dxa" w:w="785"/>
          </w:tcPr>
          <w:p>
            <w:r>
              <w:rPr>
                <w:b w:val="0"/>
                <w:i w:val="0"/>
              </w:rPr>
              <w:t>50</w:t>
            </w:r>
          </w:p>
        </w:tc>
        <w:tc>
          <w:tcPr>
            <w:tcW w:type="dxa" w:w="785"/>
          </w:tcPr>
          <w:p/>
        </w:tc>
        <w:tc>
          <w:tcPr>
            <w:tcW w:type="dxa" w:w="785"/>
          </w:tcPr>
          <w:p/>
        </w:tc>
        <w:tc>
          <w:tcPr>
            <w:tcW w:type="dxa" w:w="785"/>
          </w:tcPr>
          <w:p/>
        </w:tc>
        <w:tc>
          <w:tcPr>
            <w:tcW w:type="dxa" w:w="785"/>
          </w:tcPr>
          <w:p>
            <w:r>
              <w:rPr>
                <w:b w:val="0"/>
                <w:i w:val="0"/>
              </w:rPr>
              <w:t xml:space="preserve">L| lạng mây tại thời điểm quan trắc mã số ứng </w:t>
            </w:r>
            <w:r>
              <w:rPr>
                <w:b w:val="0"/>
                <w:i/>
              </w:rPr>
              <w:t>/6.</w:t>
            </w:r>
            <w:r>
              <w:rPr>
                <w:b w:val="0"/>
                <w:i w:val="0"/>
              </w:rPr>
              <w:t xml:space="preserve"> dạng mây đó.</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Tổng lượng ô dôn quan trẳc theo ánh sáng tán xạ của vùng trời thiên đình</w:t>
            </w:r>
          </w:p>
        </w:tc>
        <w:tc>
          <w:tcPr>
            <w:tcW w:type="dxa" w:w="785"/>
          </w:tcPr>
          <w:p>
            <w:r>
              <w:rPr>
                <w:b w:val="0"/>
                <w:i w:val="0"/>
              </w:rPr>
              <w:t>X</w:t>
            </w:r>
            <w:r>
              <w:rPr>
                <w:b w:val="0"/>
                <w:i w:val="0"/>
              </w:rPr>
              <w:t>2</w:t>
            </w:r>
          </w:p>
        </w:tc>
        <w:tc>
          <w:tcPr>
            <w:tcW w:type="dxa" w:w="785"/>
          </w:tcPr>
          <w:p>
            <w:r>
              <w:rPr>
                <w:b w:val="0"/>
                <w:i w:val="0"/>
              </w:rPr>
              <w:t>SỐ</w:t>
            </w:r>
          </w:p>
        </w:tc>
        <w:tc>
          <w:tcPr>
            <w:tcW w:type="dxa" w:w="785"/>
          </w:tcPr>
          <w:p>
            <w:r>
              <w:rPr>
                <w:b w:val="0"/>
                <w:i w:val="0"/>
              </w:rPr>
              <w:t>Number</w:t>
            </w:r>
          </w:p>
        </w:tc>
        <w:tc>
          <w:tcPr>
            <w:tcW w:type="dxa" w:w="785"/>
          </w:tcPr>
          <w:p/>
        </w:tc>
        <w:tc>
          <w:tcPr>
            <w:tcW w:type="dxa" w:w="785"/>
          </w:tcPr>
          <w:p>
            <w:r>
              <w:rPr>
                <w:b w:val="0"/>
                <w:i w:val="0"/>
              </w:rPr>
              <w:t>1</w:t>
            </w:r>
          </w:p>
        </w:tc>
        <w:tc>
          <w:tcPr>
            <w:tcW w:type="dxa" w:w="785"/>
          </w:tcPr>
          <w:p>
            <w:r>
              <w:rPr>
                <w:b w:val="0"/>
                <w:i w:val="0"/>
              </w:rPr>
              <w:t>Đơn vị Đốp xơn</w:t>
            </w:r>
          </w:p>
        </w:tc>
        <w:tc>
          <w:tcPr>
            <w:tcW w:type="dxa" w:w="785"/>
          </w:tcPr>
          <w:p>
            <w:r>
              <w:rPr>
                <w:b w:val="0"/>
                <w:i w:val="0"/>
              </w:rPr>
              <w:t>I u</w:t>
            </w:r>
          </w:p>
        </w:tc>
        <w:tc>
          <w:tcPr>
            <w:tcW w:type="dxa" w:w="785"/>
          </w:tcPr>
          <w:p>
            <w:r>
              <w:rPr>
                <w:b w:val="0"/>
                <w:i w:val="0"/>
              </w:rPr>
              <w:br/>
            </w:r>
            <w:r>
              <w:rPr>
                <w:b/>
                <w:i w:val="0"/>
              </w:rPr>
              <w:t>1</w:t>
            </w:r>
            <w:r>
              <w:rPr>
                <w:b w:val="0"/>
                <w:i w:val="0"/>
              </w:rPr>
              <w:br/>
            </w:r>
            <w:r>
              <w:rPr>
                <w:b w:val="0"/>
                <w:i w:val="0"/>
              </w:rPr>
              <w:t>Ig toán đồ thiên đỉnh tìm tổng lượng odon tỗ’. ) giá trị (Ji/J2)*Kt*K</w:t>
            </w:r>
            <w:r>
              <w:rPr>
                <w:b w:val="0"/>
                <w:i w:val="0"/>
              </w:rPr>
              <w:t>m</w:t>
            </w:r>
            <w:r>
              <w:rPr>
                <w:b w:val="0"/>
                <w:i w:val="0"/>
              </w:rPr>
              <w:t xml:space="preserve"> và độ cao mặt trời.</w:t>
            </w:r>
            <w:r>
              <w:rPr>
                <w:b w:val="0"/>
                <w:i w:val="0"/>
              </w:rPr>
              <w:br/>
            </w:r>
            <w:r>
              <w:rPr>
                <w:b/>
                <w:i w:val="0"/>
              </w:rPr>
              <w:t>o</w:t>
            </w:r>
            <w:r>
              <w:rPr>
                <w:b w:val="0"/>
                <w:i w:val="0"/>
              </w:rPr>
              <w:br/>
            </w:r>
            <w:r>
              <w:rPr>
                <w:b w:val="0"/>
                <w:i w:val="0"/>
              </w:rPr>
              <w:t>ep</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r>
              <w:rPr>
                <w:b w:val="0"/>
                <w:i w:val="0"/>
              </w:rPr>
              <w:t>Tổng lượng ô dôn trung bình ngày quan trắc theo ánh sáng trực tiếp của mặt trời</w:t>
            </w:r>
          </w:p>
        </w:tc>
        <w:tc>
          <w:tcPr>
            <w:tcW w:type="dxa" w:w="1234"/>
          </w:tcPr>
          <w:p>
            <w:r>
              <w:rPr>
                <w:b w:val="0"/>
                <w:i w:val="0"/>
              </w:rPr>
              <w:t>• C'</w:t>
            </w:r>
          </w:p>
        </w:tc>
        <w:tc>
          <w:tcPr>
            <w:tcW w:type="dxa" w:w="1234"/>
          </w:tcPr>
          <w:p>
            <w:r>
              <w:rPr>
                <w:b w:val="0"/>
                <w:i w:val="0"/>
              </w:rPr>
              <w:t>SỐ</w:t>
            </w:r>
          </w:p>
        </w:tc>
        <w:tc>
          <w:tcPr>
            <w:tcW w:type="dxa" w:w="1234"/>
          </w:tcPr>
          <w:p>
            <w:r>
              <w:rPr>
                <w:b w:val="0"/>
                <w:i w:val="0"/>
              </w:rPr>
              <w:t>Number</w:t>
            </w:r>
          </w:p>
        </w:tc>
        <w:tc>
          <w:tcPr>
            <w:tcW w:type="dxa" w:w="1234"/>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r>
              <w:rPr>
                <w:b w:val="0"/>
                <w:i/>
              </w:rPr>
              <w:t>£</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Hệ số suy giảm năng lượng</w:t>
            </w:r>
          </w:p>
        </w:tc>
        <w:tc>
          <w:tcPr>
            <w:tcW w:type="dxa" w:w="785"/>
          </w:tcPr>
          <w:p>
            <w:r>
              <w:rPr>
                <w:b w:val="0"/>
                <w:i w:val="0"/>
              </w:rPr>
              <w:t>ROib,</w:t>
            </w:r>
            <w:r>
              <w:rPr>
                <w:b w:val="0"/>
                <w:i w:val="0"/>
              </w:rPr>
              <w:t xml:space="preserve"> R03A</w:t>
            </w:r>
          </w:p>
        </w:tc>
        <w:tc>
          <w:tcPr>
            <w:tcW w:type="dxa" w:w="785"/>
          </w:tcPr>
          <w:p>
            <w:r>
              <w:rPr>
                <w:b w:val="0"/>
                <w:i w:val="0"/>
              </w:rPr>
              <w:t>số</w:t>
            </w:r>
          </w:p>
        </w:tc>
        <w:tc>
          <w:tcPr>
            <w:tcW w:type="dxa" w:w="785"/>
          </w:tcPr>
          <w:p>
            <w:r>
              <w:rPr>
                <w:b w:val="0"/>
                <w:i w:val="0"/>
              </w:rPr>
              <w:t>Number</w:t>
            </w:r>
          </w:p>
        </w:tc>
        <w:tc>
          <w:tcPr>
            <w:tcW w:type="dxa" w:w="785"/>
          </w:tcPr>
          <w:p/>
        </w:tc>
        <w:tc>
          <w:tcPr>
            <w:tcW w:type="dxa" w:w="785"/>
          </w:tcPr>
          <w:p>
            <w:r>
              <w:rPr>
                <w:b w:val="0"/>
                <w:i w:val="0"/>
              </w:rPr>
              <w:t>2</w:t>
            </w:r>
          </w:p>
        </w:tc>
        <w:tc>
          <w:tcPr>
            <w:tcW w:type="dxa" w:w="785"/>
          </w:tcPr>
          <w:p/>
        </w:tc>
        <w:tc>
          <w:tcPr>
            <w:tcW w:type="dxa" w:w="785"/>
          </w:tcPr>
          <w:p/>
        </w:tc>
        <w:tc>
          <w:tcPr>
            <w:tcW w:type="dxa" w:w="785"/>
          </w:tcPr>
          <w:p>
            <w:r>
              <w:rPr>
                <w:b w:val="0"/>
                <w:i w:val="0"/>
              </w:rPr>
              <w:br/>
            </w:r>
            <w:r>
              <w:rPr>
                <w:b/>
                <w:i w:val="0"/>
              </w:rPr>
              <w:t xml:space="preserve">XI </w:t>
            </w:r>
            <w:r>
              <w:rPr>
                <w:b/>
                <w:i w:val="0"/>
              </w:rPr>
              <w:t>x</w:t>
            </w:r>
            <w:r>
              <w:rPr>
                <w:b/>
                <w:i w:val="0"/>
              </w:rPr>
              <w:t xml:space="preserve"> . , . X</w:t>
            </w:r>
            <w:r>
              <w:rPr>
                <w:b w:val="0"/>
                <w:i w:val="0"/>
              </w:rPr>
              <w:br/>
            </w:r>
            <w:r>
              <w:rPr>
                <w:b w:val="0"/>
                <w:i w:val="0"/>
              </w:rPr>
              <w:t>" lệ sô suy giảm năng lượng trong các miên tử ni ại, nó phụ thuộc vào độ cao mặt trời và có</w:t>
            </w:r>
            <w:r>
              <w:rPr>
                <w:b w:val="0"/>
                <w:i w:val="0"/>
              </w:rPr>
              <w:br/>
            </w:r>
            <w:r>
              <w:rPr>
                <w:b w:val="0"/>
                <w:i w:val="0"/>
              </w:rPr>
              <w:t>í I Ig bảng hệ số suy giảm.</w:t>
            </w:r>
            <w:r>
              <w:rPr>
                <w:b w:val="0"/>
                <w:i w:val="0"/>
              </w:rPr>
              <w:br/>
            </w:r>
            <w:r>
              <w:rPr>
                <w:b/>
                <w:i w:val="0"/>
              </w:rPr>
              <w:t>4:</w:t>
            </w:r>
            <w:r>
              <w:rPr>
                <w:b/>
                <w:i w:val="0"/>
              </w:rPr>
              <w:t xml:space="preserve"> *_</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t>2</w:t>
            </w:r>
          </w:p>
        </w:tc>
        <w:tc>
          <w:tcPr>
            <w:tcW w:type="dxa" w:w="785"/>
          </w:tcPr>
          <w:p>
            <w:r>
              <w:rPr>
                <w:b w:val="0"/>
                <w:i w:val="0"/>
              </w:rPr>
              <w:t>Nhiệt độ</w:t>
            </w:r>
          </w:p>
        </w:tc>
        <w:tc>
          <w:tcPr>
            <w:tcW w:type="dxa" w:w="785"/>
          </w:tcPr>
          <w:p>
            <w:r>
              <w:rPr>
                <w:b w:val="0"/>
                <w:i w:val="0"/>
              </w:rPr>
              <w:t>Nhiệt độ</w:t>
            </w:r>
          </w:p>
        </w:tc>
        <w:tc>
          <w:tcPr>
            <w:tcW w:type="dxa" w:w="785"/>
          </w:tcPr>
          <w:p>
            <w:r>
              <w:rPr>
                <w:b w:val="0"/>
                <w:i w:val="0"/>
              </w:rPr>
              <w:t>T</w:t>
            </w:r>
          </w:p>
        </w:tc>
        <w:tc>
          <w:tcPr>
            <w:tcW w:type="dxa" w:w="785"/>
          </w:tcPr>
          <w:p>
            <w:r>
              <w:rPr>
                <w:b w:val="0"/>
                <w:i w:val="0"/>
              </w:rPr>
              <w:t>Số</w:t>
            </w:r>
          </w:p>
        </w:tc>
        <w:tc>
          <w:tcPr>
            <w:tcW w:type="dxa" w:w="785"/>
          </w:tcPr>
          <w:p>
            <w:r>
              <w:rPr>
                <w:b w:val="0"/>
                <w:i w:val="0"/>
              </w:rPr>
              <w:t>Number</w:t>
            </w:r>
          </w:p>
        </w:tc>
        <w:tc>
          <w:tcPr>
            <w:tcW w:type="dxa" w:w="785"/>
          </w:tcPr>
          <w:p/>
        </w:tc>
        <w:tc>
          <w:tcPr>
            <w:tcW w:type="dxa" w:w="785"/>
          </w:tcPr>
          <w:p>
            <w:r>
              <w:rPr>
                <w:b w:val="0"/>
                <w:i w:val="0"/>
              </w:rPr>
              <w:t>1</w:t>
            </w:r>
          </w:p>
        </w:tc>
        <w:tc>
          <w:tcPr>
            <w:tcW w:type="dxa" w:w="785"/>
          </w:tcPr>
          <w:p>
            <w:r>
              <w:rPr>
                <w:b w:val="0"/>
                <w:i w:val="0"/>
              </w:rPr>
              <w:t>Độ Celsius</w:t>
            </w:r>
          </w:p>
        </w:tc>
        <w:tc>
          <w:tcPr>
            <w:tcW w:type="dxa" w:w="785"/>
          </w:tcPr>
          <w:p>
            <w:r>
              <w:rPr>
                <w:b w:val="0"/>
                <w:i w:val="0"/>
              </w:rPr>
              <w:t>°c</w:t>
            </w:r>
          </w:p>
        </w:tc>
        <w:tc>
          <w:tcPr>
            <w:tcW w:type="dxa" w:w="785"/>
          </w:tcPr>
          <w:p>
            <w:r>
              <w:rPr>
                <w:b w:val="0"/>
                <w:i/>
              </w:rPr>
              <w:t>2 c</w:t>
            </w:r>
            <w:r>
              <w:rPr>
                <w:b w:val="0"/>
                <w:i w:val="0"/>
              </w:rPr>
              <w:t xml:space="preserve"> điểm đặc tính của nhiệt độ gồm: Mức mặt ú m, mức kết thúc quan trác, các mức ở đó thể bkn những chỗ gẫy đột ngột của đường nhiệt dí' (vd: điểm đầu và cuối của lớp nghịch nhiệt vi đẳng nhiệt hoặc những điểm mà gradian tụ ing đứng của nhiệt độ tăng hoặc giảm rõ</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Nhiệt độ thế vị ảo</w:t>
            </w:r>
          </w:p>
        </w:tc>
        <w:tc>
          <w:tcPr>
            <w:tcW w:type="dxa" w:w="785"/>
          </w:tcPr>
          <w:p>
            <w:r>
              <w:rPr>
                <w:b w:val="0"/>
                <w:i w:val="0"/>
              </w:rPr>
              <w:t>0V</w:t>
            </w:r>
          </w:p>
        </w:tc>
        <w:tc>
          <w:tcPr>
            <w:tcW w:type="dxa" w:w="785"/>
          </w:tcPr>
          <w:p>
            <w:r>
              <w:rPr>
                <w:b w:val="0"/>
                <w:i w:val="0"/>
              </w:rPr>
              <w:t>Số</w:t>
            </w:r>
          </w:p>
        </w:tc>
        <w:tc>
          <w:tcPr>
            <w:tcW w:type="dxa" w:w="785"/>
          </w:tcPr>
          <w:p>
            <w:r>
              <w:rPr>
                <w:b w:val="0"/>
                <w:i w:val="0"/>
              </w:rPr>
              <w:t>Number</w:t>
            </w:r>
          </w:p>
        </w:tc>
        <w:tc>
          <w:tcPr>
            <w:tcW w:type="dxa" w:w="785"/>
          </w:tcPr>
          <w:p/>
        </w:tc>
        <w:tc>
          <w:tcPr>
            <w:tcW w:type="dxa" w:w="785"/>
          </w:tcPr>
          <w:p>
            <w:r>
              <w:rPr>
                <w:b w:val="0"/>
                <w:i w:val="0"/>
              </w:rPr>
              <w:t>1</w:t>
            </w:r>
          </w:p>
        </w:tc>
        <w:tc>
          <w:tcPr>
            <w:tcW w:type="dxa" w:w="785"/>
          </w:tcPr>
          <w:p>
            <w:r>
              <w:rPr>
                <w:b w:val="0"/>
                <w:i w:val="0"/>
              </w:rPr>
              <w:t>Độ Kenvil</w:t>
            </w:r>
          </w:p>
        </w:tc>
        <w:tc>
          <w:tcPr>
            <w:tcW w:type="dxa" w:w="785"/>
          </w:tcPr>
          <w:p>
            <w:r>
              <w:rPr>
                <w:b w:val="0"/>
                <w:i w:val="0"/>
              </w:rPr>
              <w:t>K</w:t>
            </w:r>
          </w:p>
        </w:tc>
        <w:tc>
          <w:tcPr>
            <w:tcW w:type="dxa" w:w="785"/>
          </w:tcPr>
          <w:p>
            <w:r>
              <w:rPr>
                <w:b/>
                <w:i w:val="0"/>
              </w:rPr>
              <w:t>“35</w:t>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t>1</w:t>
            </w:r>
          </w:p>
        </w:tc>
        <w:tc>
          <w:tcPr>
            <w:tcW w:type="dxa" w:w="720"/>
          </w:tcPr>
          <w:p>
            <w:r>
              <w:rPr>
                <w:b w:val="0"/>
                <w:i w:val="0"/>
              </w:rPr>
              <w:t>Bức xạ mặt trời</w:t>
            </w:r>
          </w:p>
        </w:tc>
        <w:tc>
          <w:tcPr>
            <w:tcW w:type="dxa" w:w="720"/>
          </w:tcPr>
          <w:p/>
        </w:tc>
        <w:tc>
          <w:tcPr>
            <w:tcW w:type="dxa" w:w="720"/>
          </w:tcPr>
          <w:p/>
        </w:tc>
        <w:tc>
          <w:tcPr>
            <w:tcW w:type="dxa" w:w="720"/>
          </w:tcPr>
          <w:p>
            <w:r>
              <w:rPr>
                <w:b w:val="0"/>
                <w:i w:val="0"/>
              </w:rPr>
              <w:t>Số</w:t>
            </w:r>
          </w:p>
        </w:tc>
        <w:tc>
          <w:tcPr>
            <w:tcW w:type="dxa" w:w="720"/>
          </w:tcPr>
          <w:p>
            <w:r>
              <w:rPr>
                <w:b w:val="0"/>
                <w:i w:val="0"/>
              </w:rPr>
              <w:t>Number</w:t>
            </w:r>
          </w:p>
        </w:tc>
        <w:tc>
          <w:tcPr>
            <w:tcW w:type="dxa" w:w="720"/>
          </w:tcPr>
          <w:p>
            <w:r>
              <w:rPr>
                <w:b w:val="0"/>
                <w:i w:val="0"/>
              </w:rPr>
              <w:t>6</w:t>
            </w:r>
          </w:p>
        </w:tc>
        <w:tc>
          <w:tcPr>
            <w:tcW w:type="dxa" w:w="720"/>
          </w:tcPr>
          <w:p>
            <w:r>
              <w:rPr>
                <w:b w:val="0"/>
                <w:i w:val="0"/>
              </w:rPr>
              <w:t>2</w:t>
            </w:r>
          </w:p>
        </w:tc>
        <w:tc>
          <w:tcPr>
            <w:tcW w:type="dxa" w:w="720"/>
          </w:tcPr>
          <w:p>
            <w:r>
              <w:rPr>
                <w:b w:val="0"/>
                <w:i w:val="0"/>
              </w:rPr>
              <w:t>Oat/ mét vuông</w:t>
            </w:r>
          </w:p>
        </w:tc>
        <w:tc>
          <w:tcPr>
            <w:tcW w:type="dxa" w:w="720"/>
          </w:tcPr>
          <w:p>
            <w:r>
              <w:rPr>
                <w:b w:val="0"/>
                <w:i w:val="0"/>
              </w:rPr>
              <w:t>w, m</w:t>
            </w:r>
            <w:r>
              <w:rPr>
                <w:b w:val="0"/>
                <w:i w:val="0"/>
              </w:rPr>
              <w:t>2</w:t>
            </w:r>
          </w:p>
        </w:tc>
        <w:tc>
          <w:tcPr>
            <w:tcW w:type="dxa" w:w="720"/>
          </w:tcPr>
          <w:p>
            <w:r>
              <w:rPr>
                <w:b/>
                <w:i w:val="0"/>
              </w:rPr>
              <w:t>*</w:t>
            </w:r>
          </w:p>
        </w:tc>
        <w:tc>
          <w:tcPr>
            <w:tcW w:type="dxa" w:w="720"/>
          </w:tcP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tc>
        <w:tc>
          <w:tcPr>
            <w:tcW w:type="dxa" w:w="785"/>
          </w:tcPr>
          <w:p/>
        </w:tc>
        <w:tc>
          <w:tcPr>
            <w:tcW w:type="dxa" w:w="785"/>
          </w:tcPr>
          <w:p>
            <w:r>
              <w:rPr>
                <w:b w:val="0"/>
                <w:i w:val="0"/>
              </w:rPr>
              <w:t>Hàm lượng Asen</w:t>
            </w:r>
          </w:p>
        </w:tc>
        <w:tc>
          <w:tcPr>
            <w:tcW w:type="dxa" w:w="785"/>
          </w:tcPr>
          <w:p>
            <w:r>
              <w:rPr>
                <w:b w:val="0"/>
                <w:i w:val="0"/>
              </w:rPr>
              <w:t>As</w:t>
            </w:r>
          </w:p>
        </w:tc>
        <w:tc>
          <w:tcPr>
            <w:tcW w:type="dxa" w:w="785"/>
          </w:tcPr>
          <w:p>
            <w:r>
              <w:rPr>
                <w:b w:val="0"/>
                <w:i w:val="0"/>
              </w:rPr>
              <w:t>Số</w:t>
            </w:r>
          </w:p>
        </w:tc>
        <w:tc>
          <w:tcPr>
            <w:tcW w:type="dxa" w:w="785"/>
          </w:tcPr>
          <w:p>
            <w:r>
              <w:rPr>
                <w:b w:val="0"/>
                <w:i w:val="0"/>
              </w:rPr>
              <w:t>Number</w:t>
            </w:r>
          </w:p>
        </w:tc>
        <w:tc>
          <w:tcPr>
            <w:tcW w:type="dxa" w:w="785"/>
          </w:tcPr>
          <w:p>
            <w:r>
              <w:rPr>
                <w:b w:val="0"/>
                <w:i w:val="0"/>
              </w:rPr>
              <w:t>5</w:t>
            </w:r>
          </w:p>
        </w:tc>
        <w:tc>
          <w:tcPr>
            <w:tcW w:type="dxa" w:w="785"/>
          </w:tcPr>
          <w:p>
            <w:r>
              <w:rPr>
                <w:b w:val="0"/>
                <w:i w:val="0"/>
              </w:rPr>
              <w:t>3</w:t>
            </w:r>
          </w:p>
        </w:tc>
        <w:tc>
          <w:tcPr>
            <w:tcW w:type="dxa" w:w="785"/>
          </w:tcPr>
          <w:p>
            <w:r>
              <w:rPr>
                <w:b w:val="0"/>
                <w:i w:val="0"/>
              </w:rPr>
              <w:t>Miligam/lit</w:t>
            </w:r>
          </w:p>
        </w:tc>
        <w:tc>
          <w:tcPr>
            <w:tcW w:type="dxa" w:w="785"/>
          </w:tcPr>
          <w:p>
            <w:r>
              <w:rPr>
                <w:b w:val="0"/>
                <w:i w:val="0"/>
              </w:rPr>
              <w:t>ư ị/1</w:t>
            </w:r>
          </w:p>
        </w:tc>
        <w:tc>
          <w:tcPr>
            <w:tcW w:type="dxa" w:w="785"/>
          </w:tcPr>
          <w:p>
            <w:r>
              <w:rPr>
                <w:b w:val="0"/>
                <w:i w:val="0"/>
              </w:rPr>
              <w:t>H</w:t>
            </w:r>
          </w:p>
        </w:tc>
      </w:tr>
    </w:tbl>
    <w:p>
      <w:r>
        <w:rPr>
          <w:b/>
          <w:i w:val="0"/>
        </w:rPr>
        <w:t>PHỤ LỤC 02</w:t>
      </w:r>
    </w:p>
    <w:p>
      <w:r>
        <w:rPr>
          <w:b/>
          <w:i w:val="0"/>
        </w:rPr>
        <w:t>CẤU TRÚC VÀ KIẺU THÔNG TIN CỦA SIÊU DỮ LIỆU QUAN TRẮC, ĐI u TRẠ, KHẢO SÁT KHÍ TƯỢNG,</w:t>
      </w:r>
      <w:r>
        <w:br/>
      </w:r>
      <w:r>
        <w:rPr>
          <w:b/>
          <w:i w:val="0"/>
        </w:rPr>
        <w:br/>
        <w:t xml:space="preserve">     THỦY VÃN, HẢI VĂN, MÔI TRƯỜNG NƯỚC VÀ ] )Nồ!ỉ CHÍ</w:t>
      </w:r>
    </w:p>
    <w:p>
      <w:r>
        <w:rPr>
          <w:b w:val="0"/>
          <w:i/>
        </w:rPr>
        <w:t>(Ban hành theo Thông tư sổ 40/TT-BTNMT ngày 23 tháng 10 năm 2017 Quy định kỹ thuật ciầ ỉn bộ dữ liệu về quan trắc, điều</w:t>
      </w:r>
      <w:r>
        <w:br/>
      </w:r>
      <w:r>
        <w:rPr>
          <w:b w:val="0"/>
          <w:i/>
        </w:rPr>
        <w:br/>
        <w:t xml:space="preserve">     tra, khảo sát khỉ tượng, thủy vãn, hải văn, môi trường khôi ỉ khí</w:t>
      </w:r>
      <w:r>
        <w:rPr>
          <w:b w:val="0"/>
          <w:i w:val="0"/>
        </w:rPr>
        <w:t xml:space="preserve"> ì. 4 z </w:t>
      </w:r>
      <w:r>
        <w:rPr>
          <w:b w:val="0"/>
          <w:i/>
        </w:rPr>
        <w:t>lưởc)</w:t>
      </w:r>
    </w:p>
    <w:p>
      <w:r>
        <w:rPr>
          <w:b w:val="0"/>
          <w:i w:val="0"/>
        </w:rPr>
        <w:br/>
      </w:r>
      <w:r>
        <w:rPr>
          <w:b/>
          <w:i w:val="0"/>
        </w:rPr>
        <w:t>Các nhóm dữ liệu câu thành siêu dữ liệu quan trăc, điêu tra, khảo sát khí tượn thủy n, hải văn, môi trường nước và không khí.</w:t>
      </w:r>
    </w:p>
    <w:p>
      <w:r>
        <w:rPr>
          <w:b w:val="0"/>
          <w:i w:val="0"/>
        </w:rPr>
        <w:t>íí</w:t>
      </w:r>
    </w:p>
    <w:p>
      <w:r>
        <w:rPr>
          <w:b w:val="0"/>
          <w:i w:val="0"/>
        </w:rPr>
        <w:br/>
      </w:r>
      <w:r>
        <w:rPr>
          <w:b/>
          <w:i w:val="0"/>
        </w:rPr>
        <w:t>Nội dung, cấu trúc và kiểu thông tin của siêu dữ liệu quan trắc, điều tra, kh ỉo sát kắí tượng, thủy văn, hải văn, môi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7 ' -—11 ■ V.)4'/•"" </w:t>
            </w:r>
            <w:r>
              <w:rPr>
                <w:b w:val="0"/>
                <w:i w:val="0"/>
              </w:rPr>
              <w:t>1</w:t>
            </w:r>
            <w:r>
              <w:rPr>
                <w:b w:val="0"/>
                <w:i w:val="0"/>
              </w:rPr>
              <w:br/>
            </w:r>
            <w:r>
              <w:rPr>
                <w:b w:val="0"/>
                <w:i w:val="0"/>
              </w:rPr>
              <w:t xml:space="preserve">;Mỉ: </w:t>
            </w:r>
            <w:r>
              <w:rPr>
                <w:b w:val="0"/>
                <w:i w:val="0"/>
              </w:rPr>
              <w:t xml:space="preserve">ìíTtMM </w:t>
            </w:r>
            <w:r>
              <w:rPr>
                <w:b w:val="0"/>
                <w:i w:val="0"/>
              </w:rPr>
              <w:t>:</w:t>
            </w:r>
            <w:r>
              <w:rPr>
                <w:b w:val="0"/>
                <w:i w:val="0"/>
              </w:rPr>
              <w:t xml:space="preserve"> ' '' ■</w:t>
            </w:r>
            <w:r>
              <w:rPr>
                <w:b w:val="0"/>
                <w:i w:val="0"/>
              </w:rPr>
              <w:br/>
            </w:r>
            <w:r>
              <w:rPr>
                <w:b/>
                <w:i w:val="0"/>
              </w:rPr>
              <w:t>" ‘ Phân câp thôhg;tin</w:t>
            </w:r>
          </w:p>
        </w:tc>
        <w:tc>
          <w:tcPr>
            <w:tcW w:type="dxa" w:w="2160"/>
          </w:tcPr>
          <w:p>
            <w:r>
              <w:rPr>
                <w:b/>
                <w:i w:val="0"/>
              </w:rPr>
              <w:t>Ký hiệutrưòng . thôỉìgặin</w:t>
            </w:r>
          </w:p>
        </w:tc>
        <w:tc>
          <w:tcPr>
            <w:tcW w:type="dxa" w:w="2160"/>
          </w:tcPr>
          <w:p>
            <w:r>
              <w:rPr>
                <w:b/>
                <w:i w:val="0"/>
              </w:rPr>
              <w:t>Ịqà 'ÌỊKiệ^gịấ trị qqy ■</w:t>
            </w:r>
          </w:p>
        </w:tc>
        <w:tc>
          <w:tcPr>
            <w:tcW w:type="dxa" w:w="2160"/>
          </w:tcPr>
          <w:p>
            <w:r>
              <w:rPr>
                <w:b w:val="0"/>
                <w:i w:val="0"/>
              </w:rPr>
              <w:br/>
            </w:r>
            <w:r>
              <w:rPr>
                <w:b w:val="0"/>
                <w:i w:val="0"/>
              </w:rPr>
              <w:t xml:space="preserve">1 . — ’ </w:t>
            </w:r>
            <w:r>
              <w:rPr>
                <w:b/>
                <w:i w:val="0"/>
              </w:rPr>
              <w:t>—" . -1</w:t>
            </w:r>
            <w:r>
              <w:rPr>
                <w:b w:val="0"/>
                <w:i w:val="0"/>
              </w:rPr>
              <w:br/>
            </w:r>
            <w:r>
              <w:rPr>
                <w:b w:val="0"/>
                <w:i w:val="0"/>
              </w:rPr>
              <w:t>. ■: “■ ' ■ ,“';ị</w:t>
            </w:r>
            <w:r>
              <w:rPr>
                <w:b w:val="0"/>
                <w:i w:val="0"/>
              </w:rPr>
              <w:br/>
            </w:r>
            <w:r>
              <w:rPr>
                <w:b/>
                <w:i w:val="0"/>
              </w:rPr>
              <w:t>■ ■ • - • .' st ■ ’ ỉ""</w:t>
            </w:r>
            <w:r>
              <w:rPr>
                <w:b w:val="0"/>
                <w:i w:val="0"/>
              </w:rPr>
              <w:br/>
            </w:r>
            <w:r>
              <w:rPr>
                <w:b/>
                <w:i w:val="0"/>
              </w:rPr>
              <w:t>; 4 Mô tả</w:t>
            </w:r>
            <w:r>
              <w:rPr>
                <w:b w:val="0"/>
                <w:i w:val="0"/>
              </w:rPr>
              <w:br/>
            </w:r>
            <w:r>
              <w:rPr>
                <w:b w:val="0"/>
                <w:i w:val="0"/>
              </w:rPr>
              <w:br/>
            </w:r>
            <w:r>
              <w:rPr>
                <w:b w:val="0"/>
                <w:i/>
              </w:rPr>
              <w:t>■ Ị</w:t>
            </w:r>
            <w:r>
              <w:rPr>
                <w:b w:val="0"/>
                <w:i w:val="0"/>
              </w:rPr>
              <w:br/>
            </w:r>
          </w:p>
        </w:tc>
      </w:tr>
    </w:tbl>
    <w:p>
      <w:r>
        <w:rPr>
          <w:b/>
          <w:i w:val="0"/>
        </w:rPr>
        <w:t>*</w:t>
      </w:r>
    </w:p>
    <w:p>
      <w:r>
        <w:rPr>
          <w:b/>
          <w:i w:val="0"/>
        </w:rPr>
        <w:t>trường nước và không khí.</w:t>
      </w:r>
    </w:p>
    <w:p>
      <w:r>
        <w:rPr>
          <w:b/>
          <w:i/>
        </w:rPr>
        <w:t>1. Nhóm thông tin nội dung.</w:t>
      </w:r>
    </w:p>
    <w:p>
      <w:r>
        <w:rPr>
          <w:b w:val="0"/>
          <w:i/>
        </w:rPr>
        <w:t>1</w:t>
      </w:r>
    </w:p>
    <w:p>
      <w:r>
        <w:rPr>
          <w:b w:val="0"/>
          <w:i w:val="0"/>
        </w:rPr>
        <w:t>íí</w:t>
      </w:r>
    </w:p>
    <w:p>
      <w:r>
        <w:rPr>
          <w:b/>
          <w:i w:val="0"/>
        </w:rPr>
        <w:t>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 xml:space="preserve">''. cỵpííẩmịcấp thông tin &lt; Ị;ỄỆ </w:t>
            </w:r>
            <w:r>
              <w:rPr>
                <w:b/>
                <w:i/>
              </w:rPr>
              <w:t>- ỂĨỆ</w:t>
            </w:r>
            <w:r>
              <w:rPr>
                <w:b/>
                <w:i w:val="0"/>
              </w:rPr>
              <w:t xml:space="preserve">0. ■ </w:t>
            </w:r>
            <w:r>
              <w:rPr>
                <w:b/>
                <w:i/>
              </w:rPr>
              <w:t>/.■■■• ‘11</w:t>
            </w:r>
            <w:r>
              <w:rPr>
                <w:b w:val="0"/>
                <w:i w:val="0"/>
              </w:rPr>
              <w:br/>
            </w:r>
          </w:p>
        </w:tc>
        <w:tc>
          <w:tcPr>
            <w:tcW w:type="dxa" w:w="2160"/>
          </w:tcPr>
          <w:p>
            <w:r>
              <w:rPr>
                <w:b/>
                <w:i w:val="0"/>
              </w:rPr>
              <w:t>IqKý- hiệuitrư^i^Ệ thông tim</w:t>
            </w:r>
          </w:p>
        </w:tc>
        <w:tc>
          <w:tcPr>
            <w:tcW w:type="dxa" w:w="2160"/>
          </w:tcPr>
          <w:p>
            <w:r>
              <w:rPr>
                <w:b/>
                <w:i/>
              </w:rPr>
              <w:t>'/ỉ'</w:t>
            </w:r>
            <w:r>
              <w:rPr>
                <w:b/>
                <w:i w:val="0"/>
              </w:rPr>
              <w:t xml:space="preserve"> KiểmjgìầấrịOR&lt;|'</w:t>
            </w:r>
          </w:p>
        </w:tc>
        <w:tc>
          <w:tcPr>
            <w:tcW w:type="dxa" w:w="2160"/>
          </w:tcPr>
          <w:p>
            <w:r>
              <w:rPr>
                <w:b w:val="0"/>
                <w:i w:val="0"/>
              </w:rPr>
              <w:br/>
            </w:r>
            <w:r>
              <w:rPr>
                <w:b/>
                <w:i w:val="0"/>
              </w:rPr>
              <w:t>!</w:t>
            </w:r>
            <w:r>
              <w:rPr>
                <w:b/>
                <w:i w:val="0"/>
              </w:rPr>
              <w:t xml:space="preserve"> C .. Mộ tả</w:t>
            </w:r>
            <w:r>
              <w:rPr>
                <w:b w:val="0"/>
                <w:i w:val="0"/>
              </w:rPr>
              <w:br/>
            </w:r>
            <w:r>
              <w:rPr>
                <w:b w:val="0"/>
                <w:i w:val="0"/>
              </w:rPr>
              <w:t>&gt;;</w:t>
            </w:r>
            <w:r>
              <w:rPr>
                <w:b w:val="0"/>
                <w:i w:val="0"/>
              </w:rPr>
              <w:t xml:space="preserve">,W‘'k, </w:t>
            </w:r>
            <w:r>
              <w:rPr>
                <w:b w:val="0"/>
                <w:i/>
              </w:rPr>
              <w:t>'y ■ •'</w:t>
            </w:r>
            <w:r>
              <w:rPr>
                <w:b w:val="0"/>
                <w:i w:val="0"/>
              </w:rPr>
              <w:t xml:space="preserve"> ụ</w:t>
            </w:r>
            <w:r>
              <w:rPr>
                <w:b w:val="0"/>
                <w:i w:val="0"/>
              </w:rPr>
              <w:t>f</w:t>
            </w:r>
            <w:r>
              <w:rPr>
                <w:b w:val="0"/>
                <w:i w:val="0"/>
              </w:rPr>
              <w:t>’ ■' "’?/&lt; • ■</w:t>
            </w:r>
            <w:r>
              <w:rPr>
                <w:b w:val="0"/>
                <w:i w:val="0"/>
              </w:rPr>
              <w:br/>
            </w:r>
            <w:r>
              <w:rPr>
                <w:b w:val="0"/>
                <w:i w:val="0"/>
              </w:rPr>
              <w:t xml:space="preserve">Ẩ' </w:t>
            </w:r>
            <w:r>
              <w:rPr>
                <w:b w:val="0"/>
                <w:i/>
              </w:rPr>
              <w:t>■ -ỈẤ'- --</w:t>
            </w:r>
            <w:r>
              <w:rPr>
                <w:b w:val="0"/>
                <w:i w:val="0"/>
              </w:rPr>
              <w:t xml:space="preserve"> íèĩỀ</w:t>
            </w:r>
            <w:r>
              <w:rPr>
                <w:b w:val="0"/>
                <w:i w:val="0"/>
              </w:rPr>
              <w:t>5</w:t>
            </w:r>
            <w:r>
              <w:rPr>
                <w:b w:val="0"/>
                <w:i w:val="0"/>
              </w:rPr>
              <w:t xml:space="preserve"> &lt;&lt;</w:t>
            </w:r>
            <w:r>
              <w:rPr>
                <w:b w:val="0"/>
                <w:i w:val="0"/>
              </w:rPr>
              <w:br/>
            </w:r>
            <w:r>
              <w:rPr>
                <w:b w:val="0"/>
                <w:i/>
              </w:rPr>
              <w:t>-ị -• • ■■■ :</w:t>
            </w:r>
          </w:p>
        </w:tc>
      </w:tr>
    </w:tbl>
    <w:p>
      <w:r>
        <w:rPr>
          <w:b w:val="0"/>
          <w:i w:val="0"/>
        </w:rPr>
        <w:t>: Đơn vị xây dựng dữ liệu quan ! trắc, điều tra, khảo sát khí tượng, thủy văn, hải văn, môi trường nước và không khí, ô dôn - bức xạ cực tím.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f</w:t>
            </w:r>
            <w:r>
              <w:rPr>
                <w:b/>
                <w:i w:val="0"/>
              </w:rPr>
              <w:t>:</w:t>
            </w:r>
            <w:r>
              <w:rPr>
                <w:b/>
                <w:i w:val="0"/>
              </w:rPr>
              <w:t xml:space="preserve">-;Plian;Caị)|OTỊg:tia </w:t>
            </w:r>
            <w:r>
              <w:rPr>
                <w:b/>
                <w:i/>
              </w:rPr>
              <w:t>ỉC</w:t>
            </w:r>
          </w:p>
        </w:tc>
        <w:tc>
          <w:tcPr>
            <w:tcW w:type="dxa" w:w="2160"/>
          </w:tcPr>
          <w:p>
            <w:r>
              <w:rPr>
                <w:b/>
                <w:i w:val="0"/>
              </w:rPr>
              <w:t>-'^^ĩueuỆụường;; ■ iỆ;tỉiqng'tin ' ’ ■</w:t>
            </w:r>
          </w:p>
        </w:tc>
        <w:tc>
          <w:tcPr>
            <w:tcW w:type="dxa" w:w="2160"/>
          </w:tcPr>
          <w:p>
            <w:r>
              <w:rPr>
                <w:b w:val="0"/>
                <w:i w:val="0"/>
              </w:rPr>
              <w:br/>
            </w:r>
            <w:r>
              <w:rPr>
                <w:b/>
                <w:i w:val="0"/>
              </w:rPr>
              <w:t>í wìỀx</w:t>
            </w:r>
            <w:r>
              <w:rPr>
                <w:b/>
                <w:i w:val="0"/>
              </w:rPr>
              <w:t>/;</w:t>
            </w:r>
            <w:r>
              <w:rPr>
                <w:b w:val="0"/>
                <w:i w:val="0"/>
              </w:rPr>
              <w:br/>
            </w:r>
            <w:r>
              <w:rPr>
                <w:b/>
                <w:i w:val="0"/>
              </w:rPr>
              <w:t>. ■;^-®Kie.Ù:giaIrỊ%.^f;</w:t>
            </w:r>
            <w:r>
              <w:rPr>
                <w:b/>
                <w:i w:val="0"/>
              </w:rPr>
              <w:t>?</w:t>
            </w:r>
            <w:r>
              <w:rPr>
                <w:b/>
                <w:i w:val="0"/>
              </w:rPr>
              <w:t>ỹ</w:t>
            </w:r>
            <w:r>
              <w:rPr>
                <w:b w:val="0"/>
                <w:i w:val="0"/>
              </w:rPr>
              <w:br/>
            </w:r>
            <w:r>
              <w:rPr>
                <w:b/>
                <w:i/>
              </w:rPr>
              <w:t>-■NSệịỉC</w:t>
            </w:r>
            <w:r>
              <w:rPr>
                <w:b/>
                <w:i w:val="0"/>
              </w:rPr>
              <w:t xml:space="preserve"> T / Ọ-ẳ'</w:t>
            </w:r>
          </w:p>
        </w:tc>
        <w:tc>
          <w:tcPr>
            <w:tcW w:type="dxa" w:w="2160"/>
          </w:tcPr>
          <w:p>
            <w:r>
              <w:rPr>
                <w:b w:val="0"/>
                <w:i w:val="0"/>
              </w:rPr>
              <w:br/>
            </w:r>
            <w:r>
              <w:rPr>
                <w:b w:val="0"/>
                <w:i w:val="0"/>
              </w:rPr>
              <w:br/>
            </w:r>
            <w:r>
              <w:rPr>
                <w:b/>
                <w:i w:val="0"/>
              </w:rPr>
              <w:t>«*</w:t>
            </w:r>
            <w:r>
              <w:rPr>
                <w:b w:val="0"/>
                <w:i w:val="0"/>
              </w:rPr>
              <w:br/>
            </w:r>
            <w:r>
              <w:rPr>
                <w:b/>
                <w:i w:val="0"/>
              </w:rPr>
              <w:t>-=</w:t>
            </w:r>
            <w:r>
              <w:rPr>
                <w:b w:val="0"/>
                <w:i w:val="0"/>
              </w:rPr>
              <w:br/>
            </w:r>
            <w:r>
              <w:rPr>
                <w:b/>
                <w:i w:val="0"/>
              </w:rPr>
              <w:t>1</w:t>
            </w:r>
            <w:r>
              <w:rPr>
                <w:b w:val="0"/>
                <w:i w:val="0"/>
              </w:rPr>
              <w:br/>
            </w:r>
            <w:r>
              <w:rPr>
                <w:b w:val="0"/>
                <w:i w:val="0"/>
              </w:rPr>
              <w:br/>
            </w:r>
            <w:r>
              <w:rPr>
                <w:b/>
                <w:i w:val="0"/>
              </w:rPr>
              <w:t>H</w:t>
            </w:r>
            <w:r>
              <w:rPr>
                <w:b w:val="0"/>
                <w:i w:val="0"/>
              </w:rPr>
              <w:br/>
            </w:r>
            <w:r>
              <w:rPr>
                <w:b w:val="0"/>
                <w:i/>
              </w:rPr>
              <w:t>ỆẳỆb</w:t>
            </w:r>
            <w:r>
              <w:rPr>
                <w:b w:val="0"/>
                <w:i w:val="0"/>
              </w:rPr>
              <w:t xml:space="preserve"> ' 4 • &gt; ■" .</w:t>
            </w:r>
            <w:r>
              <w:rPr>
                <w:b w:val="0"/>
                <w:i w:val="0"/>
              </w:rPr>
              <w:br/>
            </w:r>
            <w:r>
              <w:rPr>
                <w:b/>
                <w:i w:val="0"/>
              </w:rPr>
              <w:t>, * MÔ tả '</w:t>
            </w:r>
            <w:r>
              <w:rPr>
                <w:b w:val="0"/>
                <w:i w:val="0"/>
              </w:rPr>
              <w:br/>
            </w:r>
            <w:r>
              <w:rPr>
                <w:b w:val="0"/>
                <w:i w:val="0"/>
              </w:rPr>
              <w:t>■■ &lt;'•’’•* V.-</w:t>
            </w:r>
            <w:r>
              <w:rPr>
                <w:b w:val="0"/>
                <w:i w:val="0"/>
              </w:rPr>
              <w:t>;</w:t>
            </w:r>
            <w:r>
              <w:rPr>
                <w:b w:val="0"/>
                <w:i w:val="0"/>
              </w:rPr>
              <w:t xml:space="preserve"> = ■■ </w:t>
            </w:r>
            <w:r>
              <w:rPr>
                <w:b w:val="0"/>
                <w:i w:val="0"/>
              </w:rPr>
              <w:t>J</w:t>
            </w:r>
            <w:r>
              <w:rPr>
                <w:b w:val="0"/>
                <w:i w:val="0"/>
              </w:rPr>
              <w:t xml:space="preserve"> ■ rt ’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âỉBBnan^âp thôngTỉnw«Ịf</w:t>
            </w:r>
          </w:p>
        </w:tc>
        <w:tc>
          <w:tcPr>
            <w:tcW w:type="dxa" w:w="2160"/>
          </w:tcPr>
          <w:p>
            <w:r>
              <w:rPr>
                <w:b w:val="0"/>
                <w:i w:val="0"/>
              </w:rPr>
              <w:br/>
            </w:r>
            <w:r>
              <w:rPr>
                <w:b/>
                <w:i w:val="0"/>
              </w:rPr>
              <w:t>1 Ký hiệ</w:t>
            </w:r>
            <w:r>
              <w:rPr>
                <w:b w:val="0"/>
                <w:i w:val="0"/>
              </w:rPr>
              <w:br/>
            </w:r>
            <w:r>
              <w:rPr>
                <w:b/>
                <w:i w:val="0"/>
              </w:rPr>
              <w:t>thông tiií 1’</w:t>
            </w:r>
          </w:p>
        </w:tc>
        <w:tc>
          <w:tcPr>
            <w:tcW w:type="dxa" w:w="2160"/>
          </w:tcPr>
          <w:p>
            <w:r>
              <w:rPr>
                <w:b w:val="0"/>
                <w:i w:val="0"/>
              </w:rPr>
              <w:br/>
            </w:r>
            <w:r>
              <w:rPr>
                <w:b w:val="0"/>
                <w:i w:val="0"/>
              </w:rPr>
              <w:t>;</w:t>
            </w:r>
            <w:r>
              <w:rPr>
                <w:b w:val="0"/>
                <w:i w:val="0"/>
              </w:rPr>
              <w:t xml:space="preserve"> ;-ỆỆKÍ^^iẩ|^níỆỊf</w:t>
            </w:r>
            <w:r>
              <w:rPr>
                <w:b w:val="0"/>
                <w:i w:val="0"/>
              </w:rPr>
              <w:t>;</w:t>
            </w:r>
            <w:r>
              <w:rPr>
                <w:b w:val="0"/>
                <w:i w:val="0"/>
              </w:rPr>
              <w:t xml:space="preserve"> ■</w:t>
            </w:r>
            <w:r>
              <w:rPr>
                <w:b w:val="0"/>
                <w:i w:val="0"/>
              </w:rPr>
              <w:br/>
            </w:r>
            <w:r>
              <w:rPr>
                <w:b w:val="0"/>
                <w:i w:val="0"/>
              </w:rPr>
              <w:t xml:space="preserve">?■ • &gt; : f </w:t>
            </w:r>
            <w:r>
              <w:rPr>
                <w:b w:val="0"/>
                <w:i/>
              </w:rPr>
              <w:t>Si ■</w:t>
            </w:r>
          </w:p>
        </w:tc>
        <w:tc>
          <w:tcPr>
            <w:tcW w:type="dxa" w:w="2160"/>
          </w:tcPr>
          <w:p>
            <w:r>
              <w:rPr>
                <w:b w:val="0"/>
                <w:i w:val="0"/>
              </w:rPr>
              <w:br/>
            </w:r>
            <w:r>
              <w:rPr>
                <w:b w:val="0"/>
                <w:i w:val="0"/>
              </w:rPr>
              <w:br/>
            </w:r>
            <w:r>
              <w:rPr>
                <w:b w:val="0"/>
                <w:i w:val="0"/>
              </w:rPr>
              <w:t>■ Ị -</w:t>
            </w:r>
            <w:r>
              <w:rPr>
                <w:b w:val="0"/>
                <w:i/>
              </w:rPr>
              <w:t>-Ci</w:t>
            </w:r>
            <w:r>
              <w:rPr>
                <w:b w:val="0"/>
                <w:i w:val="0"/>
              </w:rPr>
              <w:t xml:space="preserve"> &lt;• ' '1-,</w:t>
            </w:r>
            <w:r>
              <w:rPr>
                <w:b w:val="0"/>
                <w:i w:val="0"/>
              </w:rP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w:t>
            </w:r>
            <w:r>
              <w:rPr>
                <w:b/>
                <w:i w:val="0"/>
              </w:rPr>
              <w:t xml:space="preserve"> XfPKẩru^ấWỉiong </w:t>
            </w:r>
            <w:r>
              <w:rPr>
                <w:b/>
                <w:i/>
              </w:rPr>
              <w:t>tin : • yy</w:t>
            </w:r>
          </w:p>
        </w:tc>
        <w:tc>
          <w:tcPr>
            <w:tcW w:type="dxa" w:w="2160"/>
          </w:tcPr>
          <w:p>
            <w:r>
              <w:rPr>
                <w:b/>
                <w:i w:val="0"/>
              </w:rPr>
              <w:t>Ký hiệu trươngệỆ thong tin .</w:t>
            </w:r>
          </w:p>
        </w:tc>
        <w:tc>
          <w:tcPr>
            <w:tcW w:type="dxa" w:w="2160"/>
          </w:tcPr>
          <w:p>
            <w:r>
              <w:rPr>
                <w:b/>
                <w:i w:val="0"/>
              </w:rPr>
              <w:t>Kiểu giá trị ' .</w:t>
            </w:r>
          </w:p>
        </w:tc>
        <w:tc>
          <w:tcPr>
            <w:tcW w:type="dxa" w:w="2160"/>
          </w:tcPr>
          <w:p>
            <w:r>
              <w:rPr>
                <w:b w:val="0"/>
                <w:i w:val="0"/>
              </w:rPr>
              <w:br/>
            </w:r>
            <w:r>
              <w:rPr>
                <w:b/>
                <w:i w:val="0"/>
              </w:rPr>
              <w:t>Ty . ■.■yyTỄ</w:t>
            </w:r>
            <w:r>
              <w:rPr>
                <w:b w:val="0"/>
                <w:i w:val="0"/>
              </w:rPr>
              <w:br/>
            </w:r>
            <w:r>
              <w:rPr>
                <w:b/>
                <w:i w:val="0"/>
              </w:rPr>
              <w:t>íT •c</w:t>
            </w:r>
            <w:r>
              <w:rPr>
                <w:b/>
                <w:i/>
              </w:rPr>
              <w:t>Ế</w:t>
            </w:r>
            <w:r>
              <w:rPr>
                <w:b/>
                <w:i w:val="0"/>
              </w:rPr>
              <w:t xml:space="preserve"> Mô </w:t>
            </w:r>
            <w:r>
              <w:rPr>
                <w:b/>
                <w:i/>
              </w:rPr>
              <w:t>tả</w:t>
            </w:r>
            <w:r>
              <w:rPr>
                <w:b/>
                <w:i w:val="0"/>
              </w:rPr>
              <w:t xml:space="preserve"> ■ •V;.; ■ z V■ ■ T . / .</w:t>
            </w:r>
            <w:r>
              <w:rPr>
                <w:b w:val="0"/>
                <w:i w:val="0"/>
              </w:rPr>
              <w:br/>
            </w:r>
            <w:r>
              <w:rPr>
                <w:b/>
                <w:i w:val="0"/>
              </w:rPr>
              <w:t xml:space="preserve">■ .»■■■ - 'rỉl í V: </w:t>
            </w:r>
            <w:r>
              <w:rPr>
                <w:b/>
                <w:i w:val="0"/>
              </w:rPr>
              <w:t>1</w:t>
            </w:r>
            <w:r>
              <w:rPr>
                <w:b/>
                <w:i w:val="0"/>
              </w:rPr>
              <w:t>y ■ • ' ’• ' ./</w:t>
            </w:r>
            <w:r>
              <w:rPr>
                <w:b w:val="0"/>
                <w:i w:val="0"/>
              </w:rPr>
              <w:br/>
            </w:r>
            <w:r>
              <w:rPr>
                <w:b/>
                <w:i w:val="0"/>
              </w:rPr>
              <w:t>V y:</w:t>
            </w:r>
            <w:r>
              <w:rPr>
                <w:b/>
                <w:i/>
              </w:rPr>
              <w:t>■■■•■r&gt;</w:t>
            </w:r>
            <w:r>
              <w:rPr>
                <w:b/>
                <w:i w:val="0"/>
              </w:rPr>
              <w:t xml:space="preserve"> 'ST </w:t>
            </w:r>
            <w:r>
              <w:rPr>
                <w:b/>
                <w:i w:val="0"/>
              </w:rPr>
              <w:t>:</w:t>
            </w:r>
            <w:r>
              <w:rPr>
                <w:b/>
                <w:i w:val="0"/>
              </w:rPr>
              <w:t xml:space="preserve"> • ' '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t>bí . 7 "’b 7^"? .&lt; ;&gt;</w:t>
            </w:r>
            <w:r>
              <w:rPr>
                <w:b w:val="0"/>
                <w:i w:val="0"/>
              </w:rPr>
              <w:br/>
            </w:r>
            <w:r>
              <w:rPr>
                <w:b w:val="0"/>
                <w:i w:val="0"/>
              </w:rPr>
              <w:br/>
            </w:r>
            <w:r>
              <w:rPr>
                <w:b w:val="0"/>
                <w:i w:val="0"/>
              </w:rPr>
              <w:t>'';.ỉ*</w:t>
            </w:r>
            <w:r>
              <w:rPr>
                <w:b w:val="0"/>
                <w:i/>
              </w:rPr>
              <w:t>'' Á'. ’ - '</w:t>
            </w:r>
            <w:r>
              <w:rPr>
                <w:b w:val="0"/>
                <w:i w:val="0"/>
              </w:rPr>
              <w:t xml:space="preserve"> • '"' Vỉ/É*’"'’ ’ </w:t>
            </w:r>
            <w:r>
              <w:rPr>
                <w:b w:val="0"/>
                <w:i/>
              </w:rPr>
              <w:t>' "4</w:t>
            </w:r>
            <w:r>
              <w:rPr>
                <w:b w:val="0"/>
                <w:i w:val="0"/>
              </w:rPr>
              <w:br/>
            </w:r>
            <w:r>
              <w:rPr>
                <w:b/>
                <w:i w:val="0"/>
              </w:rPr>
              <w:t>Phân cấp thông tin</w:t>
            </w:r>
            <w:r>
              <w:rPr>
                <w:b/>
                <w:i w:val="0"/>
              </w:rPr>
              <w:t>r</w:t>
            </w:r>
            <w:r>
              <w:rPr>
                <w:b/>
                <w:i w:val="0"/>
              </w:rPr>
              <w:t xml:space="preserve"> '</w:t>
            </w:r>
          </w:p>
        </w:tc>
        <w:tc>
          <w:tcPr>
            <w:tcW w:type="dxa" w:w="2160"/>
          </w:tcPr>
          <w:p>
            <w:r>
              <w:rPr>
                <w:b/>
                <w:i w:val="0"/>
              </w:rPr>
              <w:t>7 Ký hiẹuỆSỆngỊ.; thôhgẨin</w:t>
            </w:r>
          </w:p>
        </w:tc>
        <w:tc>
          <w:tcPr>
            <w:tcW w:type="dxa" w:w="2160"/>
          </w:tcPr>
          <w:p>
            <w:r>
              <w:rPr>
                <w:b w:val="0"/>
                <w:i w:val="0"/>
              </w:rPr>
              <w:br/>
            </w:r>
            <w:r>
              <w:rPr>
                <w:b w:val="0"/>
                <w:i w:val="0"/>
              </w:rPr>
              <w:t xml:space="preserve">........ .....111 .ụ; !•” </w:t>
            </w:r>
            <w:r>
              <w:rPr>
                <w:b w:val="0"/>
                <w:i/>
              </w:rPr>
              <w:t>'■ &gt; &gt;* 'ị,</w:t>
            </w:r>
            <w:r>
              <w:rPr>
                <w:b w:val="0"/>
                <w:i w:val="0"/>
              </w:rPr>
              <w:br/>
            </w:r>
            <w:r>
              <w:rPr>
                <w:b w:val="0"/>
                <w:i w:val="0"/>
              </w:rPr>
              <w:br/>
            </w:r>
            <w:r>
              <w:rPr>
                <w:b w:val="0"/>
                <w:i w:val="0"/>
              </w:rPr>
              <w:t>V áiiíB;' '■ -&gt;■</w:t>
            </w:r>
            <w:r>
              <w:rPr>
                <w:b w:val="0"/>
                <w:i w:val="0"/>
              </w:rPr>
              <w:br/>
            </w:r>
            <w:r>
              <w:rPr>
                <w:b w:val="0"/>
                <w:i w:val="0"/>
              </w:rPr>
              <w:br/>
            </w:r>
            <w:r>
              <w:rPr>
                <w:b/>
                <w:i w:val="0"/>
              </w:rPr>
              <w:t>KiểuĩgiáỆitrịí</w:t>
            </w:r>
            <w:r>
              <w:rPr>
                <w:b/>
                <w:i w:val="0"/>
              </w:rPr>
              <w:t>:</w:t>
            </w:r>
            <w:r>
              <w:rPr>
                <w:b/>
                <w:i w:val="0"/>
              </w:rPr>
              <w:t xml:space="preserve"> S/H</w:t>
            </w:r>
            <w:r>
              <w:rPr>
                <w:b w:val="0"/>
                <w:i w:val="0"/>
              </w:rPr>
              <w:br/>
            </w:r>
            <w:r>
              <w:rPr>
                <w:b w:val="0"/>
                <w:i w:val="0"/>
              </w:rPr>
              <w:t>■ -; 5 •. ®ỉỉ</w:t>
            </w:r>
          </w:p>
        </w:tc>
        <w:tc>
          <w:tcPr>
            <w:tcW w:type="dxa" w:w="2160"/>
          </w:tcPr>
          <w:p>
            <w:r>
              <w:rPr>
                <w:b w:val="0"/>
                <w:i w:val="0"/>
              </w:rPr>
              <w:br/>
            </w:r>
            <w:r>
              <w:rPr>
                <w:b/>
                <w:i w:val="0"/>
              </w:rPr>
              <w:t>V • 2' , Mô’tả-MễK .</w:t>
            </w:r>
            <w:r>
              <w:rPr>
                <w:b w:val="0"/>
                <w:i w:val="0"/>
              </w:rPr>
              <w:t xml:space="preserve"> </w:t>
            </w:r>
            <w:r>
              <w:rPr>
                <w:b w:val="0"/>
                <w:i/>
              </w:rPr>
              <w:t>'i •</w:t>
            </w:r>
            <w:r>
              <w:rPr>
                <w:b w:val="0"/>
                <w:i w:val="0"/>
              </w:rPr>
              <w:br/>
            </w:r>
            <w:r>
              <w:rPr>
                <w:b w:val="0"/>
                <w:i w:val="0"/>
              </w:rPr>
              <w:t xml:space="preserve">biv'.7®5§ S^S7ắ‘7 "1 ■ , ®73ẵv7ỉ-'‘ </w:t>
            </w:r>
            <w:r>
              <w:rPr>
                <w:b w:val="0"/>
                <w:i/>
              </w:rPr>
              <w:t>'íị/ỉ -■CĩCM</w:t>
            </w:r>
            <w:r>
              <w:rPr>
                <w:b w:val="0"/>
                <w:i w:val="0"/>
              </w:rPr>
              <w:br/>
            </w:r>
            <w:r>
              <w:rPr>
                <w:b w:val="0"/>
                <w:i w:val="0"/>
              </w:rPr>
              <w:t>■’*- 7,-'/ĩ&lt;‘ỉ.s 'y ■■ 1' • v</w:t>
            </w:r>
          </w:p>
        </w:tc>
      </w:tr>
    </w:tbl>
    <w:p>
      <w:r>
        <w:rPr>
          <w:b w:val="0"/>
          <w:i w:val="0"/>
        </w:rPr>
        <w:t>và không khí, ô đôn - bức xạ cực tím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Phân cấp thôhg tin</w:t>
            </w:r>
          </w:p>
        </w:tc>
        <w:tc>
          <w:tcPr>
            <w:tcW w:type="dxa" w:w="2160"/>
          </w:tcPr>
          <w:p>
            <w:r>
              <w:rPr>
                <w:b/>
                <w:i w:val="0"/>
              </w:rPr>
              <w:t xml:space="preserve">- </w:t>
            </w:r>
            <w:r>
              <w:rPr>
                <w:b/>
                <w:i w:val="0"/>
              </w:rPr>
              <w:t>?</w:t>
            </w:r>
            <w:r>
              <w:rPr>
                <w:b/>
                <w:i w:val="0"/>
              </w:rPr>
              <w:t>Ký hiệu trượng ■’ - thông tin</w:t>
            </w:r>
          </w:p>
        </w:tc>
        <w:tc>
          <w:tcPr>
            <w:tcW w:type="dxa" w:w="2160"/>
          </w:tcPr>
          <w:p>
            <w:r>
              <w:rPr>
                <w:b/>
                <w:i w:val="0"/>
              </w:rPr>
              <w:t>Kiểu giá trị j</w:t>
            </w:r>
          </w:p>
        </w:tc>
        <w:tc>
          <w:tcPr>
            <w:tcW w:type="dxa" w:w="2160"/>
          </w:tcPr>
          <w:p>
            <w:r>
              <w:rPr>
                <w:b w:val="0"/>
                <w:i w:val="0"/>
              </w:rPr>
              <w:br/>
            </w:r>
            <w:r>
              <w:rPr>
                <w:b/>
                <w:i/>
              </w:rPr>
              <w:t>•./ -T ■</w:t>
            </w:r>
            <w:r>
              <w:rPr>
                <w:b/>
                <w:i w:val="0"/>
              </w:rPr>
              <w:t xml:space="preserve"> ■ Mô tả ■ - ’■ ;; "</w:t>
            </w:r>
            <w:r>
              <w:rPr>
                <w:b w:val="0"/>
                <w:i w:val="0"/>
              </w:rPr>
              <w:br/>
            </w:r>
            <w:r>
              <w:rPr>
                <w:b/>
                <w:i/>
              </w:rPr>
              <w:t>- i-'</w:t>
            </w:r>
            <w:r>
              <w:rPr>
                <w:b/>
                <w:i w:val="0"/>
              </w:rPr>
              <w:t xml:space="preserve"> . TTv ’ ■ ■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rPr>
              <w:t>J</w:t>
            </w:r>
            <w:r>
              <w:rPr>
                <w:b w:val="0"/>
                <w:i w:val="0"/>
              </w:rPr>
              <w:t xml:space="preserve"> </w:t>
            </w:r>
            <w:r>
              <w:rPr>
                <w:b/>
                <w:i w:val="0"/>
              </w:rPr>
              <w:t>Vi?.'’</w:t>
            </w:r>
            <w:r>
              <w:rPr>
                <w:b w:val="0"/>
                <w:i w:val="0"/>
              </w:rPr>
              <w:t xml:space="preserve"> </w:t>
            </w:r>
            <w:r>
              <w:rPr>
                <w:b w:val="0"/>
                <w:i/>
              </w:rPr>
              <w:t xml:space="preserve"> </w:t>
            </w:r>
            <w:r>
              <w:rPr>
                <w:b w:val="0"/>
                <w:i w:val="0"/>
              </w:rPr>
              <w:br/>
            </w:r>
            <w:r>
              <w:rPr>
                <w:b w:val="0"/>
                <w:i w:val="0"/>
              </w:rPr>
              <w:br/>
            </w:r>
            <w:r>
              <w:rPr>
                <w:b/>
                <w:i w:val="0"/>
              </w:rPr>
              <w:t>.;;?■??•' ^hân’cắpWỒ^TỔn f ??Ệ| ?■’■ '■</w:t>
            </w:r>
            <w:r>
              <w:rPr>
                <w:b/>
                <w:i w:val="0"/>
              </w:rPr>
              <w:t>-i ;</w:t>
            </w:r>
            <w:r>
              <w:rPr>
                <w:b/>
                <w:i w:val="0"/>
              </w:rPr>
              <w:t xml:space="preserve"> $&gt;: ' ■'/' ■- * ■/ / "7 </w:t>
            </w:r>
            <w:r>
              <w:rPr>
                <w:b w:val="0"/>
                <w:i w:val="0"/>
              </w:rPr>
              <w:br/>
            </w:r>
            <w:r>
              <w:rPr>
                <w:b w:val="0"/>
                <w:i/>
              </w:rPr>
              <w:t>■ ''-.C-: . ■ ■'.••• ... ■■■ '..</w:t>
            </w:r>
          </w:p>
        </w:tc>
        <w:tc>
          <w:tcPr>
            <w:tcW w:type="dxa" w:w="2160"/>
          </w:tcPr>
          <w:p>
            <w:r>
              <w:rPr>
                <w:b w:val="0"/>
                <w:i w:val="0"/>
              </w:rPr>
              <w:br/>
            </w:r>
            <w:r>
              <w:rPr>
                <w:b/>
                <w:i/>
              </w:rPr>
              <w:t>f</w:t>
            </w:r>
            <w:r>
              <w:rPr>
                <w:b/>
                <w:i w:val="0"/>
              </w:rPr>
              <w:t xml:space="preserve"> iKý-Biẹmtrìrờỉig; ']</w:t>
            </w:r>
            <w:r>
              <w:rPr>
                <w:b w:val="0"/>
                <w:i w:val="0"/>
              </w:rPr>
              <w:br/>
            </w:r>
            <w:r>
              <w:rPr>
                <w:b/>
                <w:i w:val="0"/>
              </w:rPr>
              <w:t xml:space="preserve">-‘'vỲthpng«|in.; ■ </w:t>
            </w:r>
            <w:r>
              <w:rPr>
                <w:b/>
                <w:i/>
              </w:rPr>
              <w:t>V</w:t>
            </w:r>
          </w:p>
        </w:tc>
        <w:tc>
          <w:tcPr>
            <w:tcW w:type="dxa" w:w="2160"/>
          </w:tcPr>
          <w:p>
            <w:r>
              <w:rPr>
                <w:b/>
                <w:i w:val="0"/>
              </w:rPr>
              <w:t>|Ệmểu»giá .trị ■ -&lt;</w:t>
            </w:r>
          </w:p>
        </w:tc>
        <w:tc>
          <w:tcPr>
            <w:tcW w:type="dxa" w:w="2160"/>
          </w:tcPr>
          <w:p>
            <w:r>
              <w:rPr>
                <w:b w:val="0"/>
                <w:i w:val="0"/>
              </w:rPr>
              <w:br/>
            </w:r>
            <w:r>
              <w:rPr>
                <w:b w:val="0"/>
                <w:i w:val="0"/>
              </w:rPr>
              <w:t>:</w:t>
            </w:r>
            <w:r>
              <w:rPr>
                <w:b w:val="0"/>
                <w:i w:val="0"/>
              </w:rPr>
              <w:t>.</w:t>
            </w:r>
            <w:r>
              <w:rPr>
                <w:b w:val="0"/>
                <w:i w:val="0"/>
              </w:rPr>
              <w:t>;</w:t>
            </w:r>
            <w:r>
              <w:rPr>
                <w:b w:val="0"/>
                <w:i w:val="0"/>
              </w:rPr>
              <w:t>ẵsẼẩWí 9 434; '• víivồ.SÍS-ỉ-.-ẩồ ’</w:t>
            </w:r>
            <w:r>
              <w:rPr>
                <w:b w:val="0"/>
                <w:i w:val="0"/>
              </w:rPr>
              <w:br/>
            </w:r>
            <w:r>
              <w:rPr>
                <w:b w:val="0"/>
                <w:i w:val="0"/>
              </w:rPr>
              <w:t>v4' - •</w:t>
            </w:r>
            <w:r>
              <w:rPr>
                <w:b w:val="0"/>
                <w:i w:val="0"/>
              </w:rPr>
              <w:br/>
            </w:r>
            <w:r>
              <w:rPr>
                <w:b w:val="0"/>
                <w:i/>
              </w:rPr>
              <w:t>■ ị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r</w:t>
            </w:r>
            <w:r>
              <w:rPr>
                <w:b/>
                <w:i w:val="0"/>
              </w:rPr>
              <w:t xml:space="preserve"> Phấn,cấp thống.tin 'k</w:t>
            </w:r>
          </w:p>
        </w:tc>
        <w:tc>
          <w:tcPr>
            <w:tcW w:type="dxa" w:w="2160"/>
          </w:tcPr>
          <w:p>
            <w:r>
              <w:rPr>
                <w:b/>
                <w:i w:val="0"/>
              </w:rPr>
              <w:t xml:space="preserve">1'■ Ký;híẹii&gt;trjươii;^g ■ ■ A ■ thông tírOỆỆ </w:t>
            </w:r>
            <w:r>
              <w:rPr>
                <w:b/>
                <w:i/>
              </w:rPr>
              <w:t>' • '.;■■■ .&lt;-ỹC</w:t>
            </w:r>
            <w:r>
              <w:rPr>
                <w:b/>
                <w:i w:val="0"/>
              </w:rPr>
              <w:t xml:space="preserve"> ỆỆ</w:t>
            </w:r>
          </w:p>
        </w:tc>
        <w:tc>
          <w:tcPr>
            <w:tcW w:type="dxa" w:w="2160"/>
          </w:tcPr>
          <w:p>
            <w:r>
              <w:rPr>
                <w:b w:val="0"/>
                <w:i w:val="0"/>
              </w:rPr>
              <w:br/>
            </w:r>
            <w:r>
              <w:rPr>
                <w:b/>
                <w:i w:val="0"/>
              </w:rPr>
              <w:t>Kiểu giá trì? \ -</w:t>
            </w:r>
            <w:r>
              <w:rPr>
                <w:b w:val="0"/>
                <w:i w:val="0"/>
              </w:rPr>
              <w:br/>
            </w:r>
            <w:r>
              <w:rPr>
                <w:b w:val="0"/>
                <w:i/>
              </w:rPr>
              <w:t xml:space="preserve">'Ị-; -... '1 </w:t>
            </w:r>
            <w:r>
              <w:rPr>
                <w:b w:val="0"/>
                <w:i/>
              </w:rPr>
              <w:t>y</w:t>
            </w:r>
            <w:r>
              <w:rPr>
                <w:b w:val="0"/>
                <w:i w:val="0"/>
              </w:rPr>
              <w:t xml:space="preserve"> </w:t>
            </w:r>
            <w:r>
              <w:rPr>
                <w:b/>
                <w:i w:val="0"/>
              </w:rPr>
              <w:t>-ií í;.?</w:t>
            </w:r>
          </w:p>
        </w:tc>
        <w:tc>
          <w:tcPr>
            <w:tcW w:type="dxa" w:w="2160"/>
          </w:tcPr>
          <w:p>
            <w:r>
              <w:rPr>
                <w:b w:val="0"/>
                <w:i w:val="0"/>
              </w:rPr>
              <w:br/>
            </w:r>
            <w:r>
              <w:rPr>
                <w:b/>
                <w:i w:val="0"/>
              </w:rPr>
              <w:t>*■ . ... MÔ tả ‘</w:t>
            </w:r>
            <w:r>
              <w:rPr>
                <w:b w:val="0"/>
                <w:i w:val="0"/>
              </w:rPr>
              <w:br/>
            </w:r>
            <w:r>
              <w:rPr>
                <w:b w:val="0"/>
                <w:i/>
              </w:rPr>
              <w:t>■ . . +++»&lt; .' &gt;.. . . .■ •■■ ■ .; ĩyc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.-V-h ■ ’L;,</w:t>
            </w:r>
            <w:r>
              <w:rPr>
                <w:b w:val="0"/>
                <w:i w:val="0"/>
              </w:rPr>
              <w:br/>
            </w:r>
            <w:r>
              <w:rPr>
                <w:b/>
                <w:i w:val="0"/>
              </w:rPr>
              <w:t>Phân .cấp thông tin f 0</w:t>
            </w:r>
          </w:p>
        </w:tc>
        <w:tc>
          <w:tcPr>
            <w:tcW w:type="dxa" w:w="2160"/>
          </w:tcPr>
          <w:p>
            <w:r>
              <w:rPr>
                <w:b/>
                <w:i w:val="0"/>
              </w:rPr>
              <w:t>Ký ỊÍiệutrưòng thông tin</w:t>
            </w:r>
          </w:p>
        </w:tc>
        <w:tc>
          <w:tcPr>
            <w:tcW w:type="dxa" w:w="2160"/>
          </w:tcPr>
          <w:p>
            <w:r>
              <w:rPr>
                <w:b w:val="0"/>
                <w:i w:val="0"/>
              </w:rPr>
              <w:br/>
            </w:r>
            <w:r>
              <w:rPr>
                <w:b w:val="0"/>
                <w:i w:val="0"/>
              </w:rPr>
              <w:t>X• Ẩ • ,</w:t>
            </w:r>
            <w:r>
              <w:rPr>
                <w:b w:val="0"/>
                <w:i w:val="0"/>
              </w:rPr>
              <w:br/>
            </w:r>
            <w:r>
              <w:rPr>
                <w:b/>
                <w:i w:val="0"/>
              </w:rPr>
              <w:t>Kiêu giá trị</w:t>
            </w:r>
            <w:r>
              <w:rPr>
                <w:b w:val="0"/>
                <w:i w:val="0"/>
              </w:rPr>
              <w:br/>
            </w:r>
            <w:r>
              <w:rPr>
                <w:b w:val="0"/>
                <w:i w:val="0"/>
              </w:rPr>
              <w:t>’ ^ỉOỉí</w:t>
            </w:r>
            <w:r>
              <w:rPr>
                <w:b w:val="0"/>
                <w:i w:val="0"/>
              </w:rPr>
              <w:br/>
            </w:r>
            <w:r>
              <w:rPr>
                <w:b/>
                <w:i/>
              </w:rPr>
              <w:t>■'ãĩỉĩĩy ■</w:t>
            </w:r>
            <w:r>
              <w:rPr>
                <w:b w:val="0"/>
                <w:i w:val="0"/>
              </w:rPr>
              <w:t xml:space="preserve"> ■ L-TLÌ </w:t>
            </w:r>
            <w:r>
              <w:rPr>
                <w:b w:val="0"/>
                <w:i w:val="0"/>
              </w:rPr>
              <w:t>ộ</w:t>
            </w:r>
          </w:p>
        </w:tc>
        <w:tc>
          <w:tcPr>
            <w:tcW w:type="dxa" w:w="2160"/>
          </w:tcPr>
          <w:p>
            <w:r>
              <w:rPr>
                <w:b w:val="0"/>
                <w:i w:val="0"/>
              </w:rPr>
              <w:br/>
            </w:r>
            <w:r>
              <w:rPr>
                <w:b w:val="0"/>
                <w:i w:val="0"/>
              </w:rPr>
              <w:t>SỆ®.', ' gv ẵb® : ' d ‘V .</w:t>
            </w:r>
            <w:r>
              <w:rPr>
                <w:b w:val="0"/>
                <w:i w:val="0"/>
              </w:rPr>
              <w:br/>
            </w:r>
            <w:r>
              <w:rPr>
                <w:b w:val="0"/>
                <w:i w:val="0"/>
              </w:rPr>
              <w:t xml:space="preserve">T- - ■■ ■■ §•: ■''' c &lt; ■ </w:t>
            </w:r>
            <w:r>
              <w:rPr>
                <w:b w:val="0"/>
                <w:i w:val="0"/>
              </w:rPr>
              <w:t>;</w:t>
            </w:r>
          </w:p>
        </w:tc>
      </w:tr>
    </w:tbl>
    <w:p>
      <w:r>
        <w:rPr>
          <w:b/>
          <w:i/>
        </w:rPr>
        <w:t>2. Nhóm thông tin bản quyền.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;Ị^âp'Cap'WỔngỉtinặ</w:t>
            </w:r>
            <w:r>
              <w:rPr>
                <w:b w:val="0"/>
                <w:i w:val="0"/>
              </w:rPr>
              <w:br/>
            </w:r>
            <w:r>
              <w:rPr>
                <w:b w:val="0"/>
                <w:i w:val="0"/>
              </w:rPr>
              <w:t>— 'QợCQQy -. ■ . ■ 7/? ■’•.•.' .</w:t>
            </w:r>
          </w:p>
        </w:tc>
        <w:tc>
          <w:tcPr>
            <w:tcW w:type="dxa" w:w="1728"/>
          </w:tcPr>
          <w:p>
            <w:r>
              <w:rPr>
                <w:b/>
                <w:i w:val="0"/>
              </w:rPr>
              <w:t>ỆKỷ'hiệư trường ■. tlíong tin</w:t>
            </w:r>
          </w:p>
        </w:tc>
        <w:tc>
          <w:tcPr>
            <w:tcW w:type="dxa" w:w="1728"/>
          </w:tcPr>
          <w:p>
            <w:r>
              <w:rPr>
                <w:b w:val="0"/>
                <w:i w:val="0"/>
              </w:rPr>
              <w:br/>
            </w:r>
            <w:r>
              <w:rPr>
                <w:b/>
                <w:i w:val="0"/>
              </w:rPr>
              <w:t xml:space="preserve">ỉ*' </w:t>
            </w:r>
            <w:r>
              <w:rPr>
                <w:b/>
                <w:i w:val="0"/>
              </w:rPr>
              <w:t>L</w:t>
            </w:r>
            <w:r>
              <w:rPr>
                <w:b/>
                <w:i w:val="0"/>
              </w:rPr>
              <w:t xml:space="preserve"> . 7' 7</w:t>
            </w:r>
            <w:r>
              <w:rPr>
                <w:b w:val="0"/>
                <w:i w:val="0"/>
              </w:rPr>
              <w:br/>
            </w:r>
            <w:r>
              <w:rPr>
                <w:b/>
                <w:i w:val="0"/>
              </w:rPr>
              <w:t xml:space="preserve">■|3Ệ-2 '- 'Kiểuígiá^trỊl^Ệ^Ệ^' ’• </w:t>
            </w:r>
            <w:r>
              <w:rPr>
                <w:b/>
                <w:i w:val="0"/>
              </w:rPr>
              <w:t>s</w:t>
            </w:r>
            <w:r>
              <w:rPr>
                <w:b/>
                <w:i w:val="0"/>
              </w:rPr>
              <w:t xml:space="preserve"> ' ■ , ■■ '</w:t>
            </w:r>
          </w:p>
        </w:tc>
        <w:tc>
          <w:tcPr>
            <w:tcW w:type="dxa" w:w="1728"/>
          </w:tcPr>
          <w:p>
            <w:r>
              <w:rPr>
                <w:b w:val="0"/>
                <w:i w:val="0"/>
              </w:rPr>
              <w:br/>
            </w:r>
            <w:r>
              <w:rPr>
                <w:b w:val="0"/>
                <w:i/>
              </w:rPr>
              <w:t>■ ; .'ý'</w:t>
            </w:r>
            <w:r>
              <w:rPr>
                <w:b w:val="0"/>
                <w:i w:val="0"/>
              </w:rPr>
              <w:t xml:space="preserve"> </w:t>
            </w:r>
            <w:r>
              <w:rPr>
                <w:b/>
                <w:i w:val="0"/>
              </w:rPr>
              <w:t>C:</w:t>
            </w:r>
            <w:r>
              <w:rPr>
                <w:b w:val="0"/>
                <w:i w:val="0"/>
              </w:rPr>
              <w:br/>
            </w:r>
            <w:r>
              <w:rPr>
                <w:b/>
                <w:i w:val="0"/>
              </w:rPr>
              <w:t>-.7 7/</w:t>
            </w:r>
            <w:r>
              <w:rPr>
                <w:b w:val="0"/>
                <w:i w:val="0"/>
              </w:rPr>
              <w:br/>
            </w:r>
            <w:r>
              <w:rPr>
                <w:b w:val="0"/>
                <w:i w:val="0"/>
              </w:rPr>
              <w:t>... - .</w:t>
            </w:r>
            <w:r>
              <w:rPr>
                <w:b w:val="0"/>
                <w:i w:val="0"/>
              </w:rPr>
              <w:br/>
            </w:r>
            <w:r>
              <w:rPr>
                <w:b/>
                <w:i w:val="0"/>
              </w:rPr>
              <w:t>• -• -SC</w:t>
            </w:r>
            <w:r>
              <w:rPr>
                <w:b w:val="0"/>
                <w:i w:val="0"/>
              </w:rPr>
              <w:br/>
            </w:r>
            <w:r>
              <w:rPr>
                <w:b w:val="0"/>
                <w:i w:val="0"/>
              </w:rPr>
              <w:t>-71.</w:t>
            </w:r>
            <w:r>
              <w:rPr>
                <w:b w:val="0"/>
                <w:i w:val="0"/>
              </w:rPr>
              <w:br/>
            </w:r>
            <w:r>
              <w:rPr>
                <w:b/>
                <w:i w:val="0"/>
              </w:rPr>
              <w:t>&gt;30 32-79 * 1</w:t>
            </w:r>
          </w:p>
        </w:tc>
        <w:tc>
          <w:tcPr>
            <w:tcW w:type="dxa" w:w="1728"/>
          </w:tcPr>
          <w:p>
            <w:r>
              <w:rPr>
                <w:b w:val="0"/>
                <w:i w:val="0"/>
              </w:rPr>
              <w:br/>
            </w:r>
            <w:r>
              <w:rPr>
                <w:b/>
                <w:i w:val="0"/>
              </w:rPr>
              <w:t>Mô \ -■ . ■ QVỆỀv</w:t>
            </w:r>
            <w:r>
              <w:rPr>
                <w:b w:val="0"/>
                <w:i w:val="0"/>
              </w:rPr>
              <w:br/>
            </w:r>
            <w:r>
              <w:rPr>
                <w:b w:val="0"/>
                <w:i w:val="0"/>
              </w:rPr>
              <w:t>, - - 7 .7 ' ■ ' ' • 7 -7.-Ị1'ị</w:t>
            </w:r>
            <w:r>
              <w:rPr>
                <w:b w:val="0"/>
                <w:i w:val="0"/>
              </w:rPr>
              <w:br/>
            </w:r>
            <w:r>
              <w:rPr>
                <w:b w:val="0"/>
                <w:i w:val="0"/>
              </w:rPr>
              <w:t xml:space="preserve">■ &gt; - '7 </w:t>
            </w:r>
            <w:r>
              <w:rPr>
                <w:b w:val="0"/>
                <w:i w:val="0"/>
              </w:rPr>
              <w:t>r</w:t>
            </w:r>
            <w:r>
              <w:rPr>
                <w:b w:val="0"/>
                <w:i w:val="0"/>
              </w:rPr>
              <w:t>-</w:t>
            </w:r>
          </w:p>
        </w:tc>
      </w:tr>
    </w:tbl>
    <w:p>
      <w:r>
        <w:rPr>
          <w:b w:val="0"/>
          <w:i w:val="0"/>
        </w:rPr>
        <w:t>íí</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w:t>
            </w:r>
            <w:r>
              <w:rPr>
                <w:b/>
                <w:i w:val="0"/>
              </w:rPr>
              <w:t xml:space="preserve"> Splían^ấp-tKỒng-tin-:;^</w:t>
            </w:r>
          </w:p>
        </w:tc>
        <w:tc>
          <w:tcPr>
            <w:tcW w:type="dxa" w:w="2160"/>
          </w:tcPr>
          <w:p>
            <w:r>
              <w:rPr>
                <w:b/>
                <w:i w:val="0"/>
              </w:rPr>
              <w:t>, *;Kỳ hiệú trường ậ &lt; thông tin</w:t>
            </w:r>
          </w:p>
        </w:tc>
        <w:tc>
          <w:tcPr>
            <w:tcW w:type="dxa" w:w="2160"/>
          </w:tcPr>
          <w:p>
            <w:r>
              <w:rPr>
                <w:b w:val="0"/>
                <w:i w:val="0"/>
              </w:rPr>
              <w:br/>
            </w:r>
            <w:r>
              <w:rPr>
                <w:b w:val="0"/>
                <w:i/>
              </w:rPr>
              <w:t>• ■./■''í</w:t>
            </w:r>
            <w:r>
              <w:rPr>
                <w:b w:val="0"/>
                <w:i w:val="0"/>
              </w:rPr>
              <w:br/>
            </w:r>
            <w:r>
              <w:rPr>
                <w:b w:val="0"/>
                <w:i w:val="0"/>
              </w:rPr>
              <w:t xml:space="preserve">'L&gt; </w:t>
            </w:r>
            <w:r>
              <w:rPr>
                <w:b w:val="0"/>
                <w:i w:val="0"/>
              </w:rPr>
              <w:t>:</w:t>
            </w:r>
            <w:r>
              <w:rPr>
                <w:b w:val="0"/>
                <w:i w:val="0"/>
              </w:rPr>
              <w:br/>
            </w:r>
            <w:r>
              <w:rPr>
                <w:b/>
                <w:i w:val="0"/>
              </w:rPr>
              <w:t>. ' J ' Kiểu giá trị *' *■</w:t>
            </w:r>
          </w:p>
        </w:tc>
        <w:tc>
          <w:tcPr>
            <w:tcW w:type="dxa" w:w="2160"/>
          </w:tcPr>
          <w:p>
            <w:r>
              <w:rPr>
                <w:b/>
                <w:i w:val="0"/>
              </w:rPr>
              <w:t>V- '■ . Môtâ .</w:t>
            </w:r>
          </w:p>
        </w:tc>
      </w:tr>
    </w:tbl>
    <w:p>
      <w:r>
        <w:rPr>
          <w:b/>
          <w:i/>
        </w:rPr>
        <w:t>3. Nhóm thông tin thuyết minh.</w:t>
      </w:r>
    </w:p>
    <w:p>
      <w:r>
        <w:rPr>
          <w:b/>
          <w:i w:val="0"/>
        </w:rPr>
        <w:t>*</w:t>
      </w:r>
    </w:p>
    <w:p>
      <w:r>
        <w:rPr>
          <w:b/>
          <w:i w:val="0"/>
        </w:rPr>
        <w:t>PHỤ LỤC 03</w:t>
      </w:r>
    </w:p>
    <w:p>
      <w:r>
        <w:rPr>
          <w:b w:val="0"/>
          <w:i w:val="0"/>
        </w:rPr>
        <w:t>HẠNG MỤC VÀ MỨC Độ KIỂM TRA CHẤT LƯỢNG NỘI DUNG, CẤU</w:t>
      </w:r>
      <w:r>
        <w:br/>
      </w:r>
      <w:r>
        <w:rPr>
          <w:b w:val="0"/>
          <w:i w:val="0"/>
        </w:rPr>
        <w:br/>
        <w:t xml:space="preserve">    TRÚC, KIỂU THÔNG TIN DỮ LIỆU</w:t>
      </w:r>
    </w:p>
    <w:p>
      <w:r>
        <w:rPr>
          <w:b w:val="0"/>
          <w:i/>
        </w:rPr>
        <w:t>(Ban hành theo Thông tư sổ 40/TT-BTNMT ngày 23 tháng 10 năm 2017 Quy định</w:t>
      </w:r>
      <w:r>
        <w:br/>
      </w:r>
      <w:r>
        <w:rPr>
          <w:b w:val="0"/>
          <w:i/>
        </w:rPr>
        <w:br/>
        <w:t xml:space="preserve">     kỹ thuật chuẩn bộ dữ liệu về quan trắc, điều tra, khảo sát khỉ tượng, thủy văn, hải</w:t>
      </w:r>
      <w:r>
        <w:br/>
      </w:r>
      <w:r>
        <w:rPr>
          <w:b w:val="0"/>
          <w:i/>
        </w:rPr>
        <w:br/>
        <w:t xml:space="preserve">     văn, môi trường không khỉ và nước)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Hạng mục kiểm tra</w:t>
            </w:r>
          </w:p>
        </w:tc>
        <w:tc>
          <w:tcPr>
            <w:tcW w:type="dxa" w:w="2160"/>
          </w:tcPr>
          <w:p>
            <w:r>
              <w:rPr>
                <w:b/>
                <w:i w:val="0"/>
              </w:rPr>
              <w:t>Đon vị tính •</w:t>
            </w:r>
          </w:p>
        </w:tc>
        <w:tc>
          <w:tcPr>
            <w:tcW w:type="dxa" w:w="2160"/>
          </w:tcPr>
          <w:p>
            <w:r>
              <w:rPr>
                <w:b/>
                <w:i w:val="0"/>
              </w:rPr>
              <w:t>Mức kiểm tr %</w:t>
            </w:r>
          </w:p>
        </w:tc>
      </w:tr>
    </w:tbl>
    <w:p>
      <w:r>
        <w:rPr>
          <w:b/>
          <w:i w:val="0"/>
        </w:rPr>
        <w:t xml:space="preserve">LawSoft * Tel: +84-8-3930 3279 * </w:t>
      </w:r>
      <w:r>
        <w:rPr>
          <w:b/>
          <w:i w:val="0"/>
        </w:rPr>
        <w:t>www.ThuVienPhapLuat.vn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