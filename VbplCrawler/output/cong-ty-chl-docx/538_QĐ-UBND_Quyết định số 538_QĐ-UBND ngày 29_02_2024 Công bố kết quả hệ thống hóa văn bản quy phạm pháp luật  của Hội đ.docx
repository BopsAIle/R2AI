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538/QĐ-UBND ngày 29/02/2024 Công bố kết quả hệ thống hóa văn bản quy phạm pháp luật  của Hội đồng nhân dân, Ủy ban nhân dân tỉnh Bà Rịa- Vũng Tàu  trong kỳ hệ thống hóa 2019-2023</w:t>
      </w:r>
    </w:p>
    <w:p>
      <w:r>
        <w:rPr>
          <w:b/>
          <w:i w:val="0"/>
        </w:rPr>
        <w:t>QUYẾT ĐỊNH</w:t>
      </w:r>
    </w:p>
    <w:p>
      <w:r>
        <w:rPr>
          <w:b w:val="0"/>
          <w:i w:val="0"/>
        </w:rPr>
        <w:t xml:space="preserve">    </w:t>
      </w:r>
      <w:r>
        <w:rPr>
          <w:b/>
          <w:i w:val="0"/>
        </w:rPr>
        <w:t xml:space="preserve">Công bố kết quả hệ thống hóa văn bản </w:t>
      </w:r>
      <w:r>
        <w:rPr>
          <w:b/>
          <w:i w:val="0"/>
        </w:rPr>
        <w:t>quy phạm</w:t>
      </w:r>
      <w:r>
        <w:rPr>
          <w:b w:val="0"/>
          <w:i w:val="0"/>
        </w:rPr>
        <w:t xml:space="preserve"> </w:t>
      </w:r>
      <w:r>
        <w:rPr>
          <w:b/>
          <w:i w:val="0"/>
        </w:rPr>
        <w:t xml:space="preserve">pháp luật </w:t>
      </w:r>
      <w:r>
        <w:br/>
      </w:r>
      <w:r>
        <w:rPr>
          <w:b/>
          <w:i w:val="0"/>
        </w:rPr>
        <w:t xml:space="preserve">                                      của Hội đồng nhân dân, Ủy ban nhân dân </w:t>
      </w:r>
      <w:r>
        <w:rPr>
          <w:b/>
          <w:i w:val="0"/>
        </w:rPr>
        <w:t xml:space="preserve">tỉnh Bà Rịa- Vũng Tàu                                               </w:t>
      </w:r>
      <w:r>
        <w:rPr>
          <w:b/>
          <w:i w:val="0"/>
        </w:rPr>
        <w:t>trong kỳ hệ thống hóa 2019-2023</w:t>
      </w:r>
    </w:p>
    <w:p>
      <w:r>
        <w:rPr>
          <w:b/>
          <w:i w:val="0"/>
        </w:rPr>
        <w:t>________________</w:t>
      </w:r>
    </w:p>
    <w:p>
      <w:r>
        <w:rPr>
          <w:b/>
          <w:i w:val="0"/>
        </w:rPr>
        <w:t xml:space="preserve">     CHỦ TỊCH ỦY BAN NHÂN DÂN TỈNH BÀ RỊA - VŨNG TÀU</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Theo đề nghị của Giám đốc Sở Tư pháp tại Tờ trình số 710/TTr-STP ngày 27 tháng 02 năm 2024 về việc đề nghị ban hành Quyết định Công bố kết quả hệ thống hóa văn bản quy phạm pháp luật của Hội đồng nhân dân, Ủy ban nhân dân tỉnh Bà Rịa- Vũng Tàu trong kỳ hệ thống hóa 2019-2023.</w:t>
      </w:r>
    </w:p>
    <w:p>
      <w:r>
        <w:rPr>
          <w:b/>
          <w:i w:val="0"/>
        </w:rPr>
        <w:t>QUYẾT ĐỊNH:</w:t>
      </w:r>
    </w:p>
    <w:p>
      <w:r>
        <w:rPr>
          <w:b/>
          <w:i w:val="0"/>
        </w:rPr>
        <w:t>Điều 1. Công bố kết quả hệ thống hóa văn bản quy phạm pháp luật của Hội đồng nhân dân, Ủy ban nhân dân tỉnh Bà Rịa- Vũng Tàu trong kỳ hệ thống hóa 2019-2023, bao gồm:</w:t>
      </w:r>
    </w:p>
    <w:p>
      <w:r>
        <w:rPr>
          <w:b/>
          <w:i w:val="0"/>
        </w:rPr>
        <w:t>1.</w:t>
      </w:r>
      <w:r>
        <w:rPr>
          <w:b w:val="0"/>
          <w:i w:val="0"/>
        </w:rPr>
        <w:t xml:space="preserve"> Công bố Danh mục văn bản quy phạm pháp luật còn hiệu lực thuộc lĩnh vực quản lý Nhà nước của Hội đồng nhân dân, Ủy ban nhân dân tỉnh Bà Rịa- Vũng Tàu trong kỳ hệ thống hóa 2019 - 2023, gồm: 177 Nghị quyết của Hội đồng nhân dân tỉnh; 409 Quyết định và 70 Chỉ thị của Ủy ban nhân dân tỉnh  </w:t>
      </w:r>
      <w:r>
        <w:rPr>
          <w:b w:val="0"/>
          <w:i/>
        </w:rPr>
        <w:t xml:space="preserve">(cụ thể </w:t>
      </w:r>
      <w:r>
        <w:rPr>
          <w:b w:val="0"/>
          <w:i/>
        </w:rPr>
        <w:t>chi tiết tại Danh mục Mẫu số 05 kèm theo</w:t>
      </w:r>
      <w:r>
        <w:rPr>
          <w:b w:val="0"/>
          <w:i/>
        </w:rPr>
        <w:t>).</w:t>
      </w:r>
    </w:p>
    <w:p>
      <w:r>
        <w:rPr>
          <w:b/>
          <w:i w:val="0"/>
        </w:rPr>
        <w:t>2.</w:t>
      </w:r>
      <w:r>
        <w:rPr>
          <w:b w:val="0"/>
          <w:i w:val="0"/>
        </w:rPr>
        <w:t xml:space="preserve"> Công bố Danh mục văn bản quy phạm pháp luật cần đình chỉ việc thi hành, ngưng hiệu lực, sửa đổi, bổ sung, thay thế, bãi bỏ hoặc ban hành mới thuộc lĩnh vực quản lý Nhà nước của Hội đồng nhân dân, Ủy ban nhân dân tỉnh Bà Rịa- Vũng Tàu trong kỳ hệ thống hóa 2019 - 2023, gồm: 52 Nghị quyết của Hội đồng nhân dân tỉnh; 130 Quyết định và 57 Chỉ thị của Ủy ban nhân dân tỉnh </w:t>
      </w:r>
      <w:r>
        <w:rPr>
          <w:b w:val="0"/>
          <w:i/>
        </w:rPr>
        <w:t xml:space="preserve">(cụ thể </w:t>
      </w:r>
      <w:r>
        <w:rPr>
          <w:b w:val="0"/>
          <w:i/>
        </w:rPr>
        <w:t xml:space="preserve">chi tiết tại Danh mục Mẫu số 06 kèm theo). </w:t>
      </w:r>
    </w:p>
    <w:p>
      <w:r>
        <w:rPr>
          <w:b/>
          <w:i w:val="0"/>
        </w:rPr>
        <w:t>Điều 2.</w:t>
      </w:r>
      <w:r>
        <w:rPr>
          <w:b/>
          <w:i w:val="0"/>
        </w:rPr>
        <w:t xml:space="preserve"> Hiệu lực thi hành</w:t>
      </w:r>
    </w:p>
    <w:p>
      <w:r>
        <w:rPr>
          <w:b w:val="0"/>
          <w:i w:val="0"/>
        </w:rPr>
        <w:t>Quyết định này có hiệu lực thi hành kể từ ngày ký.</w:t>
      </w:r>
    </w:p>
    <w:p>
      <w:r>
        <w:rPr>
          <w:b/>
          <w:i w:val="0"/>
        </w:rPr>
        <w:t>Điều 3. Tổ chức thực hiện</w:t>
      </w:r>
    </w:p>
    <w:p>
      <w:r>
        <w:rPr>
          <w:b/>
          <w:i w:val="0"/>
        </w:rPr>
        <w:t>1.</w:t>
      </w:r>
      <w:r>
        <w:rPr>
          <w:b w:val="0"/>
          <w:i w:val="0"/>
        </w:rPr>
        <w:t xml:space="preserve"> Căn cứ kết quả hệ thống hóa văn bản quy phạm pháp luật được công bố tại Điều 1, Ủy ban nhân dân tỉnh yêu cầu:</w:t>
      </w:r>
    </w:p>
    <w:p>
      <w:r>
        <w:rPr>
          <w:b w:val="0"/>
          <w:i w:val="0"/>
        </w:rPr>
        <w:t>a) Căn cứ Danh mục văn bản nêu tại khoản 2 Điều 1 của Quyết định này này, các sở, ban, ngành, địa phương có trách nhiệm phối hợp với Sở Tư pháp khẩn trương soạn thảo, trình Ủy ban nhân dân tỉnh (hoặc tham mưu Ủy ban nhân dân tỉnh trình Hội đồng nhân dân tỉnh) ban hành các văn bản sửa đổi, bổ sung, thay thế, bãi bỏ theo thẩm quyền quy định.</w:t>
      </w:r>
    </w:p>
    <w:p>
      <w:r>
        <w:rPr>
          <w:b w:val="0"/>
          <w:i w:val="0"/>
        </w:rPr>
        <w:t>b) Văn phòng Ủy ban nhân dân tỉnh và các đơn vị có liên quan thực hiện đăng tải kết quả Hệ thống hóa văn bản trong kỳ hệ thống hóa 2019-2023 trên Cổng thông tin điện tử của tỉnh.</w:t>
      </w:r>
    </w:p>
    <w:p>
      <w:r>
        <w:rPr>
          <w:b/>
          <w:i w:val="0"/>
        </w:rPr>
        <w:t>2.</w:t>
      </w:r>
      <w:r>
        <w:rPr>
          <w:b w:val="0"/>
          <w:i w:val="0"/>
        </w:rPr>
        <w:t xml:space="preserve"> Chánh Văn phòng Ủy ban nhân dân tỉnh, Giám đốc các sở, ban, ngành; Chủ tịch Ủy ban nhân dân các huyện, thị xã, thành phố; Chủ tịch Ủy ban nhân dân các xã, phường, thị trấn trên địa bàn tỉnh chịu trách nhiệm thi hành Quyết định này./. </w:t>
      </w:r>
    </w:p>
    <w:p>
      <w:r>
        <w:rPr>
          <w:b w:val="0"/>
          <w:i w:val="0"/>
        </w:rPr>
        <w:t xml:space="preserve"> </w:t>
      </w:r>
      <w:r>
        <w:rPr>
          <w:b/>
          <w:i/>
        </w:rPr>
        <w:t xml:space="preserve">Nơi nhận:                                          </w:t>
      </w:r>
    </w:p>
    <w:p>
      <w:r>
        <w:rPr>
          <w:b w:val="0"/>
          <w:i w:val="0"/>
        </w:rPr>
        <w:t>- Bộ Tư pháp (báo cáo);</w:t>
      </w:r>
    </w:p>
    <w:p>
      <w:r>
        <w:rPr>
          <w:b w:val="0"/>
          <w:i w:val="0"/>
        </w:rPr>
        <w:t>- TTr. Tỉnh ủy; TTr. HĐND tỉnh (báo cáo);</w:t>
      </w:r>
    </w:p>
    <w:p>
      <w:r>
        <w:rPr>
          <w:b w:val="0"/>
          <w:i w:val="0"/>
        </w:rPr>
        <w:t>- Chủ tịch, các PCT UBND tỉnh;</w:t>
      </w:r>
    </w:p>
    <w:p>
      <w:r>
        <w:rPr>
          <w:b w:val="0"/>
          <w:i w:val="0"/>
        </w:rPr>
        <w:t>- Như Điều 3 (thực hiện);</w:t>
      </w:r>
    </w:p>
    <w:p>
      <w:r>
        <w:rPr>
          <w:b w:val="0"/>
          <w:i w:val="0"/>
        </w:rPr>
        <w:t>- Báo Bà Rịa-Vũng Tàu;</w:t>
      </w:r>
    </w:p>
    <w:p>
      <w:r>
        <w:rPr>
          <w:b w:val="0"/>
          <w:i w:val="0"/>
        </w:rPr>
        <w:t>- Đài PT-TH tỉnh;</w:t>
      </w:r>
    </w:p>
    <w:p>
      <w:r>
        <w:rPr>
          <w:b w:val="0"/>
          <w:i w:val="0"/>
        </w:rPr>
        <w:t>- Trung tâm Công báo - Tin học tỉnh;</w:t>
      </w:r>
    </w:p>
    <w:p>
      <w:r>
        <w:rPr>
          <w:b w:val="0"/>
          <w:i w:val="0"/>
        </w:rPr>
        <w:t>- Lưu: VT, PCNC, STP (05).</w:t>
      </w:r>
    </w:p>
    <w:p>
      <w:r>
        <w:rPr>
          <w:b/>
          <w:i w:val="0"/>
        </w:rPr>
        <w:t>KT. CHỦ TỊCH</w:t>
      </w:r>
    </w:p>
    <w:p>
      <w:r>
        <w:rPr>
          <w:b/>
          <w:i w:val="0"/>
        </w:rPr>
        <w:t>PHÓ CHỦ TỊCH</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LĨNH VỰC NỘI VỤ</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 xml:space="preserve"> </w:t>
      </w:r>
      <w:r>
        <w:rPr>
          <w:b w:val="0"/>
          <w:i w:val="0"/>
        </w:rPr>
        <w:br/>
      </w:r>
      <w:r>
        <w:rPr>
          <w:b w:val="0"/>
          <w:i w:val="0"/>
        </w:rPr>
        <w:t>56/2002/CT-UB</w:t>
      </w:r>
      <w:r>
        <w:rPr>
          <w:b w:val="0"/>
          <w:i w:val="0"/>
        </w:rPr>
        <w:br/>
      </w:r>
      <w:r>
        <w:rPr>
          <w:b w:val="0"/>
          <w:i w:val="0"/>
        </w:rPr>
        <w:t xml:space="preserve">Ngày 15/11/2002 </w:t>
      </w:r>
      <w:r>
        <w:rPr>
          <w:b w:val="0"/>
          <w:i w:val="0"/>
        </w:rPr>
        <w:br/>
      </w:r>
      <w:r>
        <w:rPr>
          <w:b w:val="0"/>
          <w:i w:val="0"/>
        </w:rPr>
        <w:br/>
      </w:r>
      <w:r>
        <w:rPr>
          <w:b w:val="0"/>
          <w:i w:val="0"/>
        </w:rPr>
        <w:t xml:space="preserve">Triển khai thực hiện Nghị định số 83/2002/NĐ-CP ngày 22/10/2002 của Chính phủ về thành lập xã, phường thuộc các huyện Châu Đức, Xuyên Mộc, thị xã Bà Rịa và thành phố Vũng Tàu </w:t>
      </w:r>
      <w:r>
        <w:rPr>
          <w:b w:val="0"/>
          <w:i w:val="0"/>
        </w:rPr>
        <w:br/>
      </w:r>
      <w:r>
        <w:rPr>
          <w:b w:val="0"/>
          <w:i w:val="0"/>
        </w:rPr>
        <w:br/>
      </w:r>
      <w:r>
        <w:rPr>
          <w:b w:val="0"/>
          <w:i w:val="0"/>
        </w:rPr>
        <w:t xml:space="preserve">15/11/2002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61/2003/CT-UB</w:t>
      </w:r>
      <w:r>
        <w:rPr>
          <w:b w:val="0"/>
          <w:i w:val="0"/>
        </w:rPr>
        <w:br/>
      </w:r>
      <w:r>
        <w:rPr>
          <w:b w:val="0"/>
          <w:i w:val="0"/>
        </w:rPr>
        <w:t>Ngày 19/12/2003</w:t>
      </w:r>
      <w:r>
        <w:rPr>
          <w:b w:val="0"/>
          <w:i w:val="0"/>
        </w:rPr>
        <w:br/>
      </w:r>
      <w:r>
        <w:rPr>
          <w:b w:val="0"/>
          <w:i w:val="0"/>
        </w:rPr>
        <w:t xml:space="preserve"> </w:t>
      </w:r>
      <w:r>
        <w:rPr>
          <w:b w:val="0"/>
          <w:i w:val="0"/>
        </w:rPr>
        <w:br/>
      </w:r>
      <w:r>
        <w:rPr>
          <w:b w:val="0"/>
          <w:i w:val="0"/>
        </w:rPr>
        <w:br/>
      </w:r>
      <w:r>
        <w:rPr>
          <w:b w:val="0"/>
          <w:i w:val="0"/>
        </w:rPr>
        <w:t xml:space="preserve">Triển khai thực hiện Nghị định số 152/2003/NĐ-CP ngày 09/12/2003 của Chính phủ về thành lập xã, phường thuộc thành phố Vũng Tàu và huyện Tân Thành, chia huyện Long Đất thành huyện Long Điền và huyện Đất Đỏ tỉnh Bà Rịa - Vũng Tàu </w:t>
      </w:r>
      <w:r>
        <w:rPr>
          <w:b w:val="0"/>
          <w:i w:val="0"/>
        </w:rPr>
        <w:br/>
      </w:r>
      <w:r>
        <w:rPr>
          <w:b w:val="0"/>
          <w:i w:val="0"/>
        </w:rPr>
        <w:br/>
      </w:r>
      <w:r>
        <w:rPr>
          <w:b w:val="0"/>
          <w:i w:val="0"/>
        </w:rPr>
        <w:t>19/12/2003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05/2007/NQ-HĐND</w:t>
      </w:r>
      <w:r>
        <w:rPr>
          <w:b w:val="0"/>
          <w:i w:val="0"/>
        </w:rPr>
        <w:br/>
      </w:r>
      <w:r>
        <w:rPr>
          <w:b w:val="0"/>
          <w:i w:val="0"/>
        </w:rPr>
        <w:t xml:space="preserve">Ngày 10/01/2007 </w:t>
      </w:r>
      <w:r>
        <w:rPr>
          <w:b w:val="0"/>
          <w:i w:val="0"/>
        </w:rPr>
        <w:br/>
      </w:r>
      <w:r>
        <w:rPr>
          <w:b w:val="0"/>
          <w:i w:val="0"/>
        </w:rPr>
        <w:br/>
      </w:r>
      <w:r>
        <w:rPr>
          <w:b w:val="0"/>
          <w:i w:val="0"/>
        </w:rPr>
        <w:t xml:space="preserve">Về việc phê chuẩn Đề án nâng đô thị thị xã Bà Rịa, tỉnh Bà Rịa – Vũng Tàu </w:t>
      </w:r>
      <w:r>
        <w:rPr>
          <w:b w:val="0"/>
          <w:i w:val="0"/>
        </w:rPr>
        <w:br/>
      </w:r>
      <w:r>
        <w:rPr>
          <w:b w:val="0"/>
          <w:i w:val="0"/>
        </w:rPr>
        <w:br/>
      </w:r>
      <w:r>
        <w:rPr>
          <w:b w:val="0"/>
          <w:i w:val="0"/>
        </w:rPr>
        <w:t xml:space="preserve">10/01/2007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09/2009/NQ-HĐND</w:t>
      </w:r>
      <w:r>
        <w:rPr>
          <w:b w:val="0"/>
          <w:i w:val="0"/>
        </w:rPr>
        <w:br/>
      </w:r>
      <w:r>
        <w:rPr>
          <w:b w:val="0"/>
          <w:i w:val="0"/>
        </w:rPr>
        <w:t xml:space="preserve">Ngày 23/07/2009 </w:t>
      </w:r>
      <w:r>
        <w:rPr>
          <w:b w:val="0"/>
          <w:i w:val="0"/>
        </w:rPr>
        <w:br/>
      </w:r>
      <w:r>
        <w:rPr>
          <w:b w:val="0"/>
          <w:i w:val="0"/>
        </w:rPr>
        <w:br/>
      </w:r>
      <w:r>
        <w:rPr>
          <w:b w:val="0"/>
          <w:i w:val="0"/>
        </w:rPr>
        <w:t xml:space="preserve">Về chấm dứt thực hiện chế độ trợ cấp khó khăn và thu hút của địa phương đối với một số đối tượng cán bộ, công chức, viên chức công tác tại vùng sâu, vùng xa, hải đảo và giải quyết chế độ trợ cấp khuyến khích cho một số đối tượng cán bộ, công chức, viên chức công tác tại huyện Côn Đảo, tỉnh Bà Rịa - Vũng Tàu </w:t>
      </w:r>
      <w:r>
        <w:rPr>
          <w:b w:val="0"/>
          <w:i w:val="0"/>
        </w:rPr>
        <w:br/>
      </w:r>
      <w:r>
        <w:rPr>
          <w:b w:val="0"/>
          <w:i w:val="0"/>
        </w:rPr>
        <w:br/>
      </w:r>
      <w:r>
        <w:rPr>
          <w:b w:val="0"/>
          <w:i w:val="0"/>
        </w:rPr>
        <w:t xml:space="preserve">02/08/2009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12/2013/NQ-HĐND</w:t>
      </w:r>
      <w:r>
        <w:rPr>
          <w:b w:val="0"/>
          <w:i w:val="0"/>
        </w:rPr>
        <w:br/>
      </w:r>
      <w:r>
        <w:rPr>
          <w:b w:val="0"/>
          <w:i w:val="0"/>
        </w:rPr>
        <w:t xml:space="preserve">Ngày 18/07/2013 </w:t>
      </w:r>
      <w:r>
        <w:rPr>
          <w:b w:val="0"/>
          <w:i w:val="0"/>
        </w:rPr>
        <w:br/>
      </w:r>
      <w:r>
        <w:rPr>
          <w:b w:val="0"/>
          <w:i w:val="0"/>
        </w:rPr>
        <w:br/>
      </w:r>
      <w:r>
        <w:rPr>
          <w:b w:val="0"/>
          <w:i w:val="0"/>
        </w:rPr>
        <w:t xml:space="preserve">Xác nhận kết quả lấy phiếu tín nhiệm đối với người giữ chức vụ do hội đồng nhân dân tỉnh Bà Rịa-Vũng Tàu bầu </w:t>
      </w:r>
      <w:r>
        <w:rPr>
          <w:b w:val="0"/>
          <w:i w:val="0"/>
        </w:rPr>
        <w:br/>
      </w:r>
      <w:r>
        <w:rPr>
          <w:b w:val="0"/>
          <w:i w:val="0"/>
        </w:rPr>
        <w:br/>
      </w:r>
      <w:r>
        <w:rPr>
          <w:b w:val="0"/>
          <w:i w:val="0"/>
        </w:rPr>
        <w:t xml:space="preserve">18/07/2013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 xml:space="preserve">41/2014/NQ-HĐND </w:t>
      </w:r>
      <w:r>
        <w:rPr>
          <w:b w:val="0"/>
          <w:i w:val="0"/>
        </w:rPr>
        <w:br/>
      </w:r>
      <w:r>
        <w:rPr>
          <w:b w:val="0"/>
          <w:i w:val="0"/>
        </w:rPr>
        <w:t xml:space="preserve">Ngày 18/12/2014 </w:t>
      </w:r>
      <w:r>
        <w:rPr>
          <w:b w:val="0"/>
          <w:i w:val="0"/>
        </w:rPr>
        <w:br/>
      </w:r>
      <w:r>
        <w:rPr>
          <w:b w:val="0"/>
          <w:i w:val="0"/>
        </w:rPr>
        <w:br/>
      </w:r>
      <w:r>
        <w:rPr>
          <w:b w:val="0"/>
          <w:i w:val="0"/>
        </w:rPr>
        <w:t xml:space="preserve">Về việc phê duyệt chính sách ưu đãi đối với cán bộ, công chức, viên chức, nhân viên công tác tại địa bàn huyện Côn Đảo </w:t>
      </w:r>
      <w:r>
        <w:rPr>
          <w:b w:val="0"/>
          <w:i w:val="0"/>
        </w:rPr>
        <w:br/>
      </w:r>
      <w:r>
        <w:rPr>
          <w:b w:val="0"/>
          <w:i w:val="0"/>
        </w:rPr>
        <w:br/>
      </w:r>
      <w:r>
        <w:rPr>
          <w:b w:val="0"/>
          <w:i w:val="0"/>
        </w:rPr>
        <w:t xml:space="preserve">28/12/2014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53/2016/NQ-UBND</w:t>
      </w:r>
      <w:r>
        <w:rPr>
          <w:b w:val="0"/>
          <w:i w:val="0"/>
        </w:rPr>
        <w:br/>
      </w:r>
      <w:r>
        <w:rPr>
          <w:b w:val="0"/>
          <w:i w:val="0"/>
        </w:rPr>
        <w:t xml:space="preserve"> Ngày 04/08/2016 </w:t>
      </w:r>
      <w:r>
        <w:rPr>
          <w:b w:val="0"/>
          <w:i w:val="0"/>
        </w:rPr>
        <w:br/>
      </w:r>
      <w:r>
        <w:rPr>
          <w:b w:val="0"/>
          <w:i w:val="0"/>
        </w:rPr>
        <w:br/>
      </w:r>
      <w:r>
        <w:rPr>
          <w:b w:val="0"/>
          <w:i w:val="0"/>
        </w:rPr>
        <w:t xml:space="preserve">Phê duyệt mức hỗ trợ kinh phí trang bị đồng phục cho công chức, viên chức và hỗ trợ kinh phí cho viên chức làm việc tại bộ phận tiếp nhận và trả kết quả các cấp trên địa bàn tỉnh Bà Rịa - Vũng Tàu </w:t>
      </w:r>
      <w:r>
        <w:rPr>
          <w:b w:val="0"/>
          <w:i w:val="0"/>
        </w:rPr>
        <w:br/>
      </w:r>
      <w:r>
        <w:rPr>
          <w:b w:val="0"/>
          <w:i w:val="0"/>
        </w:rPr>
        <w:br/>
      </w:r>
      <w:r>
        <w:rPr>
          <w:b w:val="0"/>
          <w:i w:val="0"/>
        </w:rPr>
        <w:t xml:space="preserve">14/08/2016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 xml:space="preserve">75/2016/NQ-HĐND </w:t>
      </w:r>
      <w:r>
        <w:rPr>
          <w:b w:val="0"/>
          <w:i w:val="0"/>
        </w:rPr>
        <w:br/>
      </w:r>
      <w:r>
        <w:rPr>
          <w:b w:val="0"/>
          <w:i w:val="0"/>
        </w:rPr>
        <w:t xml:space="preserve">Ngày 09/12/2016 </w:t>
      </w:r>
      <w:r>
        <w:rPr>
          <w:b w:val="0"/>
          <w:i w:val="0"/>
        </w:rPr>
        <w:br/>
      </w:r>
      <w:r>
        <w:rPr>
          <w:b w:val="0"/>
          <w:i w:val="0"/>
        </w:rPr>
        <w:br/>
      </w:r>
      <w:r>
        <w:rPr>
          <w:b w:val="0"/>
          <w:i w:val="0"/>
        </w:rPr>
        <w:t xml:space="preserve">Bãi bỏ khoản 2 Điều 1 Nghị quyết số 09/2009/NQ-HĐND ngày 23 tháng 7 năm 2009 và bãi bỏ Nghị quyết số 43/2014/NQ-HĐND ngày 18 tháng 12 năm 2014 của Hội đồng nhân dân tỉnh Bà Rịa - Vũng Tàu về việc thực hiện trợ cấp khuyến khích đối với một số đối tượng công chức, viên chức, nhân viên công tác trong các ngành giáo dục, y tế, kiểm lâm, văn hóa trên địa bàn huyện Côn Đảo </w:t>
      </w:r>
      <w:r>
        <w:rPr>
          <w:b w:val="0"/>
          <w:i w:val="0"/>
        </w:rPr>
        <w:br/>
      </w:r>
      <w:r>
        <w:rPr>
          <w:b w:val="0"/>
          <w:i w:val="0"/>
        </w:rPr>
        <w:br/>
      </w:r>
      <w:r>
        <w:rPr>
          <w:b w:val="0"/>
          <w:i w:val="0"/>
        </w:rPr>
        <w:t xml:space="preserve">01/01/2017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 xml:space="preserve">54/2017/NQ-HĐND </w:t>
      </w:r>
      <w:r>
        <w:rPr>
          <w:b w:val="0"/>
          <w:i w:val="0"/>
        </w:rPr>
        <w:br/>
      </w:r>
      <w:r>
        <w:rPr>
          <w:b w:val="0"/>
          <w:i w:val="0"/>
        </w:rPr>
        <w:t xml:space="preserve">Ngày 09/12/2017 </w:t>
      </w:r>
      <w:r>
        <w:rPr>
          <w:b w:val="0"/>
          <w:i w:val="0"/>
        </w:rPr>
        <w:br/>
      </w:r>
      <w:r>
        <w:rPr>
          <w:b w:val="0"/>
          <w:i w:val="0"/>
        </w:rPr>
        <w:br/>
      </w:r>
      <w:r>
        <w:rPr>
          <w:b w:val="0"/>
          <w:i w:val="0"/>
        </w:rPr>
        <w:t xml:space="preserve">Bãi bỏ Khoản 6 Điều 1 Nghị quyết 34/2011/NQ-HĐND ngày 22 tháng 7 năm 2011 của Hội đồng nhân dân tỉnh Bà Rịa - Vũng Tàu về quy định chức danh, số lượng, một số chế độ, chính sách đối với những người hoạt động không chuyên trách ở cấp xã và thôn, ấp, khu phố </w:t>
      </w:r>
      <w:r>
        <w:rPr>
          <w:b w:val="0"/>
          <w:i w:val="0"/>
        </w:rPr>
        <w:br/>
      </w:r>
      <w:r>
        <w:rPr>
          <w:b w:val="0"/>
          <w:i w:val="0"/>
        </w:rPr>
        <w:br/>
      </w:r>
      <w:r>
        <w:rPr>
          <w:b w:val="0"/>
          <w:i w:val="0"/>
        </w:rPr>
        <w:t xml:space="preserve">19/12/2017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 xml:space="preserve">55/2017/NQ-HĐND </w:t>
      </w:r>
      <w:r>
        <w:rPr>
          <w:b w:val="0"/>
          <w:i w:val="0"/>
        </w:rPr>
        <w:br/>
      </w:r>
      <w:r>
        <w:rPr>
          <w:b w:val="0"/>
          <w:i w:val="0"/>
        </w:rPr>
        <w:t xml:space="preserve">Ngày 09/12/2017 </w:t>
      </w:r>
      <w:r>
        <w:rPr>
          <w:b w:val="0"/>
          <w:i w:val="0"/>
        </w:rPr>
        <w:br/>
      </w:r>
      <w:r>
        <w:rPr>
          <w:b w:val="0"/>
          <w:i w:val="0"/>
        </w:rPr>
        <w:br/>
      </w:r>
      <w:r>
        <w:rPr>
          <w:b w:val="0"/>
          <w:i w:val="0"/>
        </w:rPr>
        <w:t xml:space="preserve">Quy định định mức hoạt động phí của Tổ dân cư trên địa bàn tỉnh Bà Rịa-Vũng Tàu </w:t>
      </w:r>
      <w:r>
        <w:rPr>
          <w:b w:val="0"/>
          <w:i w:val="0"/>
        </w:rPr>
        <w:br/>
      </w:r>
      <w:r>
        <w:rPr>
          <w:b w:val="0"/>
          <w:i w:val="0"/>
        </w:rPr>
        <w:br/>
      </w:r>
      <w:r>
        <w:rPr>
          <w:b w:val="0"/>
          <w:i w:val="0"/>
        </w:rPr>
        <w:t xml:space="preserve">19/12/2017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 xml:space="preserve">20/2018/NQ-HĐND </w:t>
      </w:r>
      <w:r>
        <w:rPr>
          <w:b w:val="0"/>
          <w:i w:val="0"/>
        </w:rPr>
        <w:br/>
      </w:r>
      <w:r>
        <w:rPr>
          <w:b w:val="0"/>
          <w:i w:val="0"/>
        </w:rPr>
        <w:t xml:space="preserve">Ngày 20/07/2018 </w:t>
      </w:r>
      <w:r>
        <w:rPr>
          <w:b w:val="0"/>
          <w:i w:val="0"/>
        </w:rPr>
        <w:br/>
      </w:r>
      <w:r>
        <w:rPr>
          <w:b w:val="0"/>
          <w:i w:val="0"/>
        </w:rPr>
        <w:br/>
      </w:r>
      <w:r>
        <w:rPr>
          <w:b w:val="0"/>
          <w:i w:val="0"/>
        </w:rPr>
        <w:t xml:space="preserve">Quy định mức chi bồi dưỡng đối với người làm nhiệm vụ tiếp công dân, xử lý đơn khiếu nại, tố cáo, kiến nghị, phản ánh trên địa bàn tỉnh Bà Rịa-Vũng Tàu </w:t>
      </w:r>
      <w:r>
        <w:rPr>
          <w:b w:val="0"/>
          <w:i w:val="0"/>
        </w:rPr>
        <w:br/>
      </w:r>
      <w:r>
        <w:rPr>
          <w:b w:val="0"/>
          <w:i w:val="0"/>
        </w:rPr>
        <w:br/>
      </w:r>
      <w:r>
        <w:rPr>
          <w:b w:val="0"/>
          <w:i w:val="0"/>
        </w:rPr>
        <w:t xml:space="preserve">30/07/2018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 xml:space="preserve">48/2018/NQ-HĐND </w:t>
      </w:r>
      <w:r>
        <w:rPr>
          <w:b w:val="0"/>
          <w:i w:val="0"/>
        </w:rPr>
        <w:br/>
      </w:r>
      <w:r>
        <w:rPr>
          <w:b w:val="0"/>
          <w:i w:val="0"/>
        </w:rPr>
        <w:t xml:space="preserve">Ngày 14/12/2018 </w:t>
      </w:r>
      <w:r>
        <w:rPr>
          <w:b w:val="0"/>
          <w:i w:val="0"/>
        </w:rPr>
        <w:br/>
      </w:r>
      <w:r>
        <w:rPr>
          <w:b w:val="0"/>
          <w:i w:val="0"/>
        </w:rPr>
        <w:br/>
      </w:r>
      <w:r>
        <w:rPr>
          <w:b w:val="0"/>
          <w:i w:val="0"/>
        </w:rPr>
        <w:t xml:space="preserve">Sửa đổi, bổ sung Điều 3 Nghị quyết số 55/2017/NQ-HĐND ngày 09 tháng 12 năm 2017 của Hội đồng nhân dân tỉnh Bà Rịa-Vũng Tàu quy định định mức hoạt động phí của tổ dân cư trên địa bàn tỉnh Bà Rịa-Vũng Tàu </w:t>
      </w:r>
      <w:r>
        <w:rPr>
          <w:b w:val="0"/>
          <w:i w:val="0"/>
        </w:rPr>
        <w:br/>
      </w:r>
      <w:r>
        <w:rPr>
          <w:b w:val="0"/>
          <w:i w:val="0"/>
        </w:rPr>
        <w:br/>
      </w:r>
      <w:r>
        <w:rPr>
          <w:b w:val="0"/>
          <w:i w:val="0"/>
        </w:rPr>
        <w:t xml:space="preserve">24/12/2018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 xml:space="preserve">30/2019/NQ-HĐND </w:t>
      </w:r>
      <w:r>
        <w:rPr>
          <w:b w:val="0"/>
          <w:i w:val="0"/>
        </w:rPr>
        <w:br/>
      </w:r>
      <w:r>
        <w:rPr>
          <w:b w:val="0"/>
          <w:i w:val="0"/>
        </w:rPr>
        <w:t xml:space="preserve">Ngày 18/07/2019 </w:t>
      </w:r>
      <w:r>
        <w:rPr>
          <w:b w:val="0"/>
          <w:i w:val="0"/>
        </w:rPr>
        <w:br/>
      </w:r>
      <w:r>
        <w:rPr>
          <w:b w:val="0"/>
          <w:i w:val="0"/>
        </w:rPr>
        <w:br/>
      </w:r>
      <w:r>
        <w:rPr>
          <w:b w:val="0"/>
          <w:i w:val="0"/>
        </w:rPr>
        <w:t xml:space="preserve">Ban hành quy định mức chi đào tạo, bồi dưỡng cán bộ, công chức, viên chức trên địa bàn tỉnh Bà Rịa-Vũng Tàu </w:t>
      </w:r>
      <w:r>
        <w:rPr>
          <w:b w:val="0"/>
          <w:i w:val="0"/>
        </w:rPr>
        <w:br/>
      </w:r>
      <w:r>
        <w:rPr>
          <w:b w:val="0"/>
          <w:i w:val="0"/>
        </w:rPr>
        <w:br/>
      </w:r>
      <w:r>
        <w:rPr>
          <w:b w:val="0"/>
          <w:i w:val="0"/>
        </w:rPr>
        <w:t xml:space="preserve">01/08/2019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 xml:space="preserve">14/2020/NQ-HĐND </w:t>
      </w:r>
      <w:r>
        <w:rPr>
          <w:b w:val="0"/>
          <w:i w:val="0"/>
        </w:rPr>
        <w:br/>
      </w:r>
      <w:r>
        <w:rPr>
          <w:b w:val="0"/>
          <w:i w:val="0"/>
        </w:rPr>
        <w:t xml:space="preserve">Ngày 13/12/2020 </w:t>
      </w:r>
      <w:r>
        <w:rPr>
          <w:b w:val="0"/>
          <w:i w:val="0"/>
        </w:rPr>
        <w:br/>
      </w:r>
      <w:r>
        <w:rPr>
          <w:b w:val="0"/>
          <w:i w:val="0"/>
        </w:rPr>
        <w:br/>
      </w:r>
      <w:r>
        <w:rPr>
          <w:b w:val="0"/>
          <w:i w:val="0"/>
        </w:rPr>
        <w:t xml:space="preserve">Bãi bỏ Nghị quyết số 53/2016/NQ-HĐND ngày 04 tháng 8 năm 2016 của Hội đồng nhân dân tỉnh phê duyệt mức hỗ trợ kinh phí trang bị đồng phục cho công chức, viên chức và hỗ trợ kinh phí cho viên chức làm việc tại Bộ phận tiếp nhận và trả kết quả các cấp trên địa bàn tỉnh Bà Rịa - Vũng Tàu </w:t>
      </w:r>
      <w:r>
        <w:rPr>
          <w:b w:val="0"/>
          <w:i w:val="0"/>
        </w:rPr>
        <w:br/>
      </w:r>
      <w:r>
        <w:rPr>
          <w:b w:val="0"/>
          <w:i w:val="0"/>
        </w:rPr>
        <w:br/>
      </w:r>
      <w:r>
        <w:rPr>
          <w:b w:val="0"/>
          <w:i w:val="0"/>
        </w:rPr>
        <w:t xml:space="preserve">23/12/2021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 xml:space="preserve">16/2020/NQ-HĐND </w:t>
      </w:r>
      <w:r>
        <w:rPr>
          <w:b w:val="0"/>
          <w:i w:val="0"/>
        </w:rPr>
        <w:br/>
      </w:r>
      <w:r>
        <w:rPr>
          <w:b w:val="0"/>
          <w:i w:val="0"/>
        </w:rPr>
        <w:t xml:space="preserve">Ngày 13/12/2020 </w:t>
      </w:r>
      <w:r>
        <w:rPr>
          <w:b w:val="0"/>
          <w:i w:val="0"/>
        </w:rPr>
        <w:br/>
      </w:r>
      <w:r>
        <w:rPr>
          <w:b w:val="0"/>
          <w:i w:val="0"/>
        </w:rPr>
        <w:br/>
      </w:r>
      <w:r>
        <w:rPr>
          <w:b w:val="0"/>
          <w:i w:val="0"/>
        </w:rPr>
        <w:t xml:space="preserve">Ban hành chính sách hỗ trợ đối với cán bộ, công chức, viên chức và người lao động đang công tác trên địa bàn huyện Côn Đảo được hưởng lương từ ngân sách địa phương </w:t>
      </w:r>
      <w:r>
        <w:rPr>
          <w:b w:val="0"/>
          <w:i w:val="0"/>
        </w:rPr>
        <w:br/>
      </w:r>
      <w:r>
        <w:rPr>
          <w:b w:val="0"/>
          <w:i w:val="0"/>
        </w:rPr>
        <w:br/>
      </w:r>
      <w:r>
        <w:rPr>
          <w:b w:val="0"/>
          <w:i w:val="0"/>
        </w:rPr>
        <w:t xml:space="preserve">01/01/2021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 xml:space="preserve">01/2021/NQ-HĐND </w:t>
      </w:r>
      <w:r>
        <w:rPr>
          <w:b w:val="0"/>
          <w:i w:val="0"/>
        </w:rPr>
        <w:br/>
      </w:r>
      <w:r>
        <w:rPr>
          <w:b w:val="0"/>
          <w:i w:val="0"/>
        </w:rPr>
        <w:t xml:space="preserve">Ngày 12/03/2021 </w:t>
      </w:r>
      <w:r>
        <w:rPr>
          <w:b w:val="0"/>
          <w:i w:val="0"/>
        </w:rPr>
        <w:br/>
      </w:r>
      <w:r>
        <w:rPr>
          <w:b w:val="0"/>
          <w:i w:val="0"/>
        </w:rPr>
        <w:br/>
      </w:r>
      <w:r>
        <w:rPr>
          <w:b w:val="0"/>
          <w:i w:val="0"/>
        </w:rPr>
        <w:t xml:space="preserve">Quy định nội dung chi, mức chi, thời gian được hưởng chế độ bồi dưỡng, hỗ trợ phục vụ cho công tác bầu cử đại biểu Quốc hội khóa XV và đại biểu Hội đồng nhân dân các cấp nhiệm kỳ 2021-2026 trên địa bàn tỉnh Bà Rịa – Vũng Tàu </w:t>
      </w:r>
      <w:r>
        <w:rPr>
          <w:b w:val="0"/>
          <w:i w:val="0"/>
        </w:rPr>
        <w:br/>
      </w:r>
      <w:r>
        <w:rPr>
          <w:b w:val="0"/>
          <w:i w:val="0"/>
        </w:rPr>
        <w:br/>
      </w:r>
      <w:r>
        <w:rPr>
          <w:b w:val="0"/>
          <w:i w:val="0"/>
        </w:rPr>
        <w:t xml:space="preserve">22/03/2021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 xml:space="preserve">11/2021/NQ-HĐND </w:t>
      </w:r>
      <w:r>
        <w:rPr>
          <w:b w:val="0"/>
          <w:i w:val="0"/>
        </w:rPr>
        <w:br/>
      </w:r>
      <w:r>
        <w:rPr>
          <w:b w:val="0"/>
          <w:i w:val="0"/>
        </w:rPr>
        <w:t xml:space="preserve">Ngày 10/12/2021 </w:t>
      </w:r>
      <w:r>
        <w:rPr>
          <w:b w:val="0"/>
          <w:i w:val="0"/>
        </w:rPr>
        <w:br/>
      </w:r>
      <w:r>
        <w:rPr>
          <w:b w:val="0"/>
          <w:i w:val="0"/>
        </w:rPr>
        <w:br/>
      </w:r>
      <w:r>
        <w:rPr>
          <w:b w:val="0"/>
          <w:i w:val="0"/>
        </w:rPr>
        <w:t xml:space="preserve">Quy định về tặng thưởng danh hiệu “Công dân ưu tú tỉnh Bà Rịa - Vũng Tàu” </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 xml:space="preserve">12/2021/NQ-HĐND </w:t>
      </w:r>
      <w:r>
        <w:rPr>
          <w:b w:val="0"/>
          <w:i w:val="0"/>
        </w:rPr>
        <w:br/>
      </w:r>
      <w:r>
        <w:rPr>
          <w:b w:val="0"/>
          <w:i w:val="0"/>
        </w:rPr>
        <w:t xml:space="preserve">Ngày 10/12/2021 </w:t>
      </w:r>
      <w:r>
        <w:rPr>
          <w:b w:val="0"/>
          <w:i w:val="0"/>
        </w:rPr>
        <w:br/>
      </w:r>
      <w:r>
        <w:rPr>
          <w:b w:val="0"/>
          <w:i w:val="0"/>
        </w:rPr>
        <w:br/>
      </w:r>
      <w:r>
        <w:rPr>
          <w:b w:val="0"/>
          <w:i w:val="0"/>
        </w:rPr>
        <w:t xml:space="preserve">Quy định chính sách hỗ trợ thêm cho cán bộ, công chức, viên chức đang công tác trên địa bàn huyện Côn Đảo được cử đi đào tạo, bồi dưỡng trong nước và chính sách hỗ trợ tự đào tạo sau đại học đối với cán bộ, công chức, viên chức tỉnh Bà Rịa - Vũng Tàu </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 xml:space="preserve">16/2022/NQ-HĐND </w:t>
      </w:r>
      <w:r>
        <w:rPr>
          <w:b w:val="0"/>
          <w:i w:val="0"/>
        </w:rPr>
        <w:br/>
      </w:r>
      <w:r>
        <w:rPr>
          <w:b w:val="0"/>
          <w:i w:val="0"/>
        </w:rPr>
        <w:t xml:space="preserve">Ngày 10/12/2022 </w:t>
      </w:r>
      <w:r>
        <w:rPr>
          <w:b w:val="0"/>
          <w:i w:val="0"/>
        </w:rPr>
        <w:br/>
      </w:r>
      <w:r>
        <w:rPr>
          <w:b w:val="0"/>
          <w:i w:val="0"/>
        </w:rPr>
        <w:br/>
      </w:r>
      <w:r>
        <w:rPr>
          <w:b w:val="0"/>
          <w:i w:val="0"/>
        </w:rPr>
        <w:t xml:space="preserve">Bãi bỏ Nghị quyết số 22/2012/NQ-HĐND ngày 07 tháng 12 năm 2012 của Hội đồng nhân dân tỉnh Bà Rịa – Vũng Tàu về việc phê chuẩn mức phụ cấp cho cán bộ, công chức làm việc tại Bộ phận tiếp nhận và trả kết quả theo cơ chế một cửa, một cửa liên thông ở các cấp </w:t>
      </w:r>
      <w:r>
        <w:rPr>
          <w:b w:val="0"/>
          <w:i w:val="0"/>
        </w:rPr>
        <w:br/>
      </w:r>
      <w:r>
        <w:rPr>
          <w:b w:val="0"/>
          <w:i w:val="0"/>
        </w:rPr>
        <w:br/>
      </w:r>
      <w:r>
        <w:rPr>
          <w:b w:val="0"/>
          <w:i w:val="0"/>
        </w:rPr>
        <w:t xml:space="preserve">21/12/2022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 xml:space="preserve">18/2022/NQ-HĐND </w:t>
      </w:r>
      <w:r>
        <w:rPr>
          <w:b w:val="0"/>
          <w:i w:val="0"/>
        </w:rPr>
        <w:br/>
      </w:r>
      <w:r>
        <w:rPr>
          <w:b w:val="0"/>
          <w:i w:val="0"/>
        </w:rPr>
        <w:t xml:space="preserve">Ngày 10/12/2022 </w:t>
      </w:r>
      <w:r>
        <w:rPr>
          <w:b w:val="0"/>
          <w:i w:val="0"/>
        </w:rPr>
        <w:br/>
      </w:r>
      <w:r>
        <w:rPr>
          <w:b w:val="0"/>
          <w:i w:val="0"/>
        </w:rPr>
        <w:br/>
      </w:r>
      <w:r>
        <w:rPr>
          <w:b w:val="0"/>
          <w:i w:val="0"/>
        </w:rPr>
        <w:t xml:space="preserve">Sửa đổi, bổ sung một số điều của Nghị quyết số 12/2021/NQ-HĐND ngày 10 tháng 12 năm 2021 của Hội đồng nhân dân tỉnh Quy định chính sách hỗ trợ thêm cho cán bộ, công chức, viên chức đang công tác trên địa bàn huyện Côn Đảo được cử đi đào tạo, bồi dưỡng trong nước và chính sách hỗ trợ tự đào tạo sau đại học đối với cán bộ, công chức, viên chức tỉnh Bà Rịa - Vũng Tàu </w:t>
      </w:r>
      <w:r>
        <w:rPr>
          <w:b w:val="0"/>
          <w:i w:val="0"/>
        </w:rPr>
        <w:br/>
      </w:r>
      <w:r>
        <w:rPr>
          <w:b w:val="0"/>
          <w:i w:val="0"/>
        </w:rPr>
        <w:br/>
      </w:r>
      <w:r>
        <w:rPr>
          <w:b w:val="0"/>
          <w:i w:val="0"/>
        </w:rPr>
        <w:t xml:space="preserve">10/12/2022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 xml:space="preserve">05/2023/NQ-HĐND </w:t>
      </w:r>
      <w:r>
        <w:rPr>
          <w:b w:val="0"/>
          <w:i w:val="0"/>
        </w:rPr>
        <w:br/>
      </w:r>
      <w:r>
        <w:rPr>
          <w:b w:val="0"/>
          <w:i w:val="0"/>
        </w:rPr>
        <w:t xml:space="preserve">Ngày 14/07/2023 </w:t>
      </w:r>
      <w:r>
        <w:rPr>
          <w:b w:val="0"/>
          <w:i w:val="0"/>
        </w:rPr>
        <w:br/>
      </w:r>
      <w:r>
        <w:rPr>
          <w:b w:val="0"/>
          <w:i w:val="0"/>
        </w:rPr>
        <w:br/>
      </w:r>
      <w:r>
        <w:rPr>
          <w:b w:val="0"/>
          <w:i w:val="0"/>
        </w:rPr>
        <w:t xml:space="preserve">Bãi bỏ Nghị quyết số 29/2019/NQ-HĐND ngày 18 tháng 7 năm 2019 của Hội đồng nhân dân tỉnh Ban hành chính sách hỗ trợ đối với những người hoạt động không chuyên trách, một số chức danh khác ở cấp xã và ở thôn, ấp, khu phố, khu dân cư trên địa bàn tỉnh Bà Rịa – Vũng Tàu </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Ngày 08/12/2023</w:t>
      </w:r>
      <w:r>
        <w:rPr>
          <w:b w:val="0"/>
          <w:i w:val="0"/>
        </w:rPr>
        <w:br/>
      </w:r>
      <w:r>
        <w:rPr>
          <w:b w:val="0"/>
          <w:i w:val="0"/>
        </w:rPr>
        <w:br/>
      </w:r>
      <w:r>
        <w:rPr>
          <w:b w:val="0"/>
          <w:i w:val="0"/>
        </w:rPr>
        <w:t>Quy định chức danh, mức phụ cấp, việc kiêm nhiệm đối với người hoạt động không chuyên trách ở cấp xã; mức phụ cấp, việc kiêm nhiệm đối với người hoạt động không chuyên trách ở thôn, ấp, khu phố, khu dân cư; mức hỗ trợ, việc kiêm nhiệm, mức phụ cấp kiêm nhiệm đối với người trực tiếp tham gia hoạt động ở thôn, ấp, khu phố, khu dân cư; mức khoán kinh phí hoạt động của tổ chức chính trị - xã hội ở cấp xã trên địa bàn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 xml:space="preserve">6130/2000/QĐ-UB </w:t>
      </w:r>
      <w:r>
        <w:rPr>
          <w:b w:val="0"/>
          <w:i w:val="0"/>
        </w:rPr>
        <w:br/>
      </w:r>
      <w:r>
        <w:rPr>
          <w:b w:val="0"/>
          <w:i w:val="0"/>
        </w:rPr>
        <w:t xml:space="preserve">Ngày 07/12/2000 </w:t>
      </w:r>
      <w:r>
        <w:rPr>
          <w:b w:val="0"/>
          <w:i w:val="0"/>
        </w:rPr>
        <w:br/>
      </w:r>
      <w:r>
        <w:rPr>
          <w:b w:val="0"/>
          <w:i w:val="0"/>
        </w:rPr>
        <w:br/>
      </w:r>
      <w:r>
        <w:rPr>
          <w:b w:val="0"/>
          <w:i w:val="0"/>
        </w:rPr>
        <w:t xml:space="preserve">Ban hành Danh mục các thủ tục hành chính, quy trình giải quyết các thủ tục hành chính ở UBND các huyện, thị xã, thành phố theo mô hình một cửa thuộc tỉnh Bà Rịa - Vũng Tàu </w:t>
      </w:r>
      <w:r>
        <w:rPr>
          <w:b w:val="0"/>
          <w:i w:val="0"/>
        </w:rPr>
        <w:br/>
      </w:r>
      <w:r>
        <w:rPr>
          <w:b w:val="0"/>
          <w:i w:val="0"/>
        </w:rPr>
        <w:br/>
      </w:r>
      <w:r>
        <w:rPr>
          <w:b w:val="0"/>
          <w:i w:val="0"/>
        </w:rPr>
        <w:t xml:space="preserve">07/12/2000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20/2007/QĐ-UBND</w:t>
      </w:r>
      <w:r>
        <w:rPr>
          <w:b w:val="0"/>
          <w:i w:val="0"/>
        </w:rPr>
        <w:br/>
      </w:r>
      <w:r>
        <w:rPr>
          <w:b w:val="0"/>
          <w:i w:val="0"/>
        </w:rPr>
        <w:t>Ngày 02/4/2007</w:t>
      </w:r>
      <w:r>
        <w:rPr>
          <w:b w:val="0"/>
          <w:i w:val="0"/>
        </w:rPr>
        <w:br/>
      </w:r>
      <w:r>
        <w:rPr>
          <w:b w:val="0"/>
          <w:i w:val="0"/>
        </w:rPr>
        <w:br/>
      </w:r>
      <w:r>
        <w:rPr>
          <w:b w:val="0"/>
          <w:i w:val="0"/>
        </w:rPr>
        <w:t xml:space="preserve">Ban hành Quy chế về tổ chức và hoạt động của Văn phòng Tiếp công dân tỉnh Bà Rịa - Vũng Tàu </w:t>
      </w:r>
      <w:r>
        <w:rPr>
          <w:b w:val="0"/>
          <w:i w:val="0"/>
        </w:rPr>
        <w:br/>
      </w:r>
      <w:r>
        <w:rPr>
          <w:b w:val="0"/>
          <w:i w:val="0"/>
        </w:rPr>
        <w:br/>
      </w:r>
      <w:r>
        <w:rPr>
          <w:b w:val="0"/>
          <w:i w:val="0"/>
        </w:rPr>
        <w:t>12/4/2007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 xml:space="preserve">27/2008/QĐ-UBND </w:t>
      </w:r>
      <w:r>
        <w:rPr>
          <w:b w:val="0"/>
          <w:i w:val="0"/>
        </w:rPr>
        <w:br/>
      </w:r>
      <w:r>
        <w:rPr>
          <w:b w:val="0"/>
          <w:i w:val="0"/>
        </w:rPr>
        <w:t xml:space="preserve">Ngày 14/05/2008 </w:t>
      </w:r>
      <w:r>
        <w:rPr>
          <w:b w:val="0"/>
          <w:i w:val="0"/>
        </w:rPr>
        <w:br/>
      </w:r>
      <w:r>
        <w:rPr>
          <w:b w:val="0"/>
          <w:i w:val="0"/>
        </w:rPr>
        <w:br/>
      </w:r>
      <w:r>
        <w:rPr>
          <w:b w:val="0"/>
          <w:i w:val="0"/>
        </w:rPr>
        <w:t xml:space="preserve">Ban hành Chương trình hành động thực hiện Nghị quyết số 53/2007/NQ-CP ngày 07 tháng 11 năm 2007 của Chính phủ và Chương trình số 13-CTr/TU ngày 07 tháng 12 năm 2007 của Tỉnh uỷ về thực hiện nghị quyết hội nghị lần thứ năm Ban chấp hành Trung ương Đảng khóa X về đẩy mạnh cải cách hành chính, nâng cao hiệu lực, hiệu quả quản lí của bộ máy nhà nước trên địa bàn tỉnh Bà Rịa - Vũng Tàu đến năm 2010 </w:t>
      </w:r>
      <w:r>
        <w:rPr>
          <w:b w:val="0"/>
          <w:i w:val="0"/>
        </w:rPr>
        <w:br/>
      </w:r>
      <w:r>
        <w:rPr>
          <w:b w:val="0"/>
          <w:i w:val="0"/>
        </w:rPr>
        <w:br/>
      </w:r>
      <w:r>
        <w:rPr>
          <w:b w:val="0"/>
          <w:i w:val="0"/>
        </w:rPr>
        <w:t xml:space="preserve">24/05/2008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 xml:space="preserve">77/2008/QĐ-UBND </w:t>
      </w:r>
      <w:r>
        <w:rPr>
          <w:b w:val="0"/>
          <w:i w:val="0"/>
        </w:rPr>
        <w:br/>
      </w:r>
      <w:r>
        <w:rPr>
          <w:b w:val="0"/>
          <w:i w:val="0"/>
        </w:rPr>
        <w:t xml:space="preserve">Ngày 19/12/2008 </w:t>
      </w:r>
      <w:r>
        <w:rPr>
          <w:b w:val="0"/>
          <w:i w:val="0"/>
        </w:rPr>
        <w:br/>
      </w:r>
      <w:r>
        <w:rPr>
          <w:b w:val="0"/>
          <w:i w:val="0"/>
        </w:rPr>
        <w:br/>
      </w:r>
      <w:r>
        <w:rPr>
          <w:b w:val="0"/>
          <w:i w:val="0"/>
        </w:rPr>
        <w:t xml:space="preserve">Ban hành quy chế làm việc mẫu của cơ quan chuyên môn, cơ quan thuộc Ủy ban nhân dân tỉnh Bà Rịa - Vũng Tàu </w:t>
      </w:r>
      <w:r>
        <w:rPr>
          <w:b w:val="0"/>
          <w:i w:val="0"/>
        </w:rPr>
        <w:br/>
      </w:r>
      <w:r>
        <w:rPr>
          <w:b w:val="0"/>
          <w:i w:val="0"/>
        </w:rPr>
        <w:br/>
      </w:r>
      <w:r>
        <w:rPr>
          <w:b w:val="0"/>
          <w:i w:val="0"/>
        </w:rPr>
        <w:t xml:space="preserve">29/12/2008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 xml:space="preserve">12/2009/QĐ-UBND </w:t>
      </w:r>
      <w:r>
        <w:rPr>
          <w:b w:val="0"/>
          <w:i w:val="0"/>
        </w:rPr>
        <w:br/>
      </w:r>
      <w:r>
        <w:rPr>
          <w:b w:val="0"/>
          <w:i w:val="0"/>
        </w:rPr>
        <w:t xml:space="preserve">Ngày 16/02/2009 </w:t>
      </w:r>
      <w:r>
        <w:rPr>
          <w:b w:val="0"/>
          <w:i w:val="0"/>
        </w:rPr>
        <w:br/>
      </w:r>
      <w:r>
        <w:rPr>
          <w:b w:val="0"/>
          <w:i w:val="0"/>
        </w:rPr>
        <w:br/>
      </w:r>
      <w:r>
        <w:rPr>
          <w:b w:val="0"/>
          <w:i w:val="0"/>
        </w:rPr>
        <w:t xml:space="preserve">Ban hành kế hoạch cải cách hành chính năm 2009 của tỉnh Bà Rịa - Vũng Tàu </w:t>
      </w:r>
      <w:r>
        <w:rPr>
          <w:b w:val="0"/>
          <w:i w:val="0"/>
        </w:rPr>
        <w:br/>
      </w:r>
      <w:r>
        <w:rPr>
          <w:b w:val="0"/>
          <w:i w:val="0"/>
        </w:rPr>
        <w:br/>
      </w:r>
      <w:r>
        <w:rPr>
          <w:b w:val="0"/>
          <w:i w:val="0"/>
        </w:rPr>
        <w:t xml:space="preserve">26/02/2009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 xml:space="preserve">64/2009/QĐ-UBND </w:t>
      </w:r>
      <w:r>
        <w:rPr>
          <w:b w:val="0"/>
          <w:i w:val="0"/>
        </w:rPr>
        <w:br/>
      </w:r>
      <w:r>
        <w:rPr>
          <w:b w:val="0"/>
          <w:i w:val="0"/>
        </w:rPr>
        <w:t xml:space="preserve">Ngày 21/08/2009 </w:t>
      </w:r>
      <w:r>
        <w:rPr>
          <w:b w:val="0"/>
          <w:i w:val="0"/>
        </w:rPr>
        <w:br/>
      </w:r>
      <w:r>
        <w:rPr>
          <w:b w:val="0"/>
          <w:i w:val="0"/>
        </w:rPr>
        <w:br/>
      </w:r>
      <w:r>
        <w:rPr>
          <w:b w:val="0"/>
          <w:i w:val="0"/>
        </w:rPr>
        <w:t>Về việc chấm dứt thực hiện chế độ trợ cấp khó khăn và thu hút của địa phương đối với một số đối tượng cán bộ, công chức, viên chức công tác tại vùng sâu, vùng xa, hải đảo và giải quyết trợ cấp khuyến khích cho một số đối tượng cán bộ, công chức, viên chức công tác tại huyện Côn Đảo, tỉnh Bà Rịa - Vũng Tàu</w:t>
      </w:r>
      <w:r>
        <w:rPr>
          <w:b w:val="0"/>
          <w:i w:val="0"/>
        </w:rPr>
        <w:br/>
      </w:r>
      <w:r>
        <w:rPr>
          <w:b w:val="0"/>
          <w:i w:val="0"/>
        </w:rPr>
        <w:br/>
      </w:r>
      <w:r>
        <w:rPr>
          <w:b w:val="0"/>
          <w:i w:val="0"/>
        </w:rPr>
        <w:t xml:space="preserve">31/08/2009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 xml:space="preserve">06/2010/QĐ-UBND </w:t>
      </w:r>
      <w:r>
        <w:rPr>
          <w:b w:val="0"/>
          <w:i w:val="0"/>
        </w:rPr>
        <w:br/>
      </w:r>
      <w:r>
        <w:rPr>
          <w:b w:val="0"/>
          <w:i w:val="0"/>
        </w:rPr>
        <w:t xml:space="preserve">Ngày 08/03/2010 </w:t>
      </w:r>
      <w:r>
        <w:rPr>
          <w:b w:val="0"/>
          <w:i w:val="0"/>
        </w:rPr>
        <w:br/>
      </w:r>
      <w:r>
        <w:rPr>
          <w:b w:val="0"/>
          <w:i w:val="0"/>
        </w:rPr>
        <w:br/>
      </w:r>
      <w:r>
        <w:rPr>
          <w:b w:val="0"/>
          <w:i w:val="0"/>
        </w:rPr>
        <w:t xml:space="preserve">Ban hành kế hoạch cải cách hành chính năm 2010 của tỉnh Bà Rịa - Vũng Tàu </w:t>
      </w:r>
      <w:r>
        <w:rPr>
          <w:b w:val="0"/>
          <w:i w:val="0"/>
        </w:rPr>
        <w:br/>
      </w:r>
      <w:r>
        <w:rPr>
          <w:b w:val="0"/>
          <w:i w:val="0"/>
        </w:rPr>
        <w:br/>
      </w:r>
      <w:r>
        <w:rPr>
          <w:b w:val="0"/>
          <w:i w:val="0"/>
        </w:rPr>
        <w:t xml:space="preserve">18/03/2010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 xml:space="preserve">46/2010/QĐ-UBND </w:t>
      </w:r>
      <w:r>
        <w:rPr>
          <w:b w:val="0"/>
          <w:i w:val="0"/>
        </w:rPr>
        <w:br/>
      </w:r>
      <w:r>
        <w:rPr>
          <w:b w:val="0"/>
          <w:i w:val="0"/>
        </w:rPr>
        <w:t xml:space="preserve">Ngày 14/10/2010 </w:t>
      </w:r>
      <w:r>
        <w:rPr>
          <w:b w:val="0"/>
          <w:i w:val="0"/>
        </w:rPr>
        <w:br/>
      </w:r>
      <w:r>
        <w:rPr>
          <w:b w:val="0"/>
          <w:i w:val="0"/>
        </w:rPr>
        <w:br/>
      </w:r>
      <w:r>
        <w:rPr>
          <w:b w:val="0"/>
          <w:i w:val="0"/>
        </w:rPr>
        <w:t xml:space="preserve">Về việc chấm dứt hiệu lực Quyết định số 26/2007/QĐ-UBND ngày 19 tháng 4 năm 2007 của Ủy ban nhân dân tỉnh Bà Rịa - Vũng Tàu về việc ủy quyền cho Sở Xây dựng cấp phép xây dựng công trình trên địa bàn tỉnh Bà Rịa - Vũng Tàu theo quy định của Luật Xây dựng </w:t>
      </w:r>
      <w:r>
        <w:rPr>
          <w:b w:val="0"/>
          <w:i w:val="0"/>
        </w:rPr>
        <w:br/>
      </w:r>
      <w:r>
        <w:rPr>
          <w:b w:val="0"/>
          <w:i w:val="0"/>
        </w:rPr>
        <w:br/>
      </w:r>
      <w:r>
        <w:rPr>
          <w:b w:val="0"/>
          <w:i w:val="0"/>
        </w:rPr>
        <w:t xml:space="preserve">24/10/2010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 xml:space="preserve">11/2011/QĐ-UBND </w:t>
      </w:r>
      <w:r>
        <w:rPr>
          <w:b w:val="0"/>
          <w:i w:val="0"/>
        </w:rPr>
        <w:br/>
      </w:r>
      <w:r>
        <w:rPr>
          <w:b w:val="0"/>
          <w:i w:val="0"/>
        </w:rPr>
        <w:t xml:space="preserve">Ngày 28/02/2011 </w:t>
      </w:r>
      <w:r>
        <w:rPr>
          <w:b w:val="0"/>
          <w:i w:val="0"/>
        </w:rPr>
        <w:br/>
      </w:r>
      <w:r>
        <w:rPr>
          <w:b w:val="0"/>
          <w:i w:val="0"/>
        </w:rPr>
        <w:br/>
      </w:r>
      <w:r>
        <w:rPr>
          <w:b w:val="0"/>
          <w:i w:val="0"/>
        </w:rPr>
        <w:t xml:space="preserve">Về việc quy định mức phụ cấp hàng tháng đối với Ban bảo vệ dân phố thuộc tỉnh Bà Rịa – Vũng Tàu </w:t>
      </w:r>
      <w:r>
        <w:rPr>
          <w:b w:val="0"/>
          <w:i w:val="0"/>
        </w:rPr>
        <w:br/>
      </w:r>
      <w:r>
        <w:rPr>
          <w:b w:val="0"/>
          <w:i w:val="0"/>
        </w:rPr>
        <w:br/>
      </w:r>
      <w:r>
        <w:rPr>
          <w:b w:val="0"/>
          <w:i w:val="0"/>
        </w:rPr>
        <w:t xml:space="preserve">10/03/2011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 xml:space="preserve">64/2011/QĐ-UBND </w:t>
      </w:r>
      <w:r>
        <w:rPr>
          <w:b w:val="0"/>
          <w:i w:val="0"/>
        </w:rPr>
        <w:br/>
      </w:r>
      <w:r>
        <w:rPr>
          <w:b w:val="0"/>
          <w:i w:val="0"/>
        </w:rPr>
        <w:t xml:space="preserve">Ngày 19/10/2011 </w:t>
      </w:r>
      <w:r>
        <w:rPr>
          <w:b w:val="0"/>
          <w:i w:val="0"/>
        </w:rPr>
        <w:br/>
      </w:r>
      <w:r>
        <w:rPr>
          <w:b w:val="0"/>
          <w:i w:val="0"/>
        </w:rPr>
        <w:br/>
      </w:r>
      <w:r>
        <w:rPr>
          <w:b w:val="0"/>
          <w:i w:val="0"/>
        </w:rPr>
        <w:t xml:space="preserve">Bổ sung Điều 1 Quyết định số 11/2011/QĐ-UBND ngày 28 tháng 02 năm 2011 của Ủy ban nhân dân tỉnh về việc quy định mức phụ cấp hàng tháng đối với Ban bảo vệ dân phố thuộc tỉnh Bà Rịa - Vũng Tàu </w:t>
      </w:r>
      <w:r>
        <w:rPr>
          <w:b w:val="0"/>
          <w:i w:val="0"/>
        </w:rPr>
        <w:br/>
      </w:r>
      <w:r>
        <w:rPr>
          <w:b w:val="0"/>
          <w:i w:val="0"/>
        </w:rPr>
        <w:br/>
      </w:r>
      <w:r>
        <w:rPr>
          <w:b w:val="0"/>
          <w:i w:val="0"/>
        </w:rPr>
        <w:t xml:space="preserve">29/10/2011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 xml:space="preserve">65/2011/QĐ-UBND </w:t>
      </w:r>
      <w:r>
        <w:rPr>
          <w:b w:val="0"/>
          <w:i w:val="0"/>
        </w:rPr>
        <w:br/>
      </w:r>
      <w:r>
        <w:rPr>
          <w:b w:val="0"/>
          <w:i w:val="0"/>
        </w:rPr>
        <w:t xml:space="preserve">Ngày 19/10/2011 </w:t>
      </w:r>
      <w:r>
        <w:rPr>
          <w:b w:val="0"/>
          <w:i w:val="0"/>
        </w:rPr>
        <w:br/>
      </w:r>
      <w:r>
        <w:rPr>
          <w:b w:val="0"/>
          <w:i w:val="0"/>
        </w:rPr>
        <w:br/>
      </w:r>
      <w:r>
        <w:rPr>
          <w:b w:val="0"/>
          <w:i w:val="0"/>
        </w:rPr>
        <w:t xml:space="preserve">Bổ sung Điều 1 Quyết định số 12/2011/QĐ-UBND ngày 28 tháng 02 năm 2011 của Ủy ban nhân dân tỉnh về việc quy định mức trợ cấp ngày công lao động đối với lực lượng dân quân thuộc tỉnh Bà Rịa - Vũng Tàu </w:t>
      </w:r>
      <w:r>
        <w:rPr>
          <w:b w:val="0"/>
          <w:i w:val="0"/>
        </w:rPr>
        <w:br/>
      </w:r>
      <w:r>
        <w:rPr>
          <w:b w:val="0"/>
          <w:i w:val="0"/>
        </w:rPr>
        <w:br/>
      </w:r>
      <w:r>
        <w:rPr>
          <w:b w:val="0"/>
          <w:i w:val="0"/>
        </w:rPr>
        <w:t xml:space="preserve">29/10/2011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 xml:space="preserve">11/2012/QĐ-UBND </w:t>
      </w:r>
      <w:r>
        <w:rPr>
          <w:b w:val="0"/>
          <w:i w:val="0"/>
        </w:rPr>
        <w:br/>
      </w:r>
      <w:r>
        <w:rPr>
          <w:b w:val="0"/>
          <w:i w:val="0"/>
        </w:rPr>
        <w:t xml:space="preserve">Ngày 09/04/2012 </w:t>
      </w:r>
      <w:r>
        <w:rPr>
          <w:b w:val="0"/>
          <w:i w:val="0"/>
        </w:rPr>
        <w:br/>
      </w:r>
      <w:r>
        <w:rPr>
          <w:b w:val="0"/>
          <w:i w:val="0"/>
        </w:rPr>
        <w:br/>
      </w:r>
      <w:r>
        <w:rPr>
          <w:b w:val="0"/>
          <w:i w:val="0"/>
        </w:rPr>
        <w:t xml:space="preserve">Về việc Quy định vị trí, chức năng, nhiệm vụ, quyền hạn và tổ chức bộ máy ban quản lý vườn quốc gia Côn Đảo </w:t>
      </w:r>
      <w:r>
        <w:rPr>
          <w:b w:val="0"/>
          <w:i w:val="0"/>
        </w:rPr>
        <w:br/>
      </w:r>
      <w:r>
        <w:rPr>
          <w:b w:val="0"/>
          <w:i w:val="0"/>
        </w:rPr>
        <w:br/>
      </w:r>
      <w:r>
        <w:rPr>
          <w:b w:val="0"/>
          <w:i w:val="0"/>
        </w:rPr>
        <w:t xml:space="preserve">09/04/2012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 xml:space="preserve">32/2012/QĐ-UBND </w:t>
      </w:r>
      <w:r>
        <w:rPr>
          <w:b w:val="0"/>
          <w:i w:val="0"/>
        </w:rPr>
        <w:br/>
      </w:r>
      <w:r>
        <w:rPr>
          <w:b w:val="0"/>
          <w:i w:val="0"/>
        </w:rPr>
        <w:t xml:space="preserve">Ngày 25/10/2012 </w:t>
      </w:r>
      <w:r>
        <w:rPr>
          <w:b w:val="0"/>
          <w:i w:val="0"/>
        </w:rPr>
        <w:br/>
      </w:r>
      <w:r>
        <w:rPr>
          <w:b w:val="0"/>
          <w:i w:val="0"/>
        </w:rPr>
        <w:br/>
      </w:r>
      <w:r>
        <w:rPr>
          <w:b w:val="0"/>
          <w:i w:val="0"/>
        </w:rPr>
        <w:t xml:space="preserve">Ban hành quy định về tổ chức, hoạt động và quản lý nhà nước đối với các tổ chức hội trên địa bàn tỉnh Bà Rịa - Vũng Tàu </w:t>
      </w:r>
      <w:r>
        <w:rPr>
          <w:b w:val="0"/>
          <w:i w:val="0"/>
        </w:rPr>
        <w:br/>
      </w:r>
      <w:r>
        <w:rPr>
          <w:b w:val="0"/>
          <w:i w:val="0"/>
        </w:rPr>
        <w:br/>
      </w:r>
      <w:r>
        <w:rPr>
          <w:b w:val="0"/>
          <w:i w:val="0"/>
        </w:rPr>
        <w:t xml:space="preserve">04/11/2012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 xml:space="preserve">33/2012/QĐ-UBND </w:t>
      </w:r>
      <w:r>
        <w:rPr>
          <w:b w:val="0"/>
          <w:i w:val="0"/>
        </w:rPr>
        <w:br/>
      </w:r>
      <w:r>
        <w:rPr>
          <w:b w:val="0"/>
          <w:i w:val="0"/>
        </w:rPr>
        <w:t xml:space="preserve">Ngày 31/10/2012 </w:t>
      </w:r>
      <w:r>
        <w:rPr>
          <w:b w:val="0"/>
          <w:i w:val="0"/>
        </w:rPr>
        <w:br/>
      </w:r>
      <w:r>
        <w:rPr>
          <w:b w:val="0"/>
          <w:i w:val="0"/>
        </w:rPr>
        <w:br/>
      </w:r>
      <w:r>
        <w:rPr>
          <w:b w:val="0"/>
          <w:i w:val="0"/>
        </w:rPr>
        <w:t xml:space="preserve">Ban hành quy định thẩm quyền quản lý cán bộ, công chức trong các cơ quan nhà nước thuộc tỉnh Bà Rịa - Vũng Tàu </w:t>
      </w:r>
      <w:r>
        <w:rPr>
          <w:b w:val="0"/>
          <w:i w:val="0"/>
        </w:rPr>
        <w:br/>
      </w:r>
      <w:r>
        <w:rPr>
          <w:b w:val="0"/>
          <w:i w:val="0"/>
        </w:rPr>
        <w:br/>
      </w:r>
      <w:r>
        <w:rPr>
          <w:b w:val="0"/>
          <w:i w:val="0"/>
        </w:rPr>
        <w:t xml:space="preserve">10/11/2012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 xml:space="preserve">03/2014/QĐ-UBND </w:t>
      </w:r>
      <w:r>
        <w:rPr>
          <w:b w:val="0"/>
          <w:i w:val="0"/>
        </w:rPr>
        <w:br/>
      </w:r>
      <w:r>
        <w:rPr>
          <w:b w:val="0"/>
          <w:i w:val="0"/>
        </w:rPr>
        <w:t xml:space="preserve">Ngày 14/01/2014 </w:t>
      </w:r>
      <w:r>
        <w:rPr>
          <w:b w:val="0"/>
          <w:i w:val="0"/>
        </w:rPr>
        <w:br/>
      </w:r>
      <w:r>
        <w:rPr>
          <w:b w:val="0"/>
          <w:i w:val="0"/>
        </w:rPr>
        <w:br/>
      </w:r>
      <w:r>
        <w:rPr>
          <w:b w:val="0"/>
          <w:i w:val="0"/>
        </w:rPr>
        <w:t xml:space="preserve">Về việc sửa đổi một số điều của quy định thẩm quyền quản lý cán bộ công chức trong cơ quan hành chính thuộc tỉnh được ban hành kèm theo Quyết định số 33/2012/QĐ-UBND ngày 31 tháng 10 năm 2012 của Ủy ban nhân dân tỉnh Bà Rịa-Vũng Tàu </w:t>
      </w:r>
      <w:r>
        <w:rPr>
          <w:b w:val="0"/>
          <w:i w:val="0"/>
        </w:rPr>
        <w:br/>
      </w:r>
      <w:r>
        <w:rPr>
          <w:b w:val="0"/>
          <w:i w:val="0"/>
        </w:rPr>
        <w:br/>
      </w:r>
      <w:r>
        <w:rPr>
          <w:b w:val="0"/>
          <w:i w:val="0"/>
        </w:rPr>
        <w:t xml:space="preserve">24/01/2014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 xml:space="preserve">40/2014/QĐ-UBND </w:t>
      </w:r>
      <w:r>
        <w:rPr>
          <w:b w:val="0"/>
          <w:i w:val="0"/>
        </w:rPr>
        <w:br/>
      </w:r>
      <w:r>
        <w:rPr>
          <w:b w:val="0"/>
          <w:i w:val="0"/>
        </w:rPr>
        <w:t xml:space="preserve">Ngày 25/08/2014 </w:t>
      </w:r>
      <w:r>
        <w:rPr>
          <w:b w:val="0"/>
          <w:i w:val="0"/>
        </w:rPr>
        <w:br/>
      </w:r>
      <w:r>
        <w:rPr>
          <w:b w:val="0"/>
          <w:i w:val="0"/>
        </w:rPr>
        <w:br/>
      </w:r>
      <w:r>
        <w:rPr>
          <w:b w:val="0"/>
          <w:i w:val="0"/>
        </w:rPr>
        <w:t xml:space="preserve">Quy định tổ chức các cơ quan chuyên môn thuộc Ủy ban nhân dân tỉnh Bà Rịa - Vũng Tàu. </w:t>
      </w:r>
      <w:r>
        <w:rPr>
          <w:b w:val="0"/>
          <w:i w:val="0"/>
        </w:rPr>
        <w:br/>
      </w:r>
      <w:r>
        <w:rPr>
          <w:b w:val="0"/>
          <w:i w:val="0"/>
        </w:rPr>
        <w:br/>
      </w:r>
      <w:r>
        <w:rPr>
          <w:b w:val="0"/>
          <w:i w:val="0"/>
        </w:rPr>
        <w:t xml:space="preserve">04/09/2014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41/2014/QĐ-UBND</w:t>
      </w:r>
      <w:r>
        <w:rPr>
          <w:b w:val="0"/>
          <w:i w:val="0"/>
        </w:rPr>
        <w:br/>
      </w:r>
      <w:r>
        <w:rPr>
          <w:b w:val="0"/>
          <w:i w:val="0"/>
        </w:rPr>
        <w:t xml:space="preserve">Ngày  25/08/2014 </w:t>
      </w:r>
      <w:r>
        <w:rPr>
          <w:b w:val="0"/>
          <w:i w:val="0"/>
        </w:rPr>
        <w:br/>
      </w:r>
      <w:r>
        <w:rPr>
          <w:b w:val="0"/>
          <w:i w:val="0"/>
        </w:rPr>
        <w:br/>
      </w:r>
      <w:r>
        <w:rPr>
          <w:b w:val="0"/>
          <w:i w:val="0"/>
        </w:rPr>
        <w:t xml:space="preserve">Quy định tổ chức các cơ quan chuyên môn thuộc Ủy ban nhân dân các huyện, thành phố thuộc tỉnh Bà Rịa - Vũng Tàu. </w:t>
      </w:r>
      <w:r>
        <w:rPr>
          <w:b w:val="0"/>
          <w:i w:val="0"/>
        </w:rPr>
        <w:br/>
      </w:r>
      <w:r>
        <w:rPr>
          <w:b w:val="0"/>
          <w:i w:val="0"/>
        </w:rPr>
        <w:br/>
      </w:r>
      <w:r>
        <w:rPr>
          <w:b w:val="0"/>
          <w:i w:val="0"/>
        </w:rPr>
        <w:t xml:space="preserve">04/09/2014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42/2014/QĐ-UBND</w:t>
      </w:r>
      <w:r>
        <w:rPr>
          <w:b w:val="0"/>
          <w:i w:val="0"/>
        </w:rPr>
        <w:br/>
      </w:r>
      <w:r>
        <w:rPr>
          <w:b w:val="0"/>
          <w:i w:val="0"/>
        </w:rPr>
        <w:t>Ngày 05/09/2014</w:t>
      </w:r>
      <w:r>
        <w:rPr>
          <w:b w:val="0"/>
          <w:i w:val="0"/>
        </w:rPr>
        <w:br/>
      </w:r>
      <w:r>
        <w:rPr>
          <w:b w:val="0"/>
          <w:i w:val="0"/>
        </w:rPr>
        <w:br/>
      </w:r>
      <w:r>
        <w:rPr>
          <w:b w:val="0"/>
          <w:i w:val="0"/>
        </w:rPr>
        <w:t xml:space="preserve">Ban hành quy định về quản lý công tác đào tạo, bồi dưỡng viên chức tỉnh Bà Rịa-Vũng Tàu </w:t>
      </w:r>
      <w:r>
        <w:rPr>
          <w:b w:val="0"/>
          <w:i w:val="0"/>
        </w:rPr>
        <w:br/>
      </w:r>
      <w:r>
        <w:rPr>
          <w:b w:val="0"/>
          <w:i w:val="0"/>
        </w:rPr>
        <w:br/>
      </w:r>
      <w:r>
        <w:rPr>
          <w:b w:val="0"/>
          <w:i w:val="0"/>
        </w:rPr>
        <w:t xml:space="preserve">15/09/2014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43/2014/QĐ-UBND</w:t>
      </w:r>
      <w:r>
        <w:rPr>
          <w:b w:val="0"/>
          <w:i w:val="0"/>
        </w:rPr>
        <w:br/>
      </w:r>
      <w:r>
        <w:rPr>
          <w:b w:val="0"/>
          <w:i w:val="0"/>
        </w:rPr>
        <w:t xml:space="preserve">Ngày 05/09/2014 </w:t>
      </w:r>
      <w:r>
        <w:rPr>
          <w:b w:val="0"/>
          <w:i w:val="0"/>
        </w:rPr>
        <w:br/>
      </w:r>
      <w:r>
        <w:rPr>
          <w:b w:val="0"/>
          <w:i w:val="0"/>
        </w:rPr>
        <w:br/>
      </w:r>
      <w:r>
        <w:rPr>
          <w:b w:val="0"/>
          <w:i w:val="0"/>
        </w:rPr>
        <w:t xml:space="preserve">Ban hành Quy định về quản lý công tác đào tạo, bồi dưỡng cán bộ, công chức tỉnh Bà Rịa-Vũng Tàu </w:t>
      </w:r>
      <w:r>
        <w:rPr>
          <w:b w:val="0"/>
          <w:i w:val="0"/>
        </w:rPr>
        <w:br/>
      </w:r>
      <w:r>
        <w:rPr>
          <w:b w:val="0"/>
          <w:i w:val="0"/>
        </w:rPr>
        <w:br/>
      </w:r>
      <w:r>
        <w:rPr>
          <w:b w:val="0"/>
          <w:i w:val="0"/>
        </w:rPr>
        <w:t xml:space="preserve">15/09/2014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 xml:space="preserve">05/2015/QĐ-UBND </w:t>
      </w:r>
      <w:r>
        <w:rPr>
          <w:b w:val="0"/>
          <w:i w:val="0"/>
        </w:rPr>
        <w:br/>
      </w:r>
      <w:r>
        <w:rPr>
          <w:b w:val="0"/>
          <w:i w:val="0"/>
        </w:rPr>
        <w:t xml:space="preserve">Ngày 28/01/2015 </w:t>
      </w:r>
      <w:r>
        <w:rPr>
          <w:b w:val="0"/>
          <w:i w:val="0"/>
        </w:rPr>
        <w:br/>
      </w:r>
      <w:r>
        <w:rPr>
          <w:b w:val="0"/>
          <w:i w:val="0"/>
        </w:rPr>
        <w:br/>
      </w:r>
      <w:r>
        <w:rPr>
          <w:b w:val="0"/>
          <w:i w:val="0"/>
        </w:rPr>
        <w:t xml:space="preserve">Về việc thực hiện chế độ hỗ trợ bảo hiểm xã hội tự nguyện, bảo hiểm y tế cho công an viên và thôn, ấp, khu đội trưởng được bố trí ở thôn, ấp, khu phố trên địa bàn tỉnh Bà Rịa - Vũng Tàu </w:t>
      </w:r>
      <w:r>
        <w:rPr>
          <w:b w:val="0"/>
          <w:i w:val="0"/>
        </w:rPr>
        <w:br/>
      </w:r>
      <w:r>
        <w:rPr>
          <w:b w:val="0"/>
          <w:i w:val="0"/>
        </w:rPr>
        <w:br/>
      </w:r>
      <w:r>
        <w:rPr>
          <w:b w:val="0"/>
          <w:i w:val="0"/>
        </w:rPr>
        <w:t xml:space="preserve">07/02/2015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13/2015/QĐ-UBND</w:t>
      </w:r>
      <w:r>
        <w:rPr>
          <w:b w:val="0"/>
          <w:i w:val="0"/>
        </w:rPr>
        <w:br/>
      </w:r>
      <w:r>
        <w:rPr>
          <w:b w:val="0"/>
          <w:i w:val="0"/>
        </w:rPr>
        <w:t xml:space="preserve">Ngày 06/03/2015 </w:t>
      </w:r>
      <w:r>
        <w:rPr>
          <w:b w:val="0"/>
          <w:i w:val="0"/>
        </w:rPr>
        <w:br/>
      </w:r>
      <w:r>
        <w:rPr>
          <w:b w:val="0"/>
          <w:i w:val="0"/>
        </w:rPr>
        <w:br/>
      </w:r>
      <w:r>
        <w:rPr>
          <w:b w:val="0"/>
          <w:i w:val="0"/>
        </w:rPr>
        <w:t xml:space="preserve">Về việc ban hành chính sách ưu đại đối với công chức, viên chức, nhân viên công tác tại địa bàn huyện Côn Đảo </w:t>
      </w:r>
      <w:r>
        <w:rPr>
          <w:b w:val="0"/>
          <w:i w:val="0"/>
        </w:rPr>
        <w:br/>
      </w:r>
      <w:r>
        <w:rPr>
          <w:b w:val="0"/>
          <w:i w:val="0"/>
        </w:rPr>
        <w:br/>
      </w:r>
      <w:r>
        <w:rPr>
          <w:b w:val="0"/>
          <w:i w:val="0"/>
        </w:rPr>
        <w:t xml:space="preserve">16/03/2015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 xml:space="preserve">28/2016/QĐ-UBND </w:t>
      </w:r>
      <w:r>
        <w:rPr>
          <w:b w:val="0"/>
          <w:i w:val="0"/>
        </w:rPr>
        <w:br/>
      </w:r>
      <w:r>
        <w:rPr>
          <w:b w:val="0"/>
          <w:i w:val="0"/>
        </w:rPr>
        <w:t xml:space="preserve">Ngày 24/08/2016 </w:t>
      </w:r>
      <w:r>
        <w:rPr>
          <w:b w:val="0"/>
          <w:i w:val="0"/>
        </w:rPr>
        <w:br/>
      </w:r>
      <w:r>
        <w:rPr>
          <w:b w:val="0"/>
          <w:i w:val="0"/>
        </w:rPr>
        <w:br/>
      </w:r>
      <w:r>
        <w:rPr>
          <w:b w:val="0"/>
          <w:i w:val="0"/>
        </w:rPr>
        <w:t xml:space="preserve">Sửa đổi, bổ sung khoản 12 mục II Điều 1 của Quyết định số 41/2014/QĐ-UBND ngày 25 tháng 8 năm 2014 của Ủy ban nhân dân tỉnh về quy định tổ chức các cơ quan chuyên môn thuộc Ủy ban nhân dân các huyện, thành phố thuộc tỉnh Bà Rịa - Vũng Tàu </w:t>
      </w:r>
      <w:r>
        <w:rPr>
          <w:b w:val="0"/>
          <w:i w:val="0"/>
        </w:rPr>
        <w:br/>
      </w:r>
      <w:r>
        <w:rPr>
          <w:b w:val="0"/>
          <w:i w:val="0"/>
        </w:rPr>
        <w:br/>
      </w:r>
      <w:r>
        <w:rPr>
          <w:b w:val="0"/>
          <w:i w:val="0"/>
        </w:rPr>
        <w:t xml:space="preserve">05/09/2016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 xml:space="preserve">Ngày 03/04/2017 </w:t>
      </w:r>
      <w:r>
        <w:rPr>
          <w:b w:val="0"/>
          <w:i w:val="0"/>
        </w:rPr>
        <w:br/>
      </w:r>
      <w:r>
        <w:rPr>
          <w:b w:val="0"/>
          <w:i w:val="0"/>
        </w:rPr>
        <w:br/>
      </w:r>
      <w:r>
        <w:rPr>
          <w:b w:val="0"/>
          <w:i w:val="0"/>
        </w:rPr>
        <w:t xml:space="preserve">Bãi bỏ Quyết định số 27/2015/QĐ-UBND ngày 06 tháng 7 năm 2015 của UBND tỉnh Bà Rịa- Vũng Tàu </w:t>
      </w:r>
      <w:r>
        <w:rPr>
          <w:b w:val="0"/>
          <w:i w:val="0"/>
        </w:rPr>
        <w:br/>
      </w:r>
      <w:r>
        <w:rPr>
          <w:b w:val="0"/>
          <w:i w:val="0"/>
        </w:rPr>
        <w:br/>
      </w:r>
      <w:r>
        <w:rPr>
          <w:b w:val="0"/>
          <w:i w:val="0"/>
        </w:rPr>
        <w:t xml:space="preserve">13/04/2017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 xml:space="preserve">04/2018/QĐ-UBND </w:t>
      </w:r>
      <w:r>
        <w:rPr>
          <w:b w:val="0"/>
          <w:i w:val="0"/>
        </w:rPr>
        <w:br/>
      </w:r>
      <w:r>
        <w:rPr>
          <w:b w:val="0"/>
          <w:i w:val="0"/>
        </w:rPr>
        <w:t xml:space="preserve">Ngày 18/01/2018 </w:t>
      </w:r>
      <w:r>
        <w:rPr>
          <w:b w:val="0"/>
          <w:i w:val="0"/>
        </w:rPr>
        <w:br/>
      </w:r>
      <w:r>
        <w:rPr>
          <w:b w:val="0"/>
          <w:i w:val="0"/>
        </w:rPr>
        <w:br/>
      </w:r>
      <w:r>
        <w:rPr>
          <w:b w:val="0"/>
          <w:i w:val="0"/>
        </w:rPr>
        <w:t xml:space="preserve">Ban hành Quy chế về quản lý công tác thi đua, khen thưởng trên địa bàn tỉnh Bà Rịa - Vũng Tàu </w:t>
      </w:r>
      <w:r>
        <w:rPr>
          <w:b w:val="0"/>
          <w:i w:val="0"/>
        </w:rPr>
        <w:br/>
      </w:r>
      <w:r>
        <w:rPr>
          <w:b w:val="0"/>
          <w:i w:val="0"/>
        </w:rPr>
        <w:br/>
      </w:r>
      <w:r>
        <w:rPr>
          <w:b w:val="0"/>
          <w:i w:val="0"/>
        </w:rPr>
        <w:t xml:space="preserve">01/02/2018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 xml:space="preserve">Ngày 02/02/2018 </w:t>
      </w:r>
      <w:r>
        <w:rPr>
          <w:b w:val="0"/>
          <w:i w:val="0"/>
        </w:rPr>
        <w:br/>
      </w:r>
      <w:r>
        <w:rPr>
          <w:b w:val="0"/>
          <w:i w:val="0"/>
        </w:rPr>
        <w:br/>
      </w:r>
      <w:r>
        <w:rPr>
          <w:b w:val="0"/>
          <w:i w:val="0"/>
        </w:rPr>
        <w:t xml:space="preserve">Bãi bỏ Quyết định số 2815/2006/QĐ-UBND ngày 20 tháng 9 năm 2006 của Ủy ban nhân dân tỉnh Bà Rịa - Vũng Tàu về việc thực hiện chế độ trợ cấp khuyến khích người có trình độ cao đẳng, đại học công tác tại xã, phường, thị trấn </w:t>
      </w:r>
      <w:r>
        <w:rPr>
          <w:b w:val="0"/>
          <w:i w:val="0"/>
        </w:rPr>
        <w:br/>
      </w:r>
      <w:r>
        <w:rPr>
          <w:b w:val="0"/>
          <w:i w:val="0"/>
        </w:rPr>
        <w:br/>
      </w:r>
      <w:r>
        <w:rPr>
          <w:b w:val="0"/>
          <w:i w:val="0"/>
        </w:rPr>
        <w:t xml:space="preserve">12/02/2018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 xml:space="preserve">Ngày 24/05/2018 </w:t>
      </w:r>
      <w:r>
        <w:rPr>
          <w:b w:val="0"/>
          <w:i w:val="0"/>
        </w:rPr>
        <w:br/>
      </w:r>
      <w:r>
        <w:rPr>
          <w:b w:val="0"/>
          <w:i w:val="0"/>
        </w:rPr>
        <w:br/>
      </w:r>
      <w:r>
        <w:rPr>
          <w:b w:val="0"/>
          <w:i w:val="0"/>
        </w:rPr>
        <w:t xml:space="preserve">Ban hành Quy chế tổ chức và hoạt động của thôn, ấp, khu phố, khu dân cư, tổ dân cư trên địa bàn tỉnh Bà Rịa - Vũng Tàu </w:t>
      </w:r>
      <w:r>
        <w:rPr>
          <w:b w:val="0"/>
          <w:i w:val="0"/>
        </w:rPr>
        <w:br/>
      </w:r>
      <w:r>
        <w:rPr>
          <w:b w:val="0"/>
          <w:i w:val="0"/>
        </w:rPr>
        <w:br/>
      </w:r>
      <w:r>
        <w:rPr>
          <w:b w:val="0"/>
          <w:i w:val="0"/>
        </w:rPr>
        <w:t xml:space="preserve">05/06/2018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 xml:space="preserve">Ngày 04/10/2018 </w:t>
      </w:r>
      <w:r>
        <w:rPr>
          <w:b w:val="0"/>
          <w:i w:val="0"/>
        </w:rPr>
        <w:br/>
      </w:r>
      <w:r>
        <w:rPr>
          <w:b w:val="0"/>
          <w:i w:val="0"/>
        </w:rPr>
        <w:br/>
      </w:r>
      <w:r>
        <w:rPr>
          <w:b w:val="0"/>
          <w:i w:val="0"/>
        </w:rPr>
        <w:t xml:space="preserve">Bãi bỏ Quyết định số 2623/2006/QĐ-UBND ngày 06 tháng 9 năm 2006 v/v thành lập Ban Thi đua - Khen thưởng tỉnh Bà Rịa - Vũng Tàu và Chương VIII của Quy chế về quản lý công tác thi đua, khen thưởng trên địa bàn tỉnh Bà Rịa - Vũng Tàu ban hành kèm theo Quyết định số 04/2018/QĐ-UBND ngày 18 tháng 01 năm 2018 của Ủy ban nhân dân tỉnh </w:t>
      </w:r>
      <w:r>
        <w:rPr>
          <w:b w:val="0"/>
          <w:i w:val="0"/>
        </w:rPr>
        <w:br/>
      </w:r>
      <w:r>
        <w:rPr>
          <w:b w:val="0"/>
          <w:i w:val="0"/>
        </w:rPr>
        <w:br/>
      </w:r>
      <w:r>
        <w:rPr>
          <w:b w:val="0"/>
          <w:i w:val="0"/>
        </w:rPr>
        <w:t xml:space="preserve">15/10/2018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 xml:space="preserve">Ngày 31/05/2019 </w:t>
      </w:r>
      <w:r>
        <w:rPr>
          <w:b w:val="0"/>
          <w:i w:val="0"/>
        </w:rPr>
        <w:br/>
      </w:r>
      <w:r>
        <w:rPr>
          <w:b w:val="0"/>
          <w:i w:val="0"/>
        </w:rPr>
        <w:br/>
      </w:r>
      <w:r>
        <w:rPr>
          <w:b w:val="0"/>
          <w:i w:val="0"/>
        </w:rPr>
        <w:t xml:space="preserve">Quy định làm việc vào buổi sáng ngày thứ bảy hàng tuần để tiếp nhận, giải quyết một số thủ tục hành chính trên địa bàn tỉnh Bà Rịa-Vũng Tàu </w:t>
      </w:r>
      <w:r>
        <w:rPr>
          <w:b w:val="0"/>
          <w:i w:val="0"/>
        </w:rPr>
        <w:br/>
      </w:r>
      <w:r>
        <w:rPr>
          <w:b w:val="0"/>
          <w:i w:val="0"/>
        </w:rPr>
        <w:br/>
      </w:r>
      <w:r>
        <w:rPr>
          <w:b w:val="0"/>
          <w:i w:val="0"/>
        </w:rPr>
        <w:t xml:space="preserve">14/06/2019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 xml:space="preserve">Ngày 13/06/2019 </w:t>
      </w:r>
      <w:r>
        <w:rPr>
          <w:b w:val="0"/>
          <w:i w:val="0"/>
        </w:rPr>
        <w:br/>
      </w:r>
      <w:r>
        <w:rPr>
          <w:b w:val="0"/>
          <w:i w:val="0"/>
        </w:rPr>
        <w:br/>
      </w:r>
      <w:r>
        <w:rPr>
          <w:b w:val="0"/>
          <w:i w:val="0"/>
        </w:rPr>
        <w:t xml:space="preserve">Sửa đổi, bổ sung một số điều của Quy chế ban hành kèm theo Quyết định số 16/2018/QĐ-UBND ngày 24 tháng 5 năm 2018 của Ủy ban nhân dân tỉnh ban hành Quy chế tổ chức và hoạt động của thôn, ấp, khu phố, khu dân cư, tổ dân cư trên địa bàn tỉnh Bà Rịa – Vũng Tàu </w:t>
      </w:r>
      <w:r>
        <w:rPr>
          <w:b w:val="0"/>
          <w:i w:val="0"/>
        </w:rPr>
        <w:br/>
      </w:r>
      <w:r>
        <w:rPr>
          <w:b w:val="0"/>
          <w:i w:val="0"/>
        </w:rPr>
        <w:br/>
      </w:r>
      <w:r>
        <w:rPr>
          <w:b w:val="0"/>
          <w:i w:val="0"/>
        </w:rPr>
        <w:t xml:space="preserve">27/06/2019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 xml:space="preserve">31/2019/QĐ-UBND </w:t>
      </w:r>
      <w:r>
        <w:rPr>
          <w:b w:val="0"/>
          <w:i w:val="0"/>
        </w:rPr>
        <w:br/>
      </w:r>
      <w:r>
        <w:rPr>
          <w:b w:val="0"/>
          <w:i w:val="0"/>
        </w:rPr>
        <w:t xml:space="preserve">Ngày 10/12/2019 </w:t>
      </w:r>
      <w:r>
        <w:rPr>
          <w:b w:val="0"/>
          <w:i w:val="0"/>
        </w:rPr>
        <w:br/>
      </w:r>
      <w:r>
        <w:rPr>
          <w:b w:val="0"/>
          <w:i w:val="0"/>
        </w:rPr>
        <w:br/>
      </w:r>
      <w:r>
        <w:rPr>
          <w:b w:val="0"/>
          <w:i w:val="0"/>
        </w:rPr>
        <w:t xml:space="preserve">Sửa đổi một số nội dung của Quy chế về quản lý công tác thi đua, khen thưởng trên địa bàn tỉnh Bà Rịa - Vũng Tàu ban hành kèm theo Quyết định số 04/2018/QĐ-UBND ngày 18 tháng 01 năm 2018 của Ủy ban nhân dân tỉnh </w:t>
      </w:r>
      <w:r>
        <w:rPr>
          <w:b w:val="0"/>
          <w:i w:val="0"/>
        </w:rPr>
        <w:br/>
      </w:r>
      <w:r>
        <w:rPr>
          <w:b w:val="0"/>
          <w:i w:val="0"/>
        </w:rPr>
        <w:br/>
      </w:r>
      <w:r>
        <w:rPr>
          <w:b w:val="0"/>
          <w:i w:val="0"/>
        </w:rPr>
        <w:t xml:space="preserve">24/12/2019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 xml:space="preserve">13/2020/QĐ-UBND </w:t>
      </w:r>
      <w:r>
        <w:rPr>
          <w:b w:val="0"/>
          <w:i w:val="0"/>
        </w:rPr>
        <w:br/>
      </w:r>
      <w:r>
        <w:rPr>
          <w:b w:val="0"/>
          <w:i w:val="0"/>
        </w:rPr>
        <w:t xml:space="preserve">Ngày 16/07/2020 </w:t>
      </w:r>
      <w:r>
        <w:rPr>
          <w:b w:val="0"/>
          <w:i w:val="0"/>
        </w:rPr>
        <w:br/>
      </w:r>
      <w:r>
        <w:rPr>
          <w:b w:val="0"/>
          <w:i w:val="0"/>
        </w:rPr>
        <w:br/>
      </w:r>
      <w:r>
        <w:rPr>
          <w:b w:val="0"/>
          <w:i w:val="0"/>
        </w:rPr>
        <w:t xml:space="preserve">Quy định số lượng và bố trí cán bộ, công chức xã, phường, thị trấn trên địa bàn tỉnh Bà Rịa-Vũng Tàu </w:t>
      </w:r>
      <w:r>
        <w:rPr>
          <w:b w:val="0"/>
          <w:i w:val="0"/>
        </w:rPr>
        <w:br/>
      </w:r>
      <w:r>
        <w:rPr>
          <w:b w:val="0"/>
          <w:i w:val="0"/>
        </w:rPr>
        <w:br/>
      </w:r>
      <w:r>
        <w:rPr>
          <w:b w:val="0"/>
          <w:i w:val="0"/>
        </w:rPr>
        <w:t xml:space="preserve">01/08/2020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04 /2021/QĐ-UBND</w:t>
      </w:r>
      <w:r>
        <w:rPr>
          <w:b w:val="0"/>
          <w:i w:val="0"/>
        </w:rPr>
        <w:br/>
      </w:r>
      <w:r>
        <w:rPr>
          <w:b w:val="0"/>
          <w:i w:val="0"/>
        </w:rPr>
        <w:t xml:space="preserve">Ngày 22/04/2021 </w:t>
      </w:r>
      <w:r>
        <w:rPr>
          <w:b w:val="0"/>
          <w:i w:val="0"/>
        </w:rPr>
        <w:br/>
      </w:r>
      <w:r>
        <w:rPr>
          <w:b w:val="0"/>
          <w:i w:val="0"/>
        </w:rPr>
        <w:br/>
      </w:r>
      <w:r>
        <w:rPr>
          <w:b w:val="0"/>
          <w:i w:val="0"/>
        </w:rPr>
        <w:t xml:space="preserve">Bãi bỏ Quyết định số 63/2011/QĐ-UBND ngày 19 tháng 10 năm 2011 của Ủy ban nhân dân tỉnh Bà Rịa-Vũng Tàu Quy định chức danh, số lượng, một số chế độ, chính sách đối với những người hoạt động không chuyên trách ở cấp xã và thôn, ấp, khu phố thuộc tỉnh Bà Rịa-Vũng Tàu </w:t>
      </w:r>
      <w:r>
        <w:rPr>
          <w:b w:val="0"/>
          <w:i w:val="0"/>
        </w:rPr>
        <w:br/>
      </w:r>
      <w:r>
        <w:rPr>
          <w:b w:val="0"/>
          <w:i w:val="0"/>
        </w:rPr>
        <w:br/>
      </w:r>
      <w:r>
        <w:rPr>
          <w:b w:val="0"/>
          <w:i w:val="0"/>
        </w:rPr>
        <w:t xml:space="preserve">04/05/2021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 xml:space="preserve">24 /2021/QĐ-UBND </w:t>
      </w:r>
      <w:r>
        <w:rPr>
          <w:b w:val="0"/>
          <w:i w:val="0"/>
        </w:rPr>
        <w:br/>
      </w:r>
      <w:r>
        <w:rPr>
          <w:b w:val="0"/>
          <w:i w:val="0"/>
        </w:rPr>
        <w:t xml:space="preserve">Ngày 19/12/2021 </w:t>
      </w:r>
      <w:r>
        <w:rPr>
          <w:b w:val="0"/>
          <w:i w:val="0"/>
        </w:rPr>
        <w:br/>
      </w:r>
      <w:r>
        <w:rPr>
          <w:b w:val="0"/>
          <w:i w:val="0"/>
        </w:rPr>
        <w:br/>
      </w:r>
      <w:r>
        <w:rPr>
          <w:b w:val="0"/>
          <w:i w:val="0"/>
        </w:rPr>
        <w:t xml:space="preserve">Bãi bỏ Quyết định số 21/2017/QĐ-UBND ngày 14 tháng 8 năm 2017 của Ủy ban nhân dân tỉnh Bà Rịa – Vũng Tàu Ban hành Quy chế Giải thưởng “Ngọn Hải đăng” tỉnh Bà Rịa – Vũng Tàu và Quyết định số 13/2019/QĐ-UBND ngày 13 tháng 6 năm 2019 của Ủy ban nhân dân tỉnh Bà Rịa – Vũng Tàu sửa đổi, bổ sung một số nội dung của Quy chế Giải thưởng “Ngọn Hải đăng” tỉnh Bà Rịa – Vũng Tàu Ban hành kèm theo Quyết định số 21/2017/QĐ-UBND ngày 14 tháng 8 năm 2017 của Ủy ban nhân dân tỉnh Bà Rịa – Vũng Tàu </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 xml:space="preserve">20/2022/QĐ-UBND </w:t>
      </w:r>
      <w:r>
        <w:rPr>
          <w:b w:val="0"/>
          <w:i w:val="0"/>
        </w:rPr>
        <w:br/>
      </w:r>
      <w:r>
        <w:rPr>
          <w:b w:val="0"/>
          <w:i w:val="0"/>
        </w:rPr>
        <w:t xml:space="preserve">Ngày 03/10/2022 </w:t>
      </w:r>
      <w:r>
        <w:rPr>
          <w:b w:val="0"/>
          <w:i w:val="0"/>
        </w:rPr>
        <w:br/>
      </w:r>
      <w:r>
        <w:rPr>
          <w:b w:val="0"/>
          <w:i w:val="0"/>
        </w:rPr>
        <w:br/>
      </w:r>
      <w:r>
        <w:rPr>
          <w:b w:val="0"/>
          <w:i w:val="0"/>
        </w:rPr>
        <w:t xml:space="preserve">Bãi bỏ Quyết định số 44/2012/QĐ-UBND ngày 18 tháng 12 năm 2012 của Ủy ban nhân dân tỉnh Bà Rịa - Vũng Tàu Ban hành quy định về chính sách, chế độ đào tạo, bồi dưỡng ở trong nước đối với cán bộ, công chức, viên chức tỉnh Bà Rịa - Vũng Tàu </w:t>
      </w:r>
      <w:r>
        <w:rPr>
          <w:b w:val="0"/>
          <w:i w:val="0"/>
        </w:rPr>
        <w:br/>
      </w:r>
      <w:r>
        <w:rPr>
          <w:b w:val="0"/>
          <w:i w:val="0"/>
        </w:rPr>
        <w:br/>
      </w:r>
      <w:r>
        <w:rPr>
          <w:b w:val="0"/>
          <w:i w:val="0"/>
        </w:rPr>
        <w:t xml:space="preserve">17/10/2022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 xml:space="preserve">Ngày 14/12/2022 </w:t>
      </w:r>
      <w:r>
        <w:rPr>
          <w:b w:val="0"/>
          <w:i w:val="0"/>
        </w:rPr>
        <w:br/>
      </w:r>
      <w:r>
        <w:rPr>
          <w:b w:val="0"/>
          <w:i w:val="0"/>
        </w:rPr>
        <w:br/>
      </w:r>
      <w:r>
        <w:rPr>
          <w:b w:val="0"/>
          <w:i w:val="0"/>
        </w:rPr>
        <w:t xml:space="preserve">Quy định vị trí, chức năng, nhiệm vụ, quyền hạn và cơ cấu tổ chức của Sở Nội vụ tỉnh Bà Rịa - Vũng Tàu </w:t>
      </w:r>
      <w:r>
        <w:rPr>
          <w:b w:val="0"/>
          <w:i w:val="0"/>
        </w:rPr>
        <w:br/>
      </w:r>
      <w:r>
        <w:rPr>
          <w:b w:val="0"/>
          <w:i w:val="0"/>
        </w:rPr>
        <w:br/>
      </w:r>
      <w:r>
        <w:rPr>
          <w:b w:val="0"/>
          <w:i w:val="0"/>
        </w:rPr>
        <w:t xml:space="preserve">14/12/2022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 xml:space="preserve">31/2022/QĐ-UBND </w:t>
      </w:r>
      <w:r>
        <w:rPr>
          <w:b w:val="0"/>
          <w:i w:val="0"/>
        </w:rPr>
        <w:br/>
      </w:r>
      <w:r>
        <w:rPr>
          <w:b w:val="0"/>
          <w:i w:val="0"/>
        </w:rPr>
        <w:t xml:space="preserve">Ngày 14/12/2022       </w:t>
      </w:r>
      <w:r>
        <w:rPr>
          <w:b w:val="0"/>
          <w:i w:val="0"/>
        </w:rPr>
        <w:br/>
      </w:r>
      <w:r>
        <w:rPr>
          <w:b w:val="0"/>
          <w:i w:val="0"/>
        </w:rPr>
        <w:br/>
      </w:r>
      <w:r>
        <w:rPr>
          <w:b w:val="0"/>
          <w:i w:val="0"/>
        </w:rPr>
        <w:t xml:space="preserve">Quy định chức năng, nhiệm vụ, quyền hạn và cơ cấu tổ chức của Sở Tài nguyên và Môi trường tỉnh Bà Rịa – Vũng Tàu </w:t>
      </w:r>
      <w:r>
        <w:rPr>
          <w:b w:val="0"/>
          <w:i w:val="0"/>
        </w:rPr>
        <w:br/>
      </w:r>
      <w:r>
        <w:rPr>
          <w:b w:val="0"/>
          <w:i w:val="0"/>
        </w:rPr>
        <w:br/>
      </w:r>
      <w:r>
        <w:rPr>
          <w:b w:val="0"/>
          <w:i w:val="0"/>
        </w:rPr>
        <w:t xml:space="preserve">01/01/2023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 xml:space="preserve">32/2022/QĐ-UBND </w:t>
      </w:r>
      <w:r>
        <w:rPr>
          <w:b w:val="0"/>
          <w:i w:val="0"/>
        </w:rPr>
        <w:br/>
      </w:r>
      <w:r>
        <w:rPr>
          <w:b w:val="0"/>
          <w:i w:val="0"/>
        </w:rPr>
        <w:t>Ngày 14/12/2022</w:t>
      </w:r>
      <w:r>
        <w:rPr>
          <w:b w:val="0"/>
          <w:i w:val="0"/>
        </w:rPr>
        <w:br/>
      </w:r>
      <w:r>
        <w:rPr>
          <w:b w:val="0"/>
          <w:i w:val="0"/>
        </w:rPr>
        <w:br/>
      </w:r>
      <w:r>
        <w:rPr>
          <w:b w:val="0"/>
          <w:i w:val="0"/>
        </w:rPr>
        <w:t xml:space="preserve">Quy định chức năng, nhiệm vụ, quyền hạn và cơ cấu tổ chức của Sở Khoa học và Công nghệ tỉnh Bà Rịa - Vũng Tàu </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14/12/2022</w:t>
      </w:r>
      <w:r>
        <w:rPr>
          <w:b w:val="0"/>
          <w:i w:val="0"/>
        </w:rPr>
        <w:br/>
      </w:r>
      <w:r>
        <w:rPr>
          <w:b w:val="0"/>
          <w:i w:val="0"/>
        </w:rPr>
        <w:br/>
      </w:r>
      <w:r>
        <w:rPr>
          <w:b w:val="0"/>
          <w:i w:val="0"/>
        </w:rPr>
        <w:t>Quy định chức năng, nhiệm vụ, quyền hạn và cơ cấu tổ chức của Sở Giáo dục và Đào tạo tỉnh Bà Rịa - Vũng Tàu</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14/12/2022</w:t>
      </w:r>
      <w:r>
        <w:rPr>
          <w:b w:val="0"/>
          <w:i w:val="0"/>
        </w:rPr>
        <w:br/>
      </w:r>
      <w:r>
        <w:rPr>
          <w:b w:val="0"/>
          <w:i w:val="0"/>
        </w:rPr>
        <w:br/>
      </w:r>
      <w:r>
        <w:rPr>
          <w:b w:val="0"/>
          <w:i w:val="0"/>
        </w:rPr>
        <w:t xml:space="preserve">Quy định vị trí, chức năng, nhiệm vụ, quyền hạn và cơ cấu tổ chức của Sở Công Thương tỉnh Bà Rịa - Vũng Tàu </w:t>
      </w:r>
      <w:r>
        <w:rPr>
          <w:b w:val="0"/>
          <w:i w:val="0"/>
        </w:rPr>
        <w:br/>
      </w:r>
      <w:r>
        <w:rPr>
          <w:b w:val="0"/>
          <w:i w:val="0"/>
        </w:rPr>
        <w:br/>
      </w:r>
      <w:r>
        <w:rPr>
          <w:b w:val="0"/>
          <w:i w:val="0"/>
        </w:rPr>
        <w:t xml:space="preserve">01/01/2023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 xml:space="preserve">35/2022/QĐ-UBND </w:t>
      </w:r>
      <w:r>
        <w:rPr>
          <w:b w:val="0"/>
          <w:i w:val="0"/>
        </w:rPr>
        <w:br/>
      </w:r>
      <w:r>
        <w:rPr>
          <w:b w:val="0"/>
          <w:i w:val="0"/>
        </w:rPr>
        <w:t xml:space="preserve">Ngày 14/12/2022 </w:t>
      </w:r>
      <w:r>
        <w:rPr>
          <w:b w:val="0"/>
          <w:i w:val="0"/>
        </w:rPr>
        <w:br/>
      </w:r>
      <w:r>
        <w:rPr>
          <w:b w:val="0"/>
          <w:i w:val="0"/>
        </w:rPr>
        <w:br/>
      </w:r>
      <w:r>
        <w:rPr>
          <w:b w:val="0"/>
          <w:i w:val="0"/>
        </w:rPr>
        <w:t xml:space="preserve">Quy định chức năng, nhiệm vụ, quyền hạn và cơ cấu tổ chức của Sở Tư pháp tỉnh Bà Rịa - Vũng Tàu </w:t>
      </w:r>
      <w:r>
        <w:rPr>
          <w:b w:val="0"/>
          <w:i w:val="0"/>
        </w:rPr>
        <w:br/>
      </w:r>
      <w:r>
        <w:rPr>
          <w:b w:val="0"/>
          <w:i w:val="0"/>
        </w:rPr>
        <w:br/>
      </w:r>
      <w:r>
        <w:rPr>
          <w:b w:val="0"/>
          <w:i w:val="0"/>
        </w:rPr>
        <w:t xml:space="preserve">01/01/2023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03/3/2023</w:t>
      </w:r>
      <w:r>
        <w:rPr>
          <w:b w:val="0"/>
          <w:i w:val="0"/>
        </w:rPr>
        <w:br/>
      </w:r>
      <w:r>
        <w:rPr>
          <w:b w:val="0"/>
          <w:i w:val="0"/>
        </w:rPr>
        <w:br/>
      </w:r>
      <w:r>
        <w:rPr>
          <w:b w:val="0"/>
          <w:i w:val="0"/>
        </w:rPr>
        <w:t>Quy định phân cấp tuyển dụng, sử dụng, nâng bậc lương và phụ cấp thâm niên vượt khung đối với viên chức thuộc thẩm quyền quản lý của Ủy ban nhân dân tỉnh Bà Rịa - Vũng Tàu</w:t>
      </w:r>
      <w:r>
        <w:rPr>
          <w:b w:val="0"/>
          <w:i w:val="0"/>
        </w:rPr>
        <w:br/>
      </w:r>
      <w:r>
        <w:rPr>
          <w:b w:val="0"/>
          <w:i w:val="0"/>
        </w:rPr>
        <w:br/>
      </w:r>
      <w:r>
        <w:rPr>
          <w:b w:val="0"/>
          <w:i w:val="0"/>
        </w:rPr>
        <w:t>15/3/2023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Ngày 16/5/2023</w:t>
      </w:r>
      <w:r>
        <w:rPr>
          <w:b w:val="0"/>
          <w:i w:val="0"/>
        </w:rPr>
        <w:br/>
      </w:r>
      <w:r>
        <w:rPr>
          <w:b w:val="0"/>
          <w:i w:val="0"/>
        </w:rPr>
        <w:br/>
      </w:r>
      <w:r>
        <w:rPr>
          <w:b w:val="0"/>
          <w:i w:val="0"/>
        </w:rPr>
        <w:t>Quy định chức năng, nhiệm vụ, quyền hạn và cơ cấu tổ chức của Sở Văn hóa và Thể thao tỉnh Bà Rịa - Vũng Tàu</w:t>
      </w:r>
      <w:r>
        <w:rPr>
          <w:b w:val="0"/>
          <w:i w:val="0"/>
        </w:rPr>
        <w:br/>
      </w:r>
      <w:r>
        <w:rPr>
          <w:b w:val="0"/>
          <w:i w:val="0"/>
        </w:rPr>
        <w:br/>
      </w:r>
      <w:r>
        <w:rPr>
          <w:b w:val="0"/>
          <w:i w:val="0"/>
        </w:rPr>
        <w:t>29/5/2023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 xml:space="preserve">20/2023/QĐ-UBND </w:t>
      </w:r>
      <w:r>
        <w:rPr>
          <w:b w:val="0"/>
          <w:i w:val="0"/>
        </w:rPr>
        <w:br/>
      </w:r>
      <w:r>
        <w:rPr>
          <w:b w:val="0"/>
          <w:i w:val="0"/>
        </w:rPr>
        <w:t xml:space="preserve">Ngày 16/05/2023 </w:t>
      </w:r>
      <w:r>
        <w:rPr>
          <w:b w:val="0"/>
          <w:i w:val="0"/>
        </w:rPr>
        <w:br/>
      </w:r>
      <w:r>
        <w:rPr>
          <w:b w:val="0"/>
          <w:i w:val="0"/>
        </w:rPr>
        <w:br/>
      </w:r>
      <w:r>
        <w:rPr>
          <w:b w:val="0"/>
          <w:i w:val="0"/>
        </w:rPr>
        <w:t xml:space="preserve">Quy định chức năng, nhiệm vụ, quyền hạn và cơ cấu tổ chức của Ban Dân tộc tỉnh Bà Rịa - Vũng Tàu </w:t>
      </w:r>
      <w:r>
        <w:rPr>
          <w:b w:val="0"/>
          <w:i w:val="0"/>
        </w:rPr>
        <w:br/>
      </w:r>
      <w:r>
        <w:rPr>
          <w:b w:val="0"/>
          <w:i w:val="0"/>
        </w:rPr>
        <w:br/>
      </w:r>
      <w:r>
        <w:rPr>
          <w:b w:val="0"/>
          <w:i w:val="0"/>
        </w:rPr>
        <w:t>21/5/2023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Ngày 13/6/2023</w:t>
      </w:r>
      <w:r>
        <w:rPr>
          <w:b w:val="0"/>
          <w:i w:val="0"/>
        </w:rPr>
        <w:br/>
      </w:r>
      <w:r>
        <w:rPr>
          <w:b w:val="0"/>
          <w:i w:val="0"/>
        </w:rPr>
        <w:br/>
      </w:r>
      <w:r>
        <w:rPr>
          <w:b w:val="0"/>
          <w:i w:val="0"/>
        </w:rPr>
        <w:t xml:space="preserve">Quy định chức năng, nhiệm vụ, quyền hạn và cơ cấu tổ chức của Sở Ngoại vụ tỉnh Bà Rịa - Vũng Tàu </w:t>
      </w:r>
      <w:r>
        <w:rPr>
          <w:b w:val="0"/>
          <w:i w:val="0"/>
        </w:rPr>
        <w:br/>
      </w:r>
      <w:r>
        <w:rPr>
          <w:b w:val="0"/>
          <w:i w:val="0"/>
        </w:rPr>
        <w:br/>
      </w:r>
      <w:r>
        <w:rPr>
          <w:b w:val="0"/>
          <w:i w:val="0"/>
        </w:rPr>
        <w:t>26/6/2023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Ngày 29/6/2023</w:t>
      </w:r>
      <w:r>
        <w:rPr>
          <w:b w:val="0"/>
          <w:i w:val="0"/>
        </w:rPr>
        <w:br/>
      </w:r>
      <w:r>
        <w:rPr>
          <w:b w:val="0"/>
          <w:i w:val="0"/>
        </w:rPr>
        <w:br/>
      </w:r>
      <w:r>
        <w:rPr>
          <w:b w:val="0"/>
          <w:i w:val="0"/>
        </w:rPr>
        <w:t xml:space="preserve">Quy định chức năng, nhiệm vụ, quyền hạn và cơ cấu tổ chức của Sở Thông tin và Truyền thông tỉnh Bà Rịa - Vũng Tàu </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 xml:space="preserve">30/2023/QĐ-UBND </w:t>
      </w:r>
      <w:r>
        <w:rPr>
          <w:b w:val="0"/>
          <w:i w:val="0"/>
        </w:rPr>
        <w:br/>
      </w:r>
      <w:r>
        <w:rPr>
          <w:b w:val="0"/>
          <w:i w:val="0"/>
        </w:rPr>
        <w:t xml:space="preserve">Ngày 06/07/2023 </w:t>
      </w:r>
      <w:r>
        <w:rPr>
          <w:b w:val="0"/>
          <w:i w:val="0"/>
        </w:rPr>
        <w:br/>
      </w:r>
      <w:r>
        <w:rPr>
          <w:b w:val="0"/>
          <w:i w:val="0"/>
        </w:rPr>
        <w:br/>
      </w:r>
      <w:r>
        <w:rPr>
          <w:b w:val="0"/>
          <w:i w:val="0"/>
        </w:rPr>
        <w:t xml:space="preserve">Quy định chức năng, nhiệm vụ, quyền hạn và cơ cấu tổ chức của Sở Tài chính tỉnh Bà Rịa - Vũng Tàu </w:t>
      </w:r>
      <w:r>
        <w:rPr>
          <w:b w:val="0"/>
          <w:i w:val="0"/>
        </w:rPr>
        <w:br/>
      </w:r>
      <w:r>
        <w:rPr>
          <w:b w:val="0"/>
          <w:i w:val="0"/>
        </w:rPr>
        <w:br/>
      </w:r>
      <w:r>
        <w:rPr>
          <w:b w:val="0"/>
          <w:i w:val="0"/>
        </w:rPr>
        <w:t>16/07/2023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Ngày 06/07/2023</w:t>
      </w:r>
      <w:r>
        <w:rPr>
          <w:b w:val="0"/>
          <w:i w:val="0"/>
        </w:rPr>
        <w:br/>
      </w:r>
      <w:r>
        <w:rPr>
          <w:b w:val="0"/>
          <w:i w:val="0"/>
        </w:rPr>
        <w:br/>
      </w:r>
      <w:r>
        <w:rPr>
          <w:b w:val="0"/>
          <w:i w:val="0"/>
        </w:rPr>
        <w:t>Quy định chức năng, nhiệm vụ, quyền hạn và cơ cấu tổ chức của Sở Giao thông vận tải tỉnh Bà Rịa – Vũng Tàu</w:t>
      </w:r>
      <w:r>
        <w:rPr>
          <w:b w:val="0"/>
          <w:i w:val="0"/>
        </w:rPr>
        <w:br/>
      </w:r>
      <w:r>
        <w:rPr>
          <w:b w:val="0"/>
          <w:i w:val="0"/>
        </w:rPr>
        <w:br/>
      </w:r>
      <w:r>
        <w:rPr>
          <w:b w:val="0"/>
          <w:i w:val="0"/>
        </w:rPr>
        <w:t>16/7/2023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Ngày 11/7/2023</w:t>
      </w:r>
      <w:r>
        <w:rPr>
          <w:b w:val="0"/>
          <w:i w:val="0"/>
        </w:rPr>
        <w:br/>
      </w:r>
      <w:r>
        <w:rPr>
          <w:b w:val="0"/>
          <w:i w:val="0"/>
        </w:rPr>
        <w:br/>
      </w:r>
      <w:r>
        <w:rPr>
          <w:b w:val="0"/>
          <w:i w:val="0"/>
        </w:rPr>
        <w:t xml:space="preserve">Quy định chức năng, nhiệm vụ, quyền  hạn và cơ cấu tổ chức của Sở Xây dựng tỉnh Bà Rịa - Vũng Tàu </w:t>
      </w:r>
      <w:r>
        <w:rPr>
          <w:b w:val="0"/>
          <w:i w:val="0"/>
        </w:rPr>
        <w:br/>
      </w:r>
      <w:r>
        <w:rPr>
          <w:b w:val="0"/>
          <w:i w:val="0"/>
        </w:rPr>
        <w:br/>
      </w:r>
      <w:r>
        <w:rPr>
          <w:b w:val="0"/>
          <w:i w:val="0"/>
        </w:rPr>
        <w:t>11/7/2023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27/07/2023</w:t>
      </w:r>
      <w:r>
        <w:rPr>
          <w:b w:val="0"/>
          <w:i w:val="0"/>
        </w:rPr>
        <w:br/>
      </w:r>
      <w:r>
        <w:rPr>
          <w:b w:val="0"/>
          <w:i w:val="0"/>
        </w:rPr>
        <w:br/>
      </w:r>
      <w:r>
        <w:rPr>
          <w:b w:val="0"/>
          <w:i w:val="0"/>
        </w:rPr>
        <w:t xml:space="preserve">Quy định chức năng, nhiệm vụ, quyền hạn và cơ cấu tổ chức của Sở Du lịch tỉnh Bà Rịa - Vũng Tàu </w:t>
      </w:r>
      <w:r>
        <w:rPr>
          <w:b w:val="0"/>
          <w:i w:val="0"/>
        </w:rPr>
        <w:br/>
      </w:r>
      <w:r>
        <w:rPr>
          <w:b w:val="0"/>
          <w:i w:val="0"/>
        </w:rPr>
        <w:br/>
      </w:r>
      <w:r>
        <w:rPr>
          <w:b w:val="0"/>
          <w:i w:val="0"/>
        </w:rPr>
        <w:t xml:space="preserve">07/8/2023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Ngày 07/8/2023</w:t>
      </w:r>
      <w:r>
        <w:rPr>
          <w:b w:val="0"/>
          <w:i w:val="0"/>
        </w:rPr>
        <w:br/>
      </w:r>
      <w:r>
        <w:rPr>
          <w:b w:val="0"/>
          <w:i w:val="0"/>
        </w:rPr>
        <w:br/>
      </w:r>
      <w:r>
        <w:rPr>
          <w:b w:val="0"/>
          <w:i w:val="0"/>
        </w:rPr>
        <w:t>Quy định chức năng, nhiệm vụ, quyền hạn và cơ cấu tổ chức của Sở Y tế</w:t>
      </w:r>
      <w:r>
        <w:rPr>
          <w:b w:val="0"/>
          <w:i w:val="0"/>
        </w:rPr>
        <w:br/>
      </w:r>
      <w:r>
        <w:rPr>
          <w:b w:val="0"/>
          <w:i w:val="0"/>
        </w:rPr>
        <w:br/>
      </w:r>
      <w:r>
        <w:rPr>
          <w:b w:val="0"/>
          <w:i w:val="0"/>
        </w:rPr>
        <w:t>18/8/2023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Quyết định</w:t>
      </w:r>
      <w:r>
        <w:rPr>
          <w:b w:val="0"/>
          <w:i w:val="0"/>
        </w:rPr>
        <w:br/>
      </w:r>
      <w:r>
        <w:rPr>
          <w:b w:val="0"/>
          <w:i w:val="0"/>
        </w:rPr>
        <w:br/>
      </w:r>
      <w:r>
        <w:rPr>
          <w:b w:val="0"/>
          <w:i w:val="0"/>
        </w:rPr>
        <w:t xml:space="preserve">49/2023/QĐ-UBND </w:t>
      </w:r>
      <w:r>
        <w:rPr>
          <w:b w:val="0"/>
          <w:i w:val="0"/>
        </w:rPr>
        <w:br/>
      </w:r>
      <w:r>
        <w:rPr>
          <w:b w:val="0"/>
          <w:i w:val="0"/>
        </w:rPr>
        <w:t>Ngày 30/10/2023</w:t>
      </w:r>
      <w:r>
        <w:rPr>
          <w:b w:val="0"/>
          <w:i w:val="0"/>
        </w:rPr>
        <w:br/>
      </w:r>
      <w:r>
        <w:rPr>
          <w:b w:val="0"/>
          <w:i w:val="0"/>
        </w:rPr>
        <w:br/>
      </w:r>
      <w:r>
        <w:rPr>
          <w:b w:val="0"/>
          <w:i w:val="0"/>
        </w:rPr>
        <w:t>ban hành Quy chế tổ chức tuyển dụng công chức ở xã, phường, thị trấn trên địa bàn tỉnh Bà Rịa – Vũng Tàu</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 xml:space="preserve">50/2023/QĐ-UBND </w:t>
      </w:r>
      <w:r>
        <w:rPr>
          <w:b w:val="0"/>
          <w:i w:val="0"/>
        </w:rPr>
        <w:br/>
      </w:r>
      <w:r>
        <w:rPr>
          <w:b w:val="0"/>
          <w:i w:val="0"/>
        </w:rPr>
        <w:t xml:space="preserve">Ngày 30/10/2023 </w:t>
      </w:r>
      <w:r>
        <w:rPr>
          <w:b w:val="0"/>
          <w:i w:val="0"/>
        </w:rPr>
        <w:br/>
      </w:r>
      <w:r>
        <w:rPr>
          <w:b w:val="0"/>
          <w:i w:val="0"/>
        </w:rPr>
        <w:br/>
      </w:r>
      <w:r>
        <w:rPr>
          <w:b w:val="0"/>
          <w:i w:val="0"/>
        </w:rPr>
        <w:t xml:space="preserve">Ban hành Quy định việc quản lý, sử dụng người hoạt động không chuyên trách ở xã, phường, thị trấn trên địa bàn tỉnh Bà Rịa-Vũng Tàu </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 xml:space="preserve">Ngày 30/10/2023 </w:t>
      </w:r>
      <w:r>
        <w:rPr>
          <w:b w:val="0"/>
          <w:i w:val="0"/>
        </w:rPr>
        <w:br/>
      </w:r>
      <w:r>
        <w:rPr>
          <w:b w:val="0"/>
          <w:i w:val="0"/>
        </w:rPr>
        <w:br/>
      </w:r>
      <w:r>
        <w:rPr>
          <w:b w:val="0"/>
          <w:i w:val="0"/>
        </w:rPr>
        <w:t xml:space="preserve">Ban hành Quy định tiêu chuẩn chức vụ cán bộ cấp xã, chức danh công chức cấp xã; ngành đào tạo chức danh công chức cấp xã trên địa bàn tỉnh Bà Rịa – Vũng Tàu </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Ngày 17/11/2023</w:t>
      </w:r>
      <w:r>
        <w:rPr>
          <w:b w:val="0"/>
          <w:i w:val="0"/>
        </w:rPr>
        <w:br/>
      </w:r>
      <w:r>
        <w:rPr>
          <w:b w:val="0"/>
          <w:i w:val="0"/>
        </w:rPr>
        <w:br/>
      </w:r>
      <w:r>
        <w:rPr>
          <w:b w:val="0"/>
          <w:i w:val="0"/>
        </w:rPr>
        <w:t>Quy định về phân cấp quản lý cán bộ, công chức ở xã, phường, thị trấn trên địa bàn tỉnh Bà Rịa – Vũng Tàu</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Ngày 23/11/2023</w:t>
      </w:r>
      <w:r>
        <w:rPr>
          <w:b w:val="0"/>
          <w:i w:val="0"/>
        </w:rPr>
        <w:br/>
      </w:r>
      <w:r>
        <w:rPr>
          <w:b w:val="0"/>
          <w:i w:val="0"/>
        </w:rPr>
        <w:br/>
      </w:r>
      <w:r>
        <w:rPr>
          <w:b w:val="0"/>
          <w:i w:val="0"/>
        </w:rPr>
        <w:t>Quy định chức năng, nhiệm vụ, quyền hạn và cơ cấu tổ chức của Sở Kế hoạch và Đầu tư tỉnh Bà Rịa – Vũng Tàu</w:t>
      </w:r>
      <w:r>
        <w:rPr>
          <w:b w:val="0"/>
          <w:i w:val="0"/>
        </w:rPr>
        <w:br/>
      </w:r>
      <w:r>
        <w:rPr>
          <w:b w:val="0"/>
          <w:i w:val="0"/>
        </w:rPr>
        <w:br/>
      </w:r>
      <w:r>
        <w:rPr>
          <w:b w:val="0"/>
          <w:i w:val="0"/>
        </w:rPr>
        <w:t>04/12/2023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Ngày 24/11/2023</w:t>
      </w:r>
      <w:r>
        <w:rPr>
          <w:b w:val="0"/>
          <w:i w:val="0"/>
        </w:rPr>
        <w:br/>
      </w:r>
      <w:r>
        <w:rPr>
          <w:b w:val="0"/>
          <w:i w:val="0"/>
        </w:rPr>
        <w:br/>
      </w:r>
      <w:r>
        <w:rPr>
          <w:b w:val="0"/>
          <w:i w:val="0"/>
        </w:rPr>
        <w:t>Quy định chức năng, nhiệm vụ, quyền hạn và cơ cấu tổ chức của Văn phòng Ủy ban nhân dân tỉnh Bà Rịa - Vũng Tàu</w:t>
      </w:r>
      <w:r>
        <w:rPr>
          <w:b w:val="0"/>
          <w:i w:val="0"/>
        </w:rPr>
        <w:br/>
      </w:r>
      <w:r>
        <w:rPr>
          <w:b w:val="0"/>
          <w:i w:val="0"/>
        </w:rPr>
        <w:br/>
      </w:r>
      <w:r>
        <w:rPr>
          <w:b w:val="0"/>
          <w:i w:val="0"/>
        </w:rPr>
        <w:t>05/12/2023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Ngày 20/12/2023</w:t>
      </w:r>
      <w:r>
        <w:rPr>
          <w:b w:val="0"/>
          <w:i w:val="0"/>
        </w:rPr>
        <w:br/>
      </w:r>
      <w:r>
        <w:rPr>
          <w:b w:val="0"/>
          <w:i w:val="0"/>
        </w:rPr>
        <w:br/>
      </w:r>
      <w:r>
        <w:rPr>
          <w:b w:val="0"/>
          <w:i w:val="0"/>
        </w:rPr>
        <w:t>Quy định chức năng, nhiệm vụ, quyền hạn và cơ cấu tổ chức của Sở Lao động - Thương binh và Xã hội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Ngày 20/12/2023</w:t>
      </w:r>
      <w:r>
        <w:rPr>
          <w:b w:val="0"/>
          <w:i w:val="0"/>
        </w:rPr>
        <w:br/>
      </w:r>
      <w:r>
        <w:rPr>
          <w:b w:val="0"/>
          <w:i w:val="0"/>
        </w:rPr>
        <w:br/>
      </w:r>
      <w:r>
        <w:rPr>
          <w:b w:val="0"/>
          <w:i w:val="0"/>
        </w:rPr>
        <w:t>Phân cấp quản lý tổ chức bộ máy các đơn vị sự nghiệp công lập thuộc Ủy ban nhân dân các huyện, thị xã, thành phố thuộc tỉnh Bà Rịa - Vũng Tàu</w:t>
      </w:r>
      <w:r>
        <w:rPr>
          <w:b w:val="0"/>
          <w:i w:val="0"/>
        </w:rPr>
        <w:br/>
      </w:r>
      <w:r>
        <w:rPr>
          <w:b w:val="0"/>
          <w:i w:val="0"/>
        </w:rPr>
        <w:br/>
      </w:r>
      <w:r>
        <w:rPr>
          <w:b w:val="0"/>
          <w:i w:val="0"/>
        </w:rPr>
        <w:t>01/1/2024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62/2023/QĐ-UBND</w:t>
      </w:r>
      <w:r>
        <w:rPr>
          <w:b w:val="0"/>
          <w:i w:val="0"/>
        </w:rPr>
        <w:br/>
      </w:r>
      <w:r>
        <w:rPr>
          <w:b w:val="0"/>
          <w:i w:val="0"/>
        </w:rPr>
        <w:t>Ngày 20/12/2023</w:t>
      </w:r>
      <w:r>
        <w:rPr>
          <w:b w:val="0"/>
          <w:i w:val="0"/>
        </w:rPr>
        <w:br/>
      </w:r>
      <w:r>
        <w:rPr>
          <w:b w:val="0"/>
          <w:i w:val="0"/>
        </w:rPr>
        <w:br/>
      </w:r>
      <w:r>
        <w:rPr>
          <w:b w:val="0"/>
          <w:i w:val="0"/>
        </w:rPr>
        <w:t>Sửa đổi, bổ sung một số điều của Quyết định số 34/2022/QĐ-UBND ngày 14 tháng 12 năm 2022 của Ủy ban nhân dân tỉnh Quy định vị trí, chức năng, nhiệm vụ, quyền hạn và cơ cấu tổ chức của Sở Công Thương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Ngày 20/12/2023</w:t>
      </w:r>
      <w:r>
        <w:rPr>
          <w:b w:val="0"/>
          <w:i w:val="0"/>
        </w:rPr>
        <w:br/>
      </w:r>
      <w:r>
        <w:rPr>
          <w:b w:val="0"/>
          <w:i w:val="0"/>
        </w:rPr>
        <w:br/>
      </w:r>
      <w:r>
        <w:rPr>
          <w:b w:val="0"/>
          <w:i w:val="0"/>
        </w:rPr>
        <w:t>Quy định chức năng, nhiệm vụ, quyền hạn và cơ cấu tổ chức của Sở Nông nghiệp và Phát triển nông thôn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Ngày 27/12/2023</w:t>
      </w:r>
      <w:r>
        <w:rPr>
          <w:b w:val="0"/>
          <w:i w:val="0"/>
        </w:rPr>
        <w:br/>
      </w:r>
      <w:r>
        <w:rPr>
          <w:b w:val="0"/>
          <w:i w:val="0"/>
        </w:rPr>
        <w:br/>
      </w:r>
      <w:r>
        <w:rPr>
          <w:b w:val="0"/>
          <w:i w:val="0"/>
        </w:rPr>
        <w:t>Quy định đối tượng, tiêu chuẩn xét tặng các danh hiệu thi đua và hình thức khen thưởng trên địa bàn tỉnh Bà Rịa - Vũng Tàu</w:t>
      </w:r>
      <w:r>
        <w:rPr>
          <w:b w:val="0"/>
          <w:i w:val="0"/>
        </w:rPr>
        <w:br/>
      </w:r>
      <w:r>
        <w:rPr>
          <w:b w:val="0"/>
          <w:i w:val="0"/>
        </w:rPr>
        <w:br/>
      </w:r>
      <w:r>
        <w:rPr>
          <w:b w:val="0"/>
          <w:i w:val="0"/>
        </w:rPr>
        <w:t>06/1/2024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LĨNH VỰC TÀI CHÍNH</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20/2008/CT-UBND</w:t>
      </w:r>
      <w:r>
        <w:rPr>
          <w:b w:val="0"/>
          <w:i w:val="0"/>
        </w:rPr>
        <w:br/>
      </w:r>
      <w:r>
        <w:rPr>
          <w:b w:val="0"/>
          <w:i w:val="0"/>
        </w:rPr>
        <w:t>Ngày 20/8/2008</w:t>
      </w:r>
      <w:r>
        <w:rPr>
          <w:b w:val="0"/>
          <w:i w:val="0"/>
        </w:rPr>
        <w:br/>
      </w:r>
      <w:r>
        <w:rPr>
          <w:b w:val="0"/>
          <w:i w:val="0"/>
        </w:rPr>
        <w:br/>
      </w:r>
      <w:r>
        <w:rPr>
          <w:b w:val="0"/>
          <w:i w:val="0"/>
        </w:rPr>
        <w:t>Về việc triển khai Luật Thuế thu nhập cá</w:t>
      </w:r>
      <w:r>
        <w:br/>
      </w:r>
      <w:r>
        <w:rPr>
          <w:b w:val="0"/>
          <w:i w:val="0"/>
        </w:rPr>
        <w:br/>
        <w:t xml:space="preserve">       nhân trên địa bàn tỉnh Bà Rịa – Vũng Tàu</w:t>
      </w:r>
      <w:r>
        <w:rPr>
          <w:b w:val="0"/>
          <w:i w:val="0"/>
        </w:rPr>
        <w:br/>
      </w:r>
      <w:r>
        <w:rPr>
          <w:b w:val="0"/>
          <w:i w:val="0"/>
        </w:rPr>
        <w:br/>
      </w:r>
      <w:r>
        <w:rPr>
          <w:b w:val="0"/>
          <w:i w:val="0"/>
        </w:rPr>
        <w:t>30/8/2008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23/2011/CT-UBND</w:t>
      </w:r>
      <w:r>
        <w:rPr>
          <w:b w:val="0"/>
          <w:i w:val="0"/>
        </w:rPr>
        <w:br/>
      </w:r>
      <w:r>
        <w:rPr>
          <w:b w:val="0"/>
          <w:i w:val="0"/>
        </w:rPr>
        <w:t xml:space="preserve">Ngày 21/12/2011  </w:t>
      </w:r>
      <w:r>
        <w:rPr>
          <w:b w:val="0"/>
          <w:i w:val="0"/>
        </w:rPr>
        <w:br/>
      </w:r>
      <w:r>
        <w:rPr>
          <w:b w:val="0"/>
          <w:i w:val="0"/>
        </w:rPr>
        <w:br/>
      </w:r>
      <w:r>
        <w:rPr>
          <w:b w:val="0"/>
          <w:i w:val="0"/>
        </w:rPr>
        <w:t>Về việc triển khai Luật Thuế sử dụng đất phi nông nghiệp trên địa bàn tỉnh Bà Rịa Vũng Tàu</w:t>
      </w:r>
      <w:r>
        <w:rPr>
          <w:b w:val="0"/>
          <w:i w:val="0"/>
        </w:rPr>
        <w:br/>
      </w:r>
      <w:r>
        <w:rPr>
          <w:b w:val="0"/>
          <w:i w:val="0"/>
        </w:rPr>
        <w:br/>
      </w:r>
      <w:r>
        <w:rPr>
          <w:b w:val="0"/>
          <w:i w:val="0"/>
        </w:rPr>
        <w:t>31/12/2011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02/2013/CT-UBND</w:t>
      </w:r>
      <w:r>
        <w:rPr>
          <w:b w:val="0"/>
          <w:i w:val="0"/>
        </w:rPr>
        <w:br/>
      </w:r>
      <w:r>
        <w:rPr>
          <w:b w:val="0"/>
          <w:i w:val="0"/>
        </w:rPr>
        <w:t>Ngày 14/01/2013</w:t>
      </w:r>
      <w:r>
        <w:rPr>
          <w:b w:val="0"/>
          <w:i w:val="0"/>
        </w:rPr>
        <w:br/>
      </w:r>
      <w:r>
        <w:rPr>
          <w:b w:val="0"/>
          <w:i w:val="0"/>
        </w:rPr>
        <w:br/>
      </w:r>
      <w:r>
        <w:rPr>
          <w:b w:val="0"/>
          <w:i w:val="0"/>
        </w:rPr>
        <w:t>Về việc tổ chức quản lý, điều hành ngân sách nhà nước năm 2013 trên địa bàn tỉnh Bà Rịa - Vũng Tàu</w:t>
      </w:r>
      <w:r>
        <w:rPr>
          <w:b w:val="0"/>
          <w:i w:val="0"/>
        </w:rPr>
        <w:br/>
      </w:r>
      <w:r>
        <w:rPr>
          <w:b w:val="0"/>
          <w:i w:val="0"/>
        </w:rPr>
        <w:br/>
      </w:r>
      <w:r>
        <w:rPr>
          <w:b w:val="0"/>
          <w:i w:val="0"/>
        </w:rPr>
        <w:t>24/01/2013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Chỉ thị</w:t>
      </w:r>
      <w:r>
        <w:rPr>
          <w:b w:val="0"/>
          <w:i w:val="0"/>
        </w:rPr>
        <w:br/>
      </w:r>
      <w:r>
        <w:rPr>
          <w:b w:val="0"/>
          <w:i w:val="0"/>
        </w:rPr>
        <w:br/>
      </w:r>
      <w:r>
        <w:rPr>
          <w:b w:val="0"/>
          <w:i w:val="0"/>
        </w:rPr>
        <w:t>28/2013/CT-UBND</w:t>
      </w:r>
      <w:r>
        <w:rPr>
          <w:b w:val="0"/>
          <w:i w:val="0"/>
        </w:rPr>
        <w:br/>
      </w:r>
      <w:r>
        <w:rPr>
          <w:b w:val="0"/>
          <w:i w:val="0"/>
        </w:rPr>
        <w:t xml:space="preserve">Ngày 26/12/2013  </w:t>
      </w:r>
      <w:r>
        <w:rPr>
          <w:b w:val="0"/>
          <w:i w:val="0"/>
        </w:rPr>
        <w:br/>
      </w:r>
      <w:r>
        <w:rPr>
          <w:b w:val="0"/>
          <w:i w:val="0"/>
        </w:rPr>
        <w:br/>
      </w:r>
      <w:r>
        <w:rPr>
          <w:b w:val="0"/>
          <w:i w:val="0"/>
        </w:rPr>
        <w:t>Về việc tổ chức quản lý, điều hành ngân sách nhà nước năm 2014 trên địa bàn tỉnh Bà Rịa - Vũng Tàu</w:t>
      </w:r>
      <w:r>
        <w:br/>
      </w:r>
      <w:r>
        <w:rPr>
          <w:b w:val="0"/>
          <w:i w:val="0"/>
        </w:rPr>
        <w:br/>
        <w:t xml:space="preserve">        </w:t>
      </w:r>
      <w:r>
        <w:rPr>
          <w:b w:val="0"/>
          <w:i w:val="0"/>
        </w:rPr>
        <w:br/>
      </w:r>
      <w:r>
        <w:rPr>
          <w:b w:val="0"/>
          <w:i w:val="0"/>
        </w:rPr>
        <w:br/>
      </w:r>
      <w:r>
        <w:rPr>
          <w:b w:val="0"/>
          <w:i w:val="0"/>
        </w:rPr>
        <w:t xml:space="preserve">06/01/2014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Chỉ thị</w:t>
      </w:r>
      <w:r>
        <w:rPr>
          <w:b w:val="0"/>
          <w:i w:val="0"/>
        </w:rPr>
        <w:br/>
      </w:r>
      <w:r>
        <w:rPr>
          <w:b w:val="0"/>
          <w:i w:val="0"/>
        </w:rPr>
        <w:br/>
      </w:r>
      <w:r>
        <w:rPr>
          <w:b w:val="0"/>
          <w:i w:val="0"/>
        </w:rPr>
        <w:t>22/2014/CT-UBND</w:t>
      </w:r>
      <w:r>
        <w:rPr>
          <w:b w:val="0"/>
          <w:i w:val="0"/>
        </w:rPr>
        <w:br/>
      </w:r>
      <w:r>
        <w:rPr>
          <w:b w:val="0"/>
          <w:i w:val="0"/>
        </w:rPr>
        <w:t>Ngày 21/11/2014</w:t>
      </w:r>
      <w:r>
        <w:rPr>
          <w:b w:val="0"/>
          <w:i w:val="0"/>
        </w:rPr>
        <w:br/>
      </w:r>
      <w:r>
        <w:rPr>
          <w:b w:val="0"/>
          <w:i w:val="0"/>
        </w:rPr>
        <w:br/>
      </w:r>
      <w:r>
        <w:rPr>
          <w:b w:val="0"/>
          <w:i w:val="0"/>
        </w:rPr>
        <w:t xml:space="preserve">Về việc triển khai Luật Thực hành tiết kiệm, chống lãng phí và các văn bản hướng dẫn </w:t>
      </w:r>
      <w:r>
        <w:rPr>
          <w:b w:val="0"/>
          <w:i w:val="0"/>
        </w:rPr>
        <w:br/>
      </w:r>
      <w:r>
        <w:rPr>
          <w:b w:val="0"/>
          <w:i w:val="0"/>
        </w:rPr>
        <w:br/>
      </w:r>
      <w:r>
        <w:rPr>
          <w:b w:val="0"/>
          <w:i w:val="0"/>
        </w:rPr>
        <w:t>01/12/2014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14/2007/NQ-HĐND</w:t>
      </w:r>
      <w:r>
        <w:rPr>
          <w:b w:val="0"/>
          <w:i w:val="0"/>
        </w:rPr>
        <w:br/>
      </w:r>
      <w:r>
        <w:rPr>
          <w:b w:val="0"/>
          <w:i w:val="0"/>
        </w:rPr>
        <w:t xml:space="preserve">Ngày 02/08/2007 </w:t>
      </w:r>
      <w:r>
        <w:rPr>
          <w:b w:val="0"/>
          <w:i w:val="0"/>
        </w:rPr>
        <w:br/>
      </w:r>
      <w:r>
        <w:rPr>
          <w:b w:val="0"/>
          <w:i w:val="0"/>
        </w:rPr>
        <w:br/>
      </w:r>
      <w:r>
        <w:rPr>
          <w:b w:val="0"/>
          <w:i w:val="0"/>
        </w:rPr>
        <w:t xml:space="preserve">Về việc ban hành chế độ thu phí sử dụng cảng cá trên địa bàn tỉnh </w:t>
      </w:r>
      <w:r>
        <w:rPr>
          <w:b w:val="0"/>
          <w:i w:val="0"/>
        </w:rPr>
        <w:br/>
      </w:r>
      <w:r>
        <w:rPr>
          <w:b w:val="0"/>
          <w:i w:val="0"/>
        </w:rPr>
        <w:br/>
      </w:r>
      <w:r>
        <w:rPr>
          <w:b w:val="0"/>
          <w:i w:val="0"/>
        </w:rPr>
        <w:t>12/08/2007</w:t>
      </w:r>
      <w:r>
        <w:rPr>
          <w:b w:val="0"/>
          <w:i w:val="0"/>
        </w:rPr>
        <w:br/>
      </w:r>
      <w:r>
        <w:rPr>
          <w:b w:val="0"/>
          <w:i w:val="0"/>
        </w:rPr>
        <w:br/>
      </w:r>
      <w:r>
        <w:rPr>
          <w:b w:val="0"/>
          <w:i w:val="0"/>
        </w:rPr>
        <w:t xml:space="preserve"> Phí: NN Áp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 xml:space="preserve">06/2008/NQ-HĐND </w:t>
      </w:r>
      <w:r>
        <w:rPr>
          <w:b w:val="0"/>
          <w:i w:val="0"/>
        </w:rPr>
        <w:br/>
      </w:r>
      <w:r>
        <w:rPr>
          <w:b w:val="0"/>
          <w:i w:val="0"/>
        </w:rPr>
        <w:t xml:space="preserve">Ngày 23/07/2008 </w:t>
      </w:r>
      <w:r>
        <w:rPr>
          <w:b w:val="0"/>
          <w:i w:val="0"/>
        </w:rPr>
        <w:br/>
      </w:r>
      <w:r>
        <w:rPr>
          <w:b w:val="0"/>
          <w:i w:val="0"/>
        </w:rPr>
        <w:br/>
      </w:r>
      <w:r>
        <w:rPr>
          <w:b w:val="0"/>
          <w:i w:val="0"/>
        </w:rPr>
        <w:t xml:space="preserve">Về việc cho phép thành lập Quỹ phát triển nhà ở xã hội tỉnh Bà Rịa - Vũng Tàu </w:t>
      </w:r>
      <w:r>
        <w:rPr>
          <w:b w:val="0"/>
          <w:i w:val="0"/>
        </w:rPr>
        <w:br/>
      </w:r>
      <w:r>
        <w:rPr>
          <w:b w:val="0"/>
          <w:i w:val="0"/>
        </w:rPr>
        <w:br/>
      </w:r>
      <w:r>
        <w:rPr>
          <w:b w:val="0"/>
          <w:i w:val="0"/>
        </w:rPr>
        <w:t xml:space="preserve">02/08/2008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 xml:space="preserve">22/2010/NQ-HĐND </w:t>
      </w:r>
      <w:r>
        <w:rPr>
          <w:b w:val="0"/>
          <w:i w:val="0"/>
        </w:rPr>
        <w:br/>
      </w:r>
      <w:r>
        <w:rPr>
          <w:b w:val="0"/>
          <w:i w:val="0"/>
        </w:rPr>
        <w:t xml:space="preserve">Ngày 15/12/2010 </w:t>
      </w:r>
      <w:r>
        <w:rPr>
          <w:b w:val="0"/>
          <w:i w:val="0"/>
        </w:rPr>
        <w:br/>
      </w:r>
      <w:r>
        <w:rPr>
          <w:b w:val="0"/>
          <w:i w:val="0"/>
        </w:rPr>
        <w:br/>
      </w:r>
      <w:r>
        <w:rPr>
          <w:b w:val="0"/>
          <w:i w:val="0"/>
        </w:rPr>
        <w:t xml:space="preserve">Về việc quy định mức phụ cấp hàng tháng đối với Ban bảo vệ dân phố thuộc tỉnh Bà Rịa - Vũng Tàu </w:t>
      </w:r>
      <w:r>
        <w:rPr>
          <w:b w:val="0"/>
          <w:i w:val="0"/>
        </w:rPr>
        <w:br/>
      </w:r>
      <w:r>
        <w:rPr>
          <w:b w:val="0"/>
          <w:i w:val="0"/>
        </w:rPr>
        <w:br/>
      </w:r>
      <w:r>
        <w:rPr>
          <w:b w:val="0"/>
          <w:i w:val="0"/>
        </w:rPr>
        <w:t xml:space="preserve">25/12/2010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06/2013/NQ-HĐND</w:t>
      </w:r>
      <w:r>
        <w:rPr>
          <w:b w:val="0"/>
          <w:i w:val="0"/>
        </w:rPr>
        <w:br/>
      </w:r>
      <w:r>
        <w:rPr>
          <w:b w:val="0"/>
          <w:i w:val="0"/>
        </w:rPr>
        <w:t xml:space="preserve">Ngày 18/07/2013 </w:t>
      </w:r>
      <w:r>
        <w:rPr>
          <w:b w:val="0"/>
          <w:i w:val="0"/>
        </w:rPr>
        <w:br/>
      </w:r>
      <w:r>
        <w:rPr>
          <w:b w:val="0"/>
          <w:i w:val="0"/>
        </w:rPr>
        <w:br/>
      </w:r>
      <w:r>
        <w:rPr>
          <w:b w:val="0"/>
          <w:i w:val="0"/>
        </w:rPr>
        <w:t xml:space="preserve">Phê chuẩn nội dung chi, mức chi cho hoạt động kiểm soát thủ tục hành chính trên địa bàn tỉnh Bà Rịa-Vũng Tàu </w:t>
      </w:r>
      <w:r>
        <w:rPr>
          <w:b w:val="0"/>
          <w:i w:val="0"/>
        </w:rPr>
        <w:br/>
      </w:r>
      <w:r>
        <w:rPr>
          <w:b w:val="0"/>
          <w:i w:val="0"/>
        </w:rPr>
        <w:br/>
      </w:r>
      <w:r>
        <w:rPr>
          <w:b w:val="0"/>
          <w:i w:val="0"/>
        </w:rPr>
        <w:t xml:space="preserve">28/07/2013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07/2013/NQ-HĐND</w:t>
      </w:r>
      <w:r>
        <w:rPr>
          <w:b w:val="0"/>
          <w:i w:val="0"/>
        </w:rPr>
        <w:br/>
      </w:r>
      <w:r>
        <w:rPr>
          <w:b w:val="0"/>
          <w:i w:val="0"/>
        </w:rPr>
        <w:t xml:space="preserve">Ngày  18/07/2013 </w:t>
      </w:r>
      <w:r>
        <w:rPr>
          <w:b w:val="0"/>
          <w:i w:val="0"/>
        </w:rPr>
        <w:br/>
      </w:r>
      <w:r>
        <w:rPr>
          <w:b w:val="0"/>
          <w:i w:val="0"/>
        </w:rPr>
        <w:br/>
      </w:r>
      <w:r>
        <w:rPr>
          <w:b w:val="0"/>
          <w:i w:val="0"/>
        </w:rPr>
        <w:t xml:space="preserve">Phê chuẩn việc thành lập quỹ đầu tư phát triển Bà Rịa-Vũng Tàu </w:t>
      </w:r>
      <w:r>
        <w:rPr>
          <w:b w:val="0"/>
          <w:i w:val="0"/>
        </w:rPr>
        <w:br/>
      </w:r>
      <w:r>
        <w:rPr>
          <w:b w:val="0"/>
          <w:i w:val="0"/>
        </w:rPr>
        <w:br/>
      </w:r>
      <w:r>
        <w:rPr>
          <w:b w:val="0"/>
          <w:i w:val="0"/>
        </w:rPr>
        <w:t>28/07/2013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 xml:space="preserve">58/2016/NQ-HĐND </w:t>
      </w:r>
      <w:r>
        <w:rPr>
          <w:b w:val="0"/>
          <w:i w:val="0"/>
        </w:rPr>
        <w:br/>
      </w:r>
      <w:r>
        <w:rPr>
          <w:b w:val="0"/>
          <w:i w:val="0"/>
        </w:rPr>
        <w:t xml:space="preserve">Ngày 09/12/2016 </w:t>
      </w:r>
      <w:r>
        <w:rPr>
          <w:b w:val="0"/>
          <w:i w:val="0"/>
        </w:rPr>
        <w:br/>
      </w:r>
      <w:r>
        <w:rPr>
          <w:b w:val="0"/>
          <w:i w:val="0"/>
        </w:rPr>
        <w:br/>
      </w:r>
      <w:r>
        <w:rPr>
          <w:b w:val="0"/>
          <w:i w:val="0"/>
        </w:rPr>
        <w:t>Quy định mức thu, nộp, quản lý, sử dụng phí thẩm định hồ sơ đề nghị cấp giấy phép hoạt động thuộc lĩnh vực tài nguyên nước trên địa bàn tỉnh Bà Rịa - Vũng Tàu</w:t>
      </w:r>
      <w:r>
        <w:rPr>
          <w:b w:val="0"/>
          <w:i w:val="0"/>
        </w:rPr>
        <w:br/>
      </w:r>
      <w:r>
        <w:rPr>
          <w:b w:val="0"/>
          <w:i w:val="0"/>
        </w:rPr>
        <w:br/>
      </w:r>
      <w:r>
        <w:rPr>
          <w:b w:val="0"/>
          <w:i w:val="0"/>
        </w:rPr>
        <w:t>01/01/2017</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 xml:space="preserve">59/2016/NQ-HĐND </w:t>
      </w:r>
      <w:r>
        <w:rPr>
          <w:b w:val="0"/>
          <w:i w:val="0"/>
        </w:rPr>
        <w:br/>
      </w:r>
      <w:r>
        <w:rPr>
          <w:b w:val="0"/>
          <w:i w:val="0"/>
        </w:rPr>
        <w:t xml:space="preserve">Ngày 09/12/2016 </w:t>
      </w:r>
      <w:r>
        <w:rPr>
          <w:b w:val="0"/>
          <w:i w:val="0"/>
        </w:rPr>
        <w:br/>
      </w:r>
      <w:r>
        <w:rPr>
          <w:b w:val="0"/>
          <w:i w:val="0"/>
        </w:rPr>
        <w:br/>
      </w:r>
      <w:r>
        <w:rPr>
          <w:b w:val="0"/>
          <w:i w:val="0"/>
        </w:rPr>
        <w:t xml:space="preserve">Quy định mức thu, nộp, quản lý và sử dụng phí thẩm định hồ sơ cấp Giấy chứng nhận quyền sử dụng đất; phí khai thác và sử dụng tài liệu đất đai; phí cung cấp thông tin về giao dịch bảo đảm bằng quyền sử dụng đất, tài sản gắn liền với đất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 xml:space="preserve">61/2016/NQ-HĐND </w:t>
      </w:r>
      <w:r>
        <w:rPr>
          <w:b w:val="0"/>
          <w:i w:val="0"/>
        </w:rPr>
        <w:br/>
      </w:r>
      <w:r>
        <w:rPr>
          <w:b w:val="0"/>
          <w:i w:val="0"/>
        </w:rPr>
        <w:t xml:space="preserve">Ngày 09/12/2016 </w:t>
      </w:r>
      <w:r>
        <w:rPr>
          <w:b w:val="0"/>
          <w:i w:val="0"/>
        </w:rPr>
        <w:br/>
      </w:r>
      <w:r>
        <w:rPr>
          <w:b w:val="0"/>
          <w:i w:val="0"/>
        </w:rPr>
        <w:br/>
      </w:r>
      <w:r>
        <w:rPr>
          <w:b w:val="0"/>
          <w:i w:val="0"/>
        </w:rPr>
        <w:t xml:space="preserve">Quy định mức thu, nộp, quản lý và sử dụng lệ phí cấp Giấy chứng nhận quyền sử dụng đất, quyền sở hữu nhà, tài sản gắn liền với đất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 xml:space="preserve">62/2016/NQ-HĐND </w:t>
      </w:r>
      <w:r>
        <w:rPr>
          <w:b w:val="0"/>
          <w:i w:val="0"/>
        </w:rPr>
        <w:br/>
      </w:r>
      <w:r>
        <w:rPr>
          <w:b w:val="0"/>
          <w:i w:val="0"/>
        </w:rPr>
        <w:t xml:space="preserve">Ngày 09/12/2016 </w:t>
      </w:r>
      <w:r>
        <w:rPr>
          <w:b w:val="0"/>
          <w:i w:val="0"/>
        </w:rPr>
        <w:br/>
      </w:r>
      <w:r>
        <w:rPr>
          <w:b w:val="0"/>
          <w:i w:val="0"/>
        </w:rPr>
        <w:br/>
      </w:r>
      <w:r>
        <w:rPr>
          <w:b w:val="0"/>
          <w:i w:val="0"/>
        </w:rPr>
        <w:t xml:space="preserve">Quy định mức thu, nộp, quản lý và sử dụng phí đăng ký giao dịch bảo đảm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66/2016/NQ-HĐND</w:t>
      </w:r>
      <w:r>
        <w:rPr>
          <w:b w:val="0"/>
          <w:i w:val="0"/>
        </w:rPr>
        <w:br/>
      </w:r>
      <w:r>
        <w:rPr>
          <w:b w:val="0"/>
          <w:i w:val="0"/>
        </w:rPr>
        <w:t xml:space="preserve">Ngày 09/12/2016 </w:t>
      </w:r>
      <w:r>
        <w:rPr>
          <w:b w:val="0"/>
          <w:i w:val="0"/>
        </w:rPr>
        <w:br/>
      </w:r>
      <w:r>
        <w:rPr>
          <w:b w:val="0"/>
          <w:i w:val="0"/>
        </w:rPr>
        <w:br/>
      </w:r>
      <w:r>
        <w:rPr>
          <w:b w:val="0"/>
          <w:i w:val="0"/>
        </w:rPr>
        <w:t xml:space="preserve">Phê duyệt điều chỉnh tỷ lệ điều tiết các khoản thu phân chia giữa ngân sách cấp tỉnh và ngân sách huyện Tân Thành thời kỳ ổn định ngân sách 2017-2020 </w:t>
      </w:r>
      <w:r>
        <w:rPr>
          <w:b w:val="0"/>
          <w:i w:val="0"/>
        </w:rPr>
        <w:br/>
      </w:r>
      <w:r>
        <w:rPr>
          <w:b w:val="0"/>
          <w:i w:val="0"/>
        </w:rPr>
        <w:br/>
      </w:r>
      <w:r>
        <w:rPr>
          <w:b w:val="0"/>
          <w:i w:val="0"/>
        </w:rPr>
        <w:t xml:space="preserve">01/01/2017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 xml:space="preserve">68/2016/NQ-HĐND </w:t>
      </w:r>
      <w:r>
        <w:rPr>
          <w:b w:val="0"/>
          <w:i w:val="0"/>
        </w:rPr>
        <w:br/>
      </w:r>
      <w:r>
        <w:rPr>
          <w:b w:val="0"/>
          <w:i w:val="0"/>
        </w:rPr>
        <w:t xml:space="preserve">Ngày 09/12/2016 </w:t>
      </w:r>
      <w:r>
        <w:rPr>
          <w:b w:val="0"/>
          <w:i w:val="0"/>
        </w:rPr>
        <w:br/>
      </w:r>
      <w:r>
        <w:rPr>
          <w:b w:val="0"/>
          <w:i w:val="0"/>
        </w:rPr>
        <w:br/>
      </w:r>
      <w:r>
        <w:rPr>
          <w:b w:val="0"/>
          <w:i w:val="0"/>
        </w:rPr>
        <w:t xml:space="preserve">Quy định mức thu, nộp, quản lý và sử dụng lệ phí đăng ký kinh doanh đối với Hợp tác xã, Liên hiệp Hợp tác xã, Quỹ tín dụng nhân dân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 xml:space="preserve">69/2016/NQ-HĐND </w:t>
      </w:r>
      <w:r>
        <w:rPr>
          <w:b w:val="0"/>
          <w:i w:val="0"/>
        </w:rPr>
        <w:br/>
      </w:r>
      <w:r>
        <w:rPr>
          <w:b w:val="0"/>
          <w:i w:val="0"/>
        </w:rPr>
        <w:t xml:space="preserve">Ngày 09/12/2016 </w:t>
      </w:r>
      <w:r>
        <w:rPr>
          <w:b w:val="0"/>
          <w:i w:val="0"/>
        </w:rPr>
        <w:br/>
      </w:r>
      <w:r>
        <w:rPr>
          <w:b w:val="0"/>
          <w:i w:val="0"/>
        </w:rPr>
        <w:br/>
      </w:r>
      <w:r>
        <w:rPr>
          <w:b w:val="0"/>
          <w:i w:val="0"/>
        </w:rPr>
        <w:t xml:space="preserve">Quy định mức thu, nộp, quản lý và sử dụng phí đăng ký kinh doanh đối với hộ kinh doanh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76/2016/NQ-HĐND</w:t>
      </w:r>
      <w:r>
        <w:rPr>
          <w:b w:val="0"/>
          <w:i w:val="0"/>
        </w:rPr>
        <w:br/>
      </w:r>
      <w:r>
        <w:rPr>
          <w:b w:val="0"/>
          <w:i w:val="0"/>
        </w:rPr>
        <w:t xml:space="preserve">Ngày 09/12/2016 </w:t>
      </w:r>
      <w:r>
        <w:rPr>
          <w:b w:val="0"/>
          <w:i w:val="0"/>
        </w:rPr>
        <w:br/>
      </w:r>
      <w:r>
        <w:rPr>
          <w:b w:val="0"/>
          <w:i w:val="0"/>
        </w:rPr>
        <w:br/>
      </w:r>
      <w:r>
        <w:rPr>
          <w:b w:val="0"/>
          <w:i w:val="0"/>
        </w:rPr>
        <w:t xml:space="preserve">Quy định mức thu, nộp và quản lý phí hộ tịch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21/2018/NQ-HĐND</w:t>
      </w:r>
      <w:r>
        <w:rPr>
          <w:b w:val="0"/>
          <w:i w:val="0"/>
        </w:rPr>
        <w:br/>
      </w:r>
      <w:r>
        <w:rPr>
          <w:b w:val="0"/>
          <w:i w:val="0"/>
        </w:rPr>
        <w:t>Ngày 20/7/2018</w:t>
      </w:r>
      <w:r>
        <w:rPr>
          <w:b w:val="0"/>
          <w:i w:val="0"/>
        </w:rPr>
        <w:br/>
      </w:r>
      <w:r>
        <w:rPr>
          <w:b w:val="0"/>
          <w:i w:val="0"/>
        </w:rPr>
        <w:br/>
      </w:r>
      <w:r>
        <w:rPr>
          <w:b w:val="0"/>
          <w:i w:val="0"/>
        </w:rPr>
        <w:t xml:space="preserve"> Sửa đổi, bổ sung khoản 2 Điều 1 Nghị quyết 76/2016/NQ-HĐND quy định mức thu, nộp và quản lý lệ phí hộ tịch trên địa bàn tỉnh Bà Rịa - Vũng Tàu và bãi bỏ một số khoản thu quy định tại Phụ lục lệ phí hộ tịch kèm theo Nghị quyết 76/2016/NQ-HĐND</w:t>
      </w:r>
      <w:r>
        <w:rPr>
          <w:b w:val="0"/>
          <w:i w:val="0"/>
        </w:rPr>
        <w:br/>
      </w:r>
      <w:r>
        <w:rPr>
          <w:b w:val="0"/>
          <w:i w:val="0"/>
        </w:rPr>
        <w:br/>
      </w:r>
      <w:r>
        <w:rPr>
          <w:b w:val="0"/>
          <w:i w:val="0"/>
        </w:rPr>
        <w:t>30/7/2018</w:t>
      </w:r>
      <w:r>
        <w:rPr>
          <w:b w:val="0"/>
          <w:i w:val="0"/>
        </w:rPr>
        <w:br/>
      </w:r>
      <w:r>
        <w:rPr>
          <w:b w:val="0"/>
          <w:i w:val="0"/>
        </w:rPr>
        <w:br/>
      </w:r>
      <w:r>
        <w:rPr>
          <w:b w:val="0"/>
          <w:i w:val="0"/>
        </w:rPr>
        <w:t>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 xml:space="preserve">09/2017/NQ-HĐND </w:t>
      </w:r>
      <w:r>
        <w:rPr>
          <w:b w:val="0"/>
          <w:i w:val="0"/>
        </w:rPr>
        <w:br/>
      </w:r>
      <w:r>
        <w:rPr>
          <w:b w:val="0"/>
          <w:i w:val="0"/>
        </w:rPr>
        <w:t xml:space="preserve">Ngày 13/07/2017 </w:t>
      </w:r>
      <w:r>
        <w:rPr>
          <w:b w:val="0"/>
          <w:i w:val="0"/>
        </w:rPr>
        <w:br/>
      </w:r>
      <w:r>
        <w:rPr>
          <w:b w:val="0"/>
          <w:i w:val="0"/>
        </w:rPr>
        <w:br/>
      </w:r>
      <w:r>
        <w:rPr>
          <w:b w:val="0"/>
          <w:i w:val="0"/>
        </w:rPr>
        <w:t xml:space="preserve">Phê duyệt chủ trương thu tiền bảo vệ, phát triển đất trồng lúa trên địa bàn tỉnh Bà Rịa-Vũng Tàu </w:t>
      </w:r>
      <w:r>
        <w:rPr>
          <w:b w:val="0"/>
          <w:i w:val="0"/>
        </w:rPr>
        <w:br/>
      </w:r>
      <w:r>
        <w:rPr>
          <w:b w:val="0"/>
          <w:i w:val="0"/>
        </w:rPr>
        <w:br/>
      </w:r>
      <w:r>
        <w:rPr>
          <w:b w:val="0"/>
          <w:i w:val="0"/>
        </w:rPr>
        <w:t xml:space="preserve">23/07/2017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11/2017/NQ-HĐND</w:t>
      </w:r>
      <w:r>
        <w:rPr>
          <w:b w:val="0"/>
          <w:i w:val="0"/>
        </w:rPr>
        <w:br/>
      </w:r>
      <w:r>
        <w:rPr>
          <w:b w:val="0"/>
          <w:i w:val="0"/>
        </w:rPr>
        <w:t xml:space="preserve">Ngày 13/07/2017 </w:t>
      </w:r>
      <w:r>
        <w:rPr>
          <w:b w:val="0"/>
          <w:i w:val="0"/>
        </w:rPr>
        <w:br/>
      </w:r>
      <w:r>
        <w:rPr>
          <w:b w:val="0"/>
          <w:i w:val="0"/>
        </w:rPr>
        <w:br/>
      </w:r>
      <w:r>
        <w:rPr>
          <w:b w:val="0"/>
          <w:i w:val="0"/>
        </w:rPr>
        <w:t xml:space="preserve">Về việc thu phí bảo vệ môi trường đối với khai thác khoáng sản trên địa bàn tỉnh Bà Rịa-Vũng Tàu </w:t>
      </w:r>
      <w:r>
        <w:rPr>
          <w:b w:val="0"/>
          <w:i w:val="0"/>
        </w:rPr>
        <w:br/>
      </w:r>
      <w:r>
        <w:rPr>
          <w:b w:val="0"/>
          <w:i w:val="0"/>
        </w:rPr>
        <w:br/>
      </w:r>
      <w:r>
        <w:rPr>
          <w:b w:val="0"/>
          <w:i w:val="0"/>
        </w:rPr>
        <w:t>23/7/2017</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 xml:space="preserve">13/2017/NQ-HĐND </w:t>
      </w:r>
      <w:r>
        <w:rPr>
          <w:b w:val="0"/>
          <w:i w:val="0"/>
        </w:rPr>
        <w:br/>
      </w:r>
      <w:r>
        <w:rPr>
          <w:b w:val="0"/>
          <w:i w:val="0"/>
        </w:rPr>
        <w:t xml:space="preserve">Ngày 13/07/2017 </w:t>
      </w:r>
      <w:r>
        <w:rPr>
          <w:b w:val="0"/>
          <w:i w:val="0"/>
        </w:rPr>
        <w:br/>
      </w:r>
      <w:r>
        <w:rPr>
          <w:b w:val="0"/>
          <w:i w:val="0"/>
        </w:rPr>
        <w:br/>
      </w:r>
      <w:r>
        <w:rPr>
          <w:b w:val="0"/>
          <w:i w:val="0"/>
        </w:rPr>
        <w:t xml:space="preserve">Ban hành một số chính sách khuyến khích xã hội hóa đối với các hoạt động trong lĩnh vực giáo dục-đào tạo, dạy nghề, y tế, văn hóa, thể dục thể thao, môi trường, giám định tư pháp trên địa bàn tỉnh Bà Rịa-Vũng Tàu </w:t>
      </w:r>
      <w:r>
        <w:rPr>
          <w:b w:val="0"/>
          <w:i w:val="0"/>
        </w:rPr>
        <w:br/>
      </w:r>
      <w:r>
        <w:rPr>
          <w:b w:val="0"/>
          <w:i w:val="0"/>
        </w:rPr>
        <w:br/>
      </w:r>
      <w:r>
        <w:rPr>
          <w:b w:val="0"/>
          <w:i w:val="0"/>
        </w:rPr>
        <w:t xml:space="preserve">23/07/2017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 xml:space="preserve">16/2017/NQ-HĐND </w:t>
      </w:r>
      <w:r>
        <w:rPr>
          <w:b w:val="0"/>
          <w:i w:val="0"/>
        </w:rPr>
        <w:br/>
      </w:r>
      <w:r>
        <w:rPr>
          <w:b w:val="0"/>
          <w:i w:val="0"/>
        </w:rPr>
        <w:t xml:space="preserve">Ngày 13/07/2017 </w:t>
      </w:r>
      <w:r>
        <w:rPr>
          <w:b w:val="0"/>
          <w:i w:val="0"/>
        </w:rPr>
        <w:br/>
      </w:r>
      <w:r>
        <w:rPr>
          <w:b w:val="0"/>
          <w:i w:val="0"/>
        </w:rPr>
        <w:br/>
      </w:r>
      <w:r>
        <w:rPr>
          <w:b w:val="0"/>
          <w:i w:val="0"/>
        </w:rPr>
        <w:t xml:space="preserve">Quy định mức thu, nộp, quản lý và sử dụng phí thư viện tại Thư viện tỉnh Bà Rịa-Vũng Tàu </w:t>
      </w:r>
      <w:r>
        <w:rPr>
          <w:b w:val="0"/>
          <w:i w:val="0"/>
        </w:rPr>
        <w:br/>
      </w:r>
      <w:r>
        <w:rPr>
          <w:b w:val="0"/>
          <w:i w:val="0"/>
        </w:rPr>
        <w:br/>
      </w:r>
      <w:r>
        <w:rPr>
          <w:b w:val="0"/>
          <w:i w:val="0"/>
        </w:rPr>
        <w:t xml:space="preserve">23/07/2017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Nghị quyết</w:t>
      </w:r>
      <w:r>
        <w:rPr>
          <w:b w:val="0"/>
          <w:i w:val="0"/>
        </w:rPr>
        <w:br/>
      </w:r>
      <w:r>
        <w:rPr>
          <w:b w:val="0"/>
          <w:i w:val="0"/>
        </w:rPr>
        <w:br/>
      </w:r>
      <w:r>
        <w:rPr>
          <w:b w:val="0"/>
          <w:i w:val="0"/>
        </w:rPr>
        <w:t xml:space="preserve">17/2017/NQ-HĐND </w:t>
      </w:r>
      <w:r>
        <w:rPr>
          <w:b w:val="0"/>
          <w:i w:val="0"/>
        </w:rPr>
        <w:br/>
      </w:r>
      <w:r>
        <w:rPr>
          <w:b w:val="0"/>
          <w:i w:val="0"/>
        </w:rPr>
        <w:t xml:space="preserve">Ngày 13/07/2017 </w:t>
      </w:r>
      <w:r>
        <w:rPr>
          <w:b w:val="0"/>
          <w:i w:val="0"/>
        </w:rPr>
        <w:br/>
      </w:r>
      <w:r>
        <w:rPr>
          <w:b w:val="0"/>
          <w:i w:val="0"/>
        </w:rPr>
        <w:br/>
      </w:r>
      <w:r>
        <w:rPr>
          <w:b w:val="0"/>
          <w:i w:val="0"/>
        </w:rPr>
        <w:t xml:space="preserve">Về mức thu, nộp, quản lý và sử dụng phí thăm quan di tích lịch sử Bạch Dinh tại tỉnh Bà Rịa-Vũng Tàu </w:t>
      </w:r>
      <w:r>
        <w:rPr>
          <w:b w:val="0"/>
          <w:i w:val="0"/>
        </w:rPr>
        <w:br/>
      </w:r>
      <w:r>
        <w:rPr>
          <w:b w:val="0"/>
          <w:i w:val="0"/>
        </w:rPr>
        <w:br/>
      </w:r>
      <w:r>
        <w:rPr>
          <w:b w:val="0"/>
          <w:i w:val="0"/>
        </w:rPr>
        <w:t xml:space="preserve">23/07/2017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34/2017/NQ-HĐND</w:t>
      </w:r>
      <w:r>
        <w:rPr>
          <w:b w:val="0"/>
          <w:i w:val="0"/>
        </w:rPr>
        <w:br/>
      </w:r>
      <w:r>
        <w:rPr>
          <w:b w:val="0"/>
          <w:i w:val="0"/>
        </w:rPr>
        <w:t xml:space="preserve">Ngày 09/12/2017 </w:t>
      </w:r>
      <w:r>
        <w:rPr>
          <w:b w:val="0"/>
          <w:i w:val="0"/>
        </w:rPr>
        <w:br/>
      </w:r>
      <w:r>
        <w:rPr>
          <w:b w:val="0"/>
          <w:i w:val="0"/>
        </w:rPr>
        <w:br/>
      </w:r>
      <w:r>
        <w:rPr>
          <w:b w:val="0"/>
          <w:i w:val="0"/>
        </w:rPr>
        <w:t xml:space="preserve">Quy định thời hạn phê chuẩn quyết toán ngân sách cấp huyện, cấp xã; thời hạn gửi báo cáo quyết toán ngân sách của Ủy ban nhân dân các cấp đến cơ quan tài chính cấp trên, các Ban của Hội đồng nhân dân và Thường trực Hội đồng nhân dân cùng cấp trên địa bàn tỉnh Bà Rịa-Vũng Tàu </w:t>
      </w:r>
      <w:r>
        <w:rPr>
          <w:b w:val="0"/>
          <w:i w:val="0"/>
        </w:rPr>
        <w:br/>
      </w:r>
      <w:r>
        <w:rPr>
          <w:b w:val="0"/>
          <w:i w:val="0"/>
        </w:rPr>
        <w:br/>
      </w:r>
      <w:r>
        <w:rPr>
          <w:b w:val="0"/>
          <w:i w:val="0"/>
        </w:rPr>
        <w:t xml:space="preserve">01/01/2018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35/2017/NQ-HĐND</w:t>
      </w:r>
      <w:r>
        <w:rPr>
          <w:b w:val="0"/>
          <w:i w:val="0"/>
        </w:rPr>
        <w:br/>
      </w:r>
      <w:r>
        <w:rPr>
          <w:b w:val="0"/>
          <w:i w:val="0"/>
        </w:rPr>
        <w:t xml:space="preserve">Ngày 09/12/2017 </w:t>
      </w:r>
      <w:r>
        <w:rPr>
          <w:b w:val="0"/>
          <w:i w:val="0"/>
        </w:rPr>
        <w:br/>
      </w:r>
      <w:r>
        <w:rPr>
          <w:b w:val="0"/>
          <w:i w:val="0"/>
        </w:rPr>
        <w:br/>
      </w:r>
      <w:r>
        <w:rPr>
          <w:b w:val="0"/>
          <w:i w:val="0"/>
        </w:rPr>
        <w:t xml:space="preserve">Quy định thời hạn phê chuẩn quyết toán ngân sách cấp huyện, cấp xã; thời hạn gửi báo cáo quyết toán ngân sách của Ủy ban nhân dân các cấp đến cơ quan tài chính cấp trên, các Ban của Hội đồng nhân dân và Thường trực Hội đồng nhân dân cùng cấp trên địa bàn tỉnh Bà Rịa-Vũng Tàu </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36/2017/NQ-HĐND</w:t>
      </w:r>
      <w:r>
        <w:rPr>
          <w:b w:val="0"/>
          <w:i w:val="0"/>
        </w:rPr>
        <w:br/>
      </w:r>
      <w:r>
        <w:rPr>
          <w:b w:val="0"/>
          <w:i w:val="0"/>
        </w:rPr>
        <w:t xml:space="preserve">09/12/2017  </w:t>
      </w:r>
      <w:r>
        <w:rPr>
          <w:b w:val="0"/>
          <w:i w:val="0"/>
        </w:rPr>
        <w:br/>
      </w:r>
      <w:r>
        <w:rPr>
          <w:b w:val="0"/>
          <w:i w:val="0"/>
        </w:rPr>
        <w:br/>
      </w:r>
      <w:r>
        <w:rPr>
          <w:b w:val="0"/>
          <w:i w:val="0"/>
        </w:rPr>
        <w:t xml:space="preserve">Sửa đổi điểm a khoản 4 Điều 1 Nghị quyết số 59/2016/NQ-HĐND ngày 09 tháng 12 năm 2016 và Nghị quyết số 62/2016/NQ-HĐND ngày 09 tháng 12 năm 2016 của Hội đồng nhân dân tỉnh Bà Rịa - Vũng Tàu </w:t>
      </w:r>
      <w:r>
        <w:rPr>
          <w:b w:val="0"/>
          <w:i w:val="0"/>
        </w:rPr>
        <w:br/>
      </w:r>
      <w:r>
        <w:rPr>
          <w:b w:val="0"/>
          <w:i w:val="0"/>
        </w:rPr>
        <w:br/>
      </w:r>
      <w:r>
        <w:rPr>
          <w:b w:val="0"/>
          <w:i w:val="0"/>
        </w:rPr>
        <w:t>19/12/2017</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Nghị quyết</w:t>
      </w:r>
      <w:r>
        <w:rPr>
          <w:b w:val="0"/>
          <w:i w:val="0"/>
        </w:rPr>
        <w:br/>
      </w:r>
      <w:r>
        <w:rPr>
          <w:b w:val="0"/>
          <w:i w:val="0"/>
        </w:rPr>
        <w:br/>
      </w:r>
      <w:r>
        <w:rPr>
          <w:b w:val="0"/>
          <w:i w:val="0"/>
        </w:rPr>
        <w:t>46/2017/NQ-HĐND</w:t>
      </w:r>
      <w:r>
        <w:rPr>
          <w:b w:val="0"/>
          <w:i w:val="0"/>
        </w:rPr>
        <w:br/>
      </w:r>
      <w:r>
        <w:rPr>
          <w:b w:val="0"/>
          <w:i w:val="0"/>
        </w:rPr>
        <w:t xml:space="preserve">Ngày 09/12/2017 </w:t>
      </w:r>
      <w:r>
        <w:rPr>
          <w:b w:val="0"/>
          <w:i w:val="0"/>
        </w:rPr>
        <w:br/>
      </w:r>
      <w:r>
        <w:rPr>
          <w:b w:val="0"/>
          <w:i w:val="0"/>
        </w:rPr>
        <w:br/>
      </w:r>
      <w:r>
        <w:rPr>
          <w:b w:val="0"/>
          <w:i w:val="0"/>
        </w:rPr>
        <w:t xml:space="preserve">Quy định mức thu, nộp, quản lý và sử dụng phí thăm quan danh lam thắng cảnh Vườn quốc gia Côn Đảo </w:t>
      </w:r>
      <w:r>
        <w:rPr>
          <w:b w:val="0"/>
          <w:i w:val="0"/>
        </w:rPr>
        <w:br/>
      </w:r>
      <w:r>
        <w:rPr>
          <w:b w:val="0"/>
          <w:i w:val="0"/>
        </w:rPr>
        <w:br/>
      </w:r>
      <w:r>
        <w:rPr>
          <w:b w:val="0"/>
          <w:i w:val="0"/>
        </w:rPr>
        <w:t>19/12/2017</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Nghị quyết</w:t>
      </w:r>
      <w:r>
        <w:rPr>
          <w:b w:val="0"/>
          <w:i w:val="0"/>
        </w:rPr>
        <w:br/>
      </w:r>
      <w:r>
        <w:rPr>
          <w:b w:val="0"/>
          <w:i w:val="0"/>
        </w:rPr>
        <w:br/>
      </w:r>
      <w:r>
        <w:rPr>
          <w:b w:val="0"/>
          <w:i w:val="0"/>
        </w:rPr>
        <w:t>58/2017/NQ-HĐND</w:t>
      </w:r>
      <w:r>
        <w:rPr>
          <w:b w:val="0"/>
          <w:i w:val="0"/>
        </w:rPr>
        <w:br/>
      </w:r>
      <w:r>
        <w:rPr>
          <w:b w:val="0"/>
          <w:i w:val="0"/>
        </w:rPr>
        <w:t xml:space="preserve">Ngày 09/12/2017 </w:t>
      </w:r>
      <w:r>
        <w:rPr>
          <w:b w:val="0"/>
          <w:i w:val="0"/>
        </w:rPr>
        <w:br/>
      </w:r>
      <w:r>
        <w:rPr>
          <w:b w:val="0"/>
          <w:i w:val="0"/>
        </w:rPr>
        <w:br/>
      </w:r>
      <w:r>
        <w:rPr>
          <w:b w:val="0"/>
          <w:i w:val="0"/>
        </w:rPr>
        <w:t xml:space="preserve">Quy định nội dung chi và mức chi thực hiện các cuộc điều tra thống kê trên địa bàn tỉnh Bà Rịa-Vũng Tàu </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Nghị quyết</w:t>
      </w:r>
      <w:r>
        <w:rPr>
          <w:b w:val="0"/>
          <w:i w:val="0"/>
        </w:rPr>
        <w:br/>
      </w:r>
      <w:r>
        <w:rPr>
          <w:b w:val="0"/>
          <w:i w:val="0"/>
        </w:rPr>
        <w:br/>
      </w:r>
      <w:r>
        <w:rPr>
          <w:b w:val="0"/>
          <w:i w:val="0"/>
        </w:rPr>
        <w:t xml:space="preserve">59/2017/NQ-HĐND </w:t>
      </w:r>
      <w:r>
        <w:rPr>
          <w:b w:val="0"/>
          <w:i w:val="0"/>
        </w:rPr>
        <w:br/>
      </w:r>
      <w:r>
        <w:rPr>
          <w:b w:val="0"/>
          <w:i w:val="0"/>
        </w:rPr>
        <w:t>Ngày 9/12/2017</w:t>
      </w:r>
      <w:r>
        <w:rPr>
          <w:b w:val="0"/>
          <w:i w:val="0"/>
        </w:rPr>
        <w:br/>
      </w:r>
      <w:r>
        <w:rPr>
          <w:b w:val="0"/>
          <w:i w:val="0"/>
        </w:rPr>
        <w:br/>
      </w:r>
      <w:r>
        <w:rPr>
          <w:b w:val="0"/>
          <w:i w:val="0"/>
        </w:rPr>
        <w:t xml:space="preserve">Ban hành Quy định chế độ công tác phí trong nước, chế độ chi hội nghị trên địa bàn tỉnh Bà Rịa-Vũng Tàu </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Nghị quyết</w:t>
      </w:r>
      <w:r>
        <w:rPr>
          <w:b w:val="0"/>
          <w:i w:val="0"/>
        </w:rPr>
        <w:br/>
      </w:r>
      <w:r>
        <w:rPr>
          <w:b w:val="0"/>
          <w:i w:val="0"/>
        </w:rPr>
        <w:br/>
      </w:r>
      <w:r>
        <w:rPr>
          <w:b w:val="0"/>
          <w:i w:val="0"/>
        </w:rPr>
        <w:t xml:space="preserve">23/2018/NQ-HĐND </w:t>
      </w:r>
      <w:r>
        <w:rPr>
          <w:b w:val="0"/>
          <w:i w:val="0"/>
        </w:rPr>
        <w:br/>
      </w:r>
      <w:r>
        <w:rPr>
          <w:b w:val="0"/>
          <w:i w:val="0"/>
        </w:rPr>
        <w:t>Ngày 20/7/2018</w:t>
      </w:r>
      <w:r>
        <w:rPr>
          <w:b w:val="0"/>
          <w:i w:val="0"/>
        </w:rPr>
        <w:br/>
      </w:r>
      <w:r>
        <w:rPr>
          <w:b w:val="0"/>
          <w:i w:val="0"/>
        </w:rPr>
        <w:br/>
      </w:r>
      <w:r>
        <w:rPr>
          <w:b w:val="0"/>
          <w:i w:val="0"/>
        </w:rPr>
        <w:t xml:space="preserve">Quy định phân cấp thẩm quyền quản lý tài sản công tại các cơ quan, tổ chức, đơn vị thuộc phạm vi quản lý của tỉnh Bà Rịa-Vũng Tàu </w:t>
      </w:r>
      <w:r>
        <w:rPr>
          <w:b w:val="0"/>
          <w:i w:val="0"/>
        </w:rPr>
        <w:br/>
      </w:r>
      <w:r>
        <w:rPr>
          <w:b w:val="0"/>
          <w:i w:val="0"/>
        </w:rPr>
        <w:br/>
      </w:r>
      <w:r>
        <w:rPr>
          <w:b w:val="0"/>
          <w:i w:val="0"/>
        </w:rPr>
        <w:t>30/7/2018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Nghị quyết</w:t>
      </w:r>
      <w:r>
        <w:rPr>
          <w:b w:val="0"/>
          <w:i w:val="0"/>
        </w:rPr>
        <w:br/>
      </w:r>
      <w:r>
        <w:rPr>
          <w:b w:val="0"/>
          <w:i w:val="0"/>
        </w:rPr>
        <w:br/>
      </w:r>
      <w:r>
        <w:rPr>
          <w:b w:val="0"/>
          <w:i w:val="0"/>
        </w:rPr>
        <w:t xml:space="preserve">24/2018/NQ-HĐND </w:t>
      </w:r>
      <w:r>
        <w:rPr>
          <w:b w:val="0"/>
          <w:i w:val="0"/>
        </w:rPr>
        <w:br/>
      </w:r>
      <w:r>
        <w:rPr>
          <w:b w:val="0"/>
          <w:i w:val="0"/>
        </w:rPr>
        <w:t>Ngày 20/7/2018</w:t>
      </w:r>
      <w:r>
        <w:rPr>
          <w:b w:val="0"/>
          <w:i w:val="0"/>
        </w:rPr>
        <w:br/>
      </w:r>
      <w:r>
        <w:rPr>
          <w:b w:val="0"/>
          <w:i w:val="0"/>
        </w:rPr>
        <w:br/>
      </w:r>
      <w:r>
        <w:rPr>
          <w:b w:val="0"/>
          <w:i w:val="0"/>
        </w:rPr>
        <w:t xml:space="preserve">Quy định nội dung và mức chi hoạt động giám sát, phản biện xã hội của Ủy ban Mặt trận Tổ quốc Việt Nam và các tổ chức chính trị - xã hội các cấp trên địa bàn tỉnh Bà Rịa – Vũng Tàu </w:t>
      </w:r>
      <w:r>
        <w:rPr>
          <w:b w:val="0"/>
          <w:i w:val="0"/>
        </w:rPr>
        <w:br/>
      </w:r>
      <w:r>
        <w:rPr>
          <w:b w:val="0"/>
          <w:i w:val="0"/>
        </w:rPr>
        <w:br/>
      </w:r>
      <w:r>
        <w:rPr>
          <w:b w:val="0"/>
          <w:i w:val="0"/>
        </w:rPr>
        <w:t>30/07/2018</w:t>
      </w:r>
      <w:r>
        <w:rPr>
          <w:b w:val="0"/>
          <w:i w:val="0"/>
        </w:rPr>
        <w:br/>
      </w:r>
      <w:r>
        <w:rPr>
          <w:b w:val="0"/>
          <w:i w:val="0"/>
        </w:rPr>
        <w:br/>
      </w:r>
      <w:r>
        <w:rPr>
          <w:b w:val="0"/>
          <w:i w:val="0"/>
        </w:rPr>
        <w:t>UBMTTQ áp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Nghị quyết</w:t>
      </w:r>
      <w:r>
        <w:rPr>
          <w:b w:val="0"/>
          <w:i w:val="0"/>
        </w:rPr>
        <w:br/>
      </w:r>
      <w:r>
        <w:rPr>
          <w:b w:val="0"/>
          <w:i w:val="0"/>
        </w:rPr>
        <w:br/>
      </w:r>
      <w:r>
        <w:rPr>
          <w:b w:val="0"/>
          <w:i w:val="0"/>
        </w:rPr>
        <w:t xml:space="preserve">46/2018/NQ-HĐND </w:t>
      </w:r>
      <w:r>
        <w:rPr>
          <w:b w:val="0"/>
          <w:i w:val="0"/>
        </w:rPr>
        <w:br/>
      </w:r>
      <w:r>
        <w:rPr>
          <w:b w:val="0"/>
          <w:i w:val="0"/>
        </w:rPr>
        <w:t xml:space="preserve">Ngày 14/12/2018 </w:t>
      </w:r>
      <w:r>
        <w:rPr>
          <w:b w:val="0"/>
          <w:i w:val="0"/>
        </w:rPr>
        <w:br/>
      </w:r>
      <w:r>
        <w:rPr>
          <w:b w:val="0"/>
          <w:i w:val="0"/>
        </w:rPr>
        <w:br/>
      </w:r>
      <w:r>
        <w:rPr>
          <w:b w:val="0"/>
          <w:i w:val="0"/>
        </w:rPr>
        <w:t xml:space="preserve">Quy định mức thu, quản lý và sử dụng phí thẩm định cấp giấy chứng nhận đủ điều kiện kinh doanh hoạt động cơ sở thể thao, câu lạc bộ thể thao chuyên nghiệp trên địa bàn tỉnh Bà Rịa - Vũng Tàu </w:t>
      </w:r>
      <w:r>
        <w:rPr>
          <w:b w:val="0"/>
          <w:i w:val="0"/>
        </w:rPr>
        <w:br/>
      </w:r>
      <w:r>
        <w:rPr>
          <w:b w:val="0"/>
          <w:i w:val="0"/>
        </w:rPr>
        <w:br/>
      </w:r>
      <w:r>
        <w:rPr>
          <w:b w:val="0"/>
          <w:i w:val="0"/>
        </w:rPr>
        <w:t xml:space="preserve">24/12/2018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26/3/2019</w:t>
      </w:r>
      <w:r>
        <w:rPr>
          <w:b w:val="0"/>
          <w:i w:val="0"/>
        </w:rPr>
        <w:br/>
      </w:r>
      <w:r>
        <w:rPr>
          <w:b w:val="0"/>
          <w:i w:val="0"/>
        </w:rPr>
        <w:br/>
      </w:r>
      <w:r>
        <w:rPr>
          <w:b w:val="0"/>
          <w:i w:val="0"/>
        </w:rPr>
        <w:t xml:space="preserve">Ban hành Quy định chế độ tiếp khách nước ngoài, chế độ chi tổ chức hội nghị, hội thảo quốc tế tại tỉnh và chế độ tiếp khách trong nước trên địa bàn tỉnh Bà Rịa – Vũng Tàu </w:t>
      </w:r>
      <w:r>
        <w:rPr>
          <w:b w:val="0"/>
          <w:i w:val="0"/>
        </w:rPr>
        <w:br/>
      </w:r>
      <w:r>
        <w:rPr>
          <w:b w:val="0"/>
          <w:i w:val="0"/>
        </w:rPr>
        <w:br/>
      </w:r>
      <w:r>
        <w:rPr>
          <w:b w:val="0"/>
          <w:i w:val="0"/>
        </w:rPr>
        <w:t>10/4/2019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 xml:space="preserve">07/2019/NQ-HĐND </w:t>
      </w:r>
      <w:r>
        <w:rPr>
          <w:b w:val="0"/>
          <w:i w:val="0"/>
        </w:rPr>
        <w:br/>
      </w:r>
      <w:r>
        <w:rPr>
          <w:b w:val="0"/>
          <w:i w:val="0"/>
        </w:rPr>
        <w:t>Ngày 18/7/2019</w:t>
      </w:r>
      <w:r>
        <w:rPr>
          <w:b w:val="0"/>
          <w:i w:val="0"/>
        </w:rPr>
        <w:br/>
      </w:r>
      <w:r>
        <w:rPr>
          <w:b w:val="0"/>
          <w:i w:val="0"/>
        </w:rPr>
        <w:br/>
      </w:r>
      <w:r>
        <w:rPr>
          <w:b w:val="0"/>
          <w:i w:val="0"/>
        </w:rPr>
        <w:t xml:space="preserve">Sửa đổi, bổ sung một số Điều của Quy định một số chính sách khuyến khích xã hội hóa đối với các hoạt động trong lĩnh vực giáo dục-đào tạo, dạy nghề, y tế, văn hóa, thể dục thể thao, môi trường, giám định tư pháp trên địa bàn tỉnh Bà Rịa-Vũng Tàu ban hành kèm theo Nghị quyết số 13/2017/NQ-HĐND ngày 13 tháng 7 năm 2017 của Hội đồng nhân dân tỉnh Bà Rịa-Vũng Tàu </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 xml:space="preserve">19/2019/NQ-HĐND </w:t>
      </w:r>
      <w:r>
        <w:rPr>
          <w:b w:val="0"/>
          <w:i w:val="0"/>
        </w:rPr>
        <w:br/>
      </w:r>
      <w:r>
        <w:rPr>
          <w:b w:val="0"/>
          <w:i w:val="0"/>
        </w:rPr>
        <w:t>Ngày 18/7/2019</w:t>
      </w:r>
      <w:r>
        <w:rPr>
          <w:b w:val="0"/>
          <w:i w:val="0"/>
        </w:rPr>
        <w:br/>
      </w:r>
      <w:r>
        <w:rPr>
          <w:b w:val="0"/>
          <w:i w:val="0"/>
        </w:rPr>
        <w:br/>
      </w:r>
      <w:r>
        <w:rPr>
          <w:b w:val="0"/>
          <w:i w:val="0"/>
        </w:rPr>
        <w:t xml:space="preserve">Sửa đổi, bổ sung một số nội dung của Quy định phân cấp thẩm quyền quản lý tài sản công tại các cơ quan, đơn vị thuộc phạm vi quản lý của tỉnh Bà Rịa-Vũng Tàu ban hành kèm theo Nghị quyết số 23/2018/NQ-HĐND ngày 20 tháng 7 năm 2018 của Hội đồng nhân dân tỉnh Bà Rịa-Vũng Tàu </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 xml:space="preserve">31/2019/NQ-HĐND </w:t>
      </w:r>
      <w:r>
        <w:rPr>
          <w:b w:val="0"/>
          <w:i w:val="0"/>
        </w:rPr>
        <w:br/>
      </w:r>
      <w:r>
        <w:rPr>
          <w:b w:val="0"/>
          <w:i w:val="0"/>
        </w:rPr>
        <w:t>Ngày 18/7/2019</w:t>
      </w:r>
      <w:r>
        <w:rPr>
          <w:b w:val="0"/>
          <w:i w:val="0"/>
        </w:rPr>
        <w:br/>
      </w:r>
      <w:r>
        <w:rPr>
          <w:b w:val="0"/>
          <w:i w:val="0"/>
        </w:rPr>
        <w:br/>
      </w:r>
      <w:r>
        <w:rPr>
          <w:b w:val="0"/>
          <w:i w:val="0"/>
        </w:rPr>
        <w:t xml:space="preserve">Quy định nội dung chi và mức chi hoạt động của Hội đồng tư vấn thuộc Ủy ban Mặt trận Tổ quốc Việt Nam tỉnh, Ban tư vấn thuộc Ủy ban Mặt trận Tổ quốc Việt Nam cấp huyện trên địa bàn tỉnh Bà Rịa-Vũng Tàu </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Nghị quyết</w:t>
      </w:r>
      <w:r>
        <w:rPr>
          <w:b w:val="0"/>
          <w:i w:val="0"/>
        </w:rPr>
        <w:br/>
      </w:r>
      <w:r>
        <w:rPr>
          <w:b w:val="0"/>
          <w:i w:val="0"/>
        </w:rPr>
        <w:br/>
      </w:r>
      <w:r>
        <w:rPr>
          <w:b w:val="0"/>
          <w:i w:val="0"/>
        </w:rPr>
        <w:t xml:space="preserve">03/2020/NQ-HĐND </w:t>
      </w:r>
      <w:r>
        <w:rPr>
          <w:b w:val="0"/>
          <w:i w:val="0"/>
        </w:rPr>
        <w:br/>
      </w:r>
      <w:r>
        <w:rPr>
          <w:b w:val="0"/>
          <w:i w:val="0"/>
        </w:rPr>
        <w:t xml:space="preserve">Ngày 04/08/2020 </w:t>
      </w:r>
      <w:r>
        <w:rPr>
          <w:b w:val="0"/>
          <w:i w:val="0"/>
        </w:rPr>
        <w:br/>
      </w:r>
      <w:r>
        <w:rPr>
          <w:b w:val="0"/>
          <w:i w:val="0"/>
        </w:rPr>
        <w:br/>
      </w:r>
      <w:r>
        <w:rPr>
          <w:b w:val="0"/>
          <w:i w:val="0"/>
        </w:rPr>
        <w:t xml:space="preserve">Quy định mức thu, nộp, quản lý và sử dụng phí tham quan Khu di tích lịch sử quốc gia đặc biệt nhà tù Côn Đảo và Bảo tàng Côn Đảo tỉnh Bà Rịa - Vũng Tàu </w:t>
      </w:r>
      <w:r>
        <w:rPr>
          <w:b w:val="0"/>
          <w:i w:val="0"/>
        </w:rPr>
        <w:br/>
      </w:r>
      <w:r>
        <w:rPr>
          <w:b w:val="0"/>
          <w:i w:val="0"/>
        </w:rPr>
        <w:br/>
      </w:r>
      <w:r>
        <w:rPr>
          <w:b w:val="0"/>
          <w:i w:val="0"/>
        </w:rPr>
        <w:t>14/08/2020</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Nghị quyết</w:t>
      </w:r>
      <w:r>
        <w:rPr>
          <w:b w:val="0"/>
          <w:i w:val="0"/>
        </w:rPr>
        <w:br/>
      </w:r>
      <w:r>
        <w:rPr>
          <w:b w:val="0"/>
          <w:i w:val="0"/>
        </w:rPr>
        <w:br/>
      </w:r>
      <w:r>
        <w:rPr>
          <w:b w:val="0"/>
          <w:i w:val="0"/>
        </w:rPr>
        <w:t xml:space="preserve">12/2020/NQ-HĐND </w:t>
      </w:r>
      <w:r>
        <w:rPr>
          <w:b w:val="0"/>
          <w:i w:val="0"/>
        </w:rPr>
        <w:br/>
      </w:r>
      <w:r>
        <w:rPr>
          <w:b w:val="0"/>
          <w:i w:val="0"/>
        </w:rPr>
        <w:t xml:space="preserve">Ngày 13/12/2020 </w:t>
      </w:r>
      <w:r>
        <w:rPr>
          <w:b w:val="0"/>
          <w:i w:val="0"/>
        </w:rPr>
        <w:br/>
      </w:r>
      <w:r>
        <w:rPr>
          <w:b w:val="0"/>
          <w:i w:val="0"/>
        </w:rPr>
        <w:br/>
      </w:r>
      <w:r>
        <w:rPr>
          <w:b w:val="0"/>
          <w:i w:val="0"/>
        </w:rPr>
        <w:t xml:space="preserve">Quy định mức thu, nộp, quản lý và sử dụng phí tham quan Nhà Bảo tàng Bà Rịa – Vũng Tàu </w:t>
      </w:r>
      <w:r>
        <w:rPr>
          <w:b w:val="0"/>
          <w:i w:val="0"/>
        </w:rPr>
        <w:br/>
      </w:r>
      <w:r>
        <w:rPr>
          <w:b w:val="0"/>
          <w:i w:val="0"/>
        </w:rPr>
        <w:br/>
      </w:r>
      <w:r>
        <w:rPr>
          <w:b w:val="0"/>
          <w:i w:val="0"/>
        </w:rPr>
        <w:t>01/01/2021</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Nghị quyết</w:t>
      </w:r>
      <w:r>
        <w:rPr>
          <w:b w:val="0"/>
          <w:i w:val="0"/>
        </w:rPr>
        <w:br/>
      </w:r>
      <w:r>
        <w:rPr>
          <w:b w:val="0"/>
          <w:i w:val="0"/>
        </w:rPr>
        <w:br/>
      </w:r>
      <w:r>
        <w:rPr>
          <w:b w:val="0"/>
          <w:i w:val="0"/>
        </w:rPr>
        <w:t xml:space="preserve">19/2020/NQ-HĐND </w:t>
      </w:r>
      <w:r>
        <w:rPr>
          <w:b w:val="0"/>
          <w:i w:val="0"/>
        </w:rPr>
        <w:br/>
      </w:r>
      <w:r>
        <w:rPr>
          <w:b w:val="0"/>
          <w:i w:val="0"/>
        </w:rPr>
        <w:t xml:space="preserve">Ngày 13/12/2020       </w:t>
      </w:r>
      <w:r>
        <w:rPr>
          <w:b w:val="0"/>
          <w:i w:val="0"/>
        </w:rPr>
        <w:br/>
      </w:r>
      <w:r>
        <w:rPr>
          <w:b w:val="0"/>
          <w:i w:val="0"/>
        </w:rPr>
        <w:br/>
      </w:r>
      <w:r>
        <w:rPr>
          <w:b w:val="0"/>
          <w:i w:val="0"/>
        </w:rPr>
        <w:t xml:space="preserve">Quy định về mức thu, nộp, quản lý và sử dụng phí thẩm định hồ sơ cấp giấy chứng nhận quyền sử dụng đất trên địa bàn tỉnh Bà Rịa – Vũng Tàu </w:t>
      </w:r>
      <w:r>
        <w:rPr>
          <w:b w:val="0"/>
          <w:i w:val="0"/>
        </w:rPr>
        <w:br/>
      </w:r>
      <w:r>
        <w:rPr>
          <w:b w:val="0"/>
          <w:i w:val="0"/>
        </w:rPr>
        <w:br/>
      </w:r>
      <w:r>
        <w:rPr>
          <w:b w:val="0"/>
          <w:i w:val="0"/>
        </w:rPr>
        <w:t xml:space="preserve">23/12/2020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Nghị quyết</w:t>
      </w:r>
      <w:r>
        <w:rPr>
          <w:b w:val="0"/>
          <w:i w:val="0"/>
        </w:rPr>
        <w:br/>
      </w:r>
      <w:r>
        <w:rPr>
          <w:b w:val="0"/>
          <w:i w:val="0"/>
        </w:rPr>
        <w:br/>
      </w:r>
      <w:r>
        <w:rPr>
          <w:b w:val="0"/>
          <w:i w:val="0"/>
        </w:rPr>
        <w:t>22/2020/NQ-HĐND</w:t>
      </w:r>
      <w:r>
        <w:rPr>
          <w:b w:val="0"/>
          <w:i w:val="0"/>
        </w:rPr>
        <w:br/>
      </w:r>
      <w:r>
        <w:rPr>
          <w:b w:val="0"/>
          <w:i w:val="0"/>
        </w:rPr>
        <w:t>Ngày 12/13/2020</w:t>
      </w:r>
      <w:r>
        <w:rPr>
          <w:b w:val="0"/>
          <w:i w:val="0"/>
        </w:rPr>
        <w:br/>
      </w:r>
      <w:r>
        <w:rPr>
          <w:b w:val="0"/>
          <w:i w:val="0"/>
        </w:rPr>
        <w:br/>
      </w:r>
      <w:r>
        <w:rPr>
          <w:b w:val="0"/>
          <w:i w:val="0"/>
        </w:rPr>
        <w:t>Quy định mức thu, nộp và quản lý  lệ phí cấp giấy phép xây dựng trên địa bàn tỉnh Bà Rịa - Vũng Tàu</w:t>
      </w:r>
      <w:r>
        <w:rPr>
          <w:b w:val="0"/>
          <w:i w:val="0"/>
        </w:rPr>
        <w:br/>
      </w:r>
      <w:r>
        <w:rPr>
          <w:b w:val="0"/>
          <w:i w:val="0"/>
        </w:rPr>
        <w:br/>
      </w:r>
      <w:r>
        <w:rPr>
          <w:b w:val="0"/>
          <w:i w:val="0"/>
        </w:rPr>
        <w:t>12/23/2020</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Nghị quyết</w:t>
      </w:r>
      <w:r>
        <w:rPr>
          <w:b w:val="0"/>
          <w:i w:val="0"/>
        </w:rPr>
        <w:br/>
      </w:r>
      <w:r>
        <w:rPr>
          <w:b w:val="0"/>
          <w:i w:val="0"/>
        </w:rPr>
        <w:br/>
      </w:r>
      <w:r>
        <w:rPr>
          <w:b w:val="0"/>
          <w:i w:val="0"/>
        </w:rPr>
        <w:t xml:space="preserve">08 /2021/NQ-HĐND </w:t>
      </w:r>
      <w:r>
        <w:rPr>
          <w:b w:val="0"/>
          <w:i w:val="0"/>
        </w:rPr>
        <w:br/>
      </w:r>
      <w:r>
        <w:rPr>
          <w:b w:val="0"/>
          <w:i w:val="0"/>
        </w:rPr>
        <w:t>Ngày 10/12/2021</w:t>
      </w:r>
      <w:r>
        <w:rPr>
          <w:b w:val="0"/>
          <w:i w:val="0"/>
        </w:rPr>
        <w:br/>
      </w:r>
      <w:r>
        <w:rPr>
          <w:b w:val="0"/>
          <w:i w:val="0"/>
        </w:rPr>
        <w:br/>
      </w:r>
      <w:r>
        <w:rPr>
          <w:b w:val="0"/>
          <w:i w:val="0"/>
        </w:rPr>
        <w:t>Phê duyệt phân cấp nguồn thu, nhiệm vụ chi và tỷ lệ phần trăm (%) phân chia giữa các cấp ngân sách thuộc tỉnh Bà Rịa - Vũng Tàu năm 2022 và các năm trong thời kỳ ổn định ngân sách theo quy định</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 xml:space="preserve">Ngày 10/12/2021 </w:t>
      </w:r>
      <w:r>
        <w:rPr>
          <w:b w:val="0"/>
          <w:i w:val="0"/>
        </w:rPr>
        <w:br/>
      </w:r>
      <w:r>
        <w:rPr>
          <w:b w:val="0"/>
          <w:i w:val="0"/>
        </w:rPr>
        <w:br/>
      </w:r>
      <w:r>
        <w:rPr>
          <w:b w:val="0"/>
          <w:i w:val="0"/>
        </w:rPr>
        <w:t xml:space="preserve">Quy định các nguyên tắc, tiêu chí và định mức phân bổ dự toán chi thường xuyên ngân sách địa phương năm 2022 </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Nghị quyết</w:t>
      </w:r>
      <w:r>
        <w:rPr>
          <w:b w:val="0"/>
          <w:i w:val="0"/>
        </w:rPr>
        <w:br/>
      </w:r>
      <w:r>
        <w:rPr>
          <w:b w:val="0"/>
          <w:i w:val="0"/>
        </w:rPr>
        <w:br/>
      </w:r>
      <w:r>
        <w:rPr>
          <w:b w:val="0"/>
          <w:i w:val="0"/>
        </w:rPr>
        <w:t xml:space="preserve">10/2021/NQ-HĐND </w:t>
      </w:r>
      <w:r>
        <w:rPr>
          <w:b w:val="0"/>
          <w:i w:val="0"/>
        </w:rPr>
        <w:br/>
      </w:r>
      <w:r>
        <w:rPr>
          <w:b w:val="0"/>
          <w:i w:val="0"/>
        </w:rPr>
        <w:t>Ngày 10/12/2021</w:t>
      </w:r>
      <w:r>
        <w:rPr>
          <w:b w:val="0"/>
          <w:i w:val="0"/>
        </w:rPr>
        <w:br/>
      </w:r>
      <w:r>
        <w:rPr>
          <w:b w:val="0"/>
          <w:i w:val="0"/>
        </w:rPr>
        <w:br/>
      </w:r>
      <w:r>
        <w:rPr>
          <w:b w:val="0"/>
          <w:i w:val="0"/>
        </w:rPr>
        <w:t xml:space="preserve">Quy định phân cấp thẩm quyền xác lập quyền sở hữu toàn dân về tài sản và phê duyệt phương án xử lý tài sản được xác lập quyền sở hữu toàn dân thuộc phạm vi quản lý của tỉnh Bà Rịa-Vũng Tàu </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Nghị quyết</w:t>
      </w:r>
      <w:r>
        <w:rPr>
          <w:b w:val="0"/>
          <w:i w:val="0"/>
        </w:rPr>
        <w:br/>
      </w:r>
      <w:r>
        <w:rPr>
          <w:b w:val="0"/>
          <w:i w:val="0"/>
        </w:rPr>
        <w:br/>
      </w:r>
      <w:r>
        <w:rPr>
          <w:b w:val="0"/>
          <w:i w:val="0"/>
        </w:rPr>
        <w:t xml:space="preserve">06/2022/NQ-HĐND </w:t>
      </w:r>
      <w:r>
        <w:rPr>
          <w:b w:val="0"/>
          <w:i w:val="0"/>
        </w:rPr>
        <w:br/>
      </w:r>
      <w:r>
        <w:rPr>
          <w:b w:val="0"/>
          <w:i w:val="0"/>
        </w:rPr>
        <w:t>Ngày 15/7/2022</w:t>
      </w:r>
      <w:r>
        <w:rPr>
          <w:b w:val="0"/>
          <w:i w:val="0"/>
        </w:rPr>
        <w:br/>
      </w:r>
      <w:r>
        <w:rPr>
          <w:b w:val="0"/>
          <w:i w:val="0"/>
        </w:rPr>
        <w:br/>
      </w:r>
      <w:r>
        <w:rPr>
          <w:b w:val="0"/>
          <w:i w:val="0"/>
        </w:rPr>
        <w:t xml:space="preserve">Quy định mức thu, chế độ thu, nộp, quản lý và sử dụng phí thẩm định báo cáo đánh giá tác động môi trường, phí thẩm định phương án cải tạo, phục hồi môi trường trên địa bàn tỉnh Bà Rịa - Vũng Tàu </w:t>
      </w:r>
      <w:r>
        <w:rPr>
          <w:b w:val="0"/>
          <w:i w:val="0"/>
        </w:rPr>
        <w:br/>
      </w:r>
      <w:r>
        <w:rPr>
          <w:b w:val="0"/>
          <w:i w:val="0"/>
        </w:rPr>
        <w:br/>
      </w:r>
      <w:r>
        <w:rPr>
          <w:b w:val="0"/>
          <w:i w:val="0"/>
        </w:rPr>
        <w:t>01/8/2022</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Nghị quyết</w:t>
      </w:r>
      <w:r>
        <w:rPr>
          <w:b w:val="0"/>
          <w:i w:val="0"/>
        </w:rPr>
        <w:br/>
      </w:r>
      <w:r>
        <w:rPr>
          <w:b w:val="0"/>
          <w:i w:val="0"/>
        </w:rPr>
        <w:br/>
      </w:r>
      <w:r>
        <w:rPr>
          <w:b w:val="0"/>
          <w:i w:val="0"/>
        </w:rPr>
        <w:t>07/2022/NQ-HĐND</w:t>
      </w:r>
      <w:r>
        <w:rPr>
          <w:b w:val="0"/>
          <w:i w:val="0"/>
        </w:rPr>
        <w:br/>
      </w:r>
      <w:r>
        <w:rPr>
          <w:b w:val="0"/>
          <w:i w:val="0"/>
        </w:rPr>
        <w:t>Ngày 15/7/2022</w:t>
      </w:r>
      <w:r>
        <w:rPr>
          <w:b w:val="0"/>
          <w:i w:val="0"/>
        </w:rPr>
        <w:br/>
      </w:r>
      <w:r>
        <w:rPr>
          <w:b w:val="0"/>
          <w:i w:val="0"/>
        </w:rPr>
        <w:br/>
      </w:r>
      <w:r>
        <w:rPr>
          <w:b w:val="0"/>
          <w:i w:val="0"/>
        </w:rPr>
        <w:t>Sửa đổi, bổ sung một số điều của Nghị quyết số 46/2017/NQ-HĐND ngày 09/12/2017 của Hội đồng nhân dân tỉnh Bà Rịa - Vũng Tàu Quy định mức thu, nộp, quản lý và sử dụng phí tham quan danh lam thắng cảnh Vườn quốc gia Côn Đảo</w:t>
      </w:r>
      <w:r>
        <w:rPr>
          <w:b w:val="0"/>
          <w:i w:val="0"/>
        </w:rPr>
        <w:br/>
      </w:r>
      <w:r>
        <w:rPr>
          <w:b w:val="0"/>
          <w:i w:val="0"/>
        </w:rPr>
        <w:br/>
      </w:r>
      <w:r>
        <w:rPr>
          <w:b w:val="0"/>
          <w:i w:val="0"/>
        </w:rPr>
        <w:t>01/8/2022</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Nghị quyết</w:t>
      </w:r>
      <w:r>
        <w:rPr>
          <w:b w:val="0"/>
          <w:i w:val="0"/>
        </w:rPr>
        <w:br/>
      </w:r>
      <w:r>
        <w:rPr>
          <w:b w:val="0"/>
          <w:i w:val="0"/>
        </w:rPr>
        <w:br/>
      </w:r>
      <w:r>
        <w:rPr>
          <w:b w:val="0"/>
          <w:i w:val="0"/>
        </w:rPr>
        <w:t xml:space="preserve">10/2022/NQ-HĐND </w:t>
      </w:r>
      <w:r>
        <w:rPr>
          <w:b w:val="0"/>
          <w:i w:val="0"/>
        </w:rPr>
        <w:br/>
      </w:r>
      <w:r>
        <w:rPr>
          <w:b w:val="0"/>
          <w:i w:val="0"/>
        </w:rPr>
        <w:t xml:space="preserve">Ngày 15/07/2022       </w:t>
      </w:r>
      <w:r>
        <w:rPr>
          <w:b w:val="0"/>
          <w:i w:val="0"/>
        </w:rPr>
        <w:br/>
      </w:r>
      <w:r>
        <w:rPr>
          <w:b w:val="0"/>
          <w:i w:val="0"/>
        </w:rPr>
        <w:br/>
      </w:r>
      <w:r>
        <w:rPr>
          <w:b w:val="0"/>
          <w:i w:val="0"/>
        </w:rPr>
        <w:t xml:space="preserve">Quy định mức thu, chế độ thu, nộp, quản lý và sử dụng phí thẩm định cấp, cấp lại, điều chỉnh giấy phép môi trường trên địa bàn tỉnh Bà Rịa - Vũng Tàu </w:t>
      </w:r>
      <w:r>
        <w:rPr>
          <w:b w:val="0"/>
          <w:i w:val="0"/>
        </w:rPr>
        <w:br/>
      </w:r>
      <w:r>
        <w:rPr>
          <w:b w:val="0"/>
          <w:i w:val="0"/>
        </w:rPr>
        <w:br/>
      </w:r>
      <w:r>
        <w:rPr>
          <w:b w:val="0"/>
          <w:i w:val="0"/>
        </w:rPr>
        <w:t xml:space="preserve">01/08/2022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Nghị quyết</w:t>
      </w:r>
      <w:r>
        <w:rPr>
          <w:b w:val="0"/>
          <w:i w:val="0"/>
        </w:rPr>
        <w:br/>
      </w:r>
      <w:r>
        <w:rPr>
          <w:b w:val="0"/>
          <w:i w:val="0"/>
        </w:rPr>
        <w:br/>
      </w:r>
      <w:r>
        <w:rPr>
          <w:b w:val="0"/>
          <w:i w:val="0"/>
        </w:rPr>
        <w:t xml:space="preserve">11/2022/NQ-HĐND </w:t>
      </w:r>
      <w:r>
        <w:rPr>
          <w:b w:val="0"/>
          <w:i w:val="0"/>
        </w:rPr>
        <w:br/>
      </w:r>
      <w:r>
        <w:rPr>
          <w:b w:val="0"/>
          <w:i w:val="0"/>
        </w:rPr>
        <w:t xml:space="preserve">Ngày 15/07/2022       </w:t>
      </w:r>
      <w:r>
        <w:rPr>
          <w:b w:val="0"/>
          <w:i w:val="0"/>
        </w:rPr>
        <w:br/>
      </w:r>
      <w:r>
        <w:rPr>
          <w:b w:val="0"/>
          <w:i w:val="0"/>
        </w:rPr>
        <w:br/>
      </w:r>
      <w:r>
        <w:rPr>
          <w:b w:val="0"/>
          <w:i w:val="0"/>
        </w:rPr>
        <w:t xml:space="preserve">Quy định mức thu, chế độ thu, nộp, quản lý và sử dụng phí thẩm định báo cáo đánh giá tác động môi trường, phí thẩm định phương án cải tạo, phục hồi môi trường trên địa bàn tỉnh Bà Rịa - Vũng Tàu </w:t>
      </w:r>
      <w:r>
        <w:rPr>
          <w:b w:val="0"/>
          <w:i w:val="0"/>
        </w:rPr>
        <w:br/>
      </w:r>
      <w:r>
        <w:rPr>
          <w:b w:val="0"/>
          <w:i w:val="0"/>
        </w:rPr>
        <w:br/>
      </w:r>
      <w:r>
        <w:rPr>
          <w:b w:val="0"/>
          <w:i w:val="0"/>
        </w:rPr>
        <w:t xml:space="preserve">01/08/2022 </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 xml:space="preserve">Ngày 10/12/2022 </w:t>
      </w:r>
      <w:r>
        <w:rPr>
          <w:b w:val="0"/>
          <w:i w:val="0"/>
        </w:rPr>
        <w:br/>
      </w:r>
      <w:r>
        <w:rPr>
          <w:b w:val="0"/>
          <w:i w:val="0"/>
        </w:rPr>
        <w:br/>
      </w:r>
      <w:r>
        <w:rPr>
          <w:b w:val="0"/>
          <w:i w:val="0"/>
        </w:rPr>
        <w:t>Sửa đổi Nghị quyết 09/2021/NQ-HĐND quy định nguyên tắc, tiêu chí và định mức phân bổ dự toán chi thường xuyên ngân sách địa phương năm 2022 do tỉnh Bà Rịa - Vũng Tàu ban hành</w:t>
      </w:r>
      <w:r>
        <w:rPr>
          <w:b w:val="0"/>
          <w:i w:val="0"/>
        </w:rPr>
        <w:br/>
      </w:r>
      <w:r>
        <w:rPr>
          <w:b w:val="0"/>
          <w:i w:val="0"/>
        </w:rPr>
        <w:br/>
      </w:r>
      <w:r>
        <w:rPr>
          <w:b w:val="0"/>
          <w:i w:val="0"/>
        </w:rPr>
        <w:t xml:space="preserve"> 01/01/2023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Nghị quyết</w:t>
      </w:r>
      <w:r>
        <w:rPr>
          <w:b w:val="0"/>
          <w:i w:val="0"/>
        </w:rPr>
        <w:br/>
      </w:r>
      <w:r>
        <w:rPr>
          <w:b w:val="0"/>
          <w:i w:val="0"/>
        </w:rPr>
        <w:br/>
      </w:r>
      <w:r>
        <w:rPr>
          <w:b w:val="0"/>
          <w:i w:val="0"/>
        </w:rPr>
        <w:t xml:space="preserve">08/2023/NQ-HĐND </w:t>
      </w:r>
      <w:r>
        <w:rPr>
          <w:b w:val="0"/>
          <w:i w:val="0"/>
        </w:rPr>
        <w:br/>
      </w:r>
      <w:r>
        <w:rPr>
          <w:b w:val="0"/>
          <w:i w:val="0"/>
        </w:rPr>
        <w:t xml:space="preserve">Ngày 14/07/2023 </w:t>
      </w:r>
      <w:r>
        <w:rPr>
          <w:b w:val="0"/>
          <w:i w:val="0"/>
        </w:rPr>
        <w:br/>
      </w:r>
      <w:r>
        <w:rPr>
          <w:b w:val="0"/>
          <w:i w:val="0"/>
        </w:rPr>
        <w:br/>
      </w:r>
      <w:r>
        <w:rPr>
          <w:b w:val="0"/>
          <w:i w:val="0"/>
        </w:rPr>
        <w:t xml:space="preserve">Quy định mức chi tổ chức thực hiện bồi thường, hỗ trợ, tái định cư và cưỡng chế kiểm đếm, cưỡng chế thu hồi đất khi Nhà nước thu hồi đất trên địa bàn tỉnh Bà Rịa-Vũng Tàu </w:t>
      </w:r>
      <w:r>
        <w:rPr>
          <w:b w:val="0"/>
          <w:i w:val="0"/>
        </w:rPr>
        <w:br/>
      </w:r>
      <w:r>
        <w:rPr>
          <w:b w:val="0"/>
          <w:i w:val="0"/>
        </w:rPr>
        <w:br/>
      </w:r>
      <w:r>
        <w:rPr>
          <w:b w:val="0"/>
          <w:i w:val="0"/>
        </w:rPr>
        <w:t>25/7/2023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Ngày 08/12/2023</w:t>
      </w:r>
      <w:r>
        <w:rPr>
          <w:b w:val="0"/>
          <w:i w:val="0"/>
        </w:rPr>
        <w:br/>
      </w:r>
      <w:r>
        <w:rPr>
          <w:b w:val="0"/>
          <w:i w:val="0"/>
        </w:rPr>
        <w:br/>
      </w:r>
      <w:r>
        <w:rPr>
          <w:b w:val="0"/>
          <w:i w:val="0"/>
        </w:rPr>
        <w:t>Quy định mức thu, nộp, quản lý và sử dụng lệ phí cấp Giấy phép lao động cho người nước ngoài làm việc trên địa bàn tỉnh Bà Rịa – Vũng Tàu</w:t>
      </w:r>
      <w:r>
        <w:rPr>
          <w:b w:val="0"/>
          <w:i w:val="0"/>
        </w:rPr>
        <w:br/>
      </w:r>
      <w:r>
        <w:rPr>
          <w:b w:val="0"/>
          <w:i w:val="0"/>
        </w:rPr>
        <w:br/>
      </w:r>
      <w:r>
        <w:rPr>
          <w:b w:val="0"/>
          <w:i w:val="0"/>
        </w:rPr>
        <w:t>01/01/2023</w:t>
      </w:r>
      <w:r>
        <w:rPr>
          <w:b w:val="0"/>
          <w:i w:val="0"/>
        </w:rPr>
        <w:br/>
      </w:r>
      <w:r>
        <w:rPr>
          <w:b w:val="0"/>
          <w:i w:val="0"/>
        </w:rPr>
        <w:br/>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61/2008/QĐ-UBND</w:t>
      </w:r>
      <w:r>
        <w:rPr>
          <w:b w:val="0"/>
          <w:i w:val="0"/>
        </w:rPr>
        <w:br/>
      </w:r>
      <w:r>
        <w:rPr>
          <w:b w:val="0"/>
          <w:i w:val="0"/>
        </w:rPr>
        <w:t xml:space="preserve">Ngày 11/09/2008 </w:t>
      </w:r>
      <w:r>
        <w:rPr>
          <w:b w:val="0"/>
          <w:i w:val="0"/>
        </w:rPr>
        <w:br/>
      </w:r>
      <w:r>
        <w:rPr>
          <w:b w:val="0"/>
          <w:i w:val="0"/>
        </w:rPr>
        <w:br/>
      </w:r>
      <w:r>
        <w:rPr>
          <w:b w:val="0"/>
          <w:i w:val="0"/>
        </w:rPr>
        <w:t xml:space="preserve">Về việc thành lập Quỹ phát triển nhà ở xã hội tỉnh Bà Rịa - Vũng Tàu </w:t>
      </w:r>
      <w:r>
        <w:rPr>
          <w:b w:val="0"/>
          <w:i w:val="0"/>
        </w:rPr>
        <w:br/>
      </w:r>
      <w:r>
        <w:rPr>
          <w:b w:val="0"/>
          <w:i w:val="0"/>
        </w:rPr>
        <w:br/>
      </w:r>
      <w:r>
        <w:rPr>
          <w:b w:val="0"/>
          <w:i w:val="0"/>
        </w:rPr>
        <w:t xml:space="preserve">21/09/2008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 xml:space="preserve">06/2009/QĐ-UBND </w:t>
      </w:r>
      <w:r>
        <w:rPr>
          <w:b w:val="0"/>
          <w:i w:val="0"/>
        </w:rPr>
        <w:br/>
      </w:r>
      <w:r>
        <w:rPr>
          <w:b w:val="0"/>
          <w:i w:val="0"/>
        </w:rPr>
        <w:t xml:space="preserve">Ngày 15/01/2009 </w:t>
      </w:r>
      <w:r>
        <w:rPr>
          <w:b w:val="0"/>
          <w:i w:val="0"/>
        </w:rPr>
        <w:br/>
      </w:r>
      <w:r>
        <w:rPr>
          <w:b w:val="0"/>
          <w:i w:val="0"/>
        </w:rPr>
        <w:br/>
      </w:r>
      <w:r>
        <w:rPr>
          <w:b w:val="0"/>
          <w:i w:val="0"/>
        </w:rPr>
        <w:t xml:space="preserve">Về việc ban hành quy chế về cho thuê, thuê mua nhà ở xã hội tại chung cư số 13 Lý Thường Kiệt, phường 1, thành phố Vũng Tàu </w:t>
      </w:r>
      <w:r>
        <w:rPr>
          <w:b w:val="0"/>
          <w:i w:val="0"/>
        </w:rPr>
        <w:br/>
      </w:r>
      <w:r>
        <w:rPr>
          <w:b w:val="0"/>
          <w:i w:val="0"/>
        </w:rPr>
        <w:br/>
      </w:r>
      <w:r>
        <w:rPr>
          <w:b w:val="0"/>
          <w:i w:val="0"/>
        </w:rPr>
        <w:t>25/01/2009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 xml:space="preserve">34/2009/QĐ-UBND </w:t>
      </w:r>
      <w:r>
        <w:rPr>
          <w:b w:val="0"/>
          <w:i w:val="0"/>
        </w:rPr>
        <w:br/>
      </w:r>
      <w:r>
        <w:rPr>
          <w:b w:val="0"/>
          <w:i w:val="0"/>
        </w:rPr>
        <w:t xml:space="preserve">Ngày 19/05/2009 </w:t>
      </w:r>
      <w:r>
        <w:rPr>
          <w:b w:val="0"/>
          <w:i w:val="0"/>
        </w:rPr>
        <w:br/>
      </w:r>
      <w:r>
        <w:rPr>
          <w:b w:val="0"/>
          <w:i w:val="0"/>
        </w:rPr>
        <w:br/>
      </w:r>
      <w:r>
        <w:rPr>
          <w:b w:val="0"/>
          <w:i w:val="0"/>
        </w:rPr>
        <w:t xml:space="preserve">Về việc phê duyệt giá đất để tính tiền sử dụng đất (giao đất không thông qua hình thức đấu giá) dự án Trường Mầm non tư thục Nụ Hồng, huyện Tân Thành. </w:t>
      </w:r>
      <w:r>
        <w:rPr>
          <w:b w:val="0"/>
          <w:i w:val="0"/>
        </w:rPr>
        <w:br/>
      </w:r>
      <w:r>
        <w:rPr>
          <w:b w:val="0"/>
          <w:i w:val="0"/>
        </w:rPr>
        <w:br/>
      </w:r>
      <w:r>
        <w:rPr>
          <w:b w:val="0"/>
          <w:i w:val="0"/>
        </w:rPr>
        <w:t xml:space="preserve">29/05/2009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 xml:space="preserve">35/2009/QĐ-UBND </w:t>
      </w:r>
      <w:r>
        <w:rPr>
          <w:b w:val="0"/>
          <w:i w:val="0"/>
        </w:rPr>
        <w:br/>
      </w:r>
      <w:r>
        <w:rPr>
          <w:b w:val="0"/>
          <w:i w:val="0"/>
        </w:rPr>
        <w:t xml:space="preserve">Ngày 20/05/2009 </w:t>
      </w:r>
      <w:r>
        <w:rPr>
          <w:b w:val="0"/>
          <w:i w:val="0"/>
        </w:rPr>
        <w:br/>
      </w:r>
      <w:r>
        <w:rPr>
          <w:b w:val="0"/>
          <w:i w:val="0"/>
        </w:rPr>
        <w:br/>
      </w:r>
      <w:r>
        <w:rPr>
          <w:b w:val="0"/>
          <w:i w:val="0"/>
        </w:rPr>
        <w:t xml:space="preserve">Về việc phê duyệt giá đất để tính tiền sử dụng đất (giao đất không thông qua hình thức đấu giá) dự án văn phòng làm việc chi nhánh Công ty trách nhiệm hữu hạn một thành viên Tổng Công ty Dầu Việt Nam. </w:t>
      </w:r>
      <w:r>
        <w:rPr>
          <w:b w:val="0"/>
          <w:i w:val="0"/>
        </w:rPr>
        <w:br/>
      </w:r>
      <w:r>
        <w:rPr>
          <w:b w:val="0"/>
          <w:i w:val="0"/>
        </w:rPr>
        <w:br/>
      </w:r>
      <w:r>
        <w:rPr>
          <w:b w:val="0"/>
          <w:i w:val="0"/>
        </w:rPr>
        <w:t xml:space="preserve">30/05/2009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38/2009/QĐ-UBND</w:t>
      </w:r>
      <w:r>
        <w:rPr>
          <w:b w:val="0"/>
          <w:i w:val="0"/>
        </w:rPr>
        <w:br/>
      </w:r>
      <w:r>
        <w:rPr>
          <w:b w:val="0"/>
          <w:i w:val="0"/>
        </w:rPr>
        <w:t xml:space="preserve">Ngày 25/05/2009 </w:t>
      </w:r>
      <w:r>
        <w:rPr>
          <w:b w:val="0"/>
          <w:i w:val="0"/>
        </w:rPr>
        <w:br/>
      </w:r>
      <w:r>
        <w:rPr>
          <w:b w:val="0"/>
          <w:i w:val="0"/>
        </w:rPr>
        <w:br/>
      </w:r>
      <w:r>
        <w:rPr>
          <w:b w:val="0"/>
          <w:i w:val="0"/>
        </w:rPr>
        <w:t>Về việc phê duyệt giá đất để tính tiền sử dụng đất (giao đất không thông qua hình thức đấu giá) dự án Trường Mầm non Khải Hoàn, phường Thắng Nhất, thành phố Vũng Tàu</w:t>
      </w:r>
      <w:r>
        <w:rPr>
          <w:b w:val="0"/>
          <w:i w:val="0"/>
        </w:rPr>
        <w:br/>
      </w:r>
      <w:r>
        <w:rPr>
          <w:b w:val="0"/>
          <w:i w:val="0"/>
        </w:rPr>
        <w:br/>
      </w:r>
      <w:r>
        <w:rPr>
          <w:b w:val="0"/>
          <w:i w:val="0"/>
        </w:rPr>
        <w:t>. 04/06/2009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 xml:space="preserve">02/2010/QĐ-UBND </w:t>
      </w:r>
      <w:r>
        <w:rPr>
          <w:b w:val="0"/>
          <w:i w:val="0"/>
        </w:rPr>
        <w:br/>
      </w:r>
      <w:r>
        <w:rPr>
          <w:b w:val="0"/>
          <w:i w:val="0"/>
        </w:rPr>
        <w:t xml:space="preserve">Ngày 04/02/2010 </w:t>
      </w:r>
      <w:r>
        <w:rPr>
          <w:b w:val="0"/>
          <w:i w:val="0"/>
        </w:rPr>
        <w:br/>
      </w:r>
      <w:r>
        <w:rPr>
          <w:b w:val="0"/>
          <w:i w:val="0"/>
        </w:rPr>
        <w:br/>
      </w:r>
      <w:r>
        <w:rPr>
          <w:b w:val="0"/>
          <w:i w:val="0"/>
        </w:rPr>
        <w:t xml:space="preserve">Về việc phê duyệt giá đất để tính thu tiền sử dụng đất (giao đất không thông qua hình thức đấu giá) để sử dụng vào mục đích làm trụ sở làm việc của Công ty Công trình Đô thị huyện Tân Thành tại thị trấn Phú Mỹ, huyện Tân Thành </w:t>
      </w:r>
      <w:r>
        <w:rPr>
          <w:b w:val="0"/>
          <w:i w:val="0"/>
        </w:rPr>
        <w:br/>
      </w:r>
      <w:r>
        <w:rPr>
          <w:b w:val="0"/>
          <w:i w:val="0"/>
        </w:rPr>
        <w:br/>
      </w:r>
      <w:r>
        <w:rPr>
          <w:b w:val="0"/>
          <w:i w:val="0"/>
        </w:rPr>
        <w:t xml:space="preserve">14/02/2010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52/2011/QĐ-UBND</w:t>
      </w:r>
      <w:r>
        <w:rPr>
          <w:b w:val="0"/>
          <w:i w:val="0"/>
        </w:rPr>
        <w:br/>
      </w:r>
      <w:r>
        <w:rPr>
          <w:b w:val="0"/>
          <w:i w:val="0"/>
        </w:rPr>
        <w:t xml:space="preserve">Ngày 08/09/2011 </w:t>
      </w:r>
      <w:r>
        <w:rPr>
          <w:b w:val="0"/>
          <w:i w:val="0"/>
        </w:rPr>
        <w:br/>
      </w:r>
      <w:r>
        <w:rPr>
          <w:b w:val="0"/>
          <w:i w:val="0"/>
        </w:rPr>
        <w:br/>
      </w:r>
      <w:r>
        <w:rPr>
          <w:b w:val="0"/>
          <w:i w:val="0"/>
        </w:rPr>
        <w:t>Về việc ban hành mức phân bổ dự toán chi ngân sách cho cuộc vận động “Toàn dân đoàn kết xây dựng đời sống văn hóa ở khu dân cư” trên địa bàn tỉnh Bà Rịa - Vũng Tàu</w:t>
      </w:r>
      <w:r>
        <w:rPr>
          <w:b w:val="0"/>
          <w:i w:val="0"/>
        </w:rPr>
        <w:br/>
      </w:r>
      <w:r>
        <w:rPr>
          <w:b w:val="0"/>
          <w:i w:val="0"/>
        </w:rPr>
        <w:br/>
      </w:r>
      <w:r>
        <w:rPr>
          <w:b w:val="0"/>
          <w:i w:val="0"/>
        </w:rPr>
        <w:t xml:space="preserve">. 18/09/2011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 xml:space="preserve">62/2011/QĐ-UBND </w:t>
      </w:r>
      <w:r>
        <w:rPr>
          <w:b w:val="0"/>
          <w:i w:val="0"/>
        </w:rPr>
        <w:br/>
      </w:r>
      <w:r>
        <w:rPr>
          <w:b w:val="0"/>
          <w:i w:val="0"/>
        </w:rPr>
        <w:t xml:space="preserve">Ngày 10/10/2011 </w:t>
      </w:r>
      <w:r>
        <w:rPr>
          <w:b w:val="0"/>
          <w:i w:val="0"/>
        </w:rPr>
        <w:br/>
      </w:r>
      <w:r>
        <w:rPr>
          <w:b w:val="0"/>
          <w:i w:val="0"/>
        </w:rPr>
        <w:br/>
      </w:r>
      <w:r>
        <w:rPr>
          <w:b w:val="0"/>
          <w:i w:val="0"/>
        </w:rPr>
        <w:t xml:space="preserve">Về việc quy định mức thu và chế độ thu, nộp, quản lý và sử dụng lệ phí đăng ký cư trú và lệ phí cấp chứng minh nhân dân trên địa bàn tỉnh Bà Rịa - Vũng Tàu. </w:t>
      </w:r>
      <w:r>
        <w:rPr>
          <w:b w:val="0"/>
          <w:i w:val="0"/>
        </w:rPr>
        <w:br/>
      </w:r>
      <w:r>
        <w:rPr>
          <w:b w:val="0"/>
          <w:i w:val="0"/>
        </w:rPr>
        <w:br/>
      </w:r>
      <w:r>
        <w:rPr>
          <w:b w:val="0"/>
          <w:i w:val="0"/>
        </w:rPr>
        <w:t>20/10/2011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72/2011/QĐ-UBND</w:t>
      </w:r>
      <w:r>
        <w:rPr>
          <w:b w:val="0"/>
          <w:i w:val="0"/>
        </w:rPr>
        <w:br/>
      </w:r>
      <w:r>
        <w:rPr>
          <w:b w:val="0"/>
          <w:i w:val="0"/>
        </w:rPr>
        <w:t>Ngày 19/12/2021</w:t>
      </w:r>
      <w:r>
        <w:rPr>
          <w:b w:val="0"/>
          <w:i w:val="0"/>
        </w:rPr>
        <w:br/>
      </w:r>
      <w:r>
        <w:rPr>
          <w:b w:val="0"/>
          <w:i w:val="0"/>
        </w:rPr>
        <w:br/>
      </w:r>
      <w:r>
        <w:rPr>
          <w:b w:val="0"/>
          <w:i w:val="0"/>
        </w:rPr>
        <w:t xml:space="preserve">Ban hành quy chế hướng dẫn hộ gia đình, cá nhân tự cam kết và chịu trách nhiệm trước pháp luật về việc kê khai tiền sử dụng đất của từng lần phát sinh khi nộp hồ sơ xin cấp giấy chứng nhận quyền sử dụng đất trên địa bàn tỉnh Bà Rịa - Vũng Tàu. </w:t>
      </w:r>
      <w:r>
        <w:rPr>
          <w:b w:val="0"/>
          <w:i w:val="0"/>
        </w:rPr>
        <w:br/>
      </w:r>
      <w:r>
        <w:rPr>
          <w:b w:val="0"/>
          <w:i w:val="0"/>
        </w:rPr>
        <w:br/>
      </w:r>
      <w:r>
        <w:rPr>
          <w:b w:val="0"/>
          <w:i w:val="0"/>
        </w:rPr>
        <w:t>29/11/2011</w:t>
      </w:r>
      <w:r>
        <w:rPr>
          <w:b w:val="0"/>
          <w:i w:val="0"/>
        </w:rPr>
        <w:br/>
      </w:r>
      <w:r>
        <w:rPr>
          <w:b w:val="0"/>
          <w:i w:val="0"/>
        </w:rPr>
        <w:br/>
      </w:r>
      <w:r>
        <w:rPr>
          <w:b w:val="0"/>
          <w:i w:val="0"/>
        </w:rPr>
        <w:t>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 xml:space="preserve">18/2012/QĐ-UBND </w:t>
      </w:r>
      <w:r>
        <w:rPr>
          <w:b w:val="0"/>
          <w:i w:val="0"/>
        </w:rPr>
        <w:br/>
      </w:r>
      <w:r>
        <w:rPr>
          <w:b w:val="0"/>
          <w:i w:val="0"/>
        </w:rPr>
        <w:t xml:space="preserve">Ngày 16/07/2012 </w:t>
      </w:r>
      <w:r>
        <w:rPr>
          <w:b w:val="0"/>
          <w:i w:val="0"/>
        </w:rPr>
        <w:br/>
      </w:r>
      <w:r>
        <w:rPr>
          <w:b w:val="0"/>
          <w:i w:val="0"/>
        </w:rPr>
        <w:br/>
      </w:r>
      <w:r>
        <w:rPr>
          <w:b w:val="0"/>
          <w:i w:val="0"/>
        </w:rPr>
        <w:t xml:space="preserve">Về việc ban hành quy định về hoạt động của quỹ phát triển nhà ở xã hội tỉnh Bà Rịa – Vũng Tàu </w:t>
      </w:r>
      <w:r>
        <w:rPr>
          <w:b w:val="0"/>
          <w:i w:val="0"/>
        </w:rPr>
        <w:br/>
      </w:r>
      <w:r>
        <w:rPr>
          <w:b w:val="0"/>
          <w:i w:val="0"/>
        </w:rPr>
        <w:br/>
      </w:r>
      <w:r>
        <w:rPr>
          <w:b w:val="0"/>
          <w:i w:val="0"/>
        </w:rPr>
        <w:t xml:space="preserve">26/07/2012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43/2012/QĐ-UBND</w:t>
      </w:r>
      <w:r>
        <w:rPr>
          <w:b w:val="0"/>
          <w:i w:val="0"/>
        </w:rPr>
        <w:br/>
      </w:r>
      <w:r>
        <w:rPr>
          <w:b w:val="0"/>
          <w:i w:val="0"/>
        </w:rPr>
        <w:t xml:space="preserve">Ngày 18/12/2012 </w:t>
      </w:r>
      <w:r>
        <w:rPr>
          <w:b w:val="0"/>
          <w:i w:val="0"/>
        </w:rPr>
        <w:br/>
      </w:r>
      <w:r>
        <w:rPr>
          <w:b w:val="0"/>
          <w:i w:val="0"/>
        </w:rPr>
        <w:br/>
      </w:r>
      <w:r>
        <w:rPr>
          <w:b w:val="0"/>
          <w:i w:val="0"/>
        </w:rPr>
        <w:t xml:space="preserve">Nâng mức hỗ trợ kinh phí hoạt động cho ủy viên ủy ban mặt trận tổ quốc Việt Nam tỉnh Bà Rịa - Vũng Tàu </w:t>
      </w:r>
      <w:r>
        <w:rPr>
          <w:b w:val="0"/>
          <w:i w:val="0"/>
        </w:rPr>
        <w:br/>
      </w:r>
      <w:r>
        <w:rPr>
          <w:b w:val="0"/>
          <w:i w:val="0"/>
        </w:rPr>
        <w:br/>
      </w:r>
      <w:r>
        <w:rPr>
          <w:b w:val="0"/>
          <w:i w:val="0"/>
        </w:rPr>
        <w:t xml:space="preserve">28/12/2012 </w:t>
      </w:r>
      <w:r>
        <w:rPr>
          <w:b w:val="0"/>
          <w:i w:val="0"/>
        </w:rPr>
        <w:br/>
      </w:r>
      <w:r>
        <w:rPr>
          <w:b w:val="0"/>
          <w:i w:val="0"/>
        </w:rPr>
        <w:br/>
      </w:r>
      <w:r>
        <w:rPr>
          <w:b w:val="0"/>
          <w:i w:val="0"/>
        </w:rPr>
        <w:t>UBMTTQ áp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 xml:space="preserve">47/2012/QĐ-UBND </w:t>
      </w:r>
      <w:r>
        <w:rPr>
          <w:b w:val="0"/>
          <w:i w:val="0"/>
        </w:rPr>
        <w:br/>
      </w:r>
      <w:r>
        <w:rPr>
          <w:b w:val="0"/>
          <w:i w:val="0"/>
        </w:rPr>
        <w:t xml:space="preserve">Ngày 28/12/2012 </w:t>
      </w:r>
      <w:r>
        <w:rPr>
          <w:b w:val="0"/>
          <w:i w:val="0"/>
        </w:rPr>
        <w:br/>
      </w:r>
      <w:r>
        <w:rPr>
          <w:b w:val="0"/>
          <w:i w:val="0"/>
        </w:rPr>
        <w:br/>
      </w:r>
      <w:r>
        <w:rPr>
          <w:b w:val="0"/>
          <w:i w:val="0"/>
        </w:rPr>
        <w:t xml:space="preserve">Về trình tự thủ tục ghi nợ, thanh toán nợ tiền sử dụng đất ở của hộ gia đình, cá nhân trên địa bàn tỉnh Bà Rịa Vũng Tàu </w:t>
      </w:r>
      <w:r>
        <w:rPr>
          <w:b w:val="0"/>
          <w:i w:val="0"/>
        </w:rPr>
        <w:br/>
      </w:r>
      <w:r>
        <w:rPr>
          <w:b w:val="0"/>
          <w:i w:val="0"/>
        </w:rPr>
        <w:br/>
      </w:r>
      <w:r>
        <w:rPr>
          <w:b w:val="0"/>
          <w:i w:val="0"/>
        </w:rPr>
        <w:t xml:space="preserve">07/01/2013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 xml:space="preserve">01/2013/QĐ-UBND </w:t>
      </w:r>
      <w:r>
        <w:rPr>
          <w:b w:val="0"/>
          <w:i w:val="0"/>
        </w:rPr>
        <w:br/>
      </w:r>
      <w:r>
        <w:rPr>
          <w:b w:val="0"/>
          <w:i w:val="0"/>
        </w:rPr>
        <w:t xml:space="preserve">Ngày 14/01/2013 </w:t>
      </w:r>
      <w:r>
        <w:rPr>
          <w:b w:val="0"/>
          <w:i w:val="0"/>
        </w:rPr>
        <w:br/>
      </w:r>
      <w:r>
        <w:rPr>
          <w:b w:val="0"/>
          <w:i w:val="0"/>
        </w:rPr>
        <w:br/>
      </w:r>
      <w:r>
        <w:rPr>
          <w:b w:val="0"/>
          <w:i w:val="0"/>
        </w:rPr>
        <w:t xml:space="preserve">Về việc phân bổ kinh phí hoạt động của Ban giám sát đầu tư tại cộng đồng cấp xã </w:t>
      </w:r>
      <w:r>
        <w:rPr>
          <w:b w:val="0"/>
          <w:i w:val="0"/>
        </w:rPr>
        <w:br/>
      </w:r>
      <w:r>
        <w:rPr>
          <w:b w:val="0"/>
          <w:i w:val="0"/>
        </w:rPr>
        <w:br/>
      </w:r>
      <w:r>
        <w:rPr>
          <w:b w:val="0"/>
          <w:i w:val="0"/>
        </w:rPr>
        <w:t xml:space="preserve">24/01/2013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 xml:space="preserve">Ngày 14/01/2013 </w:t>
      </w:r>
      <w:r>
        <w:rPr>
          <w:b w:val="0"/>
          <w:i w:val="0"/>
        </w:rPr>
        <w:br/>
      </w:r>
      <w:r>
        <w:rPr>
          <w:b w:val="0"/>
          <w:i w:val="0"/>
        </w:rPr>
        <w:br/>
      </w:r>
      <w:r>
        <w:rPr>
          <w:b w:val="0"/>
          <w:i w:val="0"/>
        </w:rPr>
        <w:t xml:space="preserve">Về việc phân bổ kinh phí hoạt động công tác dân vận ở cơ sở trên địa bàn tỉnh Bà Rịa - Vũng Tàu </w:t>
      </w:r>
      <w:r>
        <w:rPr>
          <w:b w:val="0"/>
          <w:i w:val="0"/>
        </w:rPr>
        <w:br/>
      </w:r>
      <w:r>
        <w:rPr>
          <w:b w:val="0"/>
          <w:i w:val="0"/>
        </w:rPr>
        <w:br/>
      </w:r>
      <w:r>
        <w:rPr>
          <w:b w:val="0"/>
          <w:i w:val="0"/>
        </w:rPr>
        <w:t xml:space="preserve">24/01/2013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 xml:space="preserve">36/2013/QĐ-UBND </w:t>
      </w:r>
      <w:r>
        <w:rPr>
          <w:b w:val="0"/>
          <w:i w:val="0"/>
        </w:rPr>
        <w:br/>
      </w:r>
      <w:r>
        <w:rPr>
          <w:b w:val="0"/>
          <w:i w:val="0"/>
        </w:rPr>
        <w:t xml:space="preserve">Ngày 13/09/2013 </w:t>
      </w:r>
      <w:r>
        <w:rPr>
          <w:b w:val="0"/>
          <w:i w:val="0"/>
        </w:rPr>
        <w:br/>
      </w:r>
      <w:r>
        <w:rPr>
          <w:b w:val="0"/>
          <w:i w:val="0"/>
        </w:rPr>
        <w:br/>
      </w:r>
      <w:r>
        <w:rPr>
          <w:b w:val="0"/>
          <w:i w:val="0"/>
        </w:rPr>
        <w:t xml:space="preserve">Về việc Quy định nội dung chi, mức chi cho hoạt động kiểm soát thủ tục hành chính trên địa bàn tỉnh Bà Rịa - Vũng Tàu </w:t>
      </w:r>
      <w:r>
        <w:rPr>
          <w:b w:val="0"/>
          <w:i w:val="0"/>
        </w:rPr>
        <w:br/>
      </w:r>
      <w:r>
        <w:rPr>
          <w:b w:val="0"/>
          <w:i w:val="0"/>
        </w:rPr>
        <w:br/>
      </w:r>
      <w:r>
        <w:rPr>
          <w:b w:val="0"/>
          <w:i w:val="0"/>
        </w:rPr>
        <w:t>23/09/2013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 xml:space="preserve">59/2013/QĐ-UBND </w:t>
      </w:r>
      <w:r>
        <w:rPr>
          <w:b w:val="0"/>
          <w:i w:val="0"/>
        </w:rPr>
        <w:br/>
      </w:r>
      <w:r>
        <w:rPr>
          <w:b w:val="0"/>
          <w:i w:val="0"/>
        </w:rPr>
        <w:t xml:space="preserve">Ngày 31/12/2013 </w:t>
      </w:r>
      <w:r>
        <w:rPr>
          <w:b w:val="0"/>
          <w:i w:val="0"/>
        </w:rPr>
        <w:br/>
      </w:r>
      <w:r>
        <w:rPr>
          <w:b w:val="0"/>
          <w:i w:val="0"/>
        </w:rPr>
        <w:br/>
      </w:r>
      <w:r>
        <w:rPr>
          <w:b w:val="0"/>
          <w:i w:val="0"/>
        </w:rPr>
        <w:t xml:space="preserve">Ban hành Quy định về thu phí bảo vệ môi trường đối với nước thải sinh hoạt trên địa bàn tỉnh Bà Rịa - Vũng Tàu </w:t>
      </w:r>
      <w:r>
        <w:rPr>
          <w:b w:val="0"/>
          <w:i w:val="0"/>
        </w:rPr>
        <w:br/>
      </w:r>
      <w:r>
        <w:rPr>
          <w:b w:val="0"/>
          <w:i w:val="0"/>
        </w:rPr>
        <w:br/>
      </w:r>
      <w:r>
        <w:rPr>
          <w:b w:val="0"/>
          <w:i w:val="0"/>
        </w:rPr>
        <w:t xml:space="preserve">10/01/2014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 xml:space="preserve">26/2014/QĐ-UBND </w:t>
      </w:r>
      <w:r>
        <w:rPr>
          <w:b w:val="0"/>
          <w:i w:val="0"/>
        </w:rPr>
        <w:br/>
      </w:r>
      <w:r>
        <w:rPr>
          <w:b w:val="0"/>
          <w:i w:val="0"/>
        </w:rPr>
        <w:t xml:space="preserve">Ngày 17/06/2014 </w:t>
      </w:r>
      <w:r>
        <w:rPr>
          <w:b w:val="0"/>
          <w:i w:val="0"/>
        </w:rPr>
        <w:br/>
      </w:r>
      <w:r>
        <w:rPr>
          <w:b w:val="0"/>
          <w:i w:val="0"/>
        </w:rPr>
        <w:br/>
      </w:r>
      <w:r>
        <w:rPr>
          <w:b w:val="0"/>
          <w:i w:val="0"/>
        </w:rPr>
        <w:t xml:space="preserve">Về việc ban hành điều lệ về giải thưởng báo chí tỉnh Bà Rịa – Vũng Tàu </w:t>
      </w:r>
      <w:r>
        <w:rPr>
          <w:b w:val="0"/>
          <w:i w:val="0"/>
        </w:rPr>
        <w:br/>
      </w:r>
      <w:r>
        <w:rPr>
          <w:b w:val="0"/>
          <w:i w:val="0"/>
        </w:rPr>
        <w:br/>
      </w:r>
      <w:r>
        <w:rPr>
          <w:b w:val="0"/>
          <w:i w:val="0"/>
        </w:rPr>
        <w:t xml:space="preserve">27/06/2014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 xml:space="preserve">Ngày 14/02/2015 </w:t>
      </w:r>
      <w:r>
        <w:rPr>
          <w:b w:val="0"/>
          <w:i w:val="0"/>
        </w:rPr>
        <w:br/>
      </w:r>
      <w:r>
        <w:rPr>
          <w:b w:val="0"/>
          <w:i w:val="0"/>
        </w:rPr>
        <w:br/>
      </w:r>
      <w:r>
        <w:rPr>
          <w:b w:val="0"/>
          <w:i w:val="0"/>
        </w:rPr>
        <w:t xml:space="preserve">Quy định Bảng giá tính lệ phí trước bạ đối với xe gắn máy, xe ô tô, tàu, thuyền, ca nô trên địa bàn tỉnh Bà Rịa - Vũng Tàu </w:t>
      </w:r>
      <w:r>
        <w:rPr>
          <w:b w:val="0"/>
          <w:i w:val="0"/>
        </w:rPr>
        <w:br/>
      </w:r>
      <w:r>
        <w:rPr>
          <w:b w:val="0"/>
          <w:i w:val="0"/>
        </w:rPr>
        <w:br/>
      </w:r>
      <w:r>
        <w:rPr>
          <w:b w:val="0"/>
          <w:i w:val="0"/>
        </w:rPr>
        <w:t xml:space="preserve">24/02/2015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 xml:space="preserve">18/2015/QĐ-UBND </w:t>
      </w:r>
      <w:r>
        <w:rPr>
          <w:b w:val="0"/>
          <w:i w:val="0"/>
        </w:rPr>
        <w:br/>
      </w:r>
      <w:r>
        <w:rPr>
          <w:b w:val="0"/>
          <w:i w:val="0"/>
        </w:rPr>
        <w:t xml:space="preserve">Ngày 07/04/2015 </w:t>
      </w:r>
      <w:r>
        <w:rPr>
          <w:b w:val="0"/>
          <w:i w:val="0"/>
        </w:rPr>
        <w:br/>
      </w:r>
      <w:r>
        <w:rPr>
          <w:b w:val="0"/>
          <w:i w:val="0"/>
        </w:rPr>
        <w:br/>
      </w:r>
      <w:r>
        <w:rPr>
          <w:b w:val="0"/>
          <w:i w:val="0"/>
        </w:rPr>
        <w:t xml:space="preserve">Ban hành Quy chế phối hợp kiểm tra, đối chiếu thông tin và sử dụng thông tin trong Cơ sở dữ liệu quốc gia về tài sản nhà nước trên địa bàn tỉnh Bà Rịa-Vũng Tàu </w:t>
      </w:r>
      <w:r>
        <w:rPr>
          <w:b w:val="0"/>
          <w:i w:val="0"/>
        </w:rPr>
        <w:br/>
      </w:r>
      <w:r>
        <w:rPr>
          <w:b w:val="0"/>
          <w:i w:val="0"/>
        </w:rPr>
        <w:br/>
      </w:r>
      <w:r>
        <w:rPr>
          <w:b w:val="0"/>
          <w:i w:val="0"/>
        </w:rPr>
        <w:t xml:space="preserve">17/04/2015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 xml:space="preserve">40/2015/QĐ-UBND </w:t>
      </w:r>
      <w:r>
        <w:rPr>
          <w:b w:val="0"/>
          <w:i w:val="0"/>
        </w:rPr>
        <w:br/>
      </w:r>
      <w:r>
        <w:rPr>
          <w:b w:val="0"/>
          <w:i w:val="0"/>
        </w:rPr>
        <w:t xml:space="preserve">Ngày 09/11/2015 </w:t>
      </w:r>
      <w:r>
        <w:rPr>
          <w:b w:val="0"/>
          <w:i w:val="0"/>
        </w:rPr>
        <w:br/>
      </w:r>
      <w:r>
        <w:rPr>
          <w:b w:val="0"/>
          <w:i w:val="0"/>
        </w:rPr>
        <w:br/>
      </w:r>
      <w:r>
        <w:rPr>
          <w:b w:val="0"/>
          <w:i w:val="0"/>
        </w:rPr>
        <w:t xml:space="preserve">Về việc ban hành bổ sung bảng giá tính lệ phí trước bạ đối với xe gắn máy, xe ô tô, tàu, thuyền, ca nô và xe máy điện được ban hành kèm theo Quyết định số 10/2015/QĐ-UBND ngày 14 tháng 02 năm 2015 của Ủy ban nhân dân tỉnh Bà Rịa -Vũng Tàu. </w:t>
      </w:r>
      <w:r>
        <w:rPr>
          <w:b w:val="0"/>
          <w:i w:val="0"/>
        </w:rPr>
        <w:br/>
      </w:r>
      <w:r>
        <w:rPr>
          <w:b w:val="0"/>
          <w:i w:val="0"/>
        </w:rPr>
        <w:br/>
      </w:r>
      <w:r>
        <w:rPr>
          <w:b w:val="0"/>
          <w:i w:val="0"/>
        </w:rPr>
        <w:t xml:space="preserve">19/11/2015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Quyết định</w:t>
      </w:r>
      <w:r>
        <w:rPr>
          <w:b w:val="0"/>
          <w:i w:val="0"/>
        </w:rPr>
        <w:br/>
      </w:r>
      <w:r>
        <w:rPr>
          <w:b w:val="0"/>
          <w:i w:val="0"/>
        </w:rPr>
        <w:br/>
      </w:r>
      <w:r>
        <w:rPr>
          <w:b w:val="0"/>
          <w:i w:val="0"/>
        </w:rPr>
        <w:t xml:space="preserve">23/2016/QĐ-UBND </w:t>
      </w:r>
      <w:r>
        <w:rPr>
          <w:b w:val="0"/>
          <w:i w:val="0"/>
        </w:rPr>
        <w:br/>
      </w:r>
      <w:r>
        <w:rPr>
          <w:b w:val="0"/>
          <w:i w:val="0"/>
        </w:rPr>
        <w:t xml:space="preserve">Ngày 28/07/2016 </w:t>
      </w:r>
      <w:r>
        <w:rPr>
          <w:b w:val="0"/>
          <w:i w:val="0"/>
        </w:rPr>
        <w:br/>
      </w:r>
      <w:r>
        <w:rPr>
          <w:b w:val="0"/>
          <w:i w:val="0"/>
        </w:rPr>
        <w:br/>
      </w:r>
      <w:r>
        <w:rPr>
          <w:b w:val="0"/>
          <w:i w:val="0"/>
        </w:rPr>
        <w:t xml:space="preserve">Bổ sung bảng giá tính lệ phí trước bạ đối với xe gắn máy, xe ô tô, tàu, thuyền, ca nô và xe máy điện được ban hành kèm theo Quyết định số 10/2015/QĐ-UBND ngày 14 tháng 02 năm 2015 và Quyết định số 40/2015/QĐ-UBND ngày 09 tháng 11 năm 2015 của Ủy ban nhân dân tỉnh Bà Rịa -Vũng Tàu </w:t>
      </w:r>
      <w:r>
        <w:rPr>
          <w:b w:val="0"/>
          <w:i w:val="0"/>
        </w:rPr>
        <w:br/>
      </w:r>
      <w:r>
        <w:rPr>
          <w:b w:val="0"/>
          <w:i w:val="0"/>
        </w:rPr>
        <w:br/>
      </w:r>
      <w:r>
        <w:rPr>
          <w:b w:val="0"/>
          <w:i w:val="0"/>
        </w:rPr>
        <w:t xml:space="preserve">10/08/2016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Quyết định</w:t>
      </w:r>
      <w:r>
        <w:rPr>
          <w:b w:val="0"/>
          <w:i w:val="0"/>
        </w:rPr>
        <w:br/>
      </w:r>
      <w:r>
        <w:rPr>
          <w:b w:val="0"/>
          <w:i w:val="0"/>
        </w:rPr>
        <w:br/>
      </w:r>
      <w:r>
        <w:rPr>
          <w:b w:val="0"/>
          <w:i w:val="0"/>
        </w:rPr>
        <w:t xml:space="preserve">35/2016/QĐ-UBND </w:t>
      </w:r>
      <w:r>
        <w:rPr>
          <w:b w:val="0"/>
          <w:i w:val="0"/>
        </w:rPr>
        <w:br/>
      </w:r>
      <w:r>
        <w:rPr>
          <w:b w:val="0"/>
          <w:i w:val="0"/>
        </w:rPr>
        <w:t xml:space="preserve">Ngày 20/12/2016 </w:t>
      </w:r>
      <w:r>
        <w:rPr>
          <w:b w:val="0"/>
          <w:i w:val="0"/>
        </w:rPr>
        <w:br/>
      </w:r>
      <w:r>
        <w:rPr>
          <w:b w:val="0"/>
          <w:i w:val="0"/>
        </w:rPr>
        <w:br/>
      </w:r>
      <w:r>
        <w:rPr>
          <w:b w:val="0"/>
          <w:i w:val="0"/>
        </w:rPr>
        <w:t xml:space="preserve">Ban hành định mức phân bổ dự toán chi thường xuyên ngân sách địa phương năm 2017 </w:t>
      </w:r>
      <w:r>
        <w:rPr>
          <w:b w:val="0"/>
          <w:i w:val="0"/>
        </w:rPr>
        <w:br/>
      </w:r>
      <w:r>
        <w:rPr>
          <w:b w:val="0"/>
          <w:i w:val="0"/>
        </w:rPr>
        <w:br/>
      </w:r>
      <w:r>
        <w:rPr>
          <w:b w:val="0"/>
          <w:i w:val="0"/>
        </w:rPr>
        <w:t xml:space="preserve">01/01/2017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 xml:space="preserve">14/2017/QĐ-UBND </w:t>
      </w:r>
      <w:r>
        <w:rPr>
          <w:b w:val="0"/>
          <w:i w:val="0"/>
        </w:rPr>
        <w:br/>
      </w:r>
      <w:r>
        <w:rPr>
          <w:b w:val="0"/>
          <w:i w:val="0"/>
        </w:rPr>
        <w:t xml:space="preserve">Ngày 15/06/2017 </w:t>
      </w:r>
      <w:r>
        <w:rPr>
          <w:b w:val="0"/>
          <w:i w:val="0"/>
        </w:rPr>
        <w:br/>
      </w:r>
      <w:r>
        <w:rPr>
          <w:b w:val="0"/>
          <w:i w:val="0"/>
        </w:rPr>
        <w:br/>
      </w:r>
      <w:r>
        <w:rPr>
          <w:b w:val="0"/>
          <w:i w:val="0"/>
        </w:rPr>
        <w:t xml:space="preserve">Quy định giá dịch vụ trông giữ xe trên địa bàn tỉnh Bà Rịa-Vũng Tàu </w:t>
      </w:r>
      <w:r>
        <w:rPr>
          <w:b w:val="0"/>
          <w:i w:val="0"/>
        </w:rPr>
        <w:br/>
      </w:r>
      <w:r>
        <w:rPr>
          <w:b w:val="0"/>
          <w:i w:val="0"/>
        </w:rPr>
        <w:br/>
      </w:r>
      <w:r>
        <w:rPr>
          <w:b w:val="0"/>
          <w:i w:val="0"/>
        </w:rPr>
        <w:t>26/06/2017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 xml:space="preserve">15/2017/QĐ-UBND </w:t>
      </w:r>
      <w:r>
        <w:rPr>
          <w:b w:val="0"/>
          <w:i w:val="0"/>
        </w:rPr>
        <w:br/>
      </w:r>
      <w:r>
        <w:rPr>
          <w:b w:val="0"/>
          <w:i w:val="0"/>
        </w:rPr>
        <w:t xml:space="preserve">Ngày 23/06/2017 </w:t>
      </w:r>
      <w:r>
        <w:rPr>
          <w:b w:val="0"/>
          <w:i w:val="0"/>
        </w:rPr>
        <w:br/>
      </w:r>
      <w:r>
        <w:rPr>
          <w:b w:val="0"/>
          <w:i w:val="0"/>
        </w:rPr>
        <w:br/>
      </w:r>
      <w:r>
        <w:rPr>
          <w:b w:val="0"/>
          <w:i w:val="0"/>
        </w:rPr>
        <w:t xml:space="preserve">Ban hành Quy định chế độ miễn, giảm tiền thuê đất đối với các hoạt động trong lĩnh vực giáo dục-đào tạo, dạy nghề, y tế, văn hóa, thể dục thể thao, môi trường, giám định tư pháp trên địa bàn tỉnh Bà Rịa -Vũng Tàu </w:t>
      </w:r>
      <w:r>
        <w:rPr>
          <w:b w:val="0"/>
          <w:i w:val="0"/>
        </w:rPr>
        <w:br/>
      </w:r>
      <w:r>
        <w:rPr>
          <w:b w:val="0"/>
          <w:i w:val="0"/>
        </w:rPr>
        <w:br/>
      </w:r>
      <w:r>
        <w:rPr>
          <w:b w:val="0"/>
          <w:i w:val="0"/>
        </w:rPr>
        <w:t xml:space="preserve">03/07/2017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 xml:space="preserve">Ngày 21/07/2017 </w:t>
      </w:r>
      <w:r>
        <w:rPr>
          <w:b w:val="0"/>
          <w:i w:val="0"/>
        </w:rPr>
        <w:br/>
      </w:r>
      <w:r>
        <w:rPr>
          <w:b w:val="0"/>
          <w:i w:val="0"/>
        </w:rPr>
        <w:br/>
      </w:r>
      <w:r>
        <w:rPr>
          <w:b w:val="0"/>
          <w:i w:val="0"/>
        </w:rPr>
        <w:t xml:space="preserve">Quy định việc thu tiền bảo vệ, phát triển đất trồng lúa nước trên địa bàn tỉnh Bà Rịa - Vũng Tàu </w:t>
      </w:r>
      <w:r>
        <w:rPr>
          <w:b w:val="0"/>
          <w:i w:val="0"/>
        </w:rPr>
        <w:br/>
      </w:r>
      <w:r>
        <w:rPr>
          <w:b w:val="0"/>
          <w:i w:val="0"/>
        </w:rPr>
        <w:br/>
      </w:r>
      <w:r>
        <w:rPr>
          <w:b w:val="0"/>
          <w:i w:val="0"/>
        </w:rPr>
        <w:t xml:space="preserve">01/08/2017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 xml:space="preserve">Ngày 22/11/2017 </w:t>
      </w:r>
      <w:r>
        <w:rPr>
          <w:b w:val="0"/>
          <w:i w:val="0"/>
        </w:rPr>
        <w:br/>
      </w:r>
      <w:r>
        <w:rPr>
          <w:b w:val="0"/>
          <w:i w:val="0"/>
        </w:rPr>
        <w:br/>
      </w:r>
      <w:r>
        <w:rPr>
          <w:b w:val="0"/>
          <w:i w:val="0"/>
        </w:rPr>
        <w:t xml:space="preserve">Ban hành Quy định về quản lý giá trên địa bàn tỉnh Bà Rịa-Vũng Tàu </w:t>
      </w:r>
      <w:r>
        <w:rPr>
          <w:b w:val="0"/>
          <w:i w:val="0"/>
        </w:rPr>
        <w:br/>
      </w:r>
      <w:r>
        <w:rPr>
          <w:b w:val="0"/>
          <w:i w:val="0"/>
        </w:rPr>
        <w:br/>
      </w:r>
      <w:r>
        <w:rPr>
          <w:b w:val="0"/>
          <w:i w:val="0"/>
        </w:rPr>
        <w:t xml:space="preserve">05/12/2017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38/2017/QĐ-UBND</w:t>
      </w:r>
      <w:r>
        <w:rPr>
          <w:b w:val="0"/>
          <w:i w:val="0"/>
        </w:rPr>
        <w:br/>
      </w:r>
      <w:r>
        <w:rPr>
          <w:b w:val="0"/>
          <w:i w:val="0"/>
        </w:rPr>
        <w:t xml:space="preserve">Ngày 30/11/2017 </w:t>
      </w:r>
      <w:r>
        <w:rPr>
          <w:b w:val="0"/>
          <w:i w:val="0"/>
        </w:rPr>
        <w:br/>
      </w:r>
      <w:r>
        <w:rPr>
          <w:b w:val="0"/>
          <w:i w:val="0"/>
        </w:rPr>
        <w:br/>
      </w:r>
      <w:r>
        <w:rPr>
          <w:b w:val="0"/>
          <w:i w:val="0"/>
        </w:rPr>
        <w:t xml:space="preserve">Ban hành Quy chế quản lý và sử dụng nguồn vốn ngân sách địa phương ủy thác qua hệ thống Ngân hàng Chính sách xã hội tỉnh Bà Rịa - Vũng Tàu để cho vay đối với người nghèo và các đối tượng chính sách khác </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 xml:space="preserve">41/2017/QĐ-UBND </w:t>
      </w:r>
      <w:r>
        <w:rPr>
          <w:b w:val="0"/>
          <w:i w:val="0"/>
        </w:rPr>
        <w:br/>
      </w:r>
      <w:r>
        <w:rPr>
          <w:b w:val="0"/>
          <w:i w:val="0"/>
        </w:rPr>
        <w:t xml:space="preserve">Ngày 20/12/2017 </w:t>
      </w:r>
      <w:r>
        <w:rPr>
          <w:b w:val="0"/>
          <w:i w:val="0"/>
        </w:rPr>
        <w:br/>
      </w:r>
      <w:r>
        <w:rPr>
          <w:b w:val="0"/>
          <w:i w:val="0"/>
        </w:rPr>
        <w:br/>
      </w:r>
      <w:r>
        <w:rPr>
          <w:b w:val="0"/>
          <w:i w:val="0"/>
        </w:rPr>
        <w:t xml:space="preserve">Quy định biện pháp triển khai thực hiện Nghị quyết số 13/2017/NQ-HĐND ngày 13 tháng 7 năm 2017 của Hội đồng nhân tỉnh Bà Rịa-Vũng Tàu ban hành một số chính sách khuyến khích xã hội hóa đối với các hoạt động trong lĩnh vực giáo dục-đào tạo, dạy nghề, y tế, văn hóa, thể dục thể thao, môi trường, giám định tư pháp trên địa bàn tỉnh Bà Rịa-Vũng Tàu </w:t>
      </w:r>
      <w:r>
        <w:rPr>
          <w:b w:val="0"/>
          <w:i w:val="0"/>
        </w:rPr>
        <w:br/>
      </w:r>
      <w:r>
        <w:rPr>
          <w:b w:val="0"/>
          <w:i w:val="0"/>
        </w:rPr>
        <w:br/>
      </w:r>
      <w:r>
        <w:rPr>
          <w:b w:val="0"/>
          <w:i w:val="0"/>
        </w:rPr>
        <w:t xml:space="preserve">03/01/2018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 xml:space="preserve">02/2018/QĐ-UBND </w:t>
      </w:r>
      <w:r>
        <w:rPr>
          <w:b w:val="0"/>
          <w:i w:val="0"/>
        </w:rPr>
        <w:br/>
      </w:r>
      <w:r>
        <w:rPr>
          <w:b w:val="0"/>
          <w:i w:val="0"/>
        </w:rPr>
        <w:t xml:space="preserve">Ngày 15/01/2018 </w:t>
      </w:r>
      <w:r>
        <w:rPr>
          <w:b w:val="0"/>
          <w:i w:val="0"/>
        </w:rPr>
        <w:br/>
      </w:r>
      <w:r>
        <w:rPr>
          <w:b w:val="0"/>
          <w:i w:val="0"/>
        </w:rPr>
        <w:br/>
      </w:r>
      <w:r>
        <w:rPr>
          <w:b w:val="0"/>
          <w:i w:val="0"/>
        </w:rPr>
        <w:t xml:space="preserve">Quy định thời hạn gửi, xét duyệt, thẩm định báo cáo quyết toán ngân sách, báo cáo quyết toán vốn đầu tư xây dựng cơ bản hàng năm trên địa bàn tỉnh Bà Rịa-Vũng Tàu </w:t>
      </w:r>
      <w:r>
        <w:rPr>
          <w:b w:val="0"/>
          <w:i w:val="0"/>
        </w:rPr>
        <w:br/>
      </w:r>
      <w:r>
        <w:rPr>
          <w:b w:val="0"/>
          <w:i w:val="0"/>
        </w:rPr>
        <w:br/>
      </w:r>
      <w:r>
        <w:rPr>
          <w:b w:val="0"/>
          <w:i w:val="0"/>
        </w:rPr>
        <w:t xml:space="preserve">25/01/2018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 xml:space="preserve">37/2018/QĐ-UBND </w:t>
      </w:r>
      <w:r>
        <w:rPr>
          <w:b w:val="0"/>
          <w:i w:val="0"/>
        </w:rPr>
        <w:br/>
      </w:r>
      <w:r>
        <w:rPr>
          <w:b w:val="0"/>
          <w:i w:val="0"/>
        </w:rPr>
        <w:t xml:space="preserve">Ngày 28/12/2018 </w:t>
      </w:r>
      <w:r>
        <w:rPr>
          <w:b w:val="0"/>
          <w:i w:val="0"/>
        </w:rPr>
        <w:br/>
      </w:r>
      <w:r>
        <w:rPr>
          <w:b w:val="0"/>
          <w:i w:val="0"/>
        </w:rPr>
        <w:br/>
      </w:r>
      <w:r>
        <w:rPr>
          <w:b w:val="0"/>
          <w:i w:val="0"/>
        </w:rPr>
        <w:t xml:space="preserve">Ban hành giá thóc tính thuế sử dụng đất nông nghiệp trên địa bàn tỉnh Bà Rịa - Vũng Tàu </w:t>
      </w:r>
      <w:r>
        <w:rPr>
          <w:b w:val="0"/>
          <w:i w:val="0"/>
        </w:rPr>
        <w:br/>
      </w:r>
      <w:r>
        <w:rPr>
          <w:b w:val="0"/>
          <w:i w:val="0"/>
        </w:rPr>
        <w:br/>
      </w:r>
      <w:r>
        <w:rPr>
          <w:b w:val="0"/>
          <w:i w:val="0"/>
        </w:rPr>
        <w:t xml:space="preserve">07/01/2019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 xml:space="preserve">07/2019/QĐ-UBND </w:t>
      </w:r>
      <w:r>
        <w:rPr>
          <w:b w:val="0"/>
          <w:i w:val="0"/>
        </w:rPr>
        <w:br/>
      </w:r>
      <w:r>
        <w:rPr>
          <w:b w:val="0"/>
          <w:i w:val="0"/>
        </w:rPr>
        <w:t xml:space="preserve">Ngày 07/05/2019 </w:t>
      </w:r>
      <w:r>
        <w:rPr>
          <w:b w:val="0"/>
          <w:i w:val="0"/>
        </w:rPr>
        <w:br/>
      </w:r>
      <w:r>
        <w:rPr>
          <w:b w:val="0"/>
          <w:i w:val="0"/>
        </w:rPr>
        <w:br/>
      </w:r>
      <w:r>
        <w:rPr>
          <w:b w:val="0"/>
          <w:i w:val="0"/>
        </w:rPr>
        <w:t xml:space="preserve">Ban hành tiêu chuẩn, định mức sử dụng diện tích chuyên dùng phục vụ hoạt động đặc thù của cơ quan, tổ chức, đơn vị và diện tích công trình sự nghiệp của đơn vị sự nghiệp công lập trên địa bàn tỉnh Bà Rịa - Vũng Tàu </w:t>
      </w:r>
      <w:r>
        <w:rPr>
          <w:b w:val="0"/>
          <w:i w:val="0"/>
        </w:rPr>
        <w:br/>
      </w:r>
      <w:r>
        <w:rPr>
          <w:b w:val="0"/>
          <w:i w:val="0"/>
        </w:rPr>
        <w:br/>
      </w:r>
      <w:r>
        <w:rPr>
          <w:b w:val="0"/>
          <w:i w:val="0"/>
        </w:rPr>
        <w:t xml:space="preserve">20/05/2019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 xml:space="preserve">08/2019/QĐ-UBND </w:t>
      </w:r>
      <w:r>
        <w:rPr>
          <w:b w:val="0"/>
          <w:i w:val="0"/>
        </w:rPr>
        <w:br/>
      </w:r>
      <w:r>
        <w:rPr>
          <w:b w:val="0"/>
          <w:i w:val="0"/>
        </w:rPr>
        <w:t xml:space="preserve">Ngày 08/05/2019 </w:t>
      </w:r>
      <w:r>
        <w:rPr>
          <w:b w:val="0"/>
          <w:i w:val="0"/>
        </w:rPr>
        <w:br/>
      </w:r>
      <w:r>
        <w:rPr>
          <w:b w:val="0"/>
          <w:i w:val="0"/>
        </w:rPr>
        <w:br/>
      </w:r>
      <w:r>
        <w:rPr>
          <w:b w:val="0"/>
          <w:i w:val="0"/>
        </w:rPr>
        <w:t xml:space="preserve">Phân cấp thẩm quyền ban hành tiêu chuẩn, định mức sử dụng máy móc, thiết bị chuyên dung (trừ máy móc, thiết bị chuyên dùng trong lĩnh vực y tế, giáo dục và đào tạo) của các cơ quan, tổ chức, đơn vị thuộc phạm vi quản lý của tỉnh Bà Rịa - Vũng Tàu </w:t>
      </w:r>
      <w:r>
        <w:rPr>
          <w:b w:val="0"/>
          <w:i w:val="0"/>
        </w:rPr>
        <w:br/>
      </w:r>
      <w:r>
        <w:rPr>
          <w:b w:val="0"/>
          <w:i w:val="0"/>
        </w:rPr>
        <w:br/>
      </w:r>
      <w:r>
        <w:rPr>
          <w:b w:val="0"/>
          <w:i w:val="0"/>
        </w:rPr>
        <w:t xml:space="preserve">21/05/2019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 định</w:t>
      </w:r>
      <w:r>
        <w:rPr>
          <w:b w:val="0"/>
          <w:i w:val="0"/>
        </w:rPr>
        <w:br/>
      </w:r>
      <w:r>
        <w:rPr>
          <w:b w:val="0"/>
          <w:i w:val="0"/>
        </w:rPr>
        <w:br/>
      </w:r>
      <w:r>
        <w:rPr>
          <w:b w:val="0"/>
          <w:i w:val="0"/>
        </w:rPr>
        <w:t xml:space="preserve">15/2019/QĐ-UBND </w:t>
      </w:r>
      <w:r>
        <w:rPr>
          <w:b w:val="0"/>
          <w:i w:val="0"/>
        </w:rPr>
        <w:br/>
      </w:r>
      <w:r>
        <w:rPr>
          <w:b w:val="0"/>
          <w:i w:val="0"/>
        </w:rPr>
        <w:t xml:space="preserve">Ngày 11/07/2019 </w:t>
      </w:r>
      <w:r>
        <w:rPr>
          <w:b w:val="0"/>
          <w:i w:val="0"/>
        </w:rPr>
        <w:br/>
      </w:r>
      <w:r>
        <w:rPr>
          <w:b w:val="0"/>
          <w:i w:val="0"/>
        </w:rPr>
        <w:br/>
      </w:r>
      <w:r>
        <w:rPr>
          <w:b w:val="0"/>
          <w:i w:val="0"/>
        </w:rPr>
        <w:t xml:space="preserve">Quy định mức chi hỗ trợ công tác phòng chống số đề, làm vé số giả của Công ty trách nhiệm hữu hạn một thành viên Xổ số kiến thiết tỉnh Bà Rịa – Vũng Tàu </w:t>
      </w:r>
      <w:r>
        <w:rPr>
          <w:b w:val="0"/>
          <w:i w:val="0"/>
        </w:rPr>
        <w:br/>
      </w:r>
      <w:r>
        <w:rPr>
          <w:b w:val="0"/>
          <w:i w:val="0"/>
        </w:rPr>
        <w:br/>
      </w:r>
      <w:r>
        <w:rPr>
          <w:b w:val="0"/>
          <w:i w:val="0"/>
        </w:rPr>
        <w:t>24/07/2019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 xml:space="preserve">16/2019/QĐ-UBND </w:t>
      </w:r>
      <w:r>
        <w:rPr>
          <w:b w:val="0"/>
          <w:i w:val="0"/>
        </w:rPr>
        <w:br/>
      </w:r>
      <w:r>
        <w:rPr>
          <w:b w:val="0"/>
          <w:i w:val="0"/>
        </w:rPr>
        <w:t xml:space="preserve">Ngày 17/07/2019 </w:t>
      </w:r>
      <w:r>
        <w:rPr>
          <w:b w:val="0"/>
          <w:i w:val="0"/>
        </w:rPr>
        <w:br/>
      </w:r>
      <w:r>
        <w:rPr>
          <w:b w:val="0"/>
          <w:i w:val="0"/>
        </w:rPr>
        <w:br/>
      </w:r>
      <w:r>
        <w:rPr>
          <w:b w:val="0"/>
          <w:i w:val="0"/>
        </w:rPr>
        <w:t xml:space="preserve">Sửa đổi, bổ sung một số Điều của Quyết định số 41/2017/QĐ-UBND ngày 20 tháng 12 năm 2017 của Ủy ban nhân dân tỉnh quy định biện pháp triển khai thực hiện Nghị quyết số 13/2017/NQ-HĐND ngày 13 tháng 7 năm 2017 của Hội đồng nhân tỉnh Bà Rịa-Vũng Tàu ban hành một số chính sách khuyến khích xã hội hóa đối với các hoạt động trong lĩnh vực giáo dục-đào tạo, dạy nghề, y tế, văn hóa, thể dục thể thao, môi trường, giám định tư pháp trên địa bàn tỉnh Bà Rịa-Vũng Tàu </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 xml:space="preserve">35/2019/QĐ-UBND </w:t>
      </w:r>
      <w:r>
        <w:rPr>
          <w:b w:val="0"/>
          <w:i w:val="0"/>
        </w:rPr>
        <w:br/>
      </w:r>
      <w:r>
        <w:rPr>
          <w:b w:val="0"/>
          <w:i w:val="0"/>
        </w:rPr>
        <w:t xml:space="preserve">Ngày 20/12/2019 </w:t>
      </w:r>
      <w:r>
        <w:rPr>
          <w:b w:val="0"/>
          <w:i w:val="0"/>
        </w:rPr>
        <w:br/>
      </w:r>
      <w:r>
        <w:rPr>
          <w:b w:val="0"/>
          <w:i w:val="0"/>
        </w:rPr>
        <w:br/>
      </w:r>
      <w:r>
        <w:rPr>
          <w:b w:val="0"/>
          <w:i w:val="0"/>
        </w:rPr>
        <w:t xml:space="preserve">Quy định tài sản có giá trị lớn sử dụng vào mục đích kinh doanh, cho thuê tại các đơn vị sự nghiệp công lập thuộc tỉnh Bà Rịa – Vũng Tàu </w:t>
      </w:r>
      <w:r>
        <w:rPr>
          <w:b w:val="0"/>
          <w:i w:val="0"/>
        </w:rPr>
        <w:br/>
      </w:r>
      <w:r>
        <w:rPr>
          <w:b w:val="0"/>
          <w:i w:val="0"/>
        </w:rPr>
        <w:br/>
      </w:r>
      <w:r>
        <w:rPr>
          <w:b w:val="0"/>
          <w:i w:val="0"/>
        </w:rPr>
        <w:t xml:space="preserve">01/01/2020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 xml:space="preserve">02/2020/QĐ-UBND </w:t>
      </w:r>
      <w:r>
        <w:rPr>
          <w:b w:val="0"/>
          <w:i w:val="0"/>
        </w:rPr>
        <w:br/>
      </w:r>
      <w:r>
        <w:rPr>
          <w:b w:val="0"/>
          <w:i w:val="0"/>
        </w:rPr>
        <w:t xml:space="preserve">Ngày 19/02/2020 </w:t>
      </w:r>
      <w:r>
        <w:rPr>
          <w:b w:val="0"/>
          <w:i w:val="0"/>
        </w:rPr>
        <w:br/>
      </w:r>
      <w:r>
        <w:rPr>
          <w:b w:val="0"/>
          <w:i w:val="0"/>
        </w:rPr>
        <w:br/>
      </w:r>
      <w:r>
        <w:rPr>
          <w:b w:val="0"/>
          <w:i w:val="0"/>
        </w:rPr>
        <w:t xml:space="preserve">Quy định tỷ lệ phần trăm (%) tính đơn giá thuê đất, đơn giá thuê đất xây dựng công trình ngầm, đơn giá thuê đất có mặt nước, đơn giá thuê mặt nước trên địa bàn tỉnh Bà Rịa-Vũng Tàu </w:t>
      </w:r>
      <w:r>
        <w:rPr>
          <w:b w:val="0"/>
          <w:i w:val="0"/>
        </w:rPr>
        <w:br/>
      </w:r>
      <w:r>
        <w:rPr>
          <w:b w:val="0"/>
          <w:i w:val="0"/>
        </w:rPr>
        <w:br/>
      </w:r>
      <w:r>
        <w:rPr>
          <w:b w:val="0"/>
          <w:i w:val="0"/>
        </w:rPr>
        <w:t xml:space="preserve">02/03/2020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 xml:space="preserve">Ngày 27/04/2020 </w:t>
      </w:r>
      <w:r>
        <w:rPr>
          <w:b w:val="0"/>
          <w:i w:val="0"/>
        </w:rPr>
        <w:br/>
      </w:r>
      <w:r>
        <w:rPr>
          <w:b w:val="0"/>
          <w:i w:val="0"/>
        </w:rPr>
        <w:br/>
      </w:r>
      <w:r>
        <w:rPr>
          <w:b w:val="0"/>
          <w:i w:val="0"/>
        </w:rPr>
        <w:t xml:space="preserve">Ban hành Danh mục tài sản cố định đặc thù; Danh mục, thời gian sử dụng và tỷ lệ hao mòn tài sản cố định vô hình; Danh mục, thời gian sử dụng, tỷ lệ hao mòn tài sản chưa đủ tiêu chuẩn là tài sản cố định thuộc phạm vi quản lý của tỉnh Bà Rịa - Vũng Tàu </w:t>
      </w:r>
      <w:r>
        <w:rPr>
          <w:b w:val="0"/>
          <w:i w:val="0"/>
        </w:rPr>
        <w:br/>
      </w:r>
      <w:r>
        <w:rPr>
          <w:b w:val="0"/>
          <w:i w:val="0"/>
        </w:rPr>
        <w:br/>
      </w:r>
      <w:r>
        <w:rPr>
          <w:b w:val="0"/>
          <w:i w:val="0"/>
        </w:rPr>
        <w:t xml:space="preserve">11/05/2020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 xml:space="preserve">10/2020/QĐ-UBND </w:t>
      </w:r>
      <w:r>
        <w:rPr>
          <w:b w:val="0"/>
          <w:i w:val="0"/>
        </w:rPr>
        <w:br/>
      </w:r>
      <w:r>
        <w:rPr>
          <w:b w:val="0"/>
          <w:i w:val="0"/>
        </w:rPr>
        <w:t xml:space="preserve">Ngày 18/06/2020 </w:t>
      </w:r>
      <w:r>
        <w:rPr>
          <w:b w:val="0"/>
          <w:i w:val="0"/>
        </w:rPr>
        <w:br/>
      </w:r>
      <w:r>
        <w:rPr>
          <w:b w:val="0"/>
          <w:i w:val="0"/>
        </w:rPr>
        <w:br/>
      </w:r>
      <w:r>
        <w:rPr>
          <w:b w:val="0"/>
          <w:i w:val="0"/>
        </w:rPr>
        <w:t xml:space="preserve">Quy định tiêu chuẩn, định mức sử dụng xe ô tô chuyên dùng trang bị cho cơ quan, tổ chức, đơn vị trên địa bàn tỉnh Bà Rịa – Vũng Tàu </w:t>
      </w:r>
      <w:r>
        <w:rPr>
          <w:b w:val="0"/>
          <w:i w:val="0"/>
        </w:rPr>
        <w:br/>
      </w:r>
      <w:r>
        <w:rPr>
          <w:b w:val="0"/>
          <w:i w:val="0"/>
        </w:rPr>
        <w:br/>
      </w:r>
      <w:r>
        <w:rPr>
          <w:b w:val="0"/>
          <w:i w:val="0"/>
        </w:rPr>
        <w:t xml:space="preserve">29/06/2020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 xml:space="preserve">12/2020/QĐ-UBND </w:t>
      </w:r>
      <w:r>
        <w:rPr>
          <w:b w:val="0"/>
          <w:i w:val="0"/>
        </w:rPr>
        <w:br/>
      </w:r>
      <w:r>
        <w:rPr>
          <w:b w:val="0"/>
          <w:i w:val="0"/>
        </w:rPr>
        <w:t xml:space="preserve">Ngày 19/06/2020 </w:t>
      </w:r>
      <w:r>
        <w:rPr>
          <w:b w:val="0"/>
          <w:i w:val="0"/>
        </w:rPr>
        <w:br/>
      </w:r>
      <w:r>
        <w:rPr>
          <w:b w:val="0"/>
          <w:i w:val="0"/>
        </w:rPr>
        <w:br/>
      </w:r>
      <w:r>
        <w:rPr>
          <w:b w:val="0"/>
          <w:i w:val="0"/>
        </w:rPr>
        <w:t xml:space="preserve">Sửa đổi, bổ sung một số điều của Quyết định số 15/2017/QĐ-UBND ngày 23 tháng 6 năm 2017 của Ủy ban nhân dân tỉnh ban hành Quy định chế độ miễn, giảm tiền thuê đất đối với các hoạt động trong lĩnh vực giáo dục – đào tạo, dạy nghề, y tế, văn hóa, thể dục thể thao, môi trường, giám định tư pháp trên địa bàn tỉnh Bà Rịa – Vũng Tàu </w:t>
      </w:r>
      <w:r>
        <w:rPr>
          <w:b w:val="0"/>
          <w:i w:val="0"/>
        </w:rPr>
        <w:br/>
      </w:r>
      <w:r>
        <w:rPr>
          <w:b w:val="0"/>
          <w:i w:val="0"/>
        </w:rPr>
        <w:br/>
      </w:r>
      <w:r>
        <w:rPr>
          <w:b w:val="0"/>
          <w:i w:val="0"/>
        </w:rPr>
        <w:t xml:space="preserve">01/07/2020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 xml:space="preserve">Ngày 27/09/2021 </w:t>
      </w:r>
      <w:r>
        <w:rPr>
          <w:b w:val="0"/>
          <w:i w:val="0"/>
        </w:rPr>
        <w:br/>
      </w:r>
      <w:r>
        <w:rPr>
          <w:b w:val="0"/>
          <w:i w:val="0"/>
        </w:rPr>
        <w:br/>
      </w:r>
      <w:r>
        <w:rPr>
          <w:b w:val="0"/>
          <w:i w:val="0"/>
        </w:rPr>
        <w:t xml:space="preserve">Bổ sung tiêu chuẩn, định mức sử dụng xe ô tô chuyên dùng tại Phụ lục ban hành kèm theo Quyết định số 10/2020/QĐ-UBND ngày 18 tháng 6 năm 2020 của Ủy ban nhân dân tỉnh Bà Rịa - Vũng Tàu </w:t>
      </w:r>
      <w:r>
        <w:rPr>
          <w:b w:val="0"/>
          <w:i w:val="0"/>
        </w:rPr>
        <w:br/>
      </w:r>
      <w:r>
        <w:rPr>
          <w:b w:val="0"/>
          <w:i w:val="0"/>
        </w:rPr>
        <w:br/>
      </w:r>
      <w:r>
        <w:rPr>
          <w:b w:val="0"/>
          <w:i w:val="0"/>
        </w:rPr>
        <w:t xml:space="preserve">08/10/2021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 xml:space="preserve">06/2022/QĐ-UBND </w:t>
      </w:r>
      <w:r>
        <w:rPr>
          <w:b w:val="0"/>
          <w:i w:val="0"/>
        </w:rPr>
        <w:br/>
      </w:r>
      <w:r>
        <w:rPr>
          <w:b w:val="0"/>
          <w:i w:val="0"/>
        </w:rPr>
        <w:t xml:space="preserve">Ngày 22/03/2022 </w:t>
      </w:r>
      <w:r>
        <w:rPr>
          <w:b w:val="0"/>
          <w:i w:val="0"/>
        </w:rPr>
        <w:br/>
      </w:r>
      <w:r>
        <w:rPr>
          <w:b w:val="0"/>
          <w:i w:val="0"/>
        </w:rPr>
        <w:br/>
      </w:r>
      <w:r>
        <w:rPr>
          <w:b w:val="0"/>
          <w:i w:val="0"/>
        </w:rPr>
        <w:t xml:space="preserve">Phân cấp thẩm quyền xử lý tài sản trang bị khi kết thúc nhiệm vụ khoa học và công nghệ sử dụng vồn nhà nước thuộc phạm vi quản lý của tỉnh Bà Rịa – Vũng Tàu </w:t>
      </w:r>
      <w:r>
        <w:rPr>
          <w:b w:val="0"/>
          <w:i w:val="0"/>
        </w:rPr>
        <w:br/>
      </w:r>
      <w:r>
        <w:rPr>
          <w:b w:val="0"/>
          <w:i w:val="0"/>
        </w:rPr>
        <w:br/>
      </w:r>
      <w:r>
        <w:rPr>
          <w:b w:val="0"/>
          <w:i w:val="0"/>
        </w:rPr>
        <w:t xml:space="preserve">01/04/2022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br/>
      </w:r>
      <w:r>
        <w:rPr>
          <w:b w:val="0"/>
          <w:i w:val="0"/>
        </w:rPr>
        <w:t xml:space="preserve">26 /2022/QĐ-UBND </w:t>
      </w:r>
      <w:r>
        <w:rPr>
          <w:b w:val="0"/>
          <w:i w:val="0"/>
        </w:rPr>
        <w:br/>
      </w:r>
      <w:r>
        <w:rPr>
          <w:b w:val="0"/>
          <w:i w:val="0"/>
        </w:rPr>
        <w:t xml:space="preserve">Ngày 14/12/2022 </w:t>
      </w:r>
      <w:r>
        <w:rPr>
          <w:b w:val="0"/>
          <w:i w:val="0"/>
        </w:rPr>
        <w:br/>
      </w:r>
      <w:r>
        <w:rPr>
          <w:b w:val="0"/>
          <w:i w:val="0"/>
        </w:rPr>
        <w:br/>
      </w:r>
      <w:r>
        <w:rPr>
          <w:b w:val="0"/>
          <w:i w:val="0"/>
        </w:rPr>
        <w:t xml:space="preserve">Ban hành Bảng giá tính lệ phí trước bạ đối với nhà trên địa bàn tỉnh Bà Rịa - Vũng Tàu </w:t>
      </w:r>
      <w:r>
        <w:rPr>
          <w:b w:val="0"/>
          <w:i w:val="0"/>
        </w:rPr>
        <w:br/>
      </w:r>
      <w:r>
        <w:rPr>
          <w:b w:val="0"/>
          <w:i w:val="0"/>
        </w:rPr>
        <w:br/>
      </w:r>
      <w:r>
        <w:rPr>
          <w:b w:val="0"/>
          <w:i w:val="0"/>
        </w:rPr>
        <w:t xml:space="preserve">01/01/2023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 xml:space="preserve"> ngày 14/12/2022</w:t>
      </w:r>
      <w:r>
        <w:rPr>
          <w:b w:val="0"/>
          <w:i w:val="0"/>
        </w:rPr>
        <w:br/>
      </w:r>
      <w:r>
        <w:rPr>
          <w:b w:val="0"/>
          <w:i w:val="0"/>
        </w:rPr>
        <w:br/>
      </w:r>
      <w:r>
        <w:rPr>
          <w:b w:val="0"/>
          <w:i w:val="0"/>
        </w:rPr>
        <w:t>Ban hành Bảng giá tính thuế tài nguyên trên địa bàn tỉnh Bà Rịa-Vũng Tàu năm 2023.</w:t>
      </w:r>
      <w:r>
        <w:rPr>
          <w:b w:val="0"/>
          <w:i w:val="0"/>
        </w:rPr>
        <w:br/>
      </w:r>
      <w:r>
        <w:rPr>
          <w:b w:val="0"/>
          <w:i w:val="0"/>
        </w:rPr>
        <w:br/>
      </w:r>
      <w:r>
        <w:rPr>
          <w:b w:val="0"/>
          <w:i w:val="0"/>
        </w:rPr>
        <w:t>01/01/2023</w:t>
      </w:r>
      <w:r>
        <w:rPr>
          <w:b w:val="0"/>
          <w:i w:val="0"/>
        </w:rPr>
        <w:br/>
      </w:r>
      <w:r>
        <w:rPr>
          <w:b w:val="0"/>
          <w:i w:val="0"/>
        </w:rPr>
        <w:br/>
      </w:r>
      <w:r>
        <w:rPr>
          <w:b w:val="0"/>
          <w:i w:val="0"/>
        </w:rPr>
        <w:t>01/01/2024 hết hiệu lực thi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 xml:space="preserve">02/2023/QĐ-UBND </w:t>
      </w:r>
      <w:r>
        <w:rPr>
          <w:b w:val="0"/>
          <w:i w:val="0"/>
        </w:rPr>
        <w:br/>
      </w:r>
      <w:r>
        <w:rPr>
          <w:b w:val="0"/>
          <w:i w:val="0"/>
        </w:rPr>
        <w:t xml:space="preserve">Ngày 08/02/2023 </w:t>
      </w:r>
      <w:r>
        <w:rPr>
          <w:b w:val="0"/>
          <w:i w:val="0"/>
        </w:rPr>
        <w:br/>
      </w:r>
      <w:r>
        <w:rPr>
          <w:b w:val="0"/>
          <w:i w:val="0"/>
        </w:rPr>
        <w:br/>
      </w:r>
      <w:r>
        <w:rPr>
          <w:b w:val="0"/>
          <w:i w:val="0"/>
        </w:rPr>
        <w:t xml:space="preserve">Ban hành danh mục tài sản mua sắm tập trung và đơn vị mua sắm tập trung của tỉnh Bà Rịa - Vũng Tàu </w:t>
      </w:r>
      <w:r>
        <w:rPr>
          <w:b w:val="0"/>
          <w:i w:val="0"/>
        </w:rPr>
        <w:br/>
      </w:r>
      <w:r>
        <w:rPr>
          <w:b w:val="0"/>
          <w:i w:val="0"/>
        </w:rPr>
        <w:br/>
      </w:r>
      <w:r>
        <w:rPr>
          <w:b w:val="0"/>
          <w:i w:val="0"/>
        </w:rPr>
        <w:t>22/02/2023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 xml:space="preserve">Ngày 19/06/2023 </w:t>
      </w:r>
      <w:r>
        <w:rPr>
          <w:b w:val="0"/>
          <w:i w:val="0"/>
        </w:rPr>
        <w:br/>
      </w:r>
      <w:r>
        <w:rPr>
          <w:b w:val="0"/>
          <w:i w:val="0"/>
        </w:rPr>
        <w:br/>
      </w:r>
      <w:r>
        <w:rPr>
          <w:b w:val="0"/>
          <w:i w:val="0"/>
        </w:rPr>
        <w:t xml:space="preserve">Quy định hệ số điều chỉnh giá đất trên địa bàn tỉnh Bà Rịa - Vũng Tàu năm 2023 </w:t>
      </w:r>
      <w:r>
        <w:rPr>
          <w:b w:val="0"/>
          <w:i w:val="0"/>
        </w:rPr>
        <w:br/>
      </w:r>
      <w:r>
        <w:rPr>
          <w:b w:val="0"/>
          <w:i w:val="0"/>
        </w:rPr>
        <w:br/>
      </w:r>
      <w:r>
        <w:rPr>
          <w:b w:val="0"/>
          <w:i w:val="0"/>
        </w:rPr>
        <w:t>01/07/2023</w:t>
      </w:r>
      <w:r>
        <w:rPr>
          <w:b w:val="0"/>
          <w:i w:val="0"/>
        </w:rPr>
        <w:br/>
      </w:r>
      <w:r>
        <w:rPr>
          <w:b w:val="0"/>
          <w:i w:val="0"/>
        </w:rPr>
        <w:br/>
      </w:r>
      <w:r>
        <w:rPr>
          <w:b w:val="0"/>
          <w:i w:val="0"/>
        </w:rPr>
        <w:t>01/01/2024 hết hiệu lực thi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 xml:space="preserve">28 /2023/QĐ-UBND </w:t>
      </w:r>
      <w:r>
        <w:rPr>
          <w:b w:val="0"/>
          <w:i w:val="0"/>
        </w:rPr>
        <w:br/>
      </w:r>
      <w:r>
        <w:rPr>
          <w:b w:val="0"/>
          <w:i w:val="0"/>
        </w:rPr>
        <w:t xml:space="preserve">Ngày 06/07/2023 </w:t>
      </w:r>
      <w:r>
        <w:rPr>
          <w:b w:val="0"/>
          <w:i w:val="0"/>
        </w:rPr>
        <w:br/>
      </w:r>
      <w:r>
        <w:rPr>
          <w:b w:val="0"/>
          <w:i w:val="0"/>
        </w:rPr>
        <w:br/>
      </w:r>
      <w:r>
        <w:rPr>
          <w:b w:val="0"/>
          <w:i w:val="0"/>
        </w:rPr>
        <w:t xml:space="preserve">Bãi bỏ Quyết định số 35/2010/QĐ-UBND ngày 17 tháng 8 năm 2010 của Ủy ban nhân dân tỉnh Quy định chế độ tiếp khách nước ngoài, chế độ chi tổ chức hội nghị, hội thảo quốc tế tại tỉnh và chế độ tiếp khách trong nước trên địa bàn tỉnh Bà Rịa – Vũng Tàu </w:t>
      </w:r>
      <w:r>
        <w:rPr>
          <w:b w:val="0"/>
          <w:i w:val="0"/>
        </w:rPr>
        <w:br/>
      </w:r>
      <w:r>
        <w:rPr>
          <w:b w:val="0"/>
          <w:i w:val="0"/>
        </w:rPr>
        <w:br/>
      </w:r>
      <w:r>
        <w:rPr>
          <w:b w:val="0"/>
          <w:i w:val="0"/>
        </w:rPr>
        <w:t>17/07/2023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 xml:space="preserve">29 /2023/QĐ-UBND </w:t>
      </w:r>
      <w:r>
        <w:rPr>
          <w:b w:val="0"/>
          <w:i w:val="0"/>
        </w:rPr>
        <w:br/>
      </w:r>
      <w:r>
        <w:rPr>
          <w:b w:val="0"/>
          <w:i w:val="0"/>
        </w:rPr>
        <w:t xml:space="preserve">Ngày 06/07/2023 </w:t>
      </w:r>
      <w:r>
        <w:rPr>
          <w:b w:val="0"/>
          <w:i w:val="0"/>
        </w:rPr>
        <w:br/>
      </w:r>
      <w:r>
        <w:rPr>
          <w:b w:val="0"/>
          <w:i w:val="0"/>
        </w:rPr>
        <w:br/>
      </w:r>
      <w:r>
        <w:rPr>
          <w:b w:val="0"/>
          <w:i w:val="0"/>
        </w:rPr>
        <w:t xml:space="preserve">Bãi bỏ Quyết định số 47/2012/QĐ-UBND ngày 28 tháng 12 năm 2012 của Ủy ban nhân dân tỉnh về trình tự thủ tục ghi nợ, thanh toán nợ tiền sử dụng đất ở của hộ gia đình, cá nhân trên địa bàn tỉnh Bà Rịa - Vũng Tàu </w:t>
      </w:r>
      <w:r>
        <w:rPr>
          <w:b w:val="0"/>
          <w:i w:val="0"/>
        </w:rPr>
        <w:br/>
      </w:r>
      <w:r>
        <w:rPr>
          <w:b w:val="0"/>
          <w:i w:val="0"/>
        </w:rPr>
        <w:br/>
      </w:r>
      <w:r>
        <w:rPr>
          <w:b w:val="0"/>
          <w:i w:val="0"/>
        </w:rPr>
        <w:t>17/07/2023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 xml:space="preserve">Ngày 07/07/2023 </w:t>
      </w:r>
      <w:r>
        <w:rPr>
          <w:b w:val="0"/>
          <w:i w:val="0"/>
        </w:rPr>
        <w:br/>
      </w:r>
      <w:r>
        <w:rPr>
          <w:b w:val="0"/>
          <w:i w:val="0"/>
        </w:rPr>
        <w:br/>
      </w:r>
      <w:r>
        <w:rPr>
          <w:b w:val="0"/>
          <w:i w:val="0"/>
        </w:rPr>
        <w:t xml:space="preserve">Bãi bỏ Quyết định số 22/2020/QĐ-UBND ngày 15 tháng 12 năm 2020 của Ủy ban nhân dân tỉnh Quy định mức trích, nội dung chi và mức chi tổ chức thực hiện bồi thường, hỗ trợ, tái định cư khi Nhà nước thu hồi đất trên địa bàn tỉnh Bà Rịa - Vũng Tàu </w:t>
      </w:r>
      <w:r>
        <w:rPr>
          <w:b w:val="0"/>
          <w:i w:val="0"/>
        </w:rPr>
        <w:br/>
      </w:r>
      <w:r>
        <w:rPr>
          <w:b w:val="0"/>
          <w:i w:val="0"/>
        </w:rPr>
        <w:br/>
      </w:r>
      <w:r>
        <w:rPr>
          <w:b w:val="0"/>
          <w:i w:val="0"/>
        </w:rPr>
        <w:t>17/07/2023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 xml:space="preserve">37/2023/QĐ-UBND </w:t>
      </w:r>
      <w:r>
        <w:rPr>
          <w:b w:val="0"/>
          <w:i w:val="0"/>
        </w:rPr>
        <w:br/>
      </w:r>
      <w:r>
        <w:rPr>
          <w:b w:val="0"/>
          <w:i w:val="0"/>
        </w:rPr>
        <w:t xml:space="preserve">Ngày 01/08/2023 </w:t>
      </w:r>
      <w:r>
        <w:rPr>
          <w:b w:val="0"/>
          <w:i w:val="0"/>
        </w:rPr>
        <w:br/>
      </w:r>
      <w:r>
        <w:rPr>
          <w:b w:val="0"/>
          <w:i w:val="0"/>
        </w:rPr>
        <w:br/>
      </w:r>
      <w:r>
        <w:rPr>
          <w:b w:val="0"/>
          <w:i w:val="0"/>
        </w:rPr>
        <w:t xml:space="preserve">Bãi bỏ Quyết định số 01A/2010/QĐ-UBND ngày 02 tháng 02 năm 2010 của Ủy ban nhân dân tỉnh về việc điều chỉnh giá một số dịch vụ du lịch trên địa bàn tỉnh Bà Rịa - Vũng Tàu </w:t>
      </w:r>
      <w:r>
        <w:rPr>
          <w:b w:val="0"/>
          <w:i w:val="0"/>
        </w:rPr>
        <w:br/>
      </w:r>
      <w:r>
        <w:rPr>
          <w:b w:val="0"/>
          <w:i w:val="0"/>
        </w:rPr>
        <w:br/>
      </w:r>
      <w:r>
        <w:rPr>
          <w:b w:val="0"/>
          <w:i w:val="0"/>
        </w:rPr>
        <w:t>11/08/2023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 xml:space="preserve">47/2023/QĐ-UBND </w:t>
      </w:r>
      <w:r>
        <w:rPr>
          <w:b w:val="0"/>
          <w:i w:val="0"/>
        </w:rPr>
        <w:br/>
      </w:r>
      <w:r>
        <w:rPr>
          <w:b w:val="0"/>
          <w:i w:val="0"/>
        </w:rPr>
        <w:t xml:space="preserve">Ngày 19/10/2023 </w:t>
      </w:r>
      <w:r>
        <w:rPr>
          <w:b w:val="0"/>
          <w:i w:val="0"/>
        </w:rPr>
        <w:br/>
      </w:r>
      <w:r>
        <w:rPr>
          <w:b w:val="0"/>
          <w:i w:val="0"/>
        </w:rPr>
        <w:br/>
      </w:r>
      <w:r>
        <w:rPr>
          <w:b w:val="0"/>
          <w:i w:val="0"/>
        </w:rPr>
        <w:t xml:space="preserve">Phân cấp thẩm quyền quyết định cho phép miễn, giảm tiền sử dụng đất đối với người có công với cách mạng trên địa bàn tỉnh Bà Rịa – Vũng Tàu </w:t>
      </w:r>
      <w:r>
        <w:rPr>
          <w:b w:val="0"/>
          <w:i w:val="0"/>
        </w:rPr>
        <w:br/>
      </w:r>
      <w:r>
        <w:rPr>
          <w:b w:val="0"/>
          <w:i w:val="0"/>
        </w:rPr>
        <w:br/>
      </w:r>
      <w:r>
        <w:rPr>
          <w:b w:val="0"/>
          <w:i w:val="0"/>
        </w:rPr>
        <w:t xml:space="preserve">01/11/2023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 định</w:t>
      </w:r>
      <w:r>
        <w:rPr>
          <w:b w:val="0"/>
          <w:i w:val="0"/>
        </w:rPr>
        <w:br/>
      </w:r>
      <w:r>
        <w:rPr>
          <w:b w:val="0"/>
          <w:i w:val="0"/>
        </w:rPr>
        <w:br/>
      </w:r>
      <w:r>
        <w:rPr>
          <w:b w:val="0"/>
          <w:i w:val="0"/>
        </w:rPr>
        <w:t xml:space="preserve">52/2023/QĐ-UBND </w:t>
      </w:r>
      <w:r>
        <w:rPr>
          <w:b w:val="0"/>
          <w:i w:val="0"/>
        </w:rPr>
        <w:br/>
      </w:r>
      <w:r>
        <w:rPr>
          <w:b w:val="0"/>
          <w:i w:val="0"/>
        </w:rPr>
        <w:t xml:space="preserve">Ngày 03/11/2023 </w:t>
      </w:r>
      <w:r>
        <w:rPr>
          <w:b w:val="0"/>
          <w:i w:val="0"/>
        </w:rPr>
        <w:br/>
      </w:r>
      <w:r>
        <w:rPr>
          <w:b w:val="0"/>
          <w:i w:val="0"/>
        </w:rPr>
        <w:br/>
      </w:r>
      <w:r>
        <w:rPr>
          <w:b w:val="0"/>
          <w:i w:val="0"/>
        </w:rPr>
        <w:t xml:space="preserve">Ban hành quy định khung giá dịch vụ sử dụng cảng, nhà ga cảng biển do Ban Quản lý cảng Bến Đầm quản lý và khai thác trên địa bàn tỉnh Bà Rịa-Vũng Tàu </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Ngày 20/12/2023</w:t>
      </w:r>
      <w:r>
        <w:rPr>
          <w:b w:val="0"/>
          <w:i w:val="0"/>
        </w:rPr>
        <w:br/>
      </w:r>
      <w:r>
        <w:rPr>
          <w:b w:val="0"/>
          <w:i w:val="0"/>
        </w:rPr>
        <w:br/>
      </w:r>
      <w:r>
        <w:rPr>
          <w:b w:val="0"/>
          <w:i w:val="0"/>
        </w:rPr>
        <w:t>Ban hành Bảng giá tính thuế tài nguyên trên địa bàn tỉnh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Ngày 27/12/2023</w:t>
      </w:r>
      <w:r>
        <w:rPr>
          <w:b w:val="0"/>
          <w:i w:val="0"/>
        </w:rPr>
        <w:br/>
      </w:r>
      <w:r>
        <w:rPr>
          <w:b w:val="0"/>
          <w:i w:val="0"/>
        </w:rPr>
        <w:br/>
      </w:r>
      <w:r>
        <w:rPr>
          <w:b w:val="0"/>
          <w:i w:val="0"/>
        </w:rPr>
        <w:t>Quy định hệ số điều chỉnh giá đất trên địa bàn tỉnh Bà Rịa - Vũng Tàu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TÀI NGUYÊN VÀ MÔI TRƯỜNG</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 xml:space="preserve">17/2012/NQ-HĐND </w:t>
      </w:r>
      <w:r>
        <w:rPr>
          <w:b w:val="0"/>
          <w:i w:val="0"/>
        </w:rPr>
        <w:br/>
      </w:r>
      <w:r>
        <w:rPr>
          <w:b w:val="0"/>
          <w:i w:val="0"/>
        </w:rPr>
        <w:t xml:space="preserve">Ngày 07/12/2012       </w:t>
      </w:r>
      <w:r>
        <w:rPr>
          <w:b w:val="0"/>
          <w:i w:val="0"/>
        </w:rPr>
        <w:br/>
      </w:r>
      <w:r>
        <w:rPr>
          <w:b w:val="0"/>
          <w:i w:val="0"/>
        </w:rPr>
        <w:br/>
      </w:r>
      <w:r>
        <w:rPr>
          <w:b w:val="0"/>
          <w:i w:val="0"/>
        </w:rPr>
        <w:t xml:space="preserve">Về việc phê duyệt Quy hoạch sử dụng đất đến năm 2020, kế hoạch sử dụng đất 05 năm kỳ đầu (2011 - 2015) tỉnh Bà Rịa - Vũng Tàu </w:t>
      </w:r>
      <w:r>
        <w:rPr>
          <w:b w:val="0"/>
          <w:i w:val="0"/>
        </w:rPr>
        <w:br/>
      </w:r>
      <w:r>
        <w:rPr>
          <w:b w:val="0"/>
          <w:i w:val="0"/>
        </w:rPr>
        <w:br/>
      </w:r>
      <w:r>
        <w:rPr>
          <w:b w:val="0"/>
          <w:i w:val="0"/>
        </w:rPr>
        <w:t xml:space="preserve">17/12/2012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21/2013/NQ-HĐND</w:t>
      </w:r>
      <w:r>
        <w:rPr>
          <w:b w:val="0"/>
          <w:i w:val="0"/>
        </w:rPr>
        <w:br/>
      </w:r>
      <w:r>
        <w:rPr>
          <w:b w:val="0"/>
          <w:i w:val="0"/>
        </w:rPr>
        <w:t>Ngày 13/12/2013</w:t>
      </w:r>
      <w:r>
        <w:rPr>
          <w:b w:val="0"/>
          <w:i w:val="0"/>
        </w:rPr>
        <w:br/>
      </w:r>
      <w:r>
        <w:rPr>
          <w:b w:val="0"/>
          <w:i w:val="0"/>
        </w:rPr>
        <w:t xml:space="preserve"> </w:t>
      </w:r>
      <w:r>
        <w:rPr>
          <w:b w:val="0"/>
          <w:i w:val="0"/>
        </w:rPr>
        <w:br/>
      </w:r>
      <w:r>
        <w:rPr>
          <w:b w:val="0"/>
          <w:i w:val="0"/>
        </w:rPr>
        <w:br/>
      </w:r>
      <w:r>
        <w:rPr>
          <w:b w:val="0"/>
          <w:i w:val="0"/>
        </w:rPr>
        <w:t xml:space="preserve">Về việc sửa đổi, bổ sung phân cấp các nhiệm vụ chi về bảo vệ môi trường cho các cấp ngân sách trên địa bàn tỉnh Bà Rịa – Vũng Tàu    </w:t>
      </w:r>
      <w:r>
        <w:rPr>
          <w:b w:val="0"/>
          <w:i w:val="0"/>
        </w:rPr>
        <w:br/>
      </w:r>
      <w:r>
        <w:rPr>
          <w:b w:val="0"/>
          <w:i w:val="0"/>
        </w:rPr>
        <w:br/>
      </w:r>
      <w:r>
        <w:rPr>
          <w:b w:val="0"/>
          <w:i w:val="0"/>
        </w:rPr>
        <w:t>23/12/2013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 xml:space="preserve">08/2017/NQ-HĐND </w:t>
      </w:r>
      <w:r>
        <w:rPr>
          <w:b w:val="0"/>
          <w:i w:val="0"/>
        </w:rPr>
        <w:br/>
      </w:r>
      <w:r>
        <w:rPr>
          <w:b w:val="0"/>
          <w:i w:val="0"/>
        </w:rPr>
        <w:t xml:space="preserve">Ngày 13/07/2017       </w:t>
      </w:r>
      <w:r>
        <w:rPr>
          <w:b w:val="0"/>
          <w:i w:val="0"/>
        </w:rPr>
        <w:br/>
      </w:r>
      <w:r>
        <w:rPr>
          <w:b w:val="0"/>
          <w:i w:val="0"/>
        </w:rPr>
        <w:br/>
      </w:r>
      <w:r>
        <w:rPr>
          <w:b w:val="0"/>
          <w:i w:val="0"/>
        </w:rPr>
        <w:t xml:space="preserve">Điều chỉnh quy hoạch sử dụng đất đến năm 2020, kế hoạch sử dụng đất 05 năm kỳ cuối (2016-2020) tỉnh Bà Rịa-Vũng Tàu </w:t>
      </w:r>
      <w:r>
        <w:rPr>
          <w:b w:val="0"/>
          <w:i w:val="0"/>
        </w:rPr>
        <w:br/>
      </w:r>
      <w:r>
        <w:rPr>
          <w:b w:val="0"/>
          <w:i w:val="0"/>
        </w:rPr>
        <w:br/>
      </w:r>
      <w:r>
        <w:rPr>
          <w:b w:val="0"/>
          <w:i w:val="0"/>
        </w:rPr>
        <w:t xml:space="preserve">23/07/2017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57/2016/NQ-HĐND</w:t>
      </w:r>
      <w:r>
        <w:rPr>
          <w:b w:val="0"/>
          <w:i w:val="0"/>
        </w:rPr>
        <w:br/>
      </w:r>
      <w:r>
        <w:rPr>
          <w:b w:val="0"/>
          <w:i w:val="0"/>
        </w:rPr>
        <w:t xml:space="preserve">Ngày 09/12/2016 </w:t>
      </w:r>
      <w:r>
        <w:rPr>
          <w:b w:val="0"/>
          <w:i w:val="0"/>
        </w:rPr>
        <w:br/>
      </w:r>
      <w:r>
        <w:rPr>
          <w:b w:val="0"/>
          <w:i w:val="0"/>
        </w:rPr>
        <w:br/>
      </w:r>
      <w:r>
        <w:rPr>
          <w:b w:val="0"/>
          <w:i w:val="0"/>
        </w:rPr>
        <w:t xml:space="preserve">Thông qua diện tích thu hồi đất; chuyển mục đích sử dụng từ đất trồng lúa, đất rừng phòng hộ và đất rừng đặc dụng để thực hiện các dự án đầu tư trong năm 2017 trên địa bàn tỉnh Bà Rịa - Vũng Tàu. </w:t>
      </w:r>
      <w:r>
        <w:rPr>
          <w:b w:val="0"/>
          <w:i w:val="0"/>
        </w:rPr>
        <w:br/>
      </w:r>
      <w:r>
        <w:rPr>
          <w:b w:val="0"/>
          <w:i w:val="0"/>
        </w:rPr>
        <w:br/>
      </w:r>
      <w:r>
        <w:rPr>
          <w:b w:val="0"/>
          <w:i w:val="0"/>
        </w:rPr>
        <w:t xml:space="preserve">19/12/2016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 xml:space="preserve">34/2018/NQ-HĐND </w:t>
      </w:r>
      <w:r>
        <w:rPr>
          <w:b w:val="0"/>
          <w:i w:val="0"/>
        </w:rPr>
        <w:br/>
      </w:r>
      <w:r>
        <w:rPr>
          <w:b w:val="0"/>
          <w:i w:val="0"/>
        </w:rPr>
        <w:t xml:space="preserve">Ngày 14/12/2018       </w:t>
      </w:r>
      <w:r>
        <w:rPr>
          <w:b w:val="0"/>
          <w:i w:val="0"/>
        </w:rPr>
        <w:br/>
      </w:r>
      <w:r>
        <w:rPr>
          <w:b w:val="0"/>
          <w:i w:val="0"/>
        </w:rPr>
        <w:br/>
      </w:r>
      <w:r>
        <w:rPr>
          <w:b w:val="0"/>
          <w:i w:val="0"/>
        </w:rPr>
        <w:t>Điều chỉnh, bổ sung Quy hoạch thăm dò, khai thác và sử dụng khoáng sản làm vật liệu xây dựng thông thường và than bùn tỉnh Bà Rịa – Vũng Tàu giai đoạn 2016-2020, tầm nhìn đến năm 203</w:t>
      </w:r>
      <w:r>
        <w:rPr>
          <w:b w:val="0"/>
          <w:i w:val="0"/>
        </w:rPr>
        <w:br/>
      </w:r>
      <w:r>
        <w:rPr>
          <w:b w:val="0"/>
          <w:i w:val="0"/>
        </w:rPr>
        <w:br/>
      </w:r>
      <w:r>
        <w:rPr>
          <w:b w:val="0"/>
          <w:i w:val="0"/>
        </w:rPr>
        <w:t xml:space="preserve">24/12/2018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109/2019/NQ-HĐND</w:t>
      </w:r>
      <w:r>
        <w:rPr>
          <w:b w:val="0"/>
          <w:i w:val="0"/>
        </w:rPr>
        <w:br/>
      </w:r>
      <w:r>
        <w:rPr>
          <w:b w:val="0"/>
          <w:i w:val="0"/>
        </w:rPr>
        <w:t>Ngày 13/12/2019</w:t>
      </w:r>
      <w:r>
        <w:rPr>
          <w:b w:val="0"/>
          <w:i w:val="0"/>
        </w:rPr>
        <w:br/>
      </w:r>
      <w:r>
        <w:rPr>
          <w:b w:val="0"/>
          <w:i w:val="0"/>
        </w:rPr>
        <w:br/>
      </w:r>
      <w:r>
        <w:rPr>
          <w:b w:val="0"/>
          <w:i w:val="0"/>
        </w:rPr>
        <w:t xml:space="preserve">Thông qua Danh mục dự án chuyển mục đích sử dụng đất trồng lúa, đất rừng phòng hộ và đất rừng đặc dụng để thực hiện năm 2020 đến năm 2022 trên địa bàn tỉnh Bà Rịa - Vũng Tàu </w:t>
      </w:r>
      <w:r>
        <w:rPr>
          <w:b w:val="0"/>
          <w:i w:val="0"/>
        </w:rPr>
        <w:br/>
      </w:r>
      <w:r>
        <w:rPr>
          <w:b w:val="0"/>
          <w:i w:val="0"/>
        </w:rPr>
        <w:br/>
      </w:r>
      <w:r>
        <w:rPr>
          <w:b w:val="0"/>
          <w:i w:val="0"/>
        </w:rPr>
        <w:t xml:space="preserve">23/12/2019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1573/2002/QĐ.UB</w:t>
      </w:r>
      <w:r>
        <w:rPr>
          <w:b w:val="0"/>
          <w:i w:val="0"/>
        </w:rPr>
        <w:br/>
      </w:r>
      <w:r>
        <w:rPr>
          <w:b w:val="0"/>
          <w:i w:val="0"/>
        </w:rPr>
        <w:t>Ngày 08/03/2002</w:t>
      </w:r>
      <w:r>
        <w:rPr>
          <w:b w:val="0"/>
          <w:i w:val="0"/>
        </w:rPr>
        <w:br/>
      </w:r>
      <w:r>
        <w:rPr>
          <w:b w:val="0"/>
          <w:i w:val="0"/>
        </w:rPr>
        <w:br/>
      </w:r>
      <w:r>
        <w:rPr>
          <w:b w:val="0"/>
          <w:i w:val="0"/>
        </w:rPr>
        <w:t xml:space="preserve">Sửa đổi, bổ sung một số quy định của Quyết định số 6130/2000/QD-UB ngày 07/12/2000 của UBND tỉnh Bà Rịa - Vũng Tàu về thủ tục hành chính, quy trình giải quyết các thủ tục hành chính tại UBND các huyện, thị xã, thành phố theo mô hình ''một cửa” thuộc lĩnh vực: Địa chính và đăng ký kinh doanh tại tỉnh Bà Rịa- Vũng Tàu </w:t>
      </w:r>
      <w:r>
        <w:rPr>
          <w:b w:val="0"/>
          <w:i w:val="0"/>
        </w:rPr>
        <w:br/>
      </w:r>
      <w:r>
        <w:rPr>
          <w:b w:val="0"/>
          <w:i w:val="0"/>
        </w:rPr>
        <w:br/>
      </w:r>
      <w:r>
        <w:rPr>
          <w:b w:val="0"/>
          <w:i w:val="0"/>
        </w:rPr>
        <w:t xml:space="preserve">08/03/2002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1285/2004/QĐ-UB</w:t>
      </w:r>
      <w:r>
        <w:rPr>
          <w:b w:val="0"/>
          <w:i w:val="0"/>
        </w:rPr>
        <w:br/>
      </w:r>
      <w:r>
        <w:rPr>
          <w:b w:val="0"/>
          <w:i w:val="0"/>
        </w:rPr>
        <w:t>Ngày 29/03/2004</w:t>
      </w:r>
      <w:r>
        <w:rPr>
          <w:b w:val="0"/>
          <w:i w:val="0"/>
        </w:rPr>
        <w:br/>
      </w:r>
      <w:r>
        <w:rPr>
          <w:b w:val="0"/>
          <w:i w:val="0"/>
        </w:rPr>
        <w:br/>
      </w:r>
      <w:r>
        <w:rPr>
          <w:b w:val="0"/>
          <w:i w:val="0"/>
        </w:rPr>
        <w:t xml:space="preserve">V/v thành lập Quỹ bảo vệ môi trường tỉnh Bà Rịa –Vũng Tàu và ban hành Quy chế tổ chức và hoạt động của Quỹ bảo vệ môi trường tỉnh Bà Rịa - Vũng Tàu. </w:t>
      </w:r>
      <w:r>
        <w:rPr>
          <w:b w:val="0"/>
          <w:i w:val="0"/>
        </w:rPr>
        <w:br/>
      </w:r>
      <w:r>
        <w:rPr>
          <w:b w:val="0"/>
          <w:i w:val="0"/>
        </w:rPr>
        <w:br/>
      </w:r>
      <w:r>
        <w:rPr>
          <w:b w:val="0"/>
          <w:i w:val="0"/>
        </w:rPr>
        <w:t xml:space="preserve">01/06/2004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 xml:space="preserve">71/2008/QĐ-UBND </w:t>
      </w:r>
      <w:r>
        <w:rPr>
          <w:b w:val="0"/>
          <w:i w:val="0"/>
        </w:rPr>
        <w:br/>
      </w:r>
      <w:r>
        <w:rPr>
          <w:b w:val="0"/>
          <w:i w:val="0"/>
        </w:rPr>
        <w:t xml:space="preserve">Ngày 01/12/2008       </w:t>
      </w:r>
      <w:r>
        <w:rPr>
          <w:b w:val="0"/>
          <w:i w:val="0"/>
        </w:rPr>
        <w:br/>
      </w:r>
      <w:r>
        <w:rPr>
          <w:b w:val="0"/>
          <w:i w:val="0"/>
        </w:rPr>
        <w:br/>
      </w:r>
      <w:r>
        <w:rPr>
          <w:b w:val="0"/>
          <w:i w:val="0"/>
        </w:rPr>
        <w:t xml:space="preserve">Về việc phê duyệt giá đất để tính bồi thường hỗ trợ khi Nhà nước thu hồi đất để xây dựng khu công nghiệp dầu khí Long Sơn, thành phố Vũng Tàu </w:t>
      </w:r>
      <w:r>
        <w:rPr>
          <w:b w:val="0"/>
          <w:i w:val="0"/>
        </w:rPr>
        <w:br/>
      </w:r>
      <w:r>
        <w:rPr>
          <w:b w:val="0"/>
          <w:i w:val="0"/>
        </w:rPr>
        <w:br/>
      </w:r>
      <w:r>
        <w:rPr>
          <w:b w:val="0"/>
          <w:i w:val="0"/>
        </w:rPr>
        <w:t xml:space="preserve">11/12/2008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 xml:space="preserve">45/2009/QĐ-UBND </w:t>
      </w:r>
      <w:r>
        <w:rPr>
          <w:b w:val="0"/>
          <w:i w:val="0"/>
        </w:rPr>
        <w:br/>
      </w:r>
      <w:r>
        <w:rPr>
          <w:b w:val="0"/>
          <w:i w:val="0"/>
        </w:rPr>
        <w:t xml:space="preserve">Ngày 15/07/2009       </w:t>
      </w:r>
      <w:r>
        <w:rPr>
          <w:b w:val="0"/>
          <w:i w:val="0"/>
        </w:rPr>
        <w:br/>
      </w:r>
      <w:r>
        <w:rPr>
          <w:b w:val="0"/>
          <w:i w:val="0"/>
        </w:rPr>
        <w:br/>
      </w:r>
      <w:r>
        <w:rPr>
          <w:b w:val="0"/>
          <w:i w:val="0"/>
        </w:rPr>
        <w:t xml:space="preserve">Về việc phê duyệt giá đất để tính tiền sử dụng đất (giao đất không thông qua hình thức đấu giá) dự án khu căn cứ du lịch dịch vụ hàng hải Bàn Thạch tại thị trấn Phú Mỹ, huyện Tân Thành </w:t>
      </w:r>
      <w:r>
        <w:rPr>
          <w:b w:val="0"/>
          <w:i w:val="0"/>
        </w:rPr>
        <w:br/>
      </w:r>
      <w:r>
        <w:rPr>
          <w:b w:val="0"/>
          <w:i w:val="0"/>
        </w:rPr>
        <w:br/>
      </w:r>
      <w:r>
        <w:rPr>
          <w:b w:val="0"/>
          <w:i w:val="0"/>
        </w:rPr>
        <w:t xml:space="preserve">25/07/2009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69/2009/QĐ-UBND</w:t>
      </w:r>
      <w:r>
        <w:rPr>
          <w:b w:val="0"/>
          <w:i w:val="0"/>
        </w:rPr>
        <w:br/>
      </w:r>
      <w:r>
        <w:rPr>
          <w:b w:val="0"/>
          <w:i w:val="0"/>
        </w:rPr>
        <w:t>Ngày 25/09/2009</w:t>
      </w:r>
      <w:r>
        <w:rPr>
          <w:b w:val="0"/>
          <w:i w:val="0"/>
        </w:rPr>
        <w:br/>
      </w:r>
      <w:r>
        <w:rPr>
          <w:b w:val="0"/>
          <w:i w:val="0"/>
        </w:rPr>
        <w:br/>
      </w:r>
      <w:r>
        <w:rPr>
          <w:b w:val="0"/>
          <w:i w:val="0"/>
        </w:rPr>
        <w:t xml:space="preserve">Về việc phê duyệt giá đất để tính tiền sử dụng đất, (giao đất không thông qua hình thức đấu giá) dự án đầu tư xây dựng căn hộ cao ốc OSC Land tại thành phố Vũng Tàu </w:t>
      </w:r>
      <w:r>
        <w:rPr>
          <w:b w:val="0"/>
          <w:i w:val="0"/>
        </w:rPr>
        <w:br/>
      </w:r>
      <w:r>
        <w:rPr>
          <w:b w:val="0"/>
          <w:i w:val="0"/>
        </w:rPr>
        <w:br/>
      </w:r>
      <w:r>
        <w:rPr>
          <w:b w:val="0"/>
          <w:i w:val="0"/>
        </w:rPr>
        <w:t xml:space="preserve">05/10/2009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76/2009/QĐ-UBND</w:t>
      </w:r>
      <w:r>
        <w:rPr>
          <w:b w:val="0"/>
          <w:i w:val="0"/>
        </w:rPr>
        <w:br/>
      </w:r>
      <w:r>
        <w:rPr>
          <w:b w:val="0"/>
          <w:i w:val="0"/>
        </w:rPr>
        <w:t>Ngày 14/12/2009</w:t>
      </w:r>
      <w:r>
        <w:rPr>
          <w:b w:val="0"/>
          <w:i w:val="0"/>
        </w:rPr>
        <w:br/>
      </w:r>
      <w:r>
        <w:rPr>
          <w:b w:val="0"/>
          <w:i w:val="0"/>
        </w:rPr>
        <w:br/>
      </w:r>
      <w:r>
        <w:rPr>
          <w:b w:val="0"/>
          <w:i w:val="0"/>
        </w:rPr>
        <w:t xml:space="preserve">Về việc phê duyệt giá đất để tính tiền sử dụng đất (giao đất không thông qua hình thức đấu giá) để đầu tư xây dựng khu biệt thự du lịch Thanh Bình tại phường 10, thành phố Vũng Tàu </w:t>
      </w:r>
      <w:r>
        <w:rPr>
          <w:b w:val="0"/>
          <w:i w:val="0"/>
        </w:rPr>
        <w:br/>
      </w:r>
      <w:r>
        <w:rPr>
          <w:b w:val="0"/>
          <w:i w:val="0"/>
        </w:rPr>
        <w:br/>
      </w:r>
      <w:r>
        <w:rPr>
          <w:b w:val="0"/>
          <w:i w:val="0"/>
        </w:rPr>
        <w:t xml:space="preserve">24/12/2009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77/2009/QĐ-UBND</w:t>
      </w:r>
      <w:r>
        <w:rPr>
          <w:b w:val="0"/>
          <w:i w:val="0"/>
        </w:rPr>
        <w:br/>
      </w:r>
      <w:r>
        <w:rPr>
          <w:b w:val="0"/>
          <w:i w:val="0"/>
        </w:rPr>
        <w:t>Ngày 14/12/2009</w:t>
      </w:r>
      <w:r>
        <w:rPr>
          <w:b w:val="0"/>
          <w:i w:val="0"/>
        </w:rPr>
        <w:br/>
      </w:r>
      <w:r>
        <w:rPr>
          <w:b w:val="0"/>
          <w:i w:val="0"/>
        </w:rPr>
        <w:br/>
      </w:r>
      <w:r>
        <w:rPr>
          <w:b w:val="0"/>
          <w:i w:val="0"/>
        </w:rPr>
        <w:t xml:space="preserve">Về việc phê duyệt giá đất để tính tiền sử dụng đất (giao đất không thông qua hình thức đấu giá) trụ sở làm việc của Công ty Công trình Giao thông tại số 11, đường Trần Hưng Đạo, phường 1, thành phố Vũng Tàu </w:t>
      </w:r>
      <w:r>
        <w:rPr>
          <w:b w:val="0"/>
          <w:i w:val="0"/>
        </w:rPr>
        <w:br/>
      </w:r>
      <w:r>
        <w:rPr>
          <w:b w:val="0"/>
          <w:i w:val="0"/>
        </w:rPr>
        <w:br/>
      </w:r>
      <w:r>
        <w:rPr>
          <w:b w:val="0"/>
          <w:i w:val="0"/>
        </w:rPr>
        <w:t xml:space="preserve">24/12/2009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17/2010/QĐ-UBND</w:t>
      </w:r>
      <w:r>
        <w:rPr>
          <w:b w:val="0"/>
          <w:i w:val="0"/>
        </w:rPr>
        <w:br/>
      </w:r>
      <w:r>
        <w:rPr>
          <w:b w:val="0"/>
          <w:i w:val="0"/>
        </w:rPr>
        <w:t>Ngày 28/05/2010</w:t>
      </w:r>
      <w:r>
        <w:rPr>
          <w:b w:val="0"/>
          <w:i w:val="0"/>
        </w:rPr>
        <w:br/>
      </w:r>
      <w:r>
        <w:rPr>
          <w:b w:val="0"/>
          <w:i w:val="0"/>
        </w:rPr>
        <w:br/>
      </w:r>
      <w:r>
        <w:rPr>
          <w:b w:val="0"/>
          <w:i w:val="0"/>
        </w:rPr>
        <w:t xml:space="preserve">Quy định thời gian và cơ chế phối hợp để cấp Giấy chứng nhận, đăng ký biến động quyền sử dụng đất, quyền sở hữu nhà ở và tải sản khác gắn liền với đất trên địa bản tỉnh Bà Rịa - Vũng Tàu. </w:t>
      </w:r>
      <w:r>
        <w:rPr>
          <w:b w:val="0"/>
          <w:i w:val="0"/>
        </w:rPr>
        <w:br/>
      </w:r>
      <w:r>
        <w:rPr>
          <w:b w:val="0"/>
          <w:i w:val="0"/>
        </w:rPr>
        <w:br/>
      </w:r>
      <w:r>
        <w:rPr>
          <w:b w:val="0"/>
          <w:i w:val="0"/>
        </w:rPr>
        <w:t xml:space="preserve">07/06/2010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23/2013/QĐ-UBND</w:t>
      </w:r>
      <w:r>
        <w:rPr>
          <w:b w:val="0"/>
          <w:i w:val="0"/>
        </w:rPr>
        <w:br/>
      </w:r>
      <w:r>
        <w:rPr>
          <w:b w:val="0"/>
          <w:i w:val="0"/>
        </w:rPr>
        <w:t>Ngày 24/05/2013</w:t>
      </w:r>
      <w:r>
        <w:rPr>
          <w:b w:val="0"/>
          <w:i w:val="0"/>
        </w:rPr>
        <w:br/>
      </w:r>
      <w:r>
        <w:rPr>
          <w:b w:val="0"/>
          <w:i w:val="0"/>
        </w:rPr>
        <w:br/>
      </w:r>
      <w:r>
        <w:rPr>
          <w:b w:val="0"/>
          <w:i w:val="0"/>
        </w:rPr>
        <w:t xml:space="preserve">Về việc ban hành Quy định về quản lý các Dự án, nhiệm vụ từ nguồn chi sự nghiệp môi trường cấp tỉnh trên địa bàn tỉnh Bà Rịa - Vũng Tàu </w:t>
      </w:r>
      <w:r>
        <w:rPr>
          <w:b w:val="0"/>
          <w:i w:val="0"/>
        </w:rPr>
        <w:br/>
      </w:r>
      <w:r>
        <w:rPr>
          <w:b w:val="0"/>
          <w:i w:val="0"/>
        </w:rPr>
        <w:br/>
      </w:r>
      <w:r>
        <w:rPr>
          <w:b w:val="0"/>
          <w:i w:val="0"/>
        </w:rPr>
        <w:t xml:space="preserve">24/05/2013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23/12/2013</w:t>
      </w:r>
      <w:r>
        <w:rPr>
          <w:b w:val="0"/>
          <w:i w:val="0"/>
        </w:rPr>
        <w:br/>
      </w:r>
      <w:r>
        <w:rPr>
          <w:b w:val="0"/>
          <w:i w:val="0"/>
        </w:rPr>
        <w:br/>
      </w:r>
      <w:r>
        <w:rPr>
          <w:b w:val="0"/>
          <w:i w:val="0"/>
        </w:rPr>
        <w:t xml:space="preserve">Sửa đổi một số điều của Quyết định số 23/2013/QĐ-UBND ngày 24 tháng 5 năm 2013 của Ủy ban nhân dân tỉnh Quy định về quản lý các Dự án, nhiệm vụ từ nguồn chi sự nghiệp môi trường cấp tỉnh trên địa bàn tỉnh Bà Rịa - Vũng Tàu </w:t>
      </w:r>
      <w:r>
        <w:rPr>
          <w:b w:val="0"/>
          <w:i w:val="0"/>
        </w:rPr>
        <w:br/>
      </w:r>
      <w:r>
        <w:rPr>
          <w:b w:val="0"/>
          <w:i w:val="0"/>
        </w:rPr>
        <w:br/>
      </w:r>
      <w:r>
        <w:rPr>
          <w:b w:val="0"/>
          <w:i w:val="0"/>
        </w:rPr>
        <w:t xml:space="preserve">23/12/2013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58/2013/QĐ-UBND</w:t>
      </w:r>
      <w:r>
        <w:rPr>
          <w:b w:val="0"/>
          <w:i w:val="0"/>
        </w:rPr>
        <w:br/>
      </w:r>
      <w:r>
        <w:rPr>
          <w:b w:val="0"/>
          <w:i w:val="0"/>
        </w:rPr>
        <w:t>Ngày 31/12/2013</w:t>
      </w:r>
      <w:r>
        <w:rPr>
          <w:b w:val="0"/>
          <w:i w:val="0"/>
        </w:rPr>
        <w:br/>
      </w:r>
      <w:r>
        <w:rPr>
          <w:b w:val="0"/>
          <w:i w:val="0"/>
        </w:rPr>
        <w:br/>
      </w:r>
      <w:r>
        <w:rPr>
          <w:b w:val="0"/>
          <w:i w:val="0"/>
        </w:rPr>
        <w:t xml:space="preserve">Ban hành Quy định về phân cấp các nhiệm vụ chi về bảo vệ môi trường cho các cấp ngân sách trên địa bàn tỉnh Bà Rịa - Vũng Tàu </w:t>
      </w:r>
      <w:r>
        <w:rPr>
          <w:b w:val="0"/>
          <w:i w:val="0"/>
        </w:rPr>
        <w:br/>
      </w:r>
      <w:r>
        <w:rPr>
          <w:b w:val="0"/>
          <w:i w:val="0"/>
        </w:rPr>
        <w:br/>
      </w:r>
      <w:r>
        <w:rPr>
          <w:b w:val="0"/>
          <w:i w:val="0"/>
        </w:rPr>
        <w:t xml:space="preserve">10/01/2014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51/2014/QĐ-UBND</w:t>
      </w:r>
      <w:r>
        <w:rPr>
          <w:b w:val="0"/>
          <w:i w:val="0"/>
        </w:rPr>
        <w:br/>
      </w:r>
      <w:r>
        <w:rPr>
          <w:b w:val="0"/>
          <w:i w:val="0"/>
        </w:rPr>
        <w:t>Ngày 29/10/2014</w:t>
      </w:r>
      <w:r>
        <w:rPr>
          <w:b w:val="0"/>
          <w:i w:val="0"/>
        </w:rPr>
        <w:br/>
      </w:r>
      <w:r>
        <w:rPr>
          <w:b w:val="0"/>
          <w:i w:val="0"/>
        </w:rPr>
        <w:br/>
      </w:r>
      <w:r>
        <w:rPr>
          <w:b w:val="0"/>
          <w:i w:val="0"/>
        </w:rPr>
        <w:t xml:space="preserve">Về việc quy định hạn mức các loại đất khi giao đất, công nhận quyền sử dụng đất cho hộ gia đình, cá nhân sử dụng đất trên địa bàn tỉnh Bà Rịa - Vũng Tàu </w:t>
      </w:r>
      <w:r>
        <w:rPr>
          <w:b w:val="0"/>
          <w:i w:val="0"/>
        </w:rPr>
        <w:br/>
      </w:r>
      <w:r>
        <w:rPr>
          <w:b w:val="0"/>
          <w:i w:val="0"/>
        </w:rPr>
        <w:br/>
      </w:r>
      <w:r>
        <w:rPr>
          <w:b w:val="0"/>
          <w:i w:val="0"/>
        </w:rPr>
        <w:t xml:space="preserve">08/11/2014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54/2014/QĐ-UBND</w:t>
      </w:r>
      <w:r>
        <w:rPr>
          <w:b w:val="0"/>
          <w:i w:val="0"/>
        </w:rPr>
        <w:br/>
      </w:r>
      <w:r>
        <w:rPr>
          <w:b w:val="0"/>
          <w:i w:val="0"/>
        </w:rPr>
        <w:t>Ngày 12/11/2014</w:t>
      </w:r>
      <w:r>
        <w:rPr>
          <w:b w:val="0"/>
          <w:i w:val="0"/>
        </w:rPr>
        <w:br/>
      </w:r>
      <w:r>
        <w:rPr>
          <w:b w:val="0"/>
          <w:i w:val="0"/>
        </w:rPr>
        <w:br/>
      </w:r>
      <w:r>
        <w:rPr>
          <w:b w:val="0"/>
          <w:i w:val="0"/>
        </w:rPr>
        <w:t xml:space="preserve">Ban hành bộ đơn giá xây dựng cơ sở dữ liệu và xây dựng phần mềm hỗ trợ xây dựng cơ sở dữ liệu tài nguyên và môi trường trên địa bàn tỉnh Bà Rịa - Vũng Tàu </w:t>
      </w:r>
      <w:r>
        <w:rPr>
          <w:b w:val="0"/>
          <w:i w:val="0"/>
        </w:rPr>
        <w:br/>
      </w:r>
      <w:r>
        <w:rPr>
          <w:b w:val="0"/>
          <w:i w:val="0"/>
        </w:rPr>
        <w:br/>
      </w:r>
      <w:r>
        <w:rPr>
          <w:b w:val="0"/>
          <w:i w:val="0"/>
        </w:rPr>
        <w:t xml:space="preserve">22/11/2014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08/2015/QĐ-UBND</w:t>
      </w:r>
      <w:r>
        <w:rPr>
          <w:b w:val="0"/>
          <w:i w:val="0"/>
        </w:rPr>
        <w:br/>
      </w:r>
      <w:r>
        <w:rPr>
          <w:b w:val="0"/>
          <w:i w:val="0"/>
        </w:rPr>
        <w:t>Ngày 20/02/2015</w:t>
      </w:r>
      <w:r>
        <w:rPr>
          <w:b w:val="0"/>
          <w:i w:val="0"/>
        </w:rPr>
        <w:br/>
      </w:r>
      <w:r>
        <w:rPr>
          <w:b w:val="0"/>
          <w:i w:val="0"/>
        </w:rPr>
        <w:br/>
      </w:r>
      <w:r>
        <w:rPr>
          <w:b w:val="0"/>
          <w:i w:val="0"/>
        </w:rPr>
        <w:t xml:space="preserve">Về việc ban hành Bảng quy định các hệ số quy đổi khoáng sản trên địa bàn tỉnh Bà Rịa - Vũng Tàu </w:t>
      </w:r>
      <w:r>
        <w:rPr>
          <w:b w:val="0"/>
          <w:i w:val="0"/>
        </w:rPr>
        <w:br/>
      </w:r>
      <w:r>
        <w:rPr>
          <w:b w:val="0"/>
          <w:i w:val="0"/>
        </w:rPr>
        <w:br/>
      </w:r>
      <w:r>
        <w:rPr>
          <w:b w:val="0"/>
          <w:i w:val="0"/>
        </w:rPr>
        <w:t xml:space="preserve">23/04/2019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24/2015/QĐ-UBND</w:t>
      </w:r>
      <w:r>
        <w:rPr>
          <w:b w:val="0"/>
          <w:i w:val="0"/>
        </w:rPr>
        <w:br/>
      </w:r>
      <w:r>
        <w:rPr>
          <w:b w:val="0"/>
          <w:i w:val="0"/>
        </w:rPr>
        <w:t>Ngày 27/05/2015</w:t>
      </w:r>
      <w:r>
        <w:rPr>
          <w:b w:val="0"/>
          <w:i w:val="0"/>
        </w:rPr>
        <w:br/>
      </w:r>
      <w:r>
        <w:rPr>
          <w:b w:val="0"/>
          <w:i w:val="0"/>
        </w:rPr>
        <w:br/>
      </w:r>
      <w:r>
        <w:rPr>
          <w:b w:val="0"/>
          <w:i w:val="0"/>
        </w:rPr>
        <w:t xml:space="preserve">Ban hành quy chế phối hợp giữa các cơ quan thực hiện thủ tục gia hạn sử dụng đất, giao đất, cho thuê đất, chuyển mục đích sử dụng đất, thu hồi đất trên địa bàn tỉnh Bà Rịa - Vũng Tàu </w:t>
      </w:r>
      <w:r>
        <w:rPr>
          <w:b w:val="0"/>
          <w:i w:val="0"/>
        </w:rPr>
        <w:br/>
      </w:r>
      <w:r>
        <w:rPr>
          <w:b w:val="0"/>
          <w:i w:val="0"/>
        </w:rPr>
        <w:br/>
      </w:r>
      <w:r>
        <w:rPr>
          <w:b w:val="0"/>
          <w:i w:val="0"/>
        </w:rPr>
        <w:t xml:space="preserve">06/06/2015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 xml:space="preserve">01/2017/QĐ-UBND </w:t>
      </w:r>
      <w:r>
        <w:rPr>
          <w:b w:val="0"/>
          <w:i w:val="0"/>
        </w:rPr>
        <w:br/>
      </w:r>
      <w:r>
        <w:rPr>
          <w:b w:val="0"/>
          <w:i w:val="0"/>
        </w:rPr>
        <w:t xml:space="preserve">Ngày 05/01/2017       </w:t>
      </w:r>
      <w:r>
        <w:rPr>
          <w:b w:val="0"/>
          <w:i w:val="0"/>
        </w:rPr>
        <w:br/>
      </w:r>
      <w:r>
        <w:rPr>
          <w:b w:val="0"/>
          <w:i w:val="0"/>
        </w:rPr>
        <w:br/>
      </w:r>
      <w:r>
        <w:rPr>
          <w:b w:val="0"/>
          <w:i w:val="0"/>
        </w:rPr>
        <w:t xml:space="preserve">Ban hành quy định việc cưỡng chế thi hành Quyết định giải quyết tranh chấp đất đai, Quyết định quyết định công nhận hòa giải thành trong tranh chấp đất đai trên địa bàn Tỉnh Bà Rịa- Vũng Tàu </w:t>
      </w:r>
      <w:r>
        <w:rPr>
          <w:b w:val="0"/>
          <w:i w:val="0"/>
        </w:rPr>
        <w:br/>
      </w:r>
      <w:r>
        <w:rPr>
          <w:b w:val="0"/>
          <w:i w:val="0"/>
        </w:rPr>
        <w:br/>
      </w:r>
      <w:r>
        <w:rPr>
          <w:b w:val="0"/>
          <w:i w:val="0"/>
        </w:rPr>
        <w:t xml:space="preserve">16/01/2017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 xml:space="preserve">Ngày  20/07/2017      </w:t>
      </w:r>
      <w:r>
        <w:rPr>
          <w:b w:val="0"/>
          <w:i w:val="0"/>
        </w:rPr>
        <w:br/>
      </w:r>
      <w:r>
        <w:rPr>
          <w:b w:val="0"/>
          <w:i w:val="0"/>
        </w:rPr>
        <w:br/>
      </w:r>
      <w:r>
        <w:rPr>
          <w:b w:val="0"/>
          <w:i w:val="0"/>
        </w:rPr>
        <w:t xml:space="preserve">Sửa đổi, bổ sung một số điều của Quy định việc cưỡng chế thi hành quyết định giải quyết tranh chấp đất đai, quyết định công nhận hòa giải thành trong tranh chấp đất đai trên địa bàn tỉnh ban hành kèm theo Quyết định số 01/2017/QĐ-UBND ngày 05 tháng 01 năm 2017 của Ủy ban nhân dân tỉnh Bà Rịa - Vũng Tàu </w:t>
      </w:r>
      <w:r>
        <w:rPr>
          <w:b w:val="0"/>
          <w:i w:val="0"/>
        </w:rPr>
        <w:br/>
      </w:r>
      <w:r>
        <w:rPr>
          <w:b w:val="0"/>
          <w:i w:val="0"/>
        </w:rPr>
        <w:br/>
      </w:r>
      <w:r>
        <w:rPr>
          <w:b w:val="0"/>
          <w:i w:val="0"/>
        </w:rPr>
        <w:t xml:space="preserve">31/07/2017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21/08/2017</w:t>
      </w:r>
      <w:r>
        <w:rPr>
          <w:b w:val="0"/>
          <w:i w:val="0"/>
        </w:rPr>
        <w:br/>
      </w:r>
      <w:r>
        <w:rPr>
          <w:b w:val="0"/>
          <w:i w:val="0"/>
        </w:rPr>
        <w:br/>
      </w:r>
      <w:r>
        <w:rPr>
          <w:b w:val="0"/>
          <w:i w:val="0"/>
        </w:rPr>
        <w:t xml:space="preserve">Ban hành Quy định về Quy trình luân chuyển hồ sơ khi xác định giá đất cụ thể để xác định nghĩa vụ tài chính của người sử dụng đất và để tính tiền bồi thường khi nhà nước thu hồi đất trên địa bàn tỉnh Bà Rịa-Vũng Tàu. </w:t>
      </w:r>
      <w:r>
        <w:rPr>
          <w:b w:val="0"/>
          <w:i w:val="0"/>
        </w:rPr>
        <w:br/>
      </w:r>
      <w:r>
        <w:rPr>
          <w:b w:val="0"/>
          <w:i w:val="0"/>
        </w:rPr>
        <w:br/>
      </w:r>
      <w:r>
        <w:rPr>
          <w:b w:val="0"/>
          <w:i w:val="0"/>
        </w:rPr>
        <w:t xml:space="preserve">01/09/2017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26/2017/QĐ-UBND</w:t>
      </w:r>
      <w:r>
        <w:rPr>
          <w:b w:val="0"/>
          <w:i w:val="0"/>
        </w:rPr>
        <w:br/>
      </w:r>
      <w:r>
        <w:rPr>
          <w:b w:val="0"/>
          <w:i w:val="0"/>
        </w:rPr>
        <w:t>Ngày 22/09/2017</w:t>
      </w:r>
      <w:r>
        <w:rPr>
          <w:b w:val="0"/>
          <w:i w:val="0"/>
        </w:rPr>
        <w:br/>
      </w:r>
      <w:r>
        <w:rPr>
          <w:b w:val="0"/>
          <w:i w:val="0"/>
        </w:rPr>
        <w:br/>
      </w:r>
      <w:r>
        <w:rPr>
          <w:b w:val="0"/>
          <w:i w:val="0"/>
        </w:rPr>
        <w:t xml:space="preserve">Ban hành Quy định phân công, phân cấp trách nhiệm quản lý tài nguyên nước trên địa bàn tỉnh Bà Rịa - Vũng Tàu </w:t>
      </w:r>
      <w:r>
        <w:rPr>
          <w:b w:val="0"/>
          <w:i w:val="0"/>
        </w:rPr>
        <w:br/>
      </w:r>
      <w:r>
        <w:rPr>
          <w:b w:val="0"/>
          <w:i w:val="0"/>
        </w:rPr>
        <w:br/>
      </w:r>
      <w:r>
        <w:rPr>
          <w:b w:val="0"/>
          <w:i w:val="0"/>
        </w:rPr>
        <w:t xml:space="preserve">02/10/2017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Ngày 14/05/2018</w:t>
      </w:r>
      <w:r>
        <w:rPr>
          <w:b w:val="0"/>
          <w:i w:val="0"/>
        </w:rPr>
        <w:br/>
      </w:r>
      <w:r>
        <w:rPr>
          <w:b w:val="0"/>
          <w:i w:val="0"/>
        </w:rPr>
        <w:br/>
      </w:r>
      <w:r>
        <w:rPr>
          <w:b w:val="0"/>
          <w:i w:val="0"/>
        </w:rPr>
        <w:t xml:space="preserve">Bãi bỏ văn bản quy phạm pháp luật do Ủy ban nhân dân tỉnh ban hành trong lĩnh vực quản lý hoạt động khoáng sản và bảo vệ tài nguyên khoáng sản trên địa bàn tỉnh Bà Rịa-Vũng Tàu </w:t>
      </w:r>
      <w:r>
        <w:rPr>
          <w:b w:val="0"/>
          <w:i w:val="0"/>
        </w:rPr>
        <w:br/>
      </w:r>
      <w:r>
        <w:rPr>
          <w:b w:val="0"/>
          <w:i w:val="0"/>
        </w:rPr>
        <w:br/>
      </w:r>
      <w:r>
        <w:rPr>
          <w:b w:val="0"/>
          <w:i w:val="0"/>
        </w:rPr>
        <w:t xml:space="preserve">25/05/2018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23/05/2018</w:t>
      </w:r>
      <w:r>
        <w:rPr>
          <w:b w:val="0"/>
          <w:i w:val="0"/>
        </w:rPr>
        <w:br/>
      </w:r>
      <w:r>
        <w:rPr>
          <w:b w:val="0"/>
          <w:i w:val="0"/>
        </w:rPr>
        <w:br/>
      </w:r>
      <w:r>
        <w:rPr>
          <w:b w:val="0"/>
          <w:i w:val="0"/>
        </w:rPr>
        <w:t xml:space="preserve">Bãi bỏ Quyết định số 20/2012/QĐ-UBND ngày 17 tháng 7 năm 2012 của Ủy ban nhân dân tỉnh Bà Rịa - Vũng Tàu về việc ban hành quy định về hoạt động đo đạc và bản đồ, sử dụng sản phẩm đo đạc và bản đồ trên địa bàn tỉnh Bà Rịa-Vũng Tàu </w:t>
      </w:r>
      <w:r>
        <w:rPr>
          <w:b w:val="0"/>
          <w:i w:val="0"/>
        </w:rPr>
        <w:br/>
      </w:r>
      <w:r>
        <w:rPr>
          <w:b w:val="0"/>
          <w:i w:val="0"/>
        </w:rPr>
        <w:br/>
      </w:r>
      <w:r>
        <w:rPr>
          <w:b w:val="0"/>
          <w:i w:val="0"/>
        </w:rPr>
        <w:t xml:space="preserve">04/06/2018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07/09/2018</w:t>
      </w:r>
      <w:r>
        <w:rPr>
          <w:b w:val="0"/>
          <w:i w:val="0"/>
        </w:rPr>
        <w:br/>
      </w:r>
      <w:r>
        <w:rPr>
          <w:b w:val="0"/>
          <w:i w:val="0"/>
        </w:rPr>
        <w:br/>
      </w:r>
      <w:r>
        <w:rPr>
          <w:b w:val="0"/>
          <w:i w:val="0"/>
        </w:rPr>
        <w:t xml:space="preserve">Ban hành Quy chế phối hợp quản lý nhà nước về khí tượng thủy văn và biến đổi khí hậu trên địa bàn tỉnh Bà Rịa - Vũng Tàu </w:t>
      </w:r>
      <w:r>
        <w:rPr>
          <w:b w:val="0"/>
          <w:i w:val="0"/>
        </w:rPr>
        <w:br/>
      </w:r>
      <w:r>
        <w:rPr>
          <w:b w:val="0"/>
          <w:i w:val="0"/>
        </w:rPr>
        <w:br/>
      </w:r>
      <w:r>
        <w:rPr>
          <w:b w:val="0"/>
          <w:i w:val="0"/>
        </w:rPr>
        <w:t xml:space="preserve">17/09/2018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09/10/2018</w:t>
      </w:r>
      <w:r>
        <w:rPr>
          <w:b w:val="0"/>
          <w:i w:val="0"/>
        </w:rPr>
        <w:br/>
      </w:r>
      <w:r>
        <w:rPr>
          <w:b w:val="0"/>
          <w:i w:val="0"/>
        </w:rPr>
        <w:br/>
      </w:r>
      <w:r>
        <w:rPr>
          <w:b w:val="0"/>
          <w:i w:val="0"/>
        </w:rPr>
        <w:t xml:space="preserve">Về việc bãi bỏ Quyết định số 03/2016/QĐ-UBND ngày 18 tháng 01 năm 2016 của Ủy ban nhân dân tỉnh Bà Rịa - Vũng Tàu Ban hành quy định về trình tự, thủ tục thu hồi đất do vi phạm pháp luật sử dụng đất đai trên địa bàn tỉnh Bà Rịa -Vũng Tàu </w:t>
      </w:r>
      <w:r>
        <w:rPr>
          <w:b w:val="0"/>
          <w:i w:val="0"/>
        </w:rPr>
        <w:br/>
      </w:r>
      <w:r>
        <w:rPr>
          <w:b w:val="0"/>
          <w:i w:val="0"/>
        </w:rPr>
        <w:br/>
      </w:r>
      <w:r>
        <w:rPr>
          <w:b w:val="0"/>
          <w:i w:val="0"/>
        </w:rPr>
        <w:t xml:space="preserve">22/10/2018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 xml:space="preserve">29/2018/QĐ-UBND </w:t>
      </w:r>
      <w:r>
        <w:rPr>
          <w:b w:val="0"/>
          <w:i w:val="0"/>
        </w:rPr>
        <w:br/>
      </w:r>
      <w:r>
        <w:rPr>
          <w:b w:val="0"/>
          <w:i w:val="0"/>
        </w:rPr>
        <w:t>Ngày 01/11/2018</w:t>
      </w:r>
      <w:r>
        <w:rPr>
          <w:b w:val="0"/>
          <w:i w:val="0"/>
        </w:rPr>
        <w:br/>
      </w:r>
      <w:r>
        <w:rPr>
          <w:b w:val="0"/>
          <w:i w:val="0"/>
        </w:rPr>
        <w:br/>
      </w:r>
      <w:r>
        <w:rPr>
          <w:b w:val="0"/>
          <w:i w:val="0"/>
        </w:rPr>
        <w:t xml:space="preserve">Ban hành Bộ đơn giá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Bà Rịa - Vũng Tàu </w:t>
      </w:r>
      <w:r>
        <w:rPr>
          <w:b w:val="0"/>
          <w:i w:val="0"/>
        </w:rPr>
        <w:br/>
      </w:r>
      <w:r>
        <w:rPr>
          <w:b w:val="0"/>
          <w:i w:val="0"/>
        </w:rPr>
        <w:br/>
      </w:r>
      <w:r>
        <w:rPr>
          <w:b w:val="0"/>
          <w:i w:val="0"/>
        </w:rPr>
        <w:t xml:space="preserve">12/11/2018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 xml:space="preserve">34/2018/QĐ-UBND </w:t>
      </w:r>
      <w:r>
        <w:rPr>
          <w:b w:val="0"/>
          <w:i w:val="0"/>
        </w:rPr>
        <w:br/>
      </w:r>
      <w:r>
        <w:rPr>
          <w:b w:val="0"/>
          <w:i w:val="0"/>
        </w:rPr>
        <w:t>Ngày 28/12/2018</w:t>
      </w:r>
      <w:r>
        <w:rPr>
          <w:b w:val="0"/>
          <w:i w:val="0"/>
        </w:rPr>
        <w:br/>
      </w:r>
      <w:r>
        <w:rPr>
          <w:b w:val="0"/>
          <w:i w:val="0"/>
        </w:rPr>
        <w:br/>
      </w:r>
      <w:r>
        <w:rPr>
          <w:b w:val="0"/>
          <w:i w:val="0"/>
        </w:rPr>
        <w:t xml:space="preserve">Ban hành Bộ đơn giá xây dựng cơ sở dữ liệu đất đai trên địa bàn tỉnh Bà Rịa - Vũng Tàu </w:t>
      </w:r>
      <w:r>
        <w:rPr>
          <w:b w:val="0"/>
          <w:i w:val="0"/>
        </w:rPr>
        <w:br/>
      </w:r>
      <w:r>
        <w:rPr>
          <w:b w:val="0"/>
          <w:i w:val="0"/>
        </w:rPr>
        <w:br/>
      </w:r>
      <w:r>
        <w:rPr>
          <w:b w:val="0"/>
          <w:i w:val="0"/>
        </w:rPr>
        <w:t xml:space="preserve">14/01/2019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 xml:space="preserve">36/2018/QĐ-UBND </w:t>
      </w:r>
      <w:r>
        <w:rPr>
          <w:b w:val="0"/>
          <w:i w:val="0"/>
        </w:rPr>
        <w:br/>
      </w:r>
      <w:r>
        <w:rPr>
          <w:b w:val="0"/>
          <w:i w:val="0"/>
        </w:rPr>
        <w:t>Ngày 28/12/2018</w:t>
      </w:r>
      <w:r>
        <w:rPr>
          <w:b w:val="0"/>
          <w:i w:val="0"/>
        </w:rPr>
        <w:br/>
      </w:r>
      <w:r>
        <w:rPr>
          <w:b w:val="0"/>
          <w:i w:val="0"/>
        </w:rPr>
        <w:br/>
      </w:r>
      <w:r>
        <w:rPr>
          <w:b w:val="0"/>
          <w:i w:val="0"/>
        </w:rPr>
        <w:t xml:space="preserve">Ban hành Bộ đơn giá kiểm tra, nghiệm thu sản phẩm ứng dụng công nghệ thông tin tài nguyên và môi trường trên địa bàn tỉnh Bà Rịa- Vũng Tàu </w:t>
      </w:r>
      <w:r>
        <w:rPr>
          <w:b w:val="0"/>
          <w:i w:val="0"/>
        </w:rPr>
        <w:br/>
      </w:r>
      <w:r>
        <w:rPr>
          <w:b w:val="0"/>
          <w:i w:val="0"/>
        </w:rPr>
        <w:br/>
      </w:r>
      <w:r>
        <w:rPr>
          <w:b w:val="0"/>
          <w:i w:val="0"/>
        </w:rPr>
        <w:t xml:space="preserve">10/01/2019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22/03/2019</w:t>
      </w:r>
      <w:r>
        <w:rPr>
          <w:b w:val="0"/>
          <w:i w:val="0"/>
        </w:rPr>
        <w:br/>
      </w:r>
      <w:r>
        <w:rPr>
          <w:b w:val="0"/>
          <w:i w:val="0"/>
        </w:rPr>
        <w:br/>
      </w:r>
      <w:r>
        <w:rPr>
          <w:b w:val="0"/>
          <w:i w:val="0"/>
        </w:rPr>
        <w:t xml:space="preserve">Ban hành Quy chế quản lý, vận hành hệ thống quan trắc nước thải và khí thải tự động, liên tục trên địa bàn tỉnh Bà Rịa – Vũng Tàu </w:t>
      </w:r>
      <w:r>
        <w:rPr>
          <w:b w:val="0"/>
          <w:i w:val="0"/>
        </w:rPr>
        <w:br/>
      </w:r>
      <w:r>
        <w:rPr>
          <w:b w:val="0"/>
          <w:i w:val="0"/>
        </w:rPr>
        <w:br/>
      </w:r>
      <w:r>
        <w:rPr>
          <w:b w:val="0"/>
          <w:i w:val="0"/>
        </w:rPr>
        <w:t xml:space="preserve">01/04/2019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10/04/2019</w:t>
      </w:r>
      <w:r>
        <w:rPr>
          <w:b w:val="0"/>
          <w:i w:val="0"/>
        </w:rPr>
        <w:br/>
      </w:r>
      <w:r>
        <w:rPr>
          <w:b w:val="0"/>
          <w:i w:val="0"/>
        </w:rPr>
        <w:br/>
      </w:r>
      <w:r>
        <w:rPr>
          <w:b w:val="0"/>
          <w:i w:val="0"/>
        </w:rPr>
        <w:t xml:space="preserve">Bãi bỏ một phần nội dung của Điều 1 Quyết định số 08/2015/QĐ-UBND ngày 10 tháng 02 năm 2015 của Ủy ban nhân dân tỉnh về việc ban hành bảng quy định các hệ số quy đối khoáng sản trên địa bàn tỉnh Bà Rịa - Vũng Tàu </w:t>
      </w:r>
      <w:r>
        <w:rPr>
          <w:b w:val="0"/>
          <w:i w:val="0"/>
        </w:rPr>
        <w:br/>
      </w:r>
      <w:r>
        <w:rPr>
          <w:b w:val="0"/>
          <w:i w:val="0"/>
        </w:rPr>
        <w:br/>
      </w:r>
      <w:r>
        <w:rPr>
          <w:b w:val="0"/>
          <w:i w:val="0"/>
        </w:rPr>
        <w:t xml:space="preserve">23/04/2019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22/07/2019</w:t>
      </w:r>
      <w:r>
        <w:rPr>
          <w:b w:val="0"/>
          <w:i w:val="0"/>
        </w:rPr>
        <w:br/>
      </w:r>
      <w:r>
        <w:rPr>
          <w:b w:val="0"/>
          <w:i w:val="0"/>
        </w:rPr>
        <w:br/>
      </w:r>
      <w:r>
        <w:rPr>
          <w:b w:val="0"/>
          <w:i w:val="0"/>
        </w:rPr>
        <w:t xml:space="preserve">Ban hành Bộ đơn giá hoạt động quan trắc môi trường trên địa bàn tỉnh Bà Rịa – Vũng Tàu </w:t>
      </w:r>
      <w:r>
        <w:rPr>
          <w:b w:val="0"/>
          <w:i w:val="0"/>
        </w:rPr>
        <w:br/>
      </w:r>
      <w:r>
        <w:rPr>
          <w:b w:val="0"/>
          <w:i w:val="0"/>
        </w:rPr>
        <w:br/>
      </w:r>
      <w:r>
        <w:rPr>
          <w:b w:val="0"/>
          <w:i w:val="0"/>
        </w:rPr>
        <w:t xml:space="preserve">02/08/2019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 xml:space="preserve">19/2019/QĐ-UBND </w:t>
      </w:r>
      <w:r>
        <w:rPr>
          <w:b w:val="0"/>
          <w:i w:val="0"/>
        </w:rPr>
        <w:br/>
      </w:r>
      <w:r>
        <w:rPr>
          <w:b w:val="0"/>
          <w:i w:val="0"/>
        </w:rPr>
        <w:t>Ngày 22/07/2019</w:t>
      </w:r>
      <w:r>
        <w:rPr>
          <w:b w:val="0"/>
          <w:i w:val="0"/>
        </w:rPr>
        <w:br/>
      </w:r>
      <w:r>
        <w:rPr>
          <w:b w:val="0"/>
          <w:i w:val="0"/>
        </w:rPr>
        <w:br/>
      </w:r>
      <w:r>
        <w:rPr>
          <w:b w:val="0"/>
          <w:i w:val="0"/>
        </w:rPr>
        <w:t xml:space="preserve">Ban hành Bộ đơn giá xây dựng, điều chỉnh bảng giá đất, định giá đất cụ thể trên địa bàn tỉnh Bà Rịa – Vũng Tàu </w:t>
      </w:r>
      <w:r>
        <w:rPr>
          <w:b w:val="0"/>
          <w:i w:val="0"/>
        </w:rPr>
        <w:br/>
      </w:r>
      <w:r>
        <w:rPr>
          <w:b w:val="0"/>
          <w:i w:val="0"/>
        </w:rPr>
        <w:br/>
      </w:r>
      <w:r>
        <w:rPr>
          <w:b w:val="0"/>
          <w:i w:val="0"/>
        </w:rPr>
        <w:t xml:space="preserve">02/08/2019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Ngày 26/07/2019</w:t>
      </w:r>
      <w:r>
        <w:rPr>
          <w:b w:val="0"/>
          <w:i w:val="0"/>
        </w:rPr>
        <w:br/>
      </w:r>
      <w:r>
        <w:rPr>
          <w:b w:val="0"/>
          <w:i w:val="0"/>
        </w:rPr>
        <w:br/>
      </w:r>
      <w:r>
        <w:rPr>
          <w:b w:val="0"/>
          <w:i w:val="0"/>
        </w:rPr>
        <w:t xml:space="preserve">Ban hành quy định mực nước hạ thấp cho phép trong các tầng chứa nước dưới đất trên địa bàn tỉnh Bà Rịa - Vũng Tàu </w:t>
      </w:r>
      <w:r>
        <w:rPr>
          <w:b w:val="0"/>
          <w:i w:val="0"/>
        </w:rPr>
        <w:br/>
      </w:r>
      <w:r>
        <w:rPr>
          <w:b w:val="0"/>
          <w:i w:val="0"/>
        </w:rPr>
        <w:br/>
      </w:r>
      <w:r>
        <w:rPr>
          <w:b w:val="0"/>
          <w:i w:val="0"/>
        </w:rPr>
        <w:t xml:space="preserve">09/08/2019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 xml:space="preserve">23/2019/QĐ-UBND </w:t>
      </w:r>
      <w:r>
        <w:rPr>
          <w:b w:val="0"/>
          <w:i w:val="0"/>
        </w:rPr>
        <w:br/>
      </w:r>
      <w:r>
        <w:rPr>
          <w:b w:val="0"/>
          <w:i w:val="0"/>
        </w:rPr>
        <w:t>Ngày 26/08/2019</w:t>
      </w:r>
      <w:r>
        <w:rPr>
          <w:b w:val="0"/>
          <w:i w:val="0"/>
        </w:rPr>
        <w:br/>
      </w:r>
      <w:r>
        <w:rPr>
          <w:b w:val="0"/>
          <w:i w:val="0"/>
        </w:rPr>
        <w:br/>
      </w:r>
      <w:r>
        <w:rPr>
          <w:b w:val="0"/>
          <w:i w:val="0"/>
        </w:rPr>
        <w:t xml:space="preserve">Ban hành Bộ đơn giá lĩnh vực tài nguyên nước trên địa bàn tỉnh Bà Rịa – Vũng Tàu </w:t>
      </w:r>
      <w:r>
        <w:rPr>
          <w:b w:val="0"/>
          <w:i w:val="0"/>
        </w:rPr>
        <w:br/>
      </w:r>
      <w:r>
        <w:rPr>
          <w:b w:val="0"/>
          <w:i w:val="0"/>
        </w:rPr>
        <w:br/>
      </w:r>
      <w:r>
        <w:rPr>
          <w:b w:val="0"/>
          <w:i w:val="0"/>
        </w:rPr>
        <w:t xml:space="preserve">09/09/2019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29/10/2019</w:t>
      </w:r>
      <w:r>
        <w:rPr>
          <w:b w:val="0"/>
          <w:i w:val="0"/>
        </w:rPr>
        <w:br/>
      </w:r>
      <w:r>
        <w:rPr>
          <w:b w:val="0"/>
          <w:i w:val="0"/>
        </w:rPr>
        <w:br/>
      </w:r>
      <w:r>
        <w:rPr>
          <w:b w:val="0"/>
          <w:i w:val="0"/>
        </w:rPr>
        <w:t xml:space="preserve">Ban hành quy chế phối hợp luân chuyển hồ sơ để xác định nghĩa vụ tài chính về đất đai của người sử dụng đất trên địa bàn tỉnh Bà Rịa - Vũng Tàu </w:t>
      </w:r>
      <w:r>
        <w:rPr>
          <w:b w:val="0"/>
          <w:i w:val="0"/>
        </w:rPr>
        <w:br/>
      </w:r>
      <w:r>
        <w:rPr>
          <w:b w:val="0"/>
          <w:i w:val="0"/>
        </w:rPr>
        <w:br/>
      </w:r>
      <w:r>
        <w:rPr>
          <w:b w:val="0"/>
          <w:i w:val="0"/>
        </w:rPr>
        <w:t xml:space="preserve">19/11/2019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36/2019/QĐ-UBND</w:t>
      </w:r>
      <w:r>
        <w:rPr>
          <w:b w:val="0"/>
          <w:i w:val="0"/>
        </w:rPr>
        <w:br/>
      </w:r>
      <w:r>
        <w:rPr>
          <w:b w:val="0"/>
          <w:i w:val="0"/>
        </w:rPr>
        <w:t>Ngày 20/12/2019</w:t>
      </w:r>
      <w:r>
        <w:rPr>
          <w:b w:val="0"/>
          <w:i w:val="0"/>
        </w:rPr>
        <w:br/>
      </w:r>
      <w:r>
        <w:rPr>
          <w:b w:val="0"/>
          <w:i w:val="0"/>
        </w:rPr>
        <w:br/>
      </w:r>
      <w:r>
        <w:rPr>
          <w:b w:val="0"/>
          <w:i w:val="0"/>
        </w:rPr>
        <w:t xml:space="preserve">Ban hành Quy chế thu thập, quản lý, khai thác, chia sẻ và sử dụng thông tin, dữ liệu tài nguyên và môi trường trên địa bàn tỉnh Bà Rịa - Vũng Tàu </w:t>
      </w:r>
      <w:r>
        <w:rPr>
          <w:b w:val="0"/>
          <w:i w:val="0"/>
        </w:rPr>
        <w:br/>
      </w:r>
      <w:r>
        <w:rPr>
          <w:b w:val="0"/>
          <w:i w:val="0"/>
        </w:rPr>
        <w:br/>
      </w:r>
      <w:r>
        <w:rPr>
          <w:b w:val="0"/>
          <w:i w:val="0"/>
        </w:rPr>
        <w:t xml:space="preserve">01/01/2020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Ngày 20/12/2019</w:t>
      </w:r>
      <w:r>
        <w:rPr>
          <w:b w:val="0"/>
          <w:i w:val="0"/>
        </w:rPr>
        <w:br/>
      </w:r>
      <w:r>
        <w:rPr>
          <w:b w:val="0"/>
          <w:i w:val="0"/>
        </w:rPr>
        <w:br/>
      </w:r>
      <w:r>
        <w:rPr>
          <w:b w:val="0"/>
          <w:i w:val="0"/>
        </w:rPr>
        <w:t xml:space="preserve">Ban hành Quy chế khai thác và sử dụng Cơ sở dữ liệu tài nguyên và môi trường trên địa bàn tỉnh Bà Rịa - Vũng Tàu </w:t>
      </w:r>
      <w:r>
        <w:rPr>
          <w:b w:val="0"/>
          <w:i w:val="0"/>
        </w:rPr>
        <w:br/>
      </w:r>
      <w:r>
        <w:rPr>
          <w:b w:val="0"/>
          <w:i w:val="0"/>
        </w:rPr>
        <w:br/>
      </w:r>
      <w:r>
        <w:rPr>
          <w:b w:val="0"/>
          <w:i w:val="0"/>
        </w:rPr>
        <w:t xml:space="preserve">01/01/2020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 xml:space="preserve">38/2019/QĐ-UBND </w:t>
      </w:r>
      <w:r>
        <w:rPr>
          <w:b w:val="0"/>
          <w:i w:val="0"/>
        </w:rPr>
        <w:br/>
      </w:r>
      <w:r>
        <w:rPr>
          <w:b w:val="0"/>
          <w:i w:val="0"/>
        </w:rPr>
        <w:t>Ngày 20/12/2019</w:t>
      </w:r>
      <w:r>
        <w:rPr>
          <w:b w:val="0"/>
          <w:i w:val="0"/>
        </w:rPr>
        <w:br/>
      </w:r>
      <w:r>
        <w:rPr>
          <w:b w:val="0"/>
          <w:i w:val="0"/>
        </w:rPr>
        <w:br/>
      </w:r>
      <w:r>
        <w:rPr>
          <w:b w:val="0"/>
          <w:i w:val="0"/>
        </w:rPr>
        <w:t xml:space="preserve">Quy định Bảng giá các loại đất định kỳ 05 năm (01/01/2020-31/12/2024) trên địa bàn tỉnh Bà Rịa – Vũng Tàu </w:t>
      </w:r>
      <w:r>
        <w:rPr>
          <w:b w:val="0"/>
          <w:i w:val="0"/>
        </w:rPr>
        <w:br/>
      </w:r>
      <w:r>
        <w:rPr>
          <w:b w:val="0"/>
          <w:i w:val="0"/>
        </w:rPr>
        <w:br/>
      </w:r>
      <w:r>
        <w:rPr>
          <w:b w:val="0"/>
          <w:i w:val="0"/>
        </w:rPr>
        <w:t xml:space="preserve">01/01/2020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16/11/2020</w:t>
      </w:r>
      <w:r>
        <w:rPr>
          <w:b w:val="0"/>
          <w:i w:val="0"/>
        </w:rPr>
        <w:br/>
      </w:r>
      <w:r>
        <w:rPr>
          <w:b w:val="0"/>
          <w:i w:val="0"/>
        </w:rPr>
        <w:br/>
      </w:r>
      <w:r>
        <w:rPr>
          <w:b w:val="0"/>
          <w:i w:val="0"/>
        </w:rPr>
        <w:t xml:space="preserve">Ban hành Bộ đơn giá thống kê, kiểm kê đất đai và lập bản đồ hiện trạng sử dụng đất trên địa bàn tỉnh Bà Rịa – Vũng Tàu </w:t>
      </w:r>
      <w:r>
        <w:rPr>
          <w:b w:val="0"/>
          <w:i w:val="0"/>
        </w:rPr>
        <w:br/>
      </w:r>
      <w:r>
        <w:rPr>
          <w:b w:val="0"/>
          <w:i w:val="0"/>
        </w:rPr>
        <w:br/>
      </w:r>
      <w:r>
        <w:rPr>
          <w:b w:val="0"/>
          <w:i w:val="0"/>
        </w:rPr>
        <w:t xml:space="preserve">01/12/2020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Ngày 02/11/2021</w:t>
      </w:r>
      <w:r>
        <w:rPr>
          <w:b w:val="0"/>
          <w:i w:val="0"/>
        </w:rPr>
        <w:br/>
      </w:r>
      <w:r>
        <w:rPr>
          <w:b w:val="0"/>
          <w:i w:val="0"/>
        </w:rPr>
        <w:br/>
      </w:r>
      <w:r>
        <w:rPr>
          <w:b w:val="0"/>
          <w:i w:val="0"/>
        </w:rPr>
        <w:t xml:space="preserve">Ban hành Mức thu tiền sử dụng khu vực biển đối với hoạt động khai thác, sử dụng tài nguyên biển trên địa bàn tỉnh Bà Rịa - Vũng Tàu giai đọn 2021 - 2025 </w:t>
      </w:r>
      <w:r>
        <w:rPr>
          <w:b w:val="0"/>
          <w:i w:val="0"/>
        </w:rPr>
        <w:br/>
      </w:r>
      <w:r>
        <w:rPr>
          <w:b w:val="0"/>
          <w:i w:val="0"/>
        </w:rPr>
        <w:br/>
      </w:r>
      <w:r>
        <w:rPr>
          <w:b w:val="0"/>
          <w:i w:val="0"/>
        </w:rPr>
        <w:t xml:space="preserve">15/11/2021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19 /2021/QĐ-UBND</w:t>
      </w:r>
      <w:r>
        <w:rPr>
          <w:b w:val="0"/>
          <w:i w:val="0"/>
        </w:rPr>
        <w:br/>
      </w:r>
      <w:r>
        <w:rPr>
          <w:b w:val="0"/>
          <w:i w:val="0"/>
        </w:rPr>
        <w:t>Ngày 13/12/2021</w:t>
      </w:r>
      <w:r>
        <w:rPr>
          <w:b w:val="0"/>
          <w:i w:val="0"/>
        </w:rPr>
        <w:br/>
      </w:r>
      <w:r>
        <w:rPr>
          <w:b w:val="0"/>
          <w:i w:val="0"/>
        </w:rPr>
        <w:br/>
      </w:r>
      <w:r>
        <w:rPr>
          <w:b w:val="0"/>
          <w:i w:val="0"/>
        </w:rPr>
        <w:t xml:space="preserve">Ban hành Bộ đơn giá chuyển giao công nghệ thông tin ngành tài nguyên và môi trường trên địa bàn tỉnh Bà Rịa - Vũng Tàu </w:t>
      </w:r>
      <w:r>
        <w:rPr>
          <w:b w:val="0"/>
          <w:i w:val="0"/>
        </w:rPr>
        <w:br/>
      </w:r>
      <w:r>
        <w:rPr>
          <w:b w:val="0"/>
          <w:i w:val="0"/>
        </w:rPr>
        <w:br/>
      </w:r>
      <w:r>
        <w:rPr>
          <w:b w:val="0"/>
          <w:i w:val="0"/>
        </w:rPr>
        <w:t xml:space="preserve">27/12/2021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 xml:space="preserve">20/2021/QĐ-UBND </w:t>
      </w:r>
      <w:r>
        <w:rPr>
          <w:b w:val="0"/>
          <w:i w:val="0"/>
        </w:rPr>
        <w:br/>
      </w:r>
      <w:r>
        <w:rPr>
          <w:b w:val="0"/>
          <w:i w:val="0"/>
        </w:rPr>
        <w:t>Ngày 19/12/2021</w:t>
      </w:r>
      <w:r>
        <w:rPr>
          <w:b w:val="0"/>
          <w:i w:val="0"/>
        </w:rPr>
        <w:br/>
      </w:r>
      <w:r>
        <w:rPr>
          <w:b w:val="0"/>
          <w:i w:val="0"/>
        </w:rPr>
        <w:br/>
      </w:r>
      <w:r>
        <w:rPr>
          <w:b w:val="0"/>
          <w:i w:val="0"/>
        </w:rPr>
        <w:t xml:space="preserve">Ban hành Quy định quản lý, bảo vệ hành lang bảo vệ bờ biển tỉnh Bà Rịa – Vũng Tàu </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 xml:space="preserve">23/2021/QĐ-UBND </w:t>
      </w:r>
      <w:r>
        <w:rPr>
          <w:b w:val="0"/>
          <w:i w:val="0"/>
        </w:rPr>
        <w:br/>
      </w:r>
      <w:r>
        <w:rPr>
          <w:b w:val="0"/>
          <w:i w:val="0"/>
        </w:rPr>
        <w:t>Ngày 19/12/2021</w:t>
      </w:r>
      <w:r>
        <w:rPr>
          <w:b w:val="0"/>
          <w:i w:val="0"/>
        </w:rPr>
        <w:br/>
      </w:r>
      <w:r>
        <w:rPr>
          <w:b w:val="0"/>
          <w:i w:val="0"/>
        </w:rPr>
        <w:br/>
      </w:r>
      <w:r>
        <w:rPr>
          <w:b w:val="0"/>
          <w:i w:val="0"/>
        </w:rPr>
        <w:t xml:space="preserve">Ban hành Bộ đơn giá xác định đường địa giới hành chính, cắm mốc địa giới và lập hồ sơ địa giới hành chính các cấp trên địa bàn tỉnh Bà Rịa - Vũng Tàu </w:t>
      </w:r>
      <w:r>
        <w:rPr>
          <w:b w:val="0"/>
          <w:i w:val="0"/>
        </w:rPr>
        <w:br/>
      </w:r>
      <w:r>
        <w:rPr>
          <w:b w:val="0"/>
          <w:i w:val="0"/>
        </w:rPr>
        <w:br/>
      </w:r>
      <w:r>
        <w:rPr>
          <w:b w:val="0"/>
          <w:i w:val="0"/>
        </w:rPr>
        <w:t xml:space="preserve">01/01/2022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 xml:space="preserve">08 /2022/QĐ-UBND </w:t>
      </w:r>
      <w:r>
        <w:rPr>
          <w:b w:val="0"/>
          <w:i w:val="0"/>
        </w:rPr>
        <w:br/>
      </w:r>
      <w:r>
        <w:rPr>
          <w:b w:val="0"/>
          <w:i w:val="0"/>
        </w:rPr>
        <w:t>Ngày 21/04/2022</w:t>
      </w:r>
      <w:r>
        <w:rPr>
          <w:b w:val="0"/>
          <w:i w:val="0"/>
        </w:rPr>
        <w:br/>
      </w:r>
      <w:r>
        <w:rPr>
          <w:b w:val="0"/>
          <w:i w:val="0"/>
        </w:rPr>
        <w:br/>
      </w:r>
      <w:r>
        <w:rPr>
          <w:b w:val="0"/>
          <w:i w:val="0"/>
        </w:rPr>
        <w:t xml:space="preserve">Ban hành Quy định phân vùng tiếp nhận nước thải trên địa bàn tỉnh Bà Rịa - Vũng Tàu </w:t>
      </w:r>
      <w:r>
        <w:rPr>
          <w:b w:val="0"/>
          <w:i w:val="0"/>
        </w:rPr>
        <w:br/>
      </w:r>
      <w:r>
        <w:rPr>
          <w:b w:val="0"/>
          <w:i w:val="0"/>
        </w:rPr>
        <w:br/>
      </w:r>
      <w:r>
        <w:rPr>
          <w:b w:val="0"/>
          <w:i w:val="0"/>
        </w:rPr>
        <w:t xml:space="preserve">07/05/2022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 xml:space="preserve">14 /2022/QĐ-UBND </w:t>
      </w:r>
      <w:r>
        <w:rPr>
          <w:b w:val="0"/>
          <w:i w:val="0"/>
        </w:rPr>
        <w:br/>
      </w:r>
      <w:r>
        <w:rPr>
          <w:b w:val="0"/>
          <w:i w:val="0"/>
        </w:rPr>
        <w:t>Ngày 19/09/2022</w:t>
      </w:r>
      <w:r>
        <w:rPr>
          <w:b w:val="0"/>
          <w:i w:val="0"/>
        </w:rPr>
        <w:br/>
      </w:r>
      <w:r>
        <w:rPr>
          <w:b w:val="0"/>
          <w:i w:val="0"/>
        </w:rPr>
        <w:br/>
      </w:r>
      <w:r>
        <w:rPr>
          <w:b w:val="0"/>
          <w:i w:val="0"/>
        </w:rPr>
        <w:t xml:space="preserve">Quy định thu hồi đất trong khu công nghiệp, cụm công nghiệp, làng nghề không đưa đất vào sử dụng, chậm tiến độ sử dụng đất trên địa bàn tỉnh Bà Rịa - Vũng Tàu </w:t>
      </w:r>
      <w:r>
        <w:rPr>
          <w:b w:val="0"/>
          <w:i w:val="0"/>
        </w:rPr>
        <w:br/>
      </w:r>
      <w:r>
        <w:rPr>
          <w:b w:val="0"/>
          <w:i w:val="0"/>
        </w:rPr>
        <w:br/>
      </w:r>
      <w:r>
        <w:rPr>
          <w:b w:val="0"/>
          <w:i w:val="0"/>
        </w:rPr>
        <w:t xml:space="preserve">03/10/2022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16 /2022/QĐ-UBND</w:t>
      </w:r>
      <w:r>
        <w:rPr>
          <w:b w:val="0"/>
          <w:i w:val="0"/>
        </w:rPr>
        <w:br/>
      </w:r>
      <w:r>
        <w:rPr>
          <w:b w:val="0"/>
          <w:i w:val="0"/>
        </w:rPr>
        <w:t>Ngày 22/09/2022</w:t>
      </w:r>
      <w:r>
        <w:rPr>
          <w:b w:val="0"/>
          <w:i w:val="0"/>
        </w:rPr>
        <w:br/>
      </w:r>
      <w:r>
        <w:rPr>
          <w:b w:val="0"/>
          <w:i w:val="0"/>
        </w:rPr>
        <w:br/>
      </w:r>
      <w:r>
        <w:rPr>
          <w:b w:val="0"/>
          <w:i w:val="0"/>
        </w:rPr>
        <w:t xml:space="preserve">Ban hành Bộ đơn giá xây dựng, duy trì, vận hành hệ thống thông tin ngành tài nguyên và môi trường trên địa bàn tỉnh Bà Rịa – Vũng Tàu </w:t>
      </w:r>
      <w:r>
        <w:rPr>
          <w:b w:val="0"/>
          <w:i w:val="0"/>
        </w:rPr>
        <w:br/>
      </w:r>
      <w:r>
        <w:rPr>
          <w:b w:val="0"/>
          <w:i w:val="0"/>
        </w:rPr>
        <w:br/>
      </w:r>
      <w:r>
        <w:rPr>
          <w:b w:val="0"/>
          <w:i w:val="0"/>
        </w:rPr>
        <w:t xml:space="preserve">05/10/2022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23/09/2022</w:t>
      </w:r>
      <w:r>
        <w:rPr>
          <w:b w:val="0"/>
          <w:i w:val="0"/>
        </w:rPr>
        <w:br/>
      </w:r>
      <w:r>
        <w:rPr>
          <w:b w:val="0"/>
          <w:i w:val="0"/>
        </w:rPr>
        <w:br/>
      </w:r>
      <w:r>
        <w:rPr>
          <w:b w:val="0"/>
          <w:i w:val="0"/>
        </w:rPr>
        <w:t xml:space="preserve">Ban hành Quy định về bồi thường, hỗ trợ, tái định cư khi Nhà nước thu hồi đất trên địa bàn tỉnh Bà Rịa – Vũng Tàu </w:t>
      </w:r>
      <w:r>
        <w:rPr>
          <w:b w:val="0"/>
          <w:i w:val="0"/>
        </w:rPr>
        <w:br/>
      </w:r>
      <w:r>
        <w:rPr>
          <w:b w:val="0"/>
          <w:i w:val="0"/>
        </w:rPr>
        <w:br/>
      </w:r>
      <w:r>
        <w:rPr>
          <w:b w:val="0"/>
          <w:i w:val="0"/>
        </w:rPr>
        <w:t xml:space="preserve">06/10/2022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 xml:space="preserve">22/2022/QĐ-UBND </w:t>
      </w:r>
      <w:r>
        <w:rPr>
          <w:b w:val="0"/>
          <w:i w:val="0"/>
        </w:rPr>
        <w:br/>
      </w:r>
      <w:r>
        <w:rPr>
          <w:b w:val="0"/>
          <w:i w:val="0"/>
        </w:rPr>
        <w:t>Ngày 19/10/2022</w:t>
      </w:r>
      <w:r>
        <w:rPr>
          <w:b w:val="0"/>
          <w:i w:val="0"/>
        </w:rPr>
        <w:br/>
      </w:r>
      <w:r>
        <w:rPr>
          <w:b w:val="0"/>
          <w:i w:val="0"/>
        </w:rPr>
        <w:br/>
      </w:r>
      <w:r>
        <w:rPr>
          <w:b w:val="0"/>
          <w:i w:val="0"/>
        </w:rPr>
        <w:t xml:space="preserve">Ban hành quy định về mức độ khôi phục lại tình trạng ban đầu của đất trước khi vi phạm đối với từng loại vi phạm trong lĩnh vực đất đai quy định tại Nghị định số 91/2019/NĐ-CP ngày 19 tháng 11 năm 2019 của Chính phủ trên địa bàn tỉnh Bà Rịa-Vũng Tàu </w:t>
      </w:r>
      <w:r>
        <w:rPr>
          <w:b w:val="0"/>
          <w:i w:val="0"/>
        </w:rPr>
        <w:br/>
      </w:r>
      <w:r>
        <w:rPr>
          <w:b w:val="0"/>
          <w:i w:val="0"/>
        </w:rPr>
        <w:br/>
      </w:r>
      <w:r>
        <w:rPr>
          <w:b w:val="0"/>
          <w:i w:val="0"/>
        </w:rPr>
        <w:t xml:space="preserve">01/11/2022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Ngày 14/12/2022</w:t>
      </w:r>
      <w:r>
        <w:rPr>
          <w:b w:val="0"/>
          <w:i w:val="0"/>
        </w:rPr>
        <w:br/>
      </w:r>
      <w:r>
        <w:rPr>
          <w:b w:val="0"/>
          <w:i w:val="0"/>
        </w:rPr>
        <w:br/>
      </w:r>
      <w:r>
        <w:rPr>
          <w:b w:val="0"/>
          <w:i w:val="0"/>
        </w:rPr>
        <w:t xml:space="preserve">Sửa đổi, bổ sung một số điều của Quyết định số 38/2019/QĐ-UBND ngày 20 tháng 12 năm 2019 của Ủy ban nhân dân tỉnh Bà Rịa – Vũng Tàu quy định Bảng giá các loại đất định kỳ 05 năm (01/01/2020 – 31/12/2024) trên địa bàn tỉnh Bà Rịa – Vũng Tàu </w:t>
      </w:r>
      <w:r>
        <w:rPr>
          <w:b w:val="0"/>
          <w:i w:val="0"/>
        </w:rPr>
        <w:br/>
      </w:r>
      <w:r>
        <w:rPr>
          <w:b w:val="0"/>
          <w:i w:val="0"/>
        </w:rPr>
        <w:br/>
      </w:r>
      <w:r>
        <w:rPr>
          <w:b w:val="0"/>
          <w:i w:val="0"/>
        </w:rPr>
        <w:t xml:space="preserve">01/01/2023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 xml:space="preserve">03/2023/QĐ-UBND </w:t>
      </w:r>
      <w:r>
        <w:rPr>
          <w:b w:val="0"/>
          <w:i w:val="0"/>
        </w:rPr>
        <w:br/>
      </w:r>
      <w:r>
        <w:rPr>
          <w:b w:val="0"/>
          <w:i w:val="0"/>
        </w:rPr>
        <w:t>Ngày 13/02/2023</w:t>
      </w:r>
      <w:r>
        <w:rPr>
          <w:b w:val="0"/>
          <w:i w:val="0"/>
        </w:rPr>
        <w:br/>
      </w:r>
      <w:r>
        <w:rPr>
          <w:b w:val="0"/>
          <w:i w:val="0"/>
        </w:rPr>
        <w:br/>
      </w:r>
      <w:r>
        <w:rPr>
          <w:b w:val="0"/>
          <w:i w:val="0"/>
        </w:rPr>
        <w:t xml:space="preserve">Sửa đổi, bổ sung một số điều của Quyết định số 08/2015/QĐ-UBND ngày 10 tháng 02 năm 2015 của Ủy ban nhân dân tỉnh Bà Rịa – Vũng Tàu về việc ban hành Bảng quy định các hệ số quy đổi khoáng sản trên địa bàn tỉnh Bà Rịa – Vũng Tàu. </w:t>
      </w:r>
      <w:r>
        <w:rPr>
          <w:b w:val="0"/>
          <w:i w:val="0"/>
        </w:rPr>
        <w:br/>
      </w:r>
      <w:r>
        <w:rPr>
          <w:b w:val="0"/>
          <w:i w:val="0"/>
        </w:rPr>
        <w:br/>
      </w:r>
      <w:r>
        <w:rPr>
          <w:b w:val="0"/>
          <w:i w:val="0"/>
        </w:rPr>
        <w:t xml:space="preserve">27/02/2023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 xml:space="preserve">13/2023/QĐ-UBND </w:t>
      </w:r>
      <w:r>
        <w:rPr>
          <w:b w:val="0"/>
          <w:i w:val="0"/>
        </w:rPr>
        <w:br/>
      </w:r>
      <w:r>
        <w:rPr>
          <w:b w:val="0"/>
          <w:i w:val="0"/>
        </w:rPr>
        <w:t>Ngày 20/3/2023</w:t>
      </w:r>
      <w:r>
        <w:rPr>
          <w:b w:val="0"/>
          <w:i w:val="0"/>
        </w:rPr>
        <w:br/>
      </w:r>
      <w:r>
        <w:rPr>
          <w:b w:val="0"/>
          <w:i w:val="0"/>
        </w:rPr>
        <w:br/>
      </w:r>
      <w:r>
        <w:rPr>
          <w:b w:val="0"/>
          <w:i w:val="0"/>
        </w:rPr>
        <w:t>Ban hành Bộ đơn giá Lập, điều chỉnh quy hoạch, kế hoạch sử dụng đất trên địa bàn tỉnh Bà Rịa – Vũng Tàu</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 xml:space="preserve">15 /2023/QĐ-UBND </w:t>
      </w:r>
      <w:r>
        <w:rPr>
          <w:b w:val="0"/>
          <w:i w:val="0"/>
        </w:rPr>
        <w:br/>
      </w:r>
      <w:r>
        <w:rPr>
          <w:b w:val="0"/>
          <w:i w:val="0"/>
        </w:rPr>
        <w:t>Ngày 10/04/2023</w:t>
      </w:r>
      <w:r>
        <w:rPr>
          <w:b w:val="0"/>
          <w:i w:val="0"/>
        </w:rPr>
        <w:br/>
      </w:r>
      <w:r>
        <w:rPr>
          <w:b w:val="0"/>
          <w:i w:val="0"/>
        </w:rPr>
        <w:br/>
      </w:r>
      <w:r>
        <w:rPr>
          <w:b w:val="0"/>
          <w:i w:val="0"/>
        </w:rPr>
        <w:t xml:space="preserve">Sửa đổi, bổ sung một số điều của Quyết định số 19/2022/QĐ-UBND ngày 23 tháng 9 năm 2022 của Ủy ban nhân dân tỉnh Bà Rịa – Vũng Tàu ban hành Quy định về bồi thường, hỗ trợ, tái định cư khi Nhà nước thu hồi đất trên địa bàn tỉnh Bà Rịa – Vũng Tàu </w:t>
      </w:r>
      <w:r>
        <w:rPr>
          <w:b w:val="0"/>
          <w:i w:val="0"/>
        </w:rPr>
        <w:br/>
      </w:r>
      <w:r>
        <w:rPr>
          <w:b w:val="0"/>
          <w:i w:val="0"/>
        </w:rPr>
        <w:br/>
      </w:r>
      <w:r>
        <w:rPr>
          <w:b w:val="0"/>
          <w:i w:val="0"/>
        </w:rPr>
        <w:t xml:space="preserve">20/04/2023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25/04/2023</w:t>
      </w:r>
      <w:r>
        <w:rPr>
          <w:b w:val="0"/>
          <w:i w:val="0"/>
        </w:rPr>
        <w:br/>
      </w:r>
      <w:r>
        <w:rPr>
          <w:b w:val="0"/>
          <w:i w:val="0"/>
        </w:rPr>
        <w:br/>
      </w:r>
      <w:r>
        <w:rPr>
          <w:b w:val="0"/>
          <w:i w:val="0"/>
        </w:rPr>
        <w:t xml:space="preserve">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cho thuê cho người sử dụng đất liền kề trên địa bàn tỉnh Bà Rịa – Vũng Tàu </w:t>
      </w:r>
      <w:r>
        <w:rPr>
          <w:b w:val="0"/>
          <w:i w:val="0"/>
        </w:rPr>
        <w:br/>
      </w:r>
      <w:r>
        <w:rPr>
          <w:b w:val="0"/>
          <w:i w:val="0"/>
        </w:rPr>
        <w:br/>
      </w:r>
      <w:r>
        <w:rPr>
          <w:b w:val="0"/>
          <w:i w:val="0"/>
        </w:rPr>
        <w:t xml:space="preserve">08/05/2023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Ngày 27/04/2023</w:t>
      </w:r>
      <w:r>
        <w:rPr>
          <w:b w:val="0"/>
          <w:i w:val="0"/>
        </w:rPr>
        <w:br/>
      </w:r>
      <w:r>
        <w:rPr>
          <w:b w:val="0"/>
          <w:i w:val="0"/>
        </w:rPr>
        <w:br/>
      </w:r>
      <w:r>
        <w:rPr>
          <w:b w:val="0"/>
          <w:i w:val="0"/>
        </w:rPr>
        <w:t xml:space="preserve">Bãi bỏ Quyết định số 34/2015/QĐ-UBND ngày 25 tháng 8 năm 2015 Quy định về trình tự, thủ tục bồi thường, hỗ trợ, tái định cư khi Nhà nước thu hồi đất trên địa bàn tỉnh Bà Rịa - Vũng Tàu và Quyết định số 34/2017/QĐ-UBND ngày 08 tháng 11 năm 2017 sửa đổi, bổ sung một số điều của Quy định về trình tự, thủ tục bồi thường, hỗ trợ, tái định cư khi Nhà nước thu hồi đất trên địa bàn tỉnh Bà Rịa - Vũng Tàu ban hành kèm theo Quyết định số 34/2015/QĐ-UBND ngày 25 tháng 8 năm 2015 của Ủy ban nhân dân tỉnh Bà Rịa - Vũng Tàu </w:t>
      </w:r>
      <w:r>
        <w:rPr>
          <w:b w:val="0"/>
          <w:i w:val="0"/>
        </w:rPr>
        <w:br/>
      </w:r>
      <w:r>
        <w:rPr>
          <w:b w:val="0"/>
          <w:i w:val="0"/>
        </w:rPr>
        <w:br/>
      </w:r>
      <w:r>
        <w:rPr>
          <w:b w:val="0"/>
          <w:i w:val="0"/>
        </w:rPr>
        <w:t xml:space="preserve">08/05/2023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Ngày 19/09/2023</w:t>
      </w:r>
      <w:r>
        <w:rPr>
          <w:b w:val="0"/>
          <w:i w:val="0"/>
        </w:rPr>
        <w:br/>
      </w:r>
      <w:r>
        <w:rPr>
          <w:b w:val="0"/>
          <w:i w:val="0"/>
        </w:rPr>
        <w:br/>
      </w:r>
      <w:r>
        <w:rPr>
          <w:b w:val="0"/>
          <w:i w:val="0"/>
        </w:rPr>
        <w:t xml:space="preserve">Quy định về điều kiện tách thửa đất, hợp thửa đất và diện tích tối thiểu được tách thửa đối với từng loại đất trên địa bàn tỉnh Bà Rịa – Vũng Tàu </w:t>
      </w:r>
      <w:r>
        <w:rPr>
          <w:b w:val="0"/>
          <w:i w:val="0"/>
        </w:rPr>
        <w:br/>
      </w:r>
      <w:r>
        <w:rPr>
          <w:b w:val="0"/>
          <w:i w:val="0"/>
        </w:rPr>
        <w:br/>
      </w:r>
      <w:r>
        <w:rPr>
          <w:b w:val="0"/>
          <w:i w:val="0"/>
        </w:rPr>
        <w:t xml:space="preserve">02/10/2023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Ngày 20/10/2023</w:t>
      </w:r>
      <w:r>
        <w:rPr>
          <w:b w:val="0"/>
          <w:i w:val="0"/>
        </w:rPr>
        <w:br/>
      </w:r>
      <w:r>
        <w:rPr>
          <w:b w:val="0"/>
          <w:i w:val="0"/>
        </w:rPr>
        <w:br/>
      </w:r>
      <w:r>
        <w:rPr>
          <w:b w:val="0"/>
          <w:i w:val="0"/>
        </w:rPr>
        <w:t>Ban hành Bộ đơn giá thu nhận, lưu trữ, bảo quản và cung cấp thông tin, dữ liệu tài nguyên và môi trường trên địa bàn tỉnh Bà Rịa – Vũng Tàu</w:t>
      </w:r>
      <w:r>
        <w:rPr>
          <w:b w:val="0"/>
          <w:i w:val="0"/>
        </w:rPr>
        <w:br/>
      </w:r>
      <w:r>
        <w:rPr>
          <w:b w:val="0"/>
          <w:i w:val="0"/>
        </w:rPr>
        <w:br/>
      </w:r>
      <w:r>
        <w:rPr>
          <w:b w:val="0"/>
          <w:i w:val="0"/>
        </w:rPr>
        <w:t xml:space="preserve">01/11/2023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XÂY DỰNG</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39/2007/NQ-HĐND</w:t>
      </w:r>
      <w:r>
        <w:rPr>
          <w:b w:val="0"/>
          <w:i w:val="0"/>
        </w:rPr>
        <w:br/>
      </w:r>
      <w:r>
        <w:rPr>
          <w:b w:val="0"/>
          <w:i w:val="0"/>
        </w:rPr>
        <w:t>Ngày 12/14/2007</w:t>
      </w:r>
      <w:r>
        <w:rPr>
          <w:b w:val="0"/>
          <w:i w:val="0"/>
        </w:rPr>
        <w:br/>
      </w:r>
      <w:r>
        <w:rPr>
          <w:b w:val="0"/>
          <w:i w:val="0"/>
        </w:rPr>
        <w:br/>
      </w:r>
      <w:r>
        <w:rPr>
          <w:b w:val="0"/>
          <w:i w:val="0"/>
        </w:rPr>
        <w:t xml:space="preserve">Phê duyệt phương án đặt tên đường trong địa bàn thị trấn Phước Bửu, huyện Xuyên Mộc </w:t>
      </w:r>
      <w:r>
        <w:rPr>
          <w:b w:val="0"/>
          <w:i w:val="0"/>
        </w:rPr>
        <w:br/>
      </w:r>
      <w:r>
        <w:rPr>
          <w:b w:val="0"/>
          <w:i w:val="0"/>
        </w:rPr>
        <w:br/>
      </w:r>
      <w:r>
        <w:rPr>
          <w:b w:val="0"/>
          <w:i w:val="0"/>
        </w:rPr>
        <w:t>12/14/2007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51/2011/NQ-HĐND</w:t>
      </w:r>
      <w:r>
        <w:rPr>
          <w:b w:val="0"/>
          <w:i w:val="0"/>
        </w:rPr>
        <w:br/>
      </w:r>
      <w:r>
        <w:rPr>
          <w:b w:val="0"/>
          <w:i w:val="0"/>
        </w:rPr>
        <w:t>Ngày 12/8/2011</w:t>
      </w:r>
      <w:r>
        <w:rPr>
          <w:b w:val="0"/>
          <w:i w:val="0"/>
        </w:rPr>
        <w:br/>
      </w:r>
      <w:r>
        <w:rPr>
          <w:b w:val="0"/>
          <w:i w:val="0"/>
        </w:rPr>
        <w:br/>
      </w:r>
      <w:r>
        <w:rPr>
          <w:b w:val="0"/>
          <w:i w:val="0"/>
        </w:rPr>
        <w:t xml:space="preserve">Về việc phê duyệt đề án nâng cấp thị xã Bà Rịa trở thành thành phố Bà Rịa trực thuộc tỉnh Bà Rịa - Vũng Tàu </w:t>
      </w:r>
      <w:r>
        <w:rPr>
          <w:b w:val="0"/>
          <w:i w:val="0"/>
        </w:rPr>
        <w:br/>
      </w:r>
      <w:r>
        <w:rPr>
          <w:b w:val="0"/>
          <w:i w:val="0"/>
        </w:rPr>
        <w:br/>
      </w:r>
      <w:r>
        <w:rPr>
          <w:b w:val="0"/>
          <w:i w:val="0"/>
        </w:rPr>
        <w:t>12/8/2011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 xml:space="preserve">20/2012/NQ-HĐND </w:t>
      </w:r>
      <w:r>
        <w:rPr>
          <w:b w:val="0"/>
          <w:i w:val="0"/>
        </w:rPr>
        <w:br/>
      </w:r>
      <w:r>
        <w:rPr>
          <w:b w:val="0"/>
          <w:i w:val="0"/>
        </w:rPr>
        <w:t xml:space="preserve">Ngày 07/12/2012 </w:t>
      </w:r>
      <w:r>
        <w:rPr>
          <w:b w:val="0"/>
          <w:i w:val="0"/>
        </w:rPr>
        <w:br/>
      </w:r>
      <w:r>
        <w:rPr>
          <w:b w:val="0"/>
          <w:i w:val="0"/>
        </w:rPr>
        <w:br/>
      </w:r>
      <w:r>
        <w:rPr>
          <w:b w:val="0"/>
          <w:i w:val="0"/>
        </w:rPr>
        <w:t xml:space="preserve">Phê duyệt Đề án “Đề nghị công nhận thành phố Vũng Tàu là đô thị loại I trực thuộc tỉnh Bà Rịa - Vũng Tàu” </w:t>
      </w:r>
      <w:r>
        <w:rPr>
          <w:b w:val="0"/>
          <w:i w:val="0"/>
        </w:rPr>
        <w:br/>
      </w:r>
      <w:r>
        <w:rPr>
          <w:b w:val="0"/>
          <w:i w:val="0"/>
        </w:rPr>
        <w:br/>
      </w:r>
      <w:r>
        <w:rPr>
          <w:b w:val="0"/>
          <w:i w:val="0"/>
        </w:rPr>
        <w:t xml:space="preserve">17/12/2012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 xml:space="preserve">10/2015/NQ-HĐND </w:t>
      </w:r>
      <w:r>
        <w:rPr>
          <w:b w:val="0"/>
          <w:i w:val="0"/>
        </w:rPr>
        <w:br/>
      </w:r>
      <w:r>
        <w:rPr>
          <w:b w:val="0"/>
          <w:i w:val="0"/>
        </w:rPr>
        <w:t xml:space="preserve">Ngày 16/7/2015 </w:t>
      </w:r>
      <w:r>
        <w:rPr>
          <w:b w:val="0"/>
          <w:i w:val="0"/>
        </w:rPr>
        <w:br/>
      </w:r>
      <w:r>
        <w:rPr>
          <w:b w:val="0"/>
          <w:i w:val="0"/>
        </w:rPr>
        <w:br/>
      </w:r>
      <w:r>
        <w:rPr>
          <w:b w:val="0"/>
          <w:i w:val="0"/>
        </w:rPr>
        <w:t xml:space="preserve">Thông qua chương trình phát triển đô thị tỉnh Bà Rịa-Vũng Tàu giai đoạn 2015 - 2025 </w:t>
      </w:r>
      <w:r>
        <w:rPr>
          <w:b w:val="0"/>
          <w:i w:val="0"/>
        </w:rPr>
        <w:br/>
      </w:r>
      <w:r>
        <w:rPr>
          <w:b w:val="0"/>
          <w:i w:val="0"/>
        </w:rPr>
        <w:br/>
      </w:r>
      <w:r>
        <w:rPr>
          <w:b w:val="0"/>
          <w:i w:val="0"/>
        </w:rPr>
        <w:t xml:space="preserve">26/7/2015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45/2017/NQ-HĐND</w:t>
      </w:r>
      <w:r>
        <w:rPr>
          <w:b w:val="0"/>
          <w:i w:val="0"/>
        </w:rPr>
        <w:br/>
      </w:r>
      <w:r>
        <w:rPr>
          <w:b w:val="0"/>
          <w:i w:val="0"/>
        </w:rPr>
        <w:t>Ngày 12/9/2017</w:t>
      </w:r>
      <w:r>
        <w:rPr>
          <w:b w:val="0"/>
          <w:i w:val="0"/>
        </w:rPr>
        <w:br/>
      </w:r>
      <w:r>
        <w:rPr>
          <w:b w:val="0"/>
          <w:i w:val="0"/>
        </w:rPr>
        <w:br/>
      </w:r>
      <w:r>
        <w:rPr>
          <w:b w:val="0"/>
          <w:i w:val="0"/>
        </w:rPr>
        <w:t xml:space="preserve">Quy định mức hỗ trợ hộ nghèo về nhà  ở trên địa bàn tỉnh Bà Rịa - Vũng Tàu giai đoạn 2018-2020 </w:t>
      </w:r>
      <w:r>
        <w:rPr>
          <w:b w:val="0"/>
          <w:i w:val="0"/>
        </w:rPr>
        <w:br/>
      </w:r>
      <w:r>
        <w:rPr>
          <w:b w:val="0"/>
          <w:i w:val="0"/>
        </w:rPr>
        <w:br/>
      </w:r>
      <w:r>
        <w:rPr>
          <w:b w:val="0"/>
          <w:i w:val="0"/>
        </w:rPr>
        <w:t>12/19/2017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15/7/2022</w:t>
      </w:r>
      <w:r>
        <w:rPr>
          <w:b w:val="0"/>
          <w:i w:val="0"/>
        </w:rPr>
        <w:br/>
      </w:r>
      <w:r>
        <w:rPr>
          <w:b w:val="0"/>
          <w:i w:val="0"/>
        </w:rPr>
        <w:br/>
      </w:r>
      <w:r>
        <w:rPr>
          <w:b w:val="0"/>
          <w:i w:val="0"/>
        </w:rPr>
        <w:t xml:space="preserve">Bãi bỏ Nghị quyết số 36/2014/NQ-HĐND ngày 18 tháng 12 năm 2014 của Hội đồng nhân dân tỉnh Bà Rịa - Vũng Tàu thông qua Chương trình phát triển nhà ở tỉnh Bà Rịa - Vũng Tàu đến năm 2020 và định hướng đến năm 2030 </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Ngày 14/7/2023</w:t>
      </w:r>
      <w:r>
        <w:rPr>
          <w:b w:val="0"/>
          <w:i w:val="0"/>
        </w:rPr>
        <w:br/>
      </w:r>
      <w:r>
        <w:rPr>
          <w:b w:val="0"/>
          <w:i w:val="0"/>
        </w:rPr>
        <w:br/>
      </w:r>
      <w:r>
        <w:rPr>
          <w:b w:val="0"/>
          <w:i w:val="0"/>
        </w:rPr>
        <w:t>Bãi bỏ các nghị quyết liên quan đến quy hoạch thăm dò, khai thác và sử dụng khoáng sản làm vật liệu xây dựng thông thường và than bùn giai đoạn 2016-2020, tầm nhìn đến 2030</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1185/1999/QĐ-UBND</w:t>
      </w:r>
      <w:r>
        <w:rPr>
          <w:b w:val="0"/>
          <w:i w:val="0"/>
        </w:rPr>
        <w:br/>
      </w:r>
      <w:r>
        <w:rPr>
          <w:b w:val="0"/>
          <w:i w:val="0"/>
        </w:rPr>
        <w:t>Ngày 23/3/1999</w:t>
      </w:r>
      <w:r>
        <w:rPr>
          <w:b w:val="0"/>
          <w:i w:val="0"/>
        </w:rPr>
        <w:br/>
      </w:r>
      <w:r>
        <w:rPr>
          <w:b w:val="0"/>
          <w:i w:val="0"/>
        </w:rPr>
        <w:br/>
      </w:r>
      <w:r>
        <w:rPr>
          <w:b w:val="0"/>
          <w:i w:val="0"/>
        </w:rPr>
        <w:t xml:space="preserve">Về việc ban hành mẫu Hợp đồng và Quy trình tạm thời về giải quyết thủ tục hành chính trong chuyển quyền sở hữu (QSH) nhà ở và quyền sử dụng (QSD) đất ở đã được Ủy ban nhân dân tỉnh cấp giấy chứng nhận theo Nghị định 60/CP ngày 5-7-1994 của Chính phủ </w:t>
      </w:r>
      <w:r>
        <w:rPr>
          <w:b w:val="0"/>
          <w:i w:val="0"/>
        </w:rPr>
        <w:br/>
      </w:r>
      <w:r>
        <w:rPr>
          <w:b w:val="0"/>
          <w:i w:val="0"/>
        </w:rPr>
        <w:br/>
      </w:r>
      <w:r>
        <w:rPr>
          <w:b w:val="0"/>
          <w:i w:val="0"/>
        </w:rPr>
        <w:t>23/3/1999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316/2004/QĐ-UB</w:t>
      </w:r>
      <w:r>
        <w:rPr>
          <w:b w:val="0"/>
          <w:i w:val="0"/>
        </w:rPr>
        <w:br/>
      </w:r>
      <w:r>
        <w:rPr>
          <w:b w:val="0"/>
          <w:i w:val="0"/>
        </w:rPr>
        <w:t>Ngày 04/02/2004</w:t>
      </w:r>
      <w:r>
        <w:rPr>
          <w:b w:val="0"/>
          <w:i w:val="0"/>
        </w:rPr>
        <w:br/>
      </w:r>
      <w:r>
        <w:rPr>
          <w:b w:val="0"/>
          <w:i w:val="0"/>
        </w:rPr>
        <w:br/>
      </w:r>
      <w:r>
        <w:rPr>
          <w:b w:val="0"/>
          <w:i w:val="0"/>
        </w:rPr>
        <w:t xml:space="preserve">Về việc ban hành Điều lệ quản lý xây dựng theo quy hoạch Khu công nghiệp Mỹ Xuân B1 </w:t>
      </w:r>
      <w:r>
        <w:rPr>
          <w:b w:val="0"/>
          <w:i w:val="0"/>
        </w:rPr>
        <w:br/>
      </w:r>
      <w:r>
        <w:rPr>
          <w:b w:val="0"/>
          <w:i w:val="0"/>
        </w:rPr>
        <w:br/>
      </w:r>
      <w:r>
        <w:rPr>
          <w:b w:val="0"/>
          <w:i w:val="0"/>
        </w:rPr>
        <w:t>04//02/2004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 xml:space="preserve">4466/2005/QĐ-UBND </w:t>
      </w:r>
      <w:r>
        <w:rPr>
          <w:b w:val="0"/>
          <w:i w:val="0"/>
        </w:rPr>
        <w:br/>
      </w:r>
      <w:r>
        <w:rPr>
          <w:b w:val="0"/>
          <w:i w:val="0"/>
        </w:rPr>
        <w:t>Ngày 22/11/2005</w:t>
      </w:r>
      <w:r>
        <w:rPr>
          <w:b w:val="0"/>
          <w:i w:val="0"/>
        </w:rPr>
        <w:br/>
      </w:r>
      <w:r>
        <w:rPr>
          <w:b w:val="0"/>
          <w:i w:val="0"/>
        </w:rPr>
        <w:br/>
      </w:r>
      <w:r>
        <w:rPr>
          <w:b w:val="0"/>
          <w:i w:val="0"/>
        </w:rPr>
        <w:t xml:space="preserve">V/v phân cấp, ủy quyền quyết định đầu tư xây dựng công trình theo quy định của Luật Xây dựng </w:t>
      </w:r>
      <w:r>
        <w:rPr>
          <w:b w:val="0"/>
          <w:i w:val="0"/>
        </w:rPr>
        <w:br/>
      </w:r>
      <w:r>
        <w:rPr>
          <w:b w:val="0"/>
          <w:i w:val="0"/>
        </w:rPr>
        <w:br/>
      </w:r>
      <w:r>
        <w:rPr>
          <w:b w:val="0"/>
          <w:i w:val="0"/>
        </w:rPr>
        <w:t>02/12/2005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 xml:space="preserve">4467/2005/QĐ-UBND </w:t>
      </w:r>
      <w:r>
        <w:rPr>
          <w:b w:val="0"/>
          <w:i w:val="0"/>
        </w:rPr>
        <w:br/>
      </w:r>
      <w:r>
        <w:rPr>
          <w:b w:val="0"/>
          <w:i w:val="0"/>
        </w:rPr>
        <w:t>Ngày 22/11/2005</w:t>
      </w:r>
      <w:r>
        <w:rPr>
          <w:b w:val="0"/>
          <w:i w:val="0"/>
        </w:rPr>
        <w:br/>
      </w:r>
      <w:r>
        <w:rPr>
          <w:b w:val="0"/>
          <w:i w:val="0"/>
        </w:rPr>
        <w:br/>
      </w:r>
      <w:r>
        <w:rPr>
          <w:b w:val="0"/>
          <w:i w:val="0"/>
        </w:rPr>
        <w:t xml:space="preserve">V/v phân cấp, ủy quyền quyết định đầu tư xây dựng công trình theo quy định của Luật Xây dựng </w:t>
      </w:r>
      <w:r>
        <w:rPr>
          <w:b w:val="0"/>
          <w:i w:val="0"/>
        </w:rPr>
        <w:br/>
      </w:r>
      <w:r>
        <w:rPr>
          <w:b w:val="0"/>
          <w:i w:val="0"/>
        </w:rPr>
        <w:br/>
      </w:r>
      <w:r>
        <w:rPr>
          <w:b w:val="0"/>
          <w:i w:val="0"/>
        </w:rPr>
        <w:t>02/12/2005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 xml:space="preserve">08/2008/QĐ-UBND </w:t>
      </w:r>
      <w:r>
        <w:rPr>
          <w:b w:val="0"/>
          <w:i w:val="0"/>
        </w:rPr>
        <w:br/>
      </w:r>
      <w:r>
        <w:rPr>
          <w:b w:val="0"/>
          <w:i w:val="0"/>
        </w:rPr>
        <w:t>Ngày 10/3/2008</w:t>
      </w:r>
      <w:r>
        <w:rPr>
          <w:b w:val="0"/>
          <w:i w:val="0"/>
        </w:rPr>
        <w:br/>
      </w:r>
      <w:r>
        <w:rPr>
          <w:b w:val="0"/>
          <w:i w:val="0"/>
        </w:rPr>
        <w:br/>
      </w:r>
      <w:r>
        <w:rPr>
          <w:b w:val="0"/>
          <w:i w:val="0"/>
        </w:rPr>
        <w:t xml:space="preserve">Về việc bãi bỏ văn bản quy phạm pháp luật do UBND Tỉnh Bà Rịa - Vũng Tàu ban hành trong lĩnh vực xây dựng </w:t>
      </w:r>
      <w:r>
        <w:rPr>
          <w:b w:val="0"/>
          <w:i w:val="0"/>
        </w:rPr>
        <w:br/>
      </w:r>
      <w:r>
        <w:rPr>
          <w:b w:val="0"/>
          <w:i w:val="0"/>
        </w:rPr>
        <w:br/>
      </w:r>
      <w:r>
        <w:rPr>
          <w:b w:val="0"/>
          <w:i w:val="0"/>
        </w:rPr>
        <w:t>20/3/2008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18/2011/QĐ-UBND</w:t>
      </w:r>
      <w:r>
        <w:rPr>
          <w:b w:val="0"/>
          <w:i w:val="0"/>
        </w:rPr>
        <w:br/>
      </w:r>
      <w:r>
        <w:rPr>
          <w:b w:val="0"/>
          <w:i w:val="0"/>
        </w:rPr>
        <w:t>Ngày 25/4/2011</w:t>
      </w:r>
      <w:r>
        <w:rPr>
          <w:b w:val="0"/>
          <w:i w:val="0"/>
        </w:rPr>
        <w:br/>
      </w:r>
      <w:r>
        <w:rPr>
          <w:b w:val="0"/>
          <w:i w:val="0"/>
        </w:rPr>
        <w:br/>
      </w:r>
      <w:r>
        <w:rPr>
          <w:b w:val="0"/>
          <w:i w:val="0"/>
        </w:rPr>
        <w:t xml:space="preserve">Về việc quy định thẩm quyền quản lý  nhà nước về cây xanh đô thị trên địa bàn tỉnh Bà Rịa - Vũng Tàu </w:t>
      </w:r>
      <w:r>
        <w:rPr>
          <w:b w:val="0"/>
          <w:i w:val="0"/>
        </w:rPr>
        <w:br/>
      </w:r>
      <w:r>
        <w:rPr>
          <w:b w:val="0"/>
          <w:i w:val="0"/>
        </w:rPr>
        <w:br/>
      </w:r>
      <w:r>
        <w:rPr>
          <w:b w:val="0"/>
          <w:i w:val="0"/>
        </w:rPr>
        <w:t>05/5/2011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32/2013/QĐ-UBND</w:t>
      </w:r>
      <w:r>
        <w:rPr>
          <w:b w:val="0"/>
          <w:i w:val="0"/>
        </w:rPr>
        <w:br/>
      </w:r>
      <w:r>
        <w:rPr>
          <w:b w:val="0"/>
          <w:i w:val="0"/>
        </w:rPr>
        <w:t>Ngày 20/8/2013</w:t>
      </w:r>
      <w:r>
        <w:rPr>
          <w:b w:val="0"/>
          <w:i w:val="0"/>
        </w:rPr>
        <w:br/>
      </w:r>
      <w:r>
        <w:rPr>
          <w:b w:val="0"/>
          <w:i w:val="0"/>
        </w:rPr>
        <w:br/>
      </w:r>
      <w:r>
        <w:rPr>
          <w:b w:val="0"/>
          <w:i w:val="0"/>
        </w:rPr>
        <w:t>Về việc Quy định thẩm quyền quản lý Nhà nước về chiếu sáng đô thị trên địa bàn tỉnh Bà Rịa - Vũng Tàu</w:t>
      </w:r>
      <w:r>
        <w:rPr>
          <w:b w:val="0"/>
          <w:i w:val="0"/>
        </w:rPr>
        <w:br/>
      </w:r>
      <w:r>
        <w:rPr>
          <w:b w:val="0"/>
          <w:i w:val="0"/>
        </w:rPr>
        <w:br/>
      </w:r>
      <w:r>
        <w:rPr>
          <w:b w:val="0"/>
          <w:i w:val="0"/>
        </w:rPr>
        <w:t>30/8/2013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33/2013/QĐ-UBND</w:t>
      </w:r>
      <w:r>
        <w:rPr>
          <w:b w:val="0"/>
          <w:i w:val="0"/>
        </w:rPr>
        <w:br/>
      </w:r>
      <w:r>
        <w:rPr>
          <w:b w:val="0"/>
          <w:i w:val="0"/>
        </w:rPr>
        <w:t>Ngày 20/8/2013</w:t>
      </w:r>
      <w:r>
        <w:rPr>
          <w:b w:val="0"/>
          <w:i w:val="0"/>
        </w:rPr>
        <w:br/>
      </w:r>
      <w:r>
        <w:rPr>
          <w:b w:val="0"/>
          <w:i w:val="0"/>
        </w:rPr>
        <w:br/>
      </w:r>
      <w:r>
        <w:rPr>
          <w:b w:val="0"/>
          <w:i w:val="0"/>
        </w:rPr>
        <w:t xml:space="preserve">Ban hành Quy chế phối hợp báo cáo thống kê tổng hợp ngành xây dựng trên địa bàn tỉnh Bà Rịa – Vũng Tàu </w:t>
      </w:r>
      <w:r>
        <w:rPr>
          <w:b w:val="0"/>
          <w:i w:val="0"/>
        </w:rPr>
        <w:br/>
      </w:r>
      <w:r>
        <w:rPr>
          <w:b w:val="0"/>
          <w:i w:val="0"/>
        </w:rPr>
        <w:br/>
      </w:r>
      <w:r>
        <w:rPr>
          <w:b w:val="0"/>
          <w:i w:val="0"/>
        </w:rPr>
        <w:t>30/8/2013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47/2013/QĐ-UBND</w:t>
      </w:r>
      <w:r>
        <w:rPr>
          <w:b w:val="0"/>
          <w:i w:val="0"/>
        </w:rPr>
        <w:br/>
      </w:r>
      <w:r>
        <w:rPr>
          <w:b w:val="0"/>
          <w:i w:val="0"/>
        </w:rPr>
        <w:t>Ngày 06/12/2013</w:t>
      </w:r>
      <w:r>
        <w:rPr>
          <w:b w:val="0"/>
          <w:i w:val="0"/>
        </w:rPr>
        <w:br/>
      </w:r>
      <w:r>
        <w:rPr>
          <w:b w:val="0"/>
          <w:i w:val="0"/>
        </w:rPr>
        <w:br/>
      </w:r>
      <w:r>
        <w:rPr>
          <w:b w:val="0"/>
          <w:i w:val="0"/>
        </w:rPr>
        <w:t xml:space="preserve">Ban hành Quy chế phối hợp báo cáo về tình hình triển khai đầu tư xây dựng và kinh doanh các Dự án bất động sản trên địa bàn tỉnh Bà Rịa - Vũng Tàu </w:t>
      </w:r>
      <w:r>
        <w:rPr>
          <w:b w:val="0"/>
          <w:i w:val="0"/>
        </w:rPr>
        <w:br/>
      </w:r>
      <w:r>
        <w:rPr>
          <w:b w:val="0"/>
          <w:i w:val="0"/>
        </w:rPr>
        <w:br/>
      </w:r>
      <w:r>
        <w:rPr>
          <w:b w:val="0"/>
          <w:i w:val="0"/>
        </w:rPr>
        <w:t>16/12/2013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21/01/2016</w:t>
      </w:r>
      <w:r>
        <w:rPr>
          <w:b w:val="0"/>
          <w:i w:val="0"/>
        </w:rPr>
        <w:br/>
      </w:r>
      <w:r>
        <w:rPr>
          <w:b w:val="0"/>
          <w:i w:val="0"/>
        </w:rPr>
        <w:br/>
      </w:r>
      <w:r>
        <w:rPr>
          <w:b w:val="0"/>
          <w:i w:val="0"/>
        </w:rPr>
        <w:t xml:space="preserve">Phê duyệt chương trình phát triển nhà ở tỉnh Bà Rịa - Vũng Tàu đến năm 2020 và định hướng đến năm 2030 </w:t>
      </w:r>
      <w:r>
        <w:rPr>
          <w:b w:val="0"/>
          <w:i w:val="0"/>
        </w:rPr>
        <w:br/>
      </w:r>
      <w:r>
        <w:rPr>
          <w:b w:val="0"/>
          <w:i w:val="0"/>
        </w:rPr>
        <w:br/>
      </w:r>
      <w:r>
        <w:rPr>
          <w:b w:val="0"/>
          <w:i w:val="0"/>
        </w:rPr>
        <w:t>31/01/2016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01/02/2016</w:t>
      </w:r>
      <w:r>
        <w:rPr>
          <w:b w:val="0"/>
          <w:i w:val="0"/>
        </w:rPr>
        <w:br/>
      </w:r>
      <w:r>
        <w:rPr>
          <w:b w:val="0"/>
          <w:i w:val="0"/>
        </w:rPr>
        <w:br/>
      </w:r>
      <w:r>
        <w:rPr>
          <w:b w:val="0"/>
          <w:i w:val="0"/>
        </w:rPr>
        <w:t xml:space="preserve">Phê duyệt chương trình phát triển đô thị tỉnh Bà Rịa - Vũng Tàu giai đoạn năm 2015 đến năm 2025  </w:t>
      </w:r>
      <w:r>
        <w:rPr>
          <w:b w:val="0"/>
          <w:i w:val="0"/>
        </w:rPr>
        <w:br/>
      </w:r>
      <w:r>
        <w:rPr>
          <w:b w:val="0"/>
          <w:i w:val="0"/>
        </w:rPr>
        <w:br/>
      </w:r>
      <w:r>
        <w:rPr>
          <w:b w:val="0"/>
          <w:i w:val="0"/>
        </w:rPr>
        <w:t>11/02/2016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03/6/2016</w:t>
      </w:r>
      <w:r>
        <w:rPr>
          <w:b w:val="0"/>
          <w:i w:val="0"/>
        </w:rPr>
        <w:br/>
      </w:r>
      <w:r>
        <w:rPr>
          <w:b w:val="0"/>
          <w:i w:val="0"/>
        </w:rPr>
        <w:br/>
      </w:r>
      <w:r>
        <w:rPr>
          <w:b w:val="0"/>
          <w:i w:val="0"/>
        </w:rPr>
        <w:t>Phê duyệt mức hỗ trợ người cao tuổi sửa chữa nhà ở theo chương trình hành động quốc gia người cao tuổi Việt Nam giai đoạn 2016-2020 trên địa bàn tỉnh Bà Rịa - Vũng Tàu</w:t>
      </w:r>
      <w:r>
        <w:rPr>
          <w:b w:val="0"/>
          <w:i w:val="0"/>
        </w:rPr>
        <w:br/>
      </w:r>
      <w:r>
        <w:rPr>
          <w:b w:val="0"/>
          <w:i w:val="0"/>
        </w:rPr>
        <w:br/>
      </w:r>
      <w:r>
        <w:rPr>
          <w:b w:val="0"/>
          <w:i w:val="0"/>
        </w:rPr>
        <w:t>13/6/2016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 xml:space="preserve">27/2016/QĐ-UBND </w:t>
      </w:r>
      <w:r>
        <w:rPr>
          <w:b w:val="0"/>
          <w:i w:val="0"/>
        </w:rPr>
        <w:br/>
      </w:r>
      <w:r>
        <w:rPr>
          <w:b w:val="0"/>
          <w:i w:val="0"/>
        </w:rPr>
        <w:t>Ngày 24/8/2016</w:t>
      </w:r>
      <w:r>
        <w:rPr>
          <w:b w:val="0"/>
          <w:i w:val="0"/>
        </w:rPr>
        <w:br/>
      </w:r>
      <w:r>
        <w:rPr>
          <w:b w:val="0"/>
          <w:i w:val="0"/>
        </w:rPr>
        <w:br/>
      </w:r>
      <w:r>
        <w:rPr>
          <w:b w:val="0"/>
          <w:i w:val="0"/>
        </w:rPr>
        <w:t xml:space="preserve">Về việc phê duyệt quy chế quản lý nghĩa trang Long Hương thành phố Bà Rịa, tỉnh Bà Rịa - Vũng Tàu </w:t>
      </w:r>
      <w:r>
        <w:rPr>
          <w:b w:val="0"/>
          <w:i w:val="0"/>
        </w:rPr>
        <w:br/>
      </w:r>
      <w:r>
        <w:rPr>
          <w:b w:val="0"/>
          <w:i w:val="0"/>
        </w:rPr>
        <w:br/>
      </w:r>
      <w:r>
        <w:rPr>
          <w:b w:val="0"/>
          <w:i w:val="0"/>
        </w:rPr>
        <w:t>03/9/2016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30/2016/QĐ-UBND</w:t>
      </w:r>
      <w:r>
        <w:rPr>
          <w:b w:val="0"/>
          <w:i w:val="0"/>
        </w:rPr>
        <w:br/>
      </w:r>
      <w:r>
        <w:rPr>
          <w:b w:val="0"/>
          <w:i w:val="0"/>
        </w:rPr>
        <w:t>Ngày 07/09/2016</w:t>
      </w:r>
      <w:r>
        <w:rPr>
          <w:b w:val="0"/>
          <w:i w:val="0"/>
        </w:rPr>
        <w:br/>
      </w:r>
      <w:r>
        <w:rPr>
          <w:b w:val="0"/>
          <w:i w:val="0"/>
        </w:rPr>
        <w:br/>
      </w:r>
      <w:r>
        <w:rPr>
          <w:b w:val="0"/>
          <w:i w:val="0"/>
        </w:rPr>
        <w:t xml:space="preserve">Phê duyệt quy hoạch thăm dò, khai thác và sử dụng khoáng sản làm vật liệu xây dựng thông thường và than bùn tỉnh Bà Rịa - Vũng Tàu giai đoạn 2016 - 2020, tầm nhìn đến năm 2030 </w:t>
      </w:r>
      <w:r>
        <w:rPr>
          <w:b w:val="0"/>
          <w:i w:val="0"/>
        </w:rPr>
        <w:br/>
      </w:r>
      <w:r>
        <w:rPr>
          <w:b w:val="0"/>
          <w:i w:val="0"/>
        </w:rPr>
        <w:br/>
      </w:r>
      <w:r>
        <w:rPr>
          <w:b w:val="0"/>
          <w:i w:val="0"/>
        </w:rPr>
        <w:t xml:space="preserve">27/09/2016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 xml:space="preserve">32/2017/QĐ-UBND </w:t>
      </w:r>
      <w:r>
        <w:rPr>
          <w:b w:val="0"/>
          <w:i w:val="0"/>
        </w:rPr>
        <w:br/>
      </w:r>
      <w:r>
        <w:rPr>
          <w:b w:val="0"/>
          <w:i w:val="0"/>
        </w:rPr>
        <w:t>Ngày 19/10/2017</w:t>
      </w:r>
      <w:r>
        <w:rPr>
          <w:b w:val="0"/>
          <w:i w:val="0"/>
        </w:rPr>
        <w:br/>
      </w:r>
      <w:r>
        <w:rPr>
          <w:b w:val="0"/>
          <w:i w:val="0"/>
        </w:rPr>
        <w:br/>
      </w:r>
      <w:r>
        <w:rPr>
          <w:b w:val="0"/>
          <w:i w:val="0"/>
        </w:rPr>
        <w:t xml:space="preserve">Về việc ban hành các tiêu chí ưu tiên để lựa chọn đối tượng được thuê, thuê mua nhà ở xã hội thuộc sở hữu nhà nước trên địa bàn tỉnh Bà Rịa - Vũng Tàu </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 xml:space="preserve">33/2017/QĐ-UBND </w:t>
      </w:r>
      <w:r>
        <w:rPr>
          <w:b w:val="0"/>
          <w:i w:val="0"/>
        </w:rPr>
        <w:br/>
      </w:r>
      <w:r>
        <w:rPr>
          <w:b w:val="0"/>
          <w:i w:val="0"/>
        </w:rPr>
        <w:t>Ngày 19/10/2017</w:t>
      </w:r>
      <w:r>
        <w:rPr>
          <w:b w:val="0"/>
          <w:i w:val="0"/>
        </w:rPr>
        <w:br/>
      </w:r>
      <w:r>
        <w:rPr>
          <w:b w:val="0"/>
          <w:i w:val="0"/>
        </w:rPr>
        <w:br/>
      </w:r>
      <w:r>
        <w:rPr>
          <w:b w:val="0"/>
          <w:i w:val="0"/>
        </w:rPr>
        <w:t xml:space="preserve">Về việc bãi bỏ Quyết định số 20/2014/QĐ-UBND ngày 09 tháng 5 năm 2014 của Ủy ban nhân dân tỉnh ban hành quy định việc bán nhà ở cũ thuộc sở hữu nhà nước cho người đang thuê trên địa bàn tỉnh Bà Rịa - Vũng Tàu </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23/4/2018</w:t>
      </w:r>
      <w:r>
        <w:rPr>
          <w:b w:val="0"/>
          <w:i w:val="0"/>
        </w:rPr>
        <w:br/>
      </w:r>
      <w:r>
        <w:rPr>
          <w:b w:val="0"/>
          <w:i w:val="0"/>
        </w:rPr>
        <w:br/>
      </w:r>
      <w:r>
        <w:rPr>
          <w:b w:val="0"/>
          <w:i w:val="0"/>
        </w:rPr>
        <w:t xml:space="preserve">Bãi bỏ các quyết định của Ủy ban nhân dân tỉnh Bà Rịa - Vũng Tàu liên quan đến đơn giá xây dựng công trình trên địa bàn tỉnh </w:t>
      </w:r>
      <w:r>
        <w:rPr>
          <w:b w:val="0"/>
          <w:i w:val="0"/>
        </w:rPr>
        <w:br/>
      </w:r>
      <w:r>
        <w:rPr>
          <w:b w:val="0"/>
          <w:i w:val="0"/>
        </w:rPr>
        <w:br/>
      </w:r>
      <w:r>
        <w:rPr>
          <w:b w:val="0"/>
          <w:i w:val="0"/>
        </w:rPr>
        <w:t>05/5/2018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 xml:space="preserve">19/2018/QĐ-UBND </w:t>
      </w:r>
      <w:r>
        <w:rPr>
          <w:b w:val="0"/>
          <w:i w:val="0"/>
        </w:rPr>
        <w:br/>
      </w:r>
      <w:r>
        <w:rPr>
          <w:b w:val="0"/>
          <w:i w:val="0"/>
        </w:rPr>
        <w:t>Ngày 15/6/2018</w:t>
      </w:r>
      <w:r>
        <w:rPr>
          <w:b w:val="0"/>
          <w:i w:val="0"/>
        </w:rPr>
        <w:br/>
      </w:r>
      <w:r>
        <w:rPr>
          <w:b w:val="0"/>
          <w:i w:val="0"/>
        </w:rPr>
        <w:br/>
      </w:r>
      <w:r>
        <w:rPr>
          <w:b w:val="0"/>
          <w:i w:val="0"/>
        </w:rPr>
        <w:t xml:space="preserve">Bãi bỏ Quyết định số 54/2008/QĐ-UBND ngày 20 tháng 8 năm 2008 của Ủy ban nhân dân tỉnh quy định xử lý các trường hợp không phép, sai phép trước khi xét cấp giấy chứng nhận quyền sở hữu nhà ở trên địa bàn tỉnh Bà Rịa - Vũng Tàu </w:t>
      </w:r>
      <w:r>
        <w:rPr>
          <w:b w:val="0"/>
          <w:i w:val="0"/>
        </w:rPr>
        <w:br/>
      </w:r>
      <w:r>
        <w:rPr>
          <w:b w:val="0"/>
          <w:i w:val="0"/>
        </w:rPr>
        <w:br/>
      </w:r>
      <w:r>
        <w:rPr>
          <w:b w:val="0"/>
          <w:i w:val="0"/>
        </w:rPr>
        <w:t>25/6/2018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 xml:space="preserve">20/2018/QĐ-UBND </w:t>
      </w:r>
      <w:r>
        <w:rPr>
          <w:b w:val="0"/>
          <w:i w:val="0"/>
        </w:rPr>
        <w:br/>
      </w:r>
      <w:r>
        <w:rPr>
          <w:b w:val="0"/>
          <w:i w:val="0"/>
        </w:rPr>
        <w:t>Ngày 19/6/2018</w:t>
      </w:r>
      <w:r>
        <w:rPr>
          <w:b w:val="0"/>
          <w:i w:val="0"/>
        </w:rPr>
        <w:br/>
      </w:r>
      <w:r>
        <w:rPr>
          <w:b w:val="0"/>
          <w:i w:val="0"/>
        </w:rPr>
        <w:br/>
      </w:r>
      <w:r>
        <w:rPr>
          <w:b w:val="0"/>
          <w:i w:val="0"/>
        </w:rPr>
        <w:t xml:space="preserve">Bãi bỏ các quyết định của Ủy ban nhân dân tỉnh Bà Rịa - Vũng Tàu liên quan đến đơn giá dịch vụ công ích đô thị trên địa bàn tỉnh </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 xml:space="preserve">35/2018/QĐ-UBND </w:t>
      </w:r>
      <w:r>
        <w:rPr>
          <w:b w:val="0"/>
          <w:i w:val="0"/>
        </w:rPr>
        <w:br/>
      </w:r>
      <w:r>
        <w:rPr>
          <w:b w:val="0"/>
          <w:i w:val="0"/>
        </w:rPr>
        <w:t xml:space="preserve">Ngày 28/12/2018       </w:t>
      </w:r>
      <w:r>
        <w:rPr>
          <w:b w:val="0"/>
          <w:i w:val="0"/>
        </w:rPr>
        <w:br/>
      </w:r>
      <w:r>
        <w:rPr>
          <w:b w:val="0"/>
          <w:i w:val="0"/>
        </w:rPr>
        <w:br/>
      </w:r>
      <w:r>
        <w:rPr>
          <w:b w:val="0"/>
          <w:i w:val="0"/>
        </w:rPr>
        <w:t xml:space="preserve">Sửa đổi, bổ sung Quyết định số 30/2016/QĐ-UBND ngày 07 tháng 9 năm 2016 của Ủy ban nhân dân tỉnh Bà Rịa – Vũng Tàu phê duyệt Quy hoạch thăm dò, khai thác và sử dụng khoáng sản làm vật liệu xây dựng thông thường và than bùn tỉnh Bà Rịa – Vũng Tàu giai đoạn 2016-2020, tầm nhìn đến năm 2030 </w:t>
      </w:r>
      <w:r>
        <w:rPr>
          <w:b w:val="0"/>
          <w:i w:val="0"/>
        </w:rPr>
        <w:br/>
      </w:r>
      <w:r>
        <w:rPr>
          <w:b w:val="0"/>
          <w:i w:val="0"/>
        </w:rPr>
        <w:br/>
      </w:r>
      <w:r>
        <w:rPr>
          <w:b w:val="0"/>
          <w:i w:val="0"/>
        </w:rPr>
        <w:t xml:space="preserve">10/01/2019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 xml:space="preserve">26/2019/QĐ-UBND </w:t>
      </w:r>
      <w:r>
        <w:rPr>
          <w:b w:val="0"/>
          <w:i w:val="0"/>
        </w:rPr>
        <w:br/>
      </w:r>
      <w:r>
        <w:rPr>
          <w:b w:val="0"/>
          <w:i w:val="0"/>
        </w:rPr>
        <w:t>Ngày 01/10/2019</w:t>
      </w:r>
      <w:r>
        <w:rPr>
          <w:b w:val="0"/>
          <w:i w:val="0"/>
        </w:rPr>
        <w:br/>
      </w:r>
      <w:r>
        <w:rPr>
          <w:b w:val="0"/>
          <w:i w:val="0"/>
        </w:rPr>
        <w:br/>
      </w:r>
      <w:r>
        <w:rPr>
          <w:b w:val="0"/>
          <w:i w:val="0"/>
        </w:rPr>
        <w:t xml:space="preserve">Quy định giá tối đa dịch vụ thu gom, vận chuyển chất thải rắn sinh hoạt trên địa bàn tỉnh Bà Rịa – Vũng Tàu </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 xml:space="preserve">10/2021/QĐ-UBND </w:t>
      </w:r>
      <w:r>
        <w:rPr>
          <w:b w:val="0"/>
          <w:i w:val="0"/>
        </w:rPr>
        <w:br/>
      </w:r>
      <w:r>
        <w:rPr>
          <w:b w:val="0"/>
          <w:i w:val="0"/>
        </w:rPr>
        <w:t>Ngày 15/6/2021</w:t>
      </w:r>
      <w:r>
        <w:rPr>
          <w:b w:val="0"/>
          <w:i w:val="0"/>
        </w:rPr>
        <w:br/>
      </w:r>
      <w:r>
        <w:rPr>
          <w:b w:val="0"/>
          <w:i w:val="0"/>
        </w:rPr>
        <w:br/>
      </w:r>
      <w:r>
        <w:rPr>
          <w:b w:val="0"/>
          <w:i w:val="0"/>
        </w:rPr>
        <w:t xml:space="preserve">Về việc ban hành quy định về xây dựng, phân cấp quản lý, sử dụng nghĩa trang, nhà tang lễ và cơ sở hỏa táng trên địa bàn tỉnh Bà Rịa – Vũng Tàu </w:t>
      </w:r>
      <w:r>
        <w:rPr>
          <w:b w:val="0"/>
          <w:i w:val="0"/>
        </w:rPr>
        <w:br/>
      </w:r>
      <w:r>
        <w:rPr>
          <w:b w:val="0"/>
          <w:i w:val="0"/>
        </w:rPr>
        <w:br/>
      </w:r>
      <w:r>
        <w:rPr>
          <w:b w:val="0"/>
          <w:i w:val="0"/>
        </w:rPr>
        <w:t>15/62021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 xml:space="preserve">02/2022/QĐ-UBND </w:t>
      </w:r>
      <w:r>
        <w:rPr>
          <w:b w:val="0"/>
          <w:i w:val="0"/>
        </w:rPr>
        <w:br/>
      </w:r>
      <w:r>
        <w:rPr>
          <w:b w:val="0"/>
          <w:i w:val="0"/>
        </w:rPr>
        <w:t>Ngày 22/02/2022</w:t>
      </w:r>
      <w:r>
        <w:rPr>
          <w:b w:val="0"/>
          <w:i w:val="0"/>
        </w:rPr>
        <w:br/>
      </w:r>
      <w:r>
        <w:rPr>
          <w:b w:val="0"/>
          <w:i w:val="0"/>
        </w:rPr>
        <w:br/>
      </w:r>
      <w:r>
        <w:rPr>
          <w:b w:val="0"/>
          <w:i w:val="0"/>
        </w:rPr>
        <w:t xml:space="preserve">Phân cấp một số nội dung về quản lý chất lượng công trình xây dựng và quản lý chi phí, dự án đầu tư xây dựng trên địa bàn tỉnh Bà Rịa - Vũng Tàu </w:t>
      </w:r>
      <w:r>
        <w:rPr>
          <w:b w:val="0"/>
          <w:i w:val="0"/>
        </w:rPr>
        <w:br/>
      </w:r>
      <w:r>
        <w:rPr>
          <w:b w:val="0"/>
          <w:i w:val="0"/>
        </w:rPr>
        <w:br/>
      </w:r>
      <w:r>
        <w:rPr>
          <w:b w:val="0"/>
          <w:i w:val="0"/>
        </w:rPr>
        <w:t>07/3/2022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 xml:space="preserve">09/2022/QĐ-UBND </w:t>
      </w:r>
      <w:r>
        <w:rPr>
          <w:b w:val="0"/>
          <w:i w:val="0"/>
        </w:rPr>
        <w:br/>
      </w:r>
      <w:r>
        <w:rPr>
          <w:b w:val="0"/>
          <w:i w:val="0"/>
        </w:rPr>
        <w:t>Ngày 29/4/2022</w:t>
      </w:r>
      <w:r>
        <w:rPr>
          <w:b w:val="0"/>
          <w:i w:val="0"/>
        </w:rPr>
        <w:br/>
      </w:r>
      <w:r>
        <w:rPr>
          <w:b w:val="0"/>
          <w:i w:val="0"/>
        </w:rPr>
        <w:br/>
      </w:r>
      <w:r>
        <w:rPr>
          <w:b w:val="0"/>
          <w:i w:val="0"/>
        </w:rPr>
        <w:t>Phân cấp thẩm quyền lập và phê duyệt quy chế quản lý kiến trúc trên địa bàn tỉnh Bà Rịa – Vũng Tàu</w:t>
      </w:r>
      <w:r>
        <w:rPr>
          <w:b w:val="0"/>
          <w:i w:val="0"/>
        </w:rPr>
        <w:br/>
      </w:r>
      <w:r>
        <w:rPr>
          <w:b w:val="0"/>
          <w:i w:val="0"/>
        </w:rPr>
        <w:br/>
      </w:r>
      <w:r>
        <w:rPr>
          <w:b w:val="0"/>
          <w:i w:val="0"/>
        </w:rPr>
        <w:t>12/5/2022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 xml:space="preserve">15/2022/QĐ-UBND </w:t>
      </w:r>
      <w:r>
        <w:rPr>
          <w:b w:val="0"/>
          <w:i w:val="0"/>
        </w:rPr>
        <w:br/>
      </w:r>
      <w:r>
        <w:rPr>
          <w:b w:val="0"/>
          <w:i w:val="0"/>
        </w:rPr>
        <w:t>Ngày 19/9/2022</w:t>
      </w:r>
      <w:r>
        <w:rPr>
          <w:b w:val="0"/>
          <w:i w:val="0"/>
        </w:rPr>
        <w:br/>
      </w:r>
      <w:r>
        <w:rPr>
          <w:b w:val="0"/>
          <w:i w:val="0"/>
        </w:rPr>
        <w:br/>
      </w:r>
      <w:r>
        <w:rPr>
          <w:b w:val="0"/>
          <w:i w:val="0"/>
        </w:rPr>
        <w:t xml:space="preserve">Phân cấp thẩm quyền lập, thẩm định, phê duyệt, điều chỉnh danh mục công trình kiến trúc có giá trị trên địa bàn tỉnh Bà Rịa – Vũng Tàu </w:t>
      </w:r>
      <w:r>
        <w:rPr>
          <w:b w:val="0"/>
          <w:i w:val="0"/>
        </w:rPr>
        <w:br/>
      </w:r>
      <w:r>
        <w:rPr>
          <w:b w:val="0"/>
          <w:i w:val="0"/>
        </w:rPr>
        <w:br/>
      </w:r>
      <w:r>
        <w:rPr>
          <w:b w:val="0"/>
          <w:i w:val="0"/>
        </w:rPr>
        <w:t>03/10/2022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Ngày 22/9/2022</w:t>
      </w:r>
      <w:r>
        <w:rPr>
          <w:b w:val="0"/>
          <w:i w:val="0"/>
        </w:rPr>
        <w:br/>
      </w:r>
      <w:r>
        <w:rPr>
          <w:b w:val="0"/>
          <w:i w:val="0"/>
        </w:rPr>
        <w:br/>
      </w:r>
      <w:r>
        <w:rPr>
          <w:b w:val="0"/>
          <w:i w:val="0"/>
        </w:rPr>
        <w:t xml:space="preserve">Ban hành giá dịch vụ thoát nước trên  địa bàn thành phố Vũng Tàu, tỉnh Bà Rịa-Vũng Tàu từ năm 2022 đến năm 2025 </w:t>
      </w:r>
      <w:r>
        <w:rPr>
          <w:b w:val="0"/>
          <w:i w:val="0"/>
        </w:rPr>
        <w:br/>
      </w:r>
      <w:r>
        <w:rPr>
          <w:b w:val="0"/>
          <w:i w:val="0"/>
        </w:rPr>
        <w:br/>
      </w:r>
      <w:r>
        <w:rPr>
          <w:b w:val="0"/>
          <w:i w:val="0"/>
        </w:rPr>
        <w:t>05/10/2022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 xml:space="preserve">24/2022/QĐ-UBND </w:t>
      </w:r>
      <w:r>
        <w:rPr>
          <w:b w:val="0"/>
          <w:i w:val="0"/>
        </w:rPr>
        <w:br/>
      </w:r>
      <w:r>
        <w:rPr>
          <w:b w:val="0"/>
          <w:i w:val="0"/>
        </w:rPr>
        <w:t>Ngày 01/12/2022</w:t>
      </w:r>
      <w:r>
        <w:rPr>
          <w:b w:val="0"/>
          <w:i w:val="0"/>
        </w:rPr>
        <w:br/>
      </w:r>
      <w:r>
        <w:rPr>
          <w:b w:val="0"/>
          <w:i w:val="0"/>
        </w:rPr>
        <w:br/>
      </w:r>
      <w:r>
        <w:rPr>
          <w:b w:val="0"/>
          <w:i w:val="0"/>
        </w:rPr>
        <w:t xml:space="preserve">Phân cấp thẩm quyền cấp giấy phép xây dựng công trình và quy định quy mô, thời hạn tồn tại công trình được cấp giấy phép xây dựng có thời hạn trên địa bàn tỉnh Bà Rịa - Vũng Tàu </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14/12/2022</w:t>
      </w:r>
      <w:r>
        <w:rPr>
          <w:b w:val="0"/>
          <w:i w:val="0"/>
        </w:rPr>
        <w:br/>
      </w:r>
      <w:r>
        <w:rPr>
          <w:b w:val="0"/>
          <w:i w:val="0"/>
        </w:rPr>
        <w:br/>
      </w:r>
      <w:r>
        <w:rPr>
          <w:b w:val="0"/>
          <w:i w:val="0"/>
        </w:rPr>
        <w:t xml:space="preserve">Sửa đổi khoản 2 Điều 3 Quyết định số 09/2022/QĐ UBND ngày 29 tháng 4 năm 2022 của Ủy ban nhân dân tỉnh về việc Phân cấp thẩm quyền lập và phê duyệt quy chế quản lý kiến trúc trên địa bàn tỉnh Bà Rịa – Vũng Tàu </w:t>
      </w:r>
      <w:r>
        <w:rPr>
          <w:b w:val="0"/>
          <w:i w:val="0"/>
        </w:rPr>
        <w:br/>
      </w:r>
      <w:r>
        <w:rPr>
          <w:b w:val="0"/>
          <w:i w:val="0"/>
        </w:rPr>
        <w:br/>
      </w:r>
      <w:r>
        <w:rPr>
          <w:b w:val="0"/>
          <w:i w:val="0"/>
        </w:rPr>
        <w:t>14/12/2022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 xml:space="preserve">05/2023/QĐ-UBND </w:t>
      </w:r>
      <w:r>
        <w:rPr>
          <w:b w:val="0"/>
          <w:i w:val="0"/>
        </w:rPr>
        <w:br/>
      </w:r>
      <w:r>
        <w:rPr>
          <w:b w:val="0"/>
          <w:i w:val="0"/>
        </w:rPr>
        <w:t>Ngày 17/02/2023</w:t>
      </w:r>
      <w:r>
        <w:rPr>
          <w:b w:val="0"/>
          <w:i w:val="0"/>
        </w:rPr>
        <w:br/>
      </w:r>
      <w:r>
        <w:rPr>
          <w:b w:val="0"/>
          <w:i w:val="0"/>
        </w:rPr>
        <w:br/>
      </w:r>
      <w:r>
        <w:rPr>
          <w:b w:val="0"/>
          <w:i w:val="0"/>
        </w:rPr>
        <w:t xml:space="preserve">Ban hành Quy chế xây dựng, cập nhật, quản lý, khai thác và sử dụng cơ sở dữ liệu ngành Xây dựng trên địa bàn tỉnh Bà Rịa - Vũng Tàu </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17/02/2023</w:t>
      </w:r>
      <w:r>
        <w:rPr>
          <w:b w:val="0"/>
          <w:i w:val="0"/>
        </w:rPr>
        <w:br/>
      </w:r>
      <w:r>
        <w:rPr>
          <w:b w:val="0"/>
          <w:i w:val="0"/>
        </w:rPr>
        <w:br/>
      </w:r>
      <w:r>
        <w:rPr>
          <w:b w:val="0"/>
          <w:i w:val="0"/>
        </w:rPr>
        <w:t xml:space="preserve">Quy định về quản lý trật tự xây dựng; phân cấp thẩm quyền quản lý trật tự xây dựng và tiếp nhận thông báo khởi công kèm theo hồ sơ thiết kế xây dựng trên địa bàn tỉnh Bà Rịa – Vũng Tàu </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Ngày 06/3/2023</w:t>
      </w:r>
      <w:r>
        <w:rPr>
          <w:b w:val="0"/>
          <w:i w:val="0"/>
        </w:rPr>
        <w:br/>
      </w:r>
      <w:r>
        <w:rPr>
          <w:b w:val="0"/>
          <w:i w:val="0"/>
        </w:rPr>
        <w:br/>
      </w:r>
      <w:r>
        <w:rPr>
          <w:b w:val="0"/>
          <w:i w:val="0"/>
        </w:rPr>
        <w:t>Quy định về hoạt động táng trong khuôn viên các cơ sở tôn giáo trên địa bàn tỉnh Bà Rịa-Vũng Tàu</w:t>
      </w:r>
      <w:r>
        <w:rPr>
          <w:b w:val="0"/>
          <w:i w:val="0"/>
        </w:rPr>
        <w:br/>
      </w:r>
      <w:r>
        <w:rPr>
          <w:b w:val="0"/>
          <w:i w:val="0"/>
        </w:rPr>
        <w:br/>
      </w:r>
      <w:r>
        <w:rPr>
          <w:b w:val="0"/>
          <w:i w:val="0"/>
        </w:rPr>
        <w:t>16/3/2023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31/3/2023</w:t>
      </w:r>
      <w:r>
        <w:rPr>
          <w:b w:val="0"/>
          <w:i w:val="0"/>
        </w:rPr>
        <w:br/>
      </w:r>
      <w:r>
        <w:rPr>
          <w:b w:val="0"/>
          <w:i w:val="0"/>
        </w:rPr>
        <w:br/>
      </w:r>
      <w:r>
        <w:rPr>
          <w:b w:val="0"/>
          <w:i w:val="0"/>
        </w:rPr>
        <w:t>Ban hành Quy định về giá nhà, giá vật kiến trúc trên địa bàn tỉnh Bà Rịa – Vũng Tàu</w:t>
      </w:r>
      <w:r>
        <w:rPr>
          <w:b w:val="0"/>
          <w:i w:val="0"/>
        </w:rPr>
        <w:br/>
      </w:r>
      <w:r>
        <w:rPr>
          <w:b w:val="0"/>
          <w:i w:val="0"/>
        </w:rPr>
        <w:br/>
      </w:r>
      <w:r>
        <w:rPr>
          <w:b w:val="0"/>
          <w:i w:val="0"/>
        </w:rPr>
        <w:t>10/4/2023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13/6/2023</w:t>
      </w:r>
      <w:r>
        <w:rPr>
          <w:b w:val="0"/>
          <w:i w:val="0"/>
        </w:rPr>
        <w:br/>
      </w:r>
      <w:r>
        <w:rPr>
          <w:b w:val="0"/>
          <w:i w:val="0"/>
        </w:rPr>
        <w:br/>
      </w:r>
      <w:r>
        <w:rPr>
          <w:b w:val="0"/>
          <w:i w:val="0"/>
        </w:rPr>
        <w:t xml:space="preserve">Bãi bỏ Quyết định số 29/2017/QĐ -UBND ngày 10 tháng 10 năm 2017 của UBND tỉnh về việc Quy định các khu vực và dự án có ý nghĩa quan trọng trong các đô thị trên địa bàn tỉnh Bà Rịa - Vũng Tàu </w:t>
      </w:r>
      <w:r>
        <w:rPr>
          <w:b w:val="0"/>
          <w:i w:val="0"/>
        </w:rPr>
        <w:br/>
      </w:r>
      <w:r>
        <w:rPr>
          <w:b w:val="0"/>
          <w:i w:val="0"/>
        </w:rPr>
        <w:br/>
      </w:r>
      <w:r>
        <w:rPr>
          <w:b w:val="0"/>
          <w:i w:val="0"/>
        </w:rPr>
        <w:t>26/6/2023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Ngày 07/7/2023</w:t>
      </w:r>
      <w:r>
        <w:rPr>
          <w:b w:val="0"/>
          <w:i w:val="0"/>
        </w:rPr>
        <w:br/>
      </w:r>
      <w:r>
        <w:rPr>
          <w:b w:val="0"/>
          <w:i w:val="0"/>
        </w:rPr>
        <w:br/>
      </w:r>
      <w:r>
        <w:rPr>
          <w:b w:val="0"/>
          <w:i w:val="0"/>
        </w:rPr>
        <w:t xml:space="preserve">Ban hành Quy chế quản lý khu xử lý chất thải tập trung Tóc Tiên thị xã Phú Mỹ, tỉnh Bà Rịa – Vũng Tàu </w:t>
      </w:r>
      <w:r>
        <w:rPr>
          <w:b w:val="0"/>
          <w:i w:val="0"/>
        </w:rPr>
        <w:br/>
      </w:r>
      <w:r>
        <w:rPr>
          <w:b w:val="0"/>
          <w:i w:val="0"/>
        </w:rPr>
        <w:br/>
      </w:r>
      <w:r>
        <w:rPr>
          <w:b w:val="0"/>
          <w:i w:val="0"/>
        </w:rPr>
        <w:t>17/7/2023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Ngày 18/9/2023</w:t>
      </w:r>
      <w:r>
        <w:rPr>
          <w:b w:val="0"/>
          <w:i w:val="0"/>
        </w:rPr>
        <w:br/>
      </w:r>
      <w:r>
        <w:rPr>
          <w:b w:val="0"/>
          <w:i w:val="0"/>
        </w:rPr>
        <w:br/>
      </w:r>
      <w:r>
        <w:rPr>
          <w:b w:val="0"/>
          <w:i w:val="0"/>
        </w:rPr>
        <w:t xml:space="preserve">Ban hành quy định về Phương pháp  xác định dân số trong các tòa nhà chung cư, nhà chung cư hỗn hợp trên địa bàn tỉnh Bà Rịa - Vũng Tàu </w:t>
      </w:r>
      <w:r>
        <w:rPr>
          <w:b w:val="0"/>
          <w:i w:val="0"/>
        </w:rPr>
        <w:br/>
      </w:r>
      <w:r>
        <w:rPr>
          <w:b w:val="0"/>
          <w:i w:val="0"/>
        </w:rPr>
        <w:br/>
      </w:r>
      <w:r>
        <w:rPr>
          <w:b w:val="0"/>
          <w:i w:val="0"/>
        </w:rPr>
        <w:t>02/10/2023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Ngày 24/11/2023</w:t>
      </w:r>
      <w:r>
        <w:rPr>
          <w:b w:val="0"/>
          <w:i w:val="0"/>
        </w:rPr>
        <w:br/>
      </w:r>
      <w:r>
        <w:rPr>
          <w:b w:val="0"/>
          <w:i w:val="0"/>
        </w:rPr>
        <w:br/>
      </w:r>
      <w:r>
        <w:rPr>
          <w:b w:val="0"/>
          <w:i w:val="0"/>
        </w:rPr>
        <w:t>Quy định về điều kiện, tiêu chí, quy mô, tỷ lệ để tách phần diện tích đất nhà nước quản lý nằm trong khu đất thực hiện dự án thành dự án độc lập trên địa bàn tỉnh</w:t>
      </w:r>
      <w:r>
        <w:rPr>
          <w:b w:val="0"/>
          <w:i w:val="0"/>
        </w:rPr>
        <w:br/>
      </w:r>
      <w:r>
        <w:rPr>
          <w:b w:val="0"/>
          <w:i w:val="0"/>
        </w:rPr>
        <w:br/>
      </w:r>
      <w:r>
        <w:rPr>
          <w:b w:val="0"/>
          <w:i w:val="0"/>
        </w:rPr>
        <w:t>05/12/2023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Ngày 14/12/2023</w:t>
      </w:r>
      <w:r>
        <w:rPr>
          <w:b w:val="0"/>
          <w:i w:val="0"/>
        </w:rPr>
        <w:br/>
      </w:r>
      <w:r>
        <w:rPr>
          <w:b w:val="0"/>
          <w:i w:val="0"/>
        </w:rPr>
        <w:br/>
      </w:r>
      <w:r>
        <w:rPr>
          <w:b w:val="0"/>
          <w:i w:val="0"/>
        </w:rPr>
        <w:t>Ban hành Quy chế phối hợp xây dựng, duy trì hệ thống thông tin, chia sẻ, cung cấp thông tin, dữ liệu về nhà ở và thị trường bất động sản trên địa bàn tỉnh Bà Rịa – Vũng Tàu</w:t>
      </w:r>
      <w:r>
        <w:rPr>
          <w:b w:val="0"/>
          <w:i w:val="0"/>
        </w:rPr>
        <w:br/>
      </w:r>
      <w:r>
        <w:rPr>
          <w:b w:val="0"/>
          <w:i w:val="0"/>
        </w:rPr>
        <w:br/>
      </w:r>
      <w:r>
        <w:rPr>
          <w:b w:val="0"/>
          <w:i w:val="0"/>
        </w:rPr>
        <w:t>25/12/2023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KẾ HOẠCH VÀ ĐẦU TƯ</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 xml:space="preserve">09/2015/NQ-HĐND </w:t>
      </w:r>
      <w:r>
        <w:rPr>
          <w:b w:val="0"/>
          <w:i w:val="0"/>
        </w:rPr>
        <w:br/>
      </w:r>
      <w:r>
        <w:rPr>
          <w:b w:val="0"/>
          <w:i w:val="0"/>
        </w:rPr>
        <w:t xml:space="preserve">Ngày 16/7/2015 </w:t>
      </w:r>
      <w:r>
        <w:rPr>
          <w:b w:val="0"/>
          <w:i w:val="0"/>
        </w:rPr>
        <w:br/>
      </w:r>
      <w:r>
        <w:rPr>
          <w:b w:val="0"/>
          <w:i w:val="0"/>
        </w:rPr>
        <w:br/>
      </w:r>
      <w:r>
        <w:rPr>
          <w:b w:val="0"/>
          <w:i w:val="0"/>
        </w:rPr>
        <w:t>Ban hành tiêu chí xác định dự án trọng điểm nhóm C của tỉnh</w:t>
      </w:r>
      <w:r>
        <w:rPr>
          <w:b w:val="0"/>
          <w:i w:val="0"/>
        </w:rPr>
        <w:br/>
      </w:r>
      <w:r>
        <w:rPr>
          <w:b w:val="0"/>
          <w:i w:val="0"/>
        </w:rPr>
        <w:br/>
      </w:r>
      <w:r>
        <w:rPr>
          <w:b w:val="0"/>
          <w:i w:val="0"/>
        </w:rPr>
        <w:t>16/7/2015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 xml:space="preserve">20/2020/NQ-HĐND </w:t>
      </w:r>
      <w:r>
        <w:rPr>
          <w:b w:val="0"/>
          <w:i w:val="0"/>
        </w:rPr>
        <w:br/>
      </w:r>
      <w:r>
        <w:rPr>
          <w:b w:val="0"/>
          <w:i w:val="0"/>
        </w:rPr>
        <w:t xml:space="preserve">Ngày 13/12/2020 </w:t>
      </w:r>
      <w:r>
        <w:rPr>
          <w:b w:val="0"/>
          <w:i w:val="0"/>
        </w:rPr>
        <w:br/>
      </w:r>
      <w:r>
        <w:rPr>
          <w:b w:val="0"/>
          <w:i w:val="0"/>
        </w:rPr>
        <w:br/>
      </w:r>
      <w:r>
        <w:rPr>
          <w:b w:val="0"/>
          <w:i w:val="0"/>
        </w:rPr>
        <w:t xml:space="preserve">Về chính sách tín dụng khuyến khích doanh nghiệp đầu tư vào nông nghiệp, nông thôn trên địa bàn tỉnh Bà Rịa – Vũng Tàu </w:t>
      </w:r>
      <w:r>
        <w:rPr>
          <w:b w:val="0"/>
          <w:i w:val="0"/>
        </w:rPr>
        <w:br/>
      </w:r>
      <w:r>
        <w:rPr>
          <w:b w:val="0"/>
          <w:i w:val="0"/>
        </w:rPr>
        <w:br/>
      </w:r>
      <w:r>
        <w:rPr>
          <w:b w:val="0"/>
          <w:i w:val="0"/>
        </w:rPr>
        <w:t xml:space="preserve">01/01/2021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 xml:space="preserve">23/2020/NQ-HĐND </w:t>
      </w:r>
      <w:r>
        <w:rPr>
          <w:b w:val="0"/>
          <w:i w:val="0"/>
        </w:rPr>
        <w:br/>
      </w:r>
      <w:r>
        <w:rPr>
          <w:b w:val="0"/>
          <w:i w:val="0"/>
        </w:rPr>
        <w:t xml:space="preserve">Ngày 13/12/2020 </w:t>
      </w:r>
      <w:r>
        <w:rPr>
          <w:b w:val="0"/>
          <w:i w:val="0"/>
        </w:rPr>
        <w:br/>
      </w:r>
      <w:r>
        <w:rPr>
          <w:b w:val="0"/>
          <w:i w:val="0"/>
        </w:rPr>
        <w:br/>
      </w:r>
      <w:r>
        <w:rPr>
          <w:b w:val="0"/>
          <w:i w:val="0"/>
        </w:rPr>
        <w:t xml:space="preserve">Ban hành nguyên tắc, tiêu chí và định mức phân bổ vốn đầu tư công nguồn ngân sách cấp tỉnh giai đoạn 2021 – 2025 trên địa bàn tỉnh Bà Rịa – Vũng Tàu </w:t>
      </w:r>
      <w:r>
        <w:rPr>
          <w:b w:val="0"/>
          <w:i w:val="0"/>
        </w:rPr>
        <w:br/>
      </w:r>
      <w:r>
        <w:rPr>
          <w:b w:val="0"/>
          <w:i w:val="0"/>
        </w:rPr>
        <w:br/>
      </w:r>
      <w:r>
        <w:rPr>
          <w:b w:val="0"/>
          <w:i w:val="0"/>
        </w:rPr>
        <w:t xml:space="preserve">01/01/2021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w:t>
      </w:r>
      <w:r>
        <w:rPr>
          <w:b w:val="0"/>
          <w:i w:val="0"/>
        </w:rPr>
        <w:br/>
      </w:r>
      <w:r>
        <w:rPr>
          <w:b w:val="0"/>
          <w:i w:val="0"/>
        </w:rPr>
        <w:br/>
      </w:r>
      <w:r>
        <w:rPr>
          <w:b w:val="0"/>
          <w:i w:val="0"/>
        </w:rPr>
        <w:t xml:space="preserve">4469/2005/QĐ-UBND </w:t>
      </w:r>
      <w:r>
        <w:rPr>
          <w:b w:val="0"/>
          <w:i w:val="0"/>
        </w:rPr>
        <w:br/>
      </w:r>
      <w:r>
        <w:rPr>
          <w:b w:val="0"/>
          <w:i w:val="0"/>
        </w:rPr>
        <w:t xml:space="preserve">Ngày 22/11/2005 </w:t>
      </w:r>
      <w:r>
        <w:rPr>
          <w:b w:val="0"/>
          <w:i w:val="0"/>
        </w:rPr>
        <w:br/>
      </w:r>
      <w:r>
        <w:rPr>
          <w:b w:val="0"/>
          <w:i w:val="0"/>
        </w:rPr>
        <w:br/>
      </w:r>
      <w:r>
        <w:rPr>
          <w:b w:val="0"/>
          <w:i w:val="0"/>
        </w:rPr>
        <w:t xml:space="preserve">V/v Thu hồi và bãi bỏ các quyết định về phân cấp, ủy quyền trong lĩnh vực đầu tư và xây dựng do UBND tỉnh Bà Rịa-Vũng Tàu ban hành đã hết hiệu lực </w:t>
      </w:r>
      <w:r>
        <w:rPr>
          <w:b w:val="0"/>
          <w:i w:val="0"/>
        </w:rPr>
        <w:br/>
      </w:r>
      <w:r>
        <w:rPr>
          <w:b w:val="0"/>
          <w:i w:val="0"/>
        </w:rPr>
        <w:br/>
      </w:r>
      <w:r>
        <w:rPr>
          <w:b w:val="0"/>
          <w:i w:val="0"/>
        </w:rPr>
        <w:t xml:space="preserve">02/12/2005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 xml:space="preserve">1032/2006/QĐ-UBND </w:t>
      </w:r>
      <w:r>
        <w:rPr>
          <w:b w:val="0"/>
          <w:i w:val="0"/>
        </w:rPr>
        <w:br/>
      </w:r>
      <w:r>
        <w:rPr>
          <w:b w:val="0"/>
          <w:i w:val="0"/>
        </w:rPr>
        <w:t xml:space="preserve">Ngày 31/03/2006 </w:t>
      </w:r>
      <w:r>
        <w:rPr>
          <w:b w:val="0"/>
          <w:i w:val="0"/>
        </w:rPr>
        <w:br/>
      </w:r>
      <w:r>
        <w:rPr>
          <w:b w:val="0"/>
          <w:i w:val="0"/>
        </w:rPr>
        <w:br/>
      </w:r>
      <w:r>
        <w:rPr>
          <w:b w:val="0"/>
          <w:i w:val="0"/>
        </w:rPr>
        <w:t xml:space="preserve">V/v thu hồi và hủy bỏ Quyết định số 2031/2003/QĐ-UB ngày 31/3/2003 của UBND tỉnh Bà Rịa - Vũng Tàu về việc ban hành một số chính sách khuyến khích và hỗ trợ đầu tư trong nước trên địa bàn tỉnh Bà Rịa - Vũng Tàu </w:t>
      </w:r>
      <w:r>
        <w:rPr>
          <w:b w:val="0"/>
          <w:i w:val="0"/>
        </w:rPr>
        <w:br/>
      </w:r>
      <w:r>
        <w:rPr>
          <w:b w:val="0"/>
          <w:i w:val="0"/>
        </w:rPr>
        <w:br/>
      </w:r>
      <w:r>
        <w:rPr>
          <w:b w:val="0"/>
          <w:i w:val="0"/>
        </w:rPr>
        <w:t xml:space="preserve">10/04/2006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2763/2006/QĐ-UBND</w:t>
      </w:r>
      <w:r>
        <w:rPr>
          <w:b w:val="0"/>
          <w:i w:val="0"/>
        </w:rPr>
        <w:br/>
      </w:r>
      <w:r>
        <w:rPr>
          <w:b w:val="0"/>
          <w:i w:val="0"/>
        </w:rPr>
        <w:t xml:space="preserve">Ngày 14/09/2006 </w:t>
      </w:r>
      <w:r>
        <w:rPr>
          <w:b w:val="0"/>
          <w:i w:val="0"/>
        </w:rPr>
        <w:br/>
      </w:r>
      <w:r>
        <w:rPr>
          <w:b w:val="0"/>
          <w:i w:val="0"/>
        </w:rPr>
        <w:br/>
      </w:r>
      <w:r>
        <w:rPr>
          <w:b w:val="0"/>
          <w:i w:val="0"/>
        </w:rPr>
        <w:t xml:space="preserve">Phê duyệt quy hoạch tổng thể phát triển kinh tế - xã hội huyện Đất Đỏ, tỉnh Bà Rịa – Vũng Tàu giai đoạn 2006 - 2015, định hướng đến 2020 </w:t>
      </w:r>
      <w:r>
        <w:rPr>
          <w:b w:val="0"/>
          <w:i w:val="0"/>
        </w:rPr>
        <w:br/>
      </w:r>
      <w:r>
        <w:rPr>
          <w:b w:val="0"/>
          <w:i w:val="0"/>
        </w:rPr>
        <w:br/>
      </w:r>
      <w:r>
        <w:rPr>
          <w:b w:val="0"/>
          <w:i w:val="0"/>
        </w:rPr>
        <w:t xml:space="preserve">24/09/2006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51/2008/QĐ-UBND</w:t>
      </w:r>
      <w:r>
        <w:rPr>
          <w:b w:val="0"/>
          <w:i w:val="0"/>
        </w:rPr>
        <w:br/>
      </w:r>
      <w:r>
        <w:rPr>
          <w:b w:val="0"/>
          <w:i w:val="0"/>
        </w:rPr>
        <w:t xml:space="preserve">Ngày 18/08/2008 </w:t>
      </w:r>
      <w:r>
        <w:rPr>
          <w:b w:val="0"/>
          <w:i w:val="0"/>
        </w:rPr>
        <w:br/>
      </w:r>
      <w:r>
        <w:rPr>
          <w:b w:val="0"/>
          <w:i w:val="0"/>
        </w:rPr>
        <w:br/>
      </w:r>
      <w:r>
        <w:rPr>
          <w:b w:val="0"/>
          <w:i w:val="0"/>
        </w:rPr>
        <w:t xml:space="preserve">Ban hành kế hoạch thực hiện Chương trình số 12-Ctr/TU của Tỉnh ủy Bà Rịa - Vũng Tàu thực hiện Nghị quyết số 09-NQ/TW của Hội nghị lần thứ 4, Ban chấp hành Trung ương Đảng khoá X về chiến lược biển Việt Nam đến năm 2020. </w:t>
      </w:r>
      <w:r>
        <w:rPr>
          <w:b w:val="0"/>
          <w:i w:val="0"/>
        </w:rPr>
        <w:br/>
      </w:r>
      <w:r>
        <w:rPr>
          <w:b w:val="0"/>
          <w:i w:val="0"/>
        </w:rPr>
        <w:br/>
      </w:r>
      <w:r>
        <w:rPr>
          <w:b w:val="0"/>
          <w:i w:val="0"/>
        </w:rPr>
        <w:t xml:space="preserve">28/08/2008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10/2011/QĐ-UBND</w:t>
      </w:r>
      <w:r>
        <w:rPr>
          <w:b w:val="0"/>
          <w:i w:val="0"/>
        </w:rPr>
        <w:br/>
      </w:r>
      <w:r>
        <w:rPr>
          <w:b w:val="0"/>
          <w:i w:val="0"/>
        </w:rPr>
        <w:t xml:space="preserve">Ngày 28/02/2011 </w:t>
      </w:r>
      <w:r>
        <w:rPr>
          <w:b w:val="0"/>
          <w:i w:val="0"/>
        </w:rPr>
        <w:br/>
      </w:r>
      <w:r>
        <w:rPr>
          <w:b w:val="0"/>
          <w:i w:val="0"/>
        </w:rPr>
        <w:br/>
      </w:r>
      <w:r>
        <w:rPr>
          <w:b w:val="0"/>
          <w:i w:val="0"/>
        </w:rPr>
        <w:t xml:space="preserve">Về việc phân giao kế hoạch vốn trái phiếu Chính phủ năm 2011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13/2013/QĐ-UBND</w:t>
      </w:r>
      <w:r>
        <w:rPr>
          <w:b w:val="0"/>
          <w:i w:val="0"/>
        </w:rPr>
        <w:br/>
      </w:r>
      <w:r>
        <w:rPr>
          <w:b w:val="0"/>
          <w:i w:val="0"/>
        </w:rPr>
        <w:t xml:space="preserve">Ngày 20/02/2013 </w:t>
      </w:r>
      <w:r>
        <w:rPr>
          <w:b w:val="0"/>
          <w:i w:val="0"/>
        </w:rPr>
        <w:br/>
      </w:r>
      <w:r>
        <w:rPr>
          <w:b w:val="0"/>
          <w:i w:val="0"/>
        </w:rPr>
        <w:br/>
      </w:r>
      <w:r>
        <w:rPr>
          <w:b w:val="0"/>
          <w:i w:val="0"/>
        </w:rPr>
        <w:t xml:space="preserve">Ban hành Chương trình hành động của Ủy ban nhân dân tỉnh Bà Rịa - Vũng Tàu thực hiện Nghị quyết số 08-NQ/TU ngày 07 tháng 8 năm 2009 của Tỉnh uỷ Bà Rịa - Vũng Tàu về phát triển kinh tế, xã hội Thành phố Vũng Tàu đến năm 2015, có tính đến năm 2020 </w:t>
      </w:r>
      <w:r>
        <w:rPr>
          <w:b w:val="0"/>
          <w:i w:val="0"/>
        </w:rPr>
        <w:br/>
      </w:r>
      <w:r>
        <w:rPr>
          <w:b w:val="0"/>
          <w:i w:val="0"/>
        </w:rPr>
        <w:br/>
      </w:r>
      <w:r>
        <w:rPr>
          <w:b w:val="0"/>
          <w:i w:val="0"/>
        </w:rPr>
        <w:t xml:space="preserve">02/03/2013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 xml:space="preserve">13/2014/QĐ-UBND </w:t>
      </w:r>
      <w:r>
        <w:rPr>
          <w:b w:val="0"/>
          <w:i w:val="0"/>
        </w:rPr>
        <w:br/>
      </w:r>
      <w:r>
        <w:rPr>
          <w:b w:val="0"/>
          <w:i w:val="0"/>
        </w:rPr>
        <w:t xml:space="preserve">Ngày 20/03/2014 </w:t>
      </w:r>
      <w:r>
        <w:rPr>
          <w:b w:val="0"/>
          <w:i w:val="0"/>
        </w:rPr>
        <w:br/>
      </w:r>
      <w:r>
        <w:rPr>
          <w:b w:val="0"/>
          <w:i w:val="0"/>
        </w:rPr>
        <w:br/>
      </w:r>
      <w:r>
        <w:rPr>
          <w:b w:val="0"/>
          <w:i w:val="0"/>
        </w:rPr>
        <w:t xml:space="preserve">Ban hành điều lệ về tổ chức và hoạt động của Quỹ Đầu tư Phát triển Bà Rịa-Vũng Tàu. </w:t>
      </w:r>
      <w:r>
        <w:rPr>
          <w:b w:val="0"/>
          <w:i w:val="0"/>
        </w:rPr>
        <w:br/>
      </w:r>
      <w:r>
        <w:rPr>
          <w:b w:val="0"/>
          <w:i w:val="0"/>
        </w:rPr>
        <w:br/>
      </w:r>
      <w:r>
        <w:rPr>
          <w:b w:val="0"/>
          <w:i w:val="0"/>
        </w:rPr>
        <w:t xml:space="preserve">30/03/2014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 xml:space="preserve">29/2014/QĐ-UBND </w:t>
      </w:r>
      <w:r>
        <w:rPr>
          <w:b w:val="0"/>
          <w:i w:val="0"/>
        </w:rPr>
        <w:br/>
      </w:r>
      <w:r>
        <w:rPr>
          <w:b w:val="0"/>
          <w:i w:val="0"/>
        </w:rPr>
        <w:t xml:space="preserve">Ngày 01/07/2014 </w:t>
      </w:r>
      <w:r>
        <w:rPr>
          <w:b w:val="0"/>
          <w:i w:val="0"/>
        </w:rPr>
        <w:br/>
      </w:r>
      <w:r>
        <w:rPr>
          <w:b w:val="0"/>
          <w:i w:val="0"/>
        </w:rPr>
        <w:br/>
      </w:r>
      <w:r>
        <w:rPr>
          <w:b w:val="0"/>
          <w:i w:val="0"/>
        </w:rPr>
        <w:t xml:space="preserve">Ban hành chương trình hành động của Ủy ban nhân dân tỉnh Bà Rịa - Vũng Tàu thực hiện Nghị quyết số 11-NQ/TU ngày 12 tháng 5 năm 2010 của Tỉnh ủy về xây dựng và phát triển đô thị mới Phú Mỹ </w:t>
      </w:r>
      <w:r>
        <w:rPr>
          <w:b w:val="0"/>
          <w:i w:val="0"/>
        </w:rPr>
        <w:br/>
      </w:r>
      <w:r>
        <w:rPr>
          <w:b w:val="0"/>
          <w:i w:val="0"/>
        </w:rPr>
        <w:br/>
      </w:r>
      <w:r>
        <w:rPr>
          <w:b w:val="0"/>
          <w:i w:val="0"/>
        </w:rPr>
        <w:t xml:space="preserve">11/07/2014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 xml:space="preserve">47/2014/QĐ-UBND </w:t>
      </w:r>
      <w:r>
        <w:rPr>
          <w:b w:val="0"/>
          <w:i w:val="0"/>
        </w:rPr>
        <w:br/>
      </w:r>
      <w:r>
        <w:rPr>
          <w:b w:val="0"/>
          <w:i w:val="0"/>
        </w:rPr>
        <w:t xml:space="preserve">Ngày 18/09/2014 </w:t>
      </w:r>
      <w:r>
        <w:rPr>
          <w:b w:val="0"/>
          <w:i w:val="0"/>
        </w:rPr>
        <w:br/>
      </w:r>
      <w:r>
        <w:rPr>
          <w:b w:val="0"/>
          <w:i w:val="0"/>
        </w:rPr>
        <w:br/>
      </w:r>
      <w:r>
        <w:rPr>
          <w:b w:val="0"/>
          <w:i w:val="0"/>
        </w:rPr>
        <w:t xml:space="preserve">Ban hành quy định về đăng ký hoạt động trụ sở điều hành của nhà thầu phụ dầu khí nước ngoài tại tỉnh Bà Rịa - Vũng Tàu </w:t>
      </w:r>
      <w:r>
        <w:rPr>
          <w:b w:val="0"/>
          <w:i w:val="0"/>
        </w:rPr>
        <w:br/>
      </w:r>
      <w:r>
        <w:rPr>
          <w:b w:val="0"/>
          <w:i w:val="0"/>
        </w:rPr>
        <w:br/>
      </w:r>
      <w:r>
        <w:rPr>
          <w:b w:val="0"/>
          <w:i w:val="0"/>
        </w:rPr>
        <w:t xml:space="preserve">28/09/2014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 xml:space="preserve">Ngày 12/11/2015 </w:t>
      </w:r>
      <w:r>
        <w:rPr>
          <w:b w:val="0"/>
          <w:i w:val="0"/>
        </w:rPr>
        <w:br/>
      </w:r>
      <w:r>
        <w:rPr>
          <w:b w:val="0"/>
          <w:i w:val="0"/>
        </w:rPr>
        <w:br/>
      </w:r>
      <w:r>
        <w:rPr>
          <w:b w:val="0"/>
          <w:i w:val="0"/>
        </w:rPr>
        <w:t xml:space="preserve">Ban hành Quy chế phối hợp trong công tác quản lý nhà nước đối với doanh nghiệp sau đăng ký thành lập trên địa bàn tỉnh Bà Rịa - Vũng Tàu </w:t>
      </w:r>
      <w:r>
        <w:rPr>
          <w:b w:val="0"/>
          <w:i w:val="0"/>
        </w:rPr>
        <w:br/>
      </w:r>
      <w:r>
        <w:rPr>
          <w:b w:val="0"/>
          <w:i w:val="0"/>
        </w:rPr>
        <w:br/>
      </w:r>
      <w:r>
        <w:rPr>
          <w:b w:val="0"/>
          <w:i w:val="0"/>
        </w:rPr>
        <w:t xml:space="preserve">22/11/2015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 xml:space="preserve">13/2016/QĐ-UBND </w:t>
      </w:r>
      <w:r>
        <w:rPr>
          <w:b w:val="0"/>
          <w:i w:val="0"/>
        </w:rPr>
        <w:br/>
      </w:r>
      <w:r>
        <w:rPr>
          <w:b w:val="0"/>
          <w:i w:val="0"/>
        </w:rPr>
        <w:t xml:space="preserve">Ngày 05/05/2016 </w:t>
      </w:r>
      <w:r>
        <w:rPr>
          <w:b w:val="0"/>
          <w:i w:val="0"/>
        </w:rPr>
        <w:br/>
      </w:r>
      <w:r>
        <w:rPr>
          <w:b w:val="0"/>
          <w:i w:val="0"/>
        </w:rPr>
        <w:br/>
      </w:r>
      <w:r>
        <w:rPr>
          <w:b w:val="0"/>
          <w:i w:val="0"/>
        </w:rPr>
        <w:t xml:space="preserve">Về việc bãi bỏ Quyết định số 23/2007/QĐ-UBND ngày 19 tháng 4 năm 2007 của Ủy ban nhân dân về việc ban hành quy định về trình tự, thủ tục triển khai dự án đầu tư bên ngoài các khu công nghiệp, khu chế xuất và khu công nghệ cao trên địa bàn tỉnh Bà Rịa - Vũng Tàu </w:t>
      </w:r>
      <w:r>
        <w:rPr>
          <w:b w:val="0"/>
          <w:i w:val="0"/>
        </w:rPr>
        <w:br/>
      </w:r>
      <w:r>
        <w:rPr>
          <w:b w:val="0"/>
          <w:i w:val="0"/>
        </w:rPr>
        <w:br/>
      </w:r>
      <w:r>
        <w:rPr>
          <w:b w:val="0"/>
          <w:i w:val="0"/>
        </w:rPr>
        <w:t xml:space="preserve">15/05/2016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 xml:space="preserve">22/2016/QĐ-UBND </w:t>
      </w:r>
      <w:r>
        <w:rPr>
          <w:b w:val="0"/>
          <w:i w:val="0"/>
        </w:rPr>
        <w:br/>
      </w:r>
      <w:r>
        <w:rPr>
          <w:b w:val="0"/>
          <w:i w:val="0"/>
        </w:rPr>
        <w:t xml:space="preserve">Ngày 14/07/2016 </w:t>
      </w:r>
      <w:r>
        <w:rPr>
          <w:b w:val="0"/>
          <w:i w:val="0"/>
        </w:rPr>
        <w:br/>
      </w:r>
      <w:r>
        <w:rPr>
          <w:b w:val="0"/>
          <w:i w:val="0"/>
        </w:rPr>
        <w:br/>
      </w:r>
      <w:r>
        <w:rPr>
          <w:b w:val="0"/>
          <w:i w:val="0"/>
        </w:rPr>
        <w:t xml:space="preserve">Về viêc bãi bỏ Quyết định số 22/2007/QĐ-UBND ngày 18 tháng 4 năm 2007 của Ủy ban nhân dân tỉnh Bà Rịa - Vũng Tàu ban hành quy định việc cho sử dụng thẻ đi lại của doanh nhân APEC thuộc tỉnh Bà Rịa - Vũng Tàu </w:t>
      </w:r>
      <w:r>
        <w:rPr>
          <w:b w:val="0"/>
          <w:i w:val="0"/>
        </w:rPr>
        <w:br/>
      </w:r>
      <w:r>
        <w:rPr>
          <w:b w:val="0"/>
          <w:i w:val="0"/>
        </w:rPr>
        <w:br/>
      </w:r>
      <w:r>
        <w:rPr>
          <w:b w:val="0"/>
          <w:i w:val="0"/>
        </w:rPr>
        <w:t xml:space="preserve">14/07/2016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 xml:space="preserve">24/2016/QĐ-UBND </w:t>
      </w:r>
      <w:r>
        <w:rPr>
          <w:b w:val="0"/>
          <w:i w:val="0"/>
        </w:rPr>
        <w:br/>
      </w:r>
      <w:r>
        <w:rPr>
          <w:b w:val="0"/>
          <w:i w:val="0"/>
        </w:rPr>
        <w:t xml:space="preserve">Ngày 12/08/2016 </w:t>
      </w:r>
      <w:r>
        <w:rPr>
          <w:b w:val="0"/>
          <w:i w:val="0"/>
        </w:rPr>
        <w:br/>
      </w:r>
      <w:r>
        <w:rPr>
          <w:b w:val="0"/>
          <w:i w:val="0"/>
        </w:rPr>
        <w:br/>
      </w:r>
      <w:r>
        <w:rPr>
          <w:b w:val="0"/>
          <w:i w:val="0"/>
        </w:rPr>
        <w:t xml:space="preserve">Về việc ban hành quy chế quản lý và sử dụng viện trợ phi chính phủ nước ngoài trên địa bàn tỉnh Bà Rịa – Vũng Tàu </w:t>
      </w:r>
      <w:r>
        <w:rPr>
          <w:b w:val="0"/>
          <w:i w:val="0"/>
        </w:rPr>
        <w:br/>
      </w:r>
      <w:r>
        <w:rPr>
          <w:b w:val="0"/>
          <w:i w:val="0"/>
        </w:rPr>
        <w:br/>
      </w:r>
      <w:r>
        <w:rPr>
          <w:b w:val="0"/>
          <w:i w:val="0"/>
        </w:rPr>
        <w:t xml:space="preserve">23/08/2016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NÔNG NGHIỆP VÀ PHÁT TRIỂN NÔNG THÔN</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37/1998/CT-UB</w:t>
      </w:r>
      <w:r>
        <w:rPr>
          <w:b w:val="0"/>
          <w:i w:val="0"/>
        </w:rPr>
        <w:br/>
      </w:r>
      <w:r>
        <w:rPr>
          <w:b w:val="0"/>
          <w:i w:val="0"/>
        </w:rPr>
        <w:t>Ngày 20/5/1998</w:t>
      </w:r>
      <w:r>
        <w:rPr>
          <w:b w:val="0"/>
          <w:i w:val="0"/>
        </w:rPr>
        <w:br/>
      </w:r>
      <w:r>
        <w:rPr>
          <w:b w:val="0"/>
          <w:i w:val="0"/>
        </w:rPr>
        <w:br/>
      </w:r>
      <w:r>
        <w:rPr>
          <w:b w:val="0"/>
          <w:i w:val="0"/>
        </w:rPr>
        <w:t xml:space="preserve">Về công tác phòng chống lụt, bão, giảm nhẹ thiên tai năm 1998 và những năm sắp tới </w:t>
      </w:r>
      <w:r>
        <w:rPr>
          <w:b w:val="0"/>
          <w:i w:val="0"/>
        </w:rPr>
        <w:br/>
      </w:r>
      <w:r>
        <w:rPr>
          <w:b w:val="0"/>
          <w:i w:val="0"/>
        </w:rPr>
        <w:br/>
      </w:r>
      <w:r>
        <w:rPr>
          <w:b w:val="0"/>
          <w:i w:val="0"/>
        </w:rPr>
        <w:t>20/5/1998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86/1998/CT-UB</w:t>
      </w:r>
      <w:r>
        <w:rPr>
          <w:b w:val="0"/>
          <w:i w:val="0"/>
        </w:rPr>
        <w:br/>
      </w:r>
      <w:r>
        <w:rPr>
          <w:b w:val="0"/>
          <w:i w:val="0"/>
        </w:rPr>
        <w:t>Ngày 03/12/1998</w:t>
      </w:r>
      <w:r>
        <w:rPr>
          <w:b w:val="0"/>
          <w:i w:val="0"/>
        </w:rPr>
        <w:br/>
      </w:r>
      <w:r>
        <w:rPr>
          <w:b w:val="0"/>
          <w:i w:val="0"/>
        </w:rPr>
        <w:br/>
      </w:r>
      <w:r>
        <w:rPr>
          <w:b w:val="0"/>
          <w:i w:val="0"/>
        </w:rPr>
        <w:t xml:space="preserve">V/v tiếp tục đẩy mạnh thực hiện chương trình nước sạch và vệ sinh môi trường nông thôn </w:t>
      </w:r>
      <w:r>
        <w:rPr>
          <w:b w:val="0"/>
          <w:i w:val="0"/>
        </w:rPr>
        <w:br/>
      </w:r>
      <w:r>
        <w:rPr>
          <w:b w:val="0"/>
          <w:i w:val="0"/>
        </w:rPr>
        <w:br/>
      </w:r>
      <w:r>
        <w:rPr>
          <w:b w:val="0"/>
          <w:i w:val="0"/>
        </w:rPr>
        <w:t>3/12/1998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45/1998/CT-UBND</w:t>
      </w:r>
      <w:r>
        <w:rPr>
          <w:b w:val="0"/>
          <w:i w:val="0"/>
        </w:rPr>
        <w:br/>
      </w:r>
      <w:r>
        <w:rPr>
          <w:b w:val="0"/>
          <w:i w:val="0"/>
        </w:rPr>
        <w:t>Ngày 19/6/1998</w:t>
      </w:r>
      <w:r>
        <w:rPr>
          <w:b w:val="0"/>
          <w:i w:val="0"/>
        </w:rPr>
        <w:br/>
      </w:r>
      <w:r>
        <w:rPr>
          <w:b w:val="0"/>
          <w:i w:val="0"/>
        </w:rPr>
        <w:br/>
      </w:r>
      <w:r>
        <w:rPr>
          <w:b w:val="0"/>
          <w:i w:val="0"/>
        </w:rPr>
        <w:t xml:space="preserve">Về các biện pháp cấp bách diệt chuột bảo vệ mùa màng </w:t>
      </w:r>
      <w:r>
        <w:rPr>
          <w:b w:val="0"/>
          <w:i w:val="0"/>
        </w:rPr>
        <w:br/>
      </w:r>
      <w:r>
        <w:rPr>
          <w:b w:val="0"/>
          <w:i w:val="0"/>
        </w:rPr>
        <w:br/>
      </w:r>
      <w:r>
        <w:rPr>
          <w:b w:val="0"/>
          <w:i w:val="0"/>
        </w:rPr>
        <w:t>19/6/1998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Chỉ thị</w:t>
      </w:r>
      <w:r>
        <w:rPr>
          <w:b w:val="0"/>
          <w:i w:val="0"/>
        </w:rPr>
        <w:br/>
      </w:r>
      <w:r>
        <w:rPr>
          <w:b w:val="0"/>
          <w:i w:val="0"/>
        </w:rPr>
        <w:br/>
      </w:r>
      <w:r>
        <w:rPr>
          <w:b w:val="0"/>
          <w:i w:val="0"/>
        </w:rPr>
        <w:t>04/1999/CT-UB</w:t>
      </w:r>
      <w:r>
        <w:rPr>
          <w:b w:val="0"/>
          <w:i w:val="0"/>
        </w:rPr>
        <w:br/>
      </w:r>
      <w:r>
        <w:rPr>
          <w:b w:val="0"/>
          <w:i w:val="0"/>
        </w:rPr>
        <w:t>Ngày 03/02/1999</w:t>
      </w:r>
      <w:r>
        <w:rPr>
          <w:b w:val="0"/>
          <w:i w:val="0"/>
        </w:rPr>
        <w:br/>
      </w:r>
      <w:r>
        <w:rPr>
          <w:b w:val="0"/>
          <w:i w:val="0"/>
        </w:rPr>
        <w:br/>
      </w:r>
      <w:r>
        <w:rPr>
          <w:b w:val="0"/>
          <w:i w:val="0"/>
        </w:rPr>
        <w:t xml:space="preserve">V/v nghiêm cấm các phương tiện nghề cá hoạt động tại khu vực có công trình dầu khí </w:t>
      </w:r>
      <w:r>
        <w:rPr>
          <w:b w:val="0"/>
          <w:i w:val="0"/>
        </w:rPr>
        <w:br/>
      </w:r>
      <w:r>
        <w:rPr>
          <w:b w:val="0"/>
          <w:i w:val="0"/>
        </w:rPr>
        <w:br/>
      </w:r>
      <w:r>
        <w:rPr>
          <w:b w:val="0"/>
          <w:i w:val="0"/>
        </w:rPr>
        <w:t xml:space="preserve">03/02/1999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Chỉ thị</w:t>
      </w:r>
      <w:r>
        <w:rPr>
          <w:b w:val="0"/>
          <w:i w:val="0"/>
        </w:rPr>
        <w:br/>
      </w:r>
      <w:r>
        <w:rPr>
          <w:b w:val="0"/>
          <w:i w:val="0"/>
        </w:rPr>
        <w:br/>
      </w:r>
      <w:r>
        <w:rPr>
          <w:b w:val="0"/>
          <w:i w:val="0"/>
        </w:rPr>
        <w:t>14/1999/CT-UB</w:t>
      </w:r>
      <w:r>
        <w:rPr>
          <w:b w:val="0"/>
          <w:i w:val="0"/>
        </w:rPr>
        <w:br/>
      </w:r>
      <w:r>
        <w:rPr>
          <w:b w:val="0"/>
          <w:i w:val="0"/>
        </w:rPr>
        <w:t>Ngày 08/4/1999</w:t>
      </w:r>
      <w:r>
        <w:rPr>
          <w:b w:val="0"/>
          <w:i w:val="0"/>
        </w:rPr>
        <w:br/>
      </w:r>
      <w:r>
        <w:rPr>
          <w:b w:val="0"/>
          <w:i w:val="0"/>
        </w:rPr>
        <w:br/>
      </w:r>
      <w:r>
        <w:rPr>
          <w:b w:val="0"/>
          <w:i w:val="0"/>
        </w:rPr>
        <w:t xml:space="preserve">Về việc tăng cường công tác phòng cháy chữa cháy rừng </w:t>
      </w:r>
      <w:r>
        <w:rPr>
          <w:b w:val="0"/>
          <w:i w:val="0"/>
        </w:rPr>
        <w:br/>
      </w:r>
      <w:r>
        <w:rPr>
          <w:b w:val="0"/>
          <w:i w:val="0"/>
        </w:rPr>
        <w:br/>
      </w:r>
      <w:r>
        <w:rPr>
          <w:b w:val="0"/>
          <w:i w:val="0"/>
        </w:rPr>
        <w:t>0/4/1999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Chỉ thị</w:t>
      </w:r>
      <w:r>
        <w:rPr>
          <w:b w:val="0"/>
          <w:i w:val="0"/>
        </w:rPr>
        <w:br/>
      </w:r>
      <w:r>
        <w:rPr>
          <w:b w:val="0"/>
          <w:i w:val="0"/>
        </w:rPr>
        <w:br/>
      </w:r>
      <w:r>
        <w:rPr>
          <w:b w:val="0"/>
          <w:i w:val="0"/>
        </w:rPr>
        <w:t xml:space="preserve">11/2000/CT-UB </w:t>
      </w:r>
      <w:r>
        <w:rPr>
          <w:b w:val="0"/>
          <w:i w:val="0"/>
        </w:rPr>
        <w:br/>
      </w:r>
      <w:r>
        <w:rPr>
          <w:b w:val="0"/>
          <w:i w:val="0"/>
        </w:rPr>
        <w:t>Ngày 15/02/2000</w:t>
      </w:r>
      <w:r>
        <w:rPr>
          <w:b w:val="0"/>
          <w:i w:val="0"/>
        </w:rPr>
        <w:br/>
      </w:r>
      <w:r>
        <w:rPr>
          <w:b w:val="0"/>
          <w:i w:val="0"/>
        </w:rPr>
        <w:br/>
      </w:r>
      <w:r>
        <w:rPr>
          <w:b w:val="0"/>
          <w:i w:val="0"/>
        </w:rPr>
        <w:t xml:space="preserve">Về việc phòng chống sạt lở bờ sông, bờ biển, đặc biệt chú ý khu vực Lộc An và Cửa Lấp của tỉnh Bà Rịa - Vũng Tàu </w:t>
      </w:r>
      <w:r>
        <w:rPr>
          <w:b w:val="0"/>
          <w:i w:val="0"/>
        </w:rPr>
        <w:br/>
      </w:r>
      <w:r>
        <w:rPr>
          <w:b w:val="0"/>
          <w:i w:val="0"/>
        </w:rPr>
        <w:br/>
      </w:r>
      <w:r>
        <w:rPr>
          <w:b w:val="0"/>
          <w:i w:val="0"/>
        </w:rPr>
        <w:t>15/02/2000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Chỉ thị</w:t>
      </w:r>
      <w:r>
        <w:rPr>
          <w:b w:val="0"/>
          <w:i w:val="0"/>
        </w:rPr>
        <w:br/>
      </w:r>
      <w:r>
        <w:rPr>
          <w:b w:val="0"/>
          <w:i w:val="0"/>
        </w:rPr>
        <w:br/>
      </w:r>
      <w:r>
        <w:rPr>
          <w:b w:val="0"/>
          <w:i w:val="0"/>
        </w:rPr>
        <w:t xml:space="preserve">38/2002/CT-UB </w:t>
      </w:r>
      <w:r>
        <w:rPr>
          <w:b w:val="0"/>
          <w:i w:val="0"/>
        </w:rPr>
        <w:br/>
      </w:r>
      <w:r>
        <w:rPr>
          <w:b w:val="0"/>
          <w:i w:val="0"/>
        </w:rPr>
        <w:t xml:space="preserve">Ngày 03/8/2002 </w:t>
      </w:r>
      <w:r>
        <w:rPr>
          <w:b w:val="0"/>
          <w:i w:val="0"/>
        </w:rPr>
        <w:br/>
      </w:r>
      <w:r>
        <w:rPr>
          <w:b w:val="0"/>
          <w:i w:val="0"/>
        </w:rPr>
        <w:br/>
      </w:r>
      <w:r>
        <w:rPr>
          <w:b w:val="0"/>
          <w:i w:val="0"/>
        </w:rPr>
        <w:t xml:space="preserve">V/v nghiêm cấm khai thác nghêu giống trên địa bàn tỉnh Bà Rịa - Vũng Tàu </w:t>
      </w:r>
      <w:r>
        <w:rPr>
          <w:b w:val="0"/>
          <w:i w:val="0"/>
        </w:rPr>
        <w:br/>
      </w:r>
      <w:r>
        <w:rPr>
          <w:b w:val="0"/>
          <w:i w:val="0"/>
        </w:rPr>
        <w:br/>
      </w:r>
      <w:r>
        <w:rPr>
          <w:b w:val="0"/>
          <w:i w:val="0"/>
        </w:rPr>
        <w:t xml:space="preserve">03/8/2002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Chỉ thị</w:t>
      </w:r>
      <w:r>
        <w:rPr>
          <w:b w:val="0"/>
          <w:i w:val="0"/>
        </w:rPr>
        <w:br/>
      </w:r>
      <w:r>
        <w:rPr>
          <w:b w:val="0"/>
          <w:i w:val="0"/>
        </w:rPr>
        <w:br/>
      </w:r>
      <w:r>
        <w:rPr>
          <w:b w:val="0"/>
          <w:i w:val="0"/>
        </w:rPr>
        <w:t>10/2006/CT-UBND</w:t>
      </w:r>
      <w:r>
        <w:rPr>
          <w:b w:val="0"/>
          <w:i w:val="0"/>
        </w:rPr>
        <w:br/>
      </w:r>
      <w:r>
        <w:rPr>
          <w:b w:val="0"/>
          <w:i w:val="0"/>
        </w:rPr>
        <w:t>Ngày 03/4/2006</w:t>
      </w:r>
      <w:r>
        <w:rPr>
          <w:b w:val="0"/>
          <w:i w:val="0"/>
        </w:rPr>
        <w:br/>
      </w:r>
      <w:r>
        <w:rPr>
          <w:b w:val="0"/>
          <w:i w:val="0"/>
        </w:rPr>
        <w:br/>
      </w:r>
      <w:r>
        <w:rPr>
          <w:b w:val="0"/>
          <w:i w:val="0"/>
        </w:rPr>
        <w:t xml:space="preserve">Về việc tăng cường công tác quản lý, đảm bảo an toàn cho người và phương tiện nghề cá hoạt động thủy sản trên địa bàn tỉnh  </w:t>
      </w:r>
      <w:r>
        <w:rPr>
          <w:b w:val="0"/>
          <w:i w:val="0"/>
        </w:rPr>
        <w:br/>
      </w:r>
      <w:r>
        <w:rPr>
          <w:b w:val="0"/>
          <w:i w:val="0"/>
        </w:rPr>
        <w:br/>
      </w:r>
      <w:r>
        <w:rPr>
          <w:b w:val="0"/>
          <w:i w:val="0"/>
        </w:rPr>
        <w:t>03/4/2006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Chỉ thị</w:t>
      </w:r>
      <w:r>
        <w:rPr>
          <w:b w:val="0"/>
          <w:i w:val="0"/>
        </w:rPr>
        <w:br/>
      </w:r>
      <w:r>
        <w:rPr>
          <w:b w:val="0"/>
          <w:i w:val="0"/>
        </w:rPr>
        <w:br/>
      </w:r>
      <w:r>
        <w:rPr>
          <w:b w:val="0"/>
          <w:i w:val="0"/>
        </w:rPr>
        <w:t xml:space="preserve">18/2007/CT-UBND </w:t>
      </w:r>
      <w:r>
        <w:rPr>
          <w:b w:val="0"/>
          <w:i w:val="0"/>
        </w:rPr>
        <w:br/>
      </w:r>
      <w:r>
        <w:rPr>
          <w:b w:val="0"/>
          <w:i w:val="0"/>
        </w:rPr>
        <w:t>Ngày 08/6/2007</w:t>
      </w:r>
      <w:r>
        <w:rPr>
          <w:b w:val="0"/>
          <w:i w:val="0"/>
        </w:rPr>
        <w:br/>
      </w:r>
      <w:r>
        <w:rPr>
          <w:b w:val="0"/>
          <w:i w:val="0"/>
        </w:rPr>
        <w:br/>
      </w:r>
      <w:r>
        <w:rPr>
          <w:b w:val="0"/>
          <w:i w:val="0"/>
        </w:rPr>
        <w:t xml:space="preserve">Về việc chống đưa tạp chất vào nguyên liệu thủy sản trên địa bàn tỉnh Bà Rịa - Vũng Tàu </w:t>
      </w:r>
      <w:r>
        <w:rPr>
          <w:b w:val="0"/>
          <w:i w:val="0"/>
        </w:rPr>
        <w:br/>
      </w:r>
      <w:r>
        <w:rPr>
          <w:b w:val="0"/>
          <w:i w:val="0"/>
        </w:rPr>
        <w:br/>
      </w:r>
      <w:r>
        <w:rPr>
          <w:b w:val="0"/>
          <w:i w:val="0"/>
        </w:rPr>
        <w:t>08/6/2007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Chỉ thị</w:t>
      </w:r>
      <w:r>
        <w:rPr>
          <w:b w:val="0"/>
          <w:i w:val="0"/>
        </w:rPr>
        <w:br/>
      </w:r>
      <w:r>
        <w:rPr>
          <w:b w:val="0"/>
          <w:i w:val="0"/>
        </w:rPr>
        <w:br/>
      </w:r>
      <w:r>
        <w:rPr>
          <w:b w:val="0"/>
          <w:i w:val="0"/>
        </w:rPr>
        <w:t>19/2007/CT-UBND</w:t>
      </w:r>
      <w:r>
        <w:rPr>
          <w:b w:val="0"/>
          <w:i w:val="0"/>
        </w:rPr>
        <w:br/>
      </w:r>
      <w:r>
        <w:rPr>
          <w:b w:val="0"/>
          <w:i w:val="0"/>
        </w:rPr>
        <w:t>Ngày 08/6/2007</w:t>
      </w:r>
      <w:r>
        <w:rPr>
          <w:b w:val="0"/>
          <w:i w:val="0"/>
        </w:rPr>
        <w:br/>
      </w:r>
      <w:r>
        <w:rPr>
          <w:b w:val="0"/>
          <w:i w:val="0"/>
        </w:rPr>
        <w:br/>
      </w:r>
      <w:r>
        <w:rPr>
          <w:b w:val="0"/>
          <w:i w:val="0"/>
        </w:rPr>
        <w:t xml:space="preserve">Về một số biện pháp tăng cường quản lý việc sử dụng hóa chất, kháng sinh trong nuôi trồng thủy sản </w:t>
      </w:r>
      <w:r>
        <w:rPr>
          <w:b w:val="0"/>
          <w:i w:val="0"/>
        </w:rPr>
        <w:br/>
      </w:r>
      <w:r>
        <w:rPr>
          <w:b w:val="0"/>
          <w:i w:val="0"/>
        </w:rPr>
        <w:br/>
      </w:r>
      <w:r>
        <w:rPr>
          <w:b w:val="0"/>
          <w:i w:val="0"/>
        </w:rPr>
        <w:t>8/6/2007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Chỉ thị</w:t>
      </w:r>
      <w:r>
        <w:rPr>
          <w:b w:val="0"/>
          <w:i w:val="0"/>
        </w:rPr>
        <w:br/>
      </w:r>
      <w:r>
        <w:rPr>
          <w:b w:val="0"/>
          <w:i w:val="0"/>
        </w:rPr>
        <w:br/>
      </w:r>
      <w:r>
        <w:rPr>
          <w:b w:val="0"/>
          <w:i w:val="0"/>
        </w:rPr>
        <w:t xml:space="preserve">10/2010/CT-UBND </w:t>
      </w:r>
      <w:r>
        <w:rPr>
          <w:b w:val="0"/>
          <w:i w:val="0"/>
        </w:rPr>
        <w:br/>
      </w:r>
      <w:r>
        <w:rPr>
          <w:b w:val="0"/>
          <w:i w:val="0"/>
        </w:rPr>
        <w:t>Ngày 15/6/2010</w:t>
      </w:r>
      <w:r>
        <w:rPr>
          <w:b w:val="0"/>
          <w:i w:val="0"/>
        </w:rPr>
        <w:br/>
      </w:r>
      <w:r>
        <w:rPr>
          <w:b w:val="0"/>
          <w:i w:val="0"/>
        </w:rPr>
        <w:br/>
      </w:r>
      <w:r>
        <w:rPr>
          <w:b w:val="0"/>
          <w:i w:val="0"/>
        </w:rPr>
        <w:t xml:space="preserve">Về việc triển khai thực hiện chương trình xây dựng nông thôn mới tỉnh Bà Rịa - Vũng Tàu </w:t>
      </w:r>
      <w:r>
        <w:rPr>
          <w:b w:val="0"/>
          <w:i w:val="0"/>
        </w:rPr>
        <w:br/>
      </w:r>
      <w:r>
        <w:rPr>
          <w:b w:val="0"/>
          <w:i w:val="0"/>
        </w:rPr>
        <w:br/>
      </w:r>
      <w:r>
        <w:rPr>
          <w:b w:val="0"/>
          <w:i w:val="0"/>
        </w:rPr>
        <w:t>25/6/2010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Chỉ thị</w:t>
      </w:r>
      <w:r>
        <w:rPr>
          <w:b w:val="0"/>
          <w:i w:val="0"/>
        </w:rPr>
        <w:br/>
      </w:r>
      <w:r>
        <w:rPr>
          <w:b w:val="0"/>
          <w:i w:val="0"/>
        </w:rPr>
        <w:br/>
      </w:r>
      <w:r>
        <w:rPr>
          <w:b w:val="0"/>
          <w:i w:val="0"/>
        </w:rPr>
        <w:t xml:space="preserve">07/2011/CT-UBND </w:t>
      </w:r>
      <w:r>
        <w:rPr>
          <w:b w:val="0"/>
          <w:i w:val="0"/>
        </w:rPr>
        <w:br/>
      </w:r>
      <w:r>
        <w:rPr>
          <w:b w:val="0"/>
          <w:i w:val="0"/>
        </w:rPr>
        <w:t xml:space="preserve">Ngày 09/3/2011 </w:t>
      </w:r>
      <w:r>
        <w:rPr>
          <w:b w:val="0"/>
          <w:i w:val="0"/>
        </w:rPr>
        <w:br/>
      </w:r>
      <w:r>
        <w:rPr>
          <w:b w:val="0"/>
          <w:i w:val="0"/>
        </w:rPr>
        <w:br/>
      </w:r>
      <w:r>
        <w:rPr>
          <w:b w:val="0"/>
          <w:i w:val="0"/>
        </w:rPr>
        <w:t xml:space="preserve">Về việc thực hiện Nghị định số 41/2010/NĐ-CP ngày 12 tháng 4 năm 2010 của Chính phủ về chính sách tín dụng phục vụ phát triển nông nghiệp, nông thôn </w:t>
      </w:r>
      <w:r>
        <w:rPr>
          <w:b w:val="0"/>
          <w:i w:val="0"/>
        </w:rPr>
        <w:br/>
      </w:r>
      <w:r>
        <w:rPr>
          <w:b w:val="0"/>
          <w:i w:val="0"/>
        </w:rPr>
        <w:br/>
      </w:r>
      <w:r>
        <w:rPr>
          <w:b w:val="0"/>
          <w:i w:val="0"/>
        </w:rPr>
        <w:t>19/3/2011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Chỉ thị</w:t>
      </w:r>
      <w:r>
        <w:rPr>
          <w:b w:val="0"/>
          <w:i w:val="0"/>
        </w:rPr>
        <w:br/>
      </w:r>
      <w:r>
        <w:rPr>
          <w:b w:val="0"/>
          <w:i w:val="0"/>
        </w:rPr>
        <w:br/>
      </w:r>
      <w:r>
        <w:rPr>
          <w:b w:val="0"/>
          <w:i w:val="0"/>
        </w:rPr>
        <w:t xml:space="preserve">02/2012/CT-UBND </w:t>
      </w:r>
      <w:r>
        <w:rPr>
          <w:b w:val="0"/>
          <w:i w:val="0"/>
        </w:rPr>
        <w:br/>
      </w:r>
      <w:r>
        <w:rPr>
          <w:b w:val="0"/>
          <w:i w:val="0"/>
        </w:rPr>
        <w:t>Ngày 10/2/2012</w:t>
      </w:r>
      <w:r>
        <w:rPr>
          <w:b w:val="0"/>
          <w:i w:val="0"/>
        </w:rPr>
        <w:br/>
      </w:r>
      <w:r>
        <w:rPr>
          <w:b w:val="0"/>
          <w:i w:val="0"/>
        </w:rPr>
        <w:br/>
      </w:r>
      <w:r>
        <w:rPr>
          <w:b w:val="0"/>
          <w:i w:val="0"/>
        </w:rPr>
        <w:t xml:space="preserve">Về việc tăng cường quản lý đất lúa trên địa bàn tỉnh Bà Rịa - Vũng Tàu  </w:t>
      </w:r>
      <w:r>
        <w:rPr>
          <w:b w:val="0"/>
          <w:i w:val="0"/>
        </w:rPr>
        <w:br/>
      </w:r>
      <w:r>
        <w:rPr>
          <w:b w:val="0"/>
          <w:i w:val="0"/>
        </w:rPr>
        <w:br/>
      </w:r>
      <w:r>
        <w:rPr>
          <w:b w:val="0"/>
          <w:i w:val="0"/>
        </w:rPr>
        <w:t>20/02/2012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 xml:space="preserve">26/2008/NQ-HĐND </w:t>
      </w:r>
      <w:r>
        <w:rPr>
          <w:b w:val="0"/>
          <w:i w:val="0"/>
        </w:rPr>
        <w:br/>
      </w:r>
      <w:r>
        <w:rPr>
          <w:b w:val="0"/>
          <w:i w:val="0"/>
        </w:rPr>
        <w:t>Ngày 12/5/2008</w:t>
      </w:r>
      <w:r>
        <w:rPr>
          <w:b w:val="0"/>
          <w:i w:val="0"/>
        </w:rPr>
        <w:br/>
      </w:r>
      <w:r>
        <w:rPr>
          <w:b w:val="0"/>
          <w:i w:val="0"/>
        </w:rPr>
        <w:br/>
      </w:r>
      <w:r>
        <w:rPr>
          <w:b w:val="0"/>
          <w:i w:val="0"/>
        </w:rPr>
        <w:t xml:space="preserve">Về việc quy định bảng giá các loại rừng trên địa bàn tỉnh Bà Rịa - Vũng Tàu </w:t>
      </w:r>
      <w:r>
        <w:rPr>
          <w:b w:val="0"/>
          <w:i w:val="0"/>
        </w:rPr>
        <w:br/>
      </w:r>
      <w:r>
        <w:rPr>
          <w:b w:val="0"/>
          <w:i w:val="0"/>
        </w:rPr>
        <w:br/>
      </w:r>
      <w:r>
        <w:rPr>
          <w:b w:val="0"/>
          <w:i w:val="0"/>
        </w:rPr>
        <w:t>12/14/2008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 xml:space="preserve">27/2011/NQ-HĐND </w:t>
      </w:r>
      <w:r>
        <w:rPr>
          <w:b w:val="0"/>
          <w:i w:val="0"/>
        </w:rPr>
        <w:br/>
      </w:r>
      <w:r>
        <w:rPr>
          <w:b w:val="0"/>
          <w:i w:val="0"/>
        </w:rPr>
        <w:t>Ngày 22/7/2011</w:t>
      </w:r>
      <w:r>
        <w:rPr>
          <w:b w:val="0"/>
          <w:i w:val="0"/>
        </w:rPr>
        <w:br/>
      </w:r>
      <w:r>
        <w:rPr>
          <w:b w:val="0"/>
          <w:i w:val="0"/>
        </w:rPr>
        <w:br/>
      </w:r>
      <w:r>
        <w:rPr>
          <w:b w:val="0"/>
          <w:i w:val="0"/>
        </w:rPr>
        <w:t xml:space="preserve">Phê chuẩn định mức hỗ trợ “Dự án hỗ trợ phát triển sản xuất thuộc Chương trình 135” trên địa bàn tỉnh Bà Rịa – Vũng Tàu </w:t>
      </w:r>
      <w:r>
        <w:rPr>
          <w:b w:val="0"/>
          <w:i w:val="0"/>
        </w:rPr>
        <w:br/>
      </w:r>
      <w:r>
        <w:rPr>
          <w:b w:val="0"/>
          <w:i w:val="0"/>
        </w:rPr>
        <w:br/>
      </w:r>
      <w:r>
        <w:rPr>
          <w:b w:val="0"/>
          <w:i w:val="0"/>
        </w:rPr>
        <w:t>01/8/2011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 xml:space="preserve">25/2019/NQ-HĐND </w:t>
      </w:r>
      <w:r>
        <w:rPr>
          <w:b w:val="0"/>
          <w:i w:val="0"/>
        </w:rPr>
        <w:br/>
      </w:r>
      <w:r>
        <w:rPr>
          <w:b w:val="0"/>
          <w:i w:val="0"/>
        </w:rPr>
        <w:t>Ngày 18/7/2019</w:t>
      </w:r>
      <w:r>
        <w:rPr>
          <w:b w:val="0"/>
          <w:i w:val="0"/>
        </w:rPr>
        <w:br/>
      </w:r>
      <w:r>
        <w:rPr>
          <w:b w:val="0"/>
          <w:i w:val="0"/>
        </w:rPr>
        <w:br/>
      </w:r>
      <w:r>
        <w:rPr>
          <w:b w:val="0"/>
          <w:i w:val="0"/>
        </w:rPr>
        <w:t xml:space="preserve">Quy định mức hỗ trợ, nội dung chi và mức chi cho dự án nhân rộng mô hình giảm nghèo thuộc Dự án 3 Chương trình mục tiêu Quốc gia Giảm nghèo bền vững trên địa bàn tỉnh Bà Rịa-Vũng Tàu </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109/2019/NQ-HĐND</w:t>
      </w:r>
      <w:r>
        <w:rPr>
          <w:b w:val="0"/>
          <w:i w:val="0"/>
        </w:rPr>
        <w:br/>
      </w:r>
      <w:r>
        <w:rPr>
          <w:b w:val="0"/>
          <w:i w:val="0"/>
        </w:rPr>
        <w:t>Ngày 13/12/2019</w:t>
      </w:r>
      <w:r>
        <w:rPr>
          <w:b w:val="0"/>
          <w:i w:val="0"/>
        </w:rPr>
        <w:br/>
      </w:r>
      <w:r>
        <w:rPr>
          <w:b w:val="0"/>
          <w:i w:val="0"/>
        </w:rPr>
        <w:br/>
      </w:r>
      <w:r>
        <w:rPr>
          <w:b w:val="0"/>
          <w:i w:val="0"/>
        </w:rPr>
        <w:t>Thông qua Danh mục dự án chuyển mục đích sử dụng đất trồng lúa, đất rừng phòng hộ và đất rừng đặc dụng để thực hiện năm 2020 đến năm 2022 trên địa bàn tỉnh Bà Rịa - Vũng Tàu</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 xml:space="preserve">02/2020/NQ-HĐND </w:t>
      </w:r>
      <w:r>
        <w:rPr>
          <w:b w:val="0"/>
          <w:i w:val="0"/>
        </w:rPr>
        <w:br/>
      </w:r>
      <w:r>
        <w:rPr>
          <w:b w:val="0"/>
          <w:i w:val="0"/>
        </w:rPr>
        <w:t>Ngày 04/8/2020</w:t>
      </w:r>
      <w:r>
        <w:rPr>
          <w:b w:val="0"/>
          <w:i w:val="0"/>
        </w:rPr>
        <w:br/>
      </w:r>
      <w:r>
        <w:rPr>
          <w:b w:val="0"/>
          <w:i w:val="0"/>
        </w:rPr>
        <w:br/>
      </w:r>
      <w:r>
        <w:rPr>
          <w:b w:val="0"/>
          <w:i w:val="0"/>
        </w:rPr>
        <w:t xml:space="preserve">Quy định nội dung chi, mức hỗ trợ cho các hoạt động khuyến nông trên địa bàn tỉnh Bà Rịa - Vũng Tàu </w:t>
      </w:r>
      <w:r>
        <w:rPr>
          <w:b w:val="0"/>
          <w:i w:val="0"/>
        </w:rPr>
        <w:br/>
      </w:r>
      <w:r>
        <w:rPr>
          <w:b w:val="0"/>
          <w:i w:val="0"/>
        </w:rPr>
        <w:br/>
      </w:r>
      <w:r>
        <w:rPr>
          <w:b w:val="0"/>
          <w:i w:val="0"/>
        </w:rPr>
        <w:t>14/8/2020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13/12/2020</w:t>
      </w:r>
      <w:r>
        <w:rPr>
          <w:b w:val="0"/>
          <w:i w:val="0"/>
        </w:rPr>
        <w:br/>
      </w:r>
      <w:r>
        <w:rPr>
          <w:b w:val="0"/>
          <w:i w:val="0"/>
        </w:rPr>
        <w:br/>
      </w:r>
      <w:r>
        <w:rPr>
          <w:b w:val="0"/>
          <w:i w:val="0"/>
        </w:rPr>
        <w:t>Về chính sách tín dụng khuyến khích doanh nghiệp đầu tư vào nông nghiệp, nông thôn trên địa bàn tỉnh Bà Rịa - Vũng Tàu</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 xml:space="preserve">21/2020/NQ-HĐND </w:t>
      </w:r>
      <w:r>
        <w:rPr>
          <w:b w:val="0"/>
          <w:i w:val="0"/>
        </w:rPr>
        <w:br/>
      </w:r>
      <w:r>
        <w:rPr>
          <w:b w:val="0"/>
          <w:i w:val="0"/>
        </w:rPr>
        <w:t>Ngày 13/12/2020</w:t>
      </w:r>
      <w:r>
        <w:rPr>
          <w:b w:val="0"/>
          <w:i w:val="0"/>
        </w:rPr>
        <w:br/>
      </w:r>
      <w:r>
        <w:rPr>
          <w:b w:val="0"/>
          <w:i w:val="0"/>
        </w:rPr>
        <w:br/>
      </w:r>
      <w:r>
        <w:rPr>
          <w:b w:val="0"/>
          <w:i w:val="0"/>
        </w:rPr>
        <w:t xml:space="preserve">Về chính sách khuyến khích phát triển hợp tác, liên kết trong sản xuất và tiêu thụ sản phẩm nông nghiệp trên địa bàn tỉnh Bà Rịa - Vũng Tàu </w:t>
      </w:r>
      <w:r>
        <w:rPr>
          <w:b w:val="0"/>
          <w:i w:val="0"/>
        </w:rPr>
        <w:br/>
      </w:r>
      <w:r>
        <w:rPr>
          <w:b w:val="0"/>
          <w:i w:val="0"/>
        </w:rPr>
        <w:br/>
      </w:r>
      <w:r>
        <w:rPr>
          <w:b w:val="0"/>
          <w:i w:val="0"/>
        </w:rPr>
        <w:t>23/12/2020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 xml:space="preserve">03/2021/NQ-HĐND </w:t>
      </w:r>
      <w:r>
        <w:rPr>
          <w:b w:val="0"/>
          <w:i w:val="0"/>
        </w:rPr>
        <w:br/>
      </w:r>
      <w:r>
        <w:rPr>
          <w:b w:val="0"/>
          <w:i w:val="0"/>
        </w:rPr>
        <w:t>Ngày 17/8/2021</w:t>
      </w:r>
      <w:r>
        <w:rPr>
          <w:b w:val="0"/>
          <w:i w:val="0"/>
        </w:rPr>
        <w:br/>
      </w:r>
      <w:r>
        <w:rPr>
          <w:b w:val="0"/>
          <w:i w:val="0"/>
        </w:rPr>
        <w:br/>
      </w:r>
      <w:r>
        <w:rPr>
          <w:b w:val="0"/>
          <w:i w:val="0"/>
        </w:rPr>
        <w:t xml:space="preserve">Quy định chính sách hỗ trợ tiêm vắc-xin phòng, chống dịch bệnh cho gia súc, gia cầm trên địa bàn tỉnh Bà Rịa - Vũng Tàu giai đoạn 2021-2025 </w:t>
      </w:r>
      <w:r>
        <w:rPr>
          <w:b w:val="0"/>
          <w:i w:val="0"/>
        </w:rPr>
        <w:br/>
      </w:r>
      <w:r>
        <w:rPr>
          <w:b w:val="0"/>
          <w:i w:val="0"/>
        </w:rPr>
        <w:br/>
      </w:r>
      <w:r>
        <w:rPr>
          <w:b w:val="0"/>
          <w:i w:val="0"/>
        </w:rPr>
        <w:t>01/09/2021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 xml:space="preserve">14/2021/NQ-HĐND </w:t>
      </w:r>
      <w:r>
        <w:rPr>
          <w:b w:val="0"/>
          <w:i w:val="0"/>
        </w:rPr>
        <w:br/>
      </w:r>
      <w:r>
        <w:rPr>
          <w:b w:val="0"/>
          <w:i w:val="0"/>
        </w:rPr>
        <w:t>Ngày 10/12/2021</w:t>
      </w:r>
      <w:r>
        <w:rPr>
          <w:b w:val="0"/>
          <w:i w:val="0"/>
        </w:rPr>
        <w:br/>
      </w:r>
      <w:r>
        <w:rPr>
          <w:b w:val="0"/>
          <w:i w:val="0"/>
        </w:rPr>
        <w:br/>
      </w:r>
      <w:r>
        <w:rPr>
          <w:b w:val="0"/>
          <w:i w:val="0"/>
        </w:rPr>
        <w:t xml:space="preserve">Quy định khu vực thuộc nội thành của thành phố, thị xã, thị trấn, khu dân cư không được phép chăn nuôi; vùng nuôi chim yến; chính sách hỗ trợ di dời cơ sở chăn nuôi ra khỏi khu vực không được phép chăn nuôi; trên địa bàn tỉnh Bà Rịa – Vũng Tàu </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 xml:space="preserve">19/2022/NQ-HĐND </w:t>
      </w:r>
      <w:r>
        <w:rPr>
          <w:b w:val="0"/>
          <w:i w:val="0"/>
        </w:rPr>
        <w:br/>
      </w:r>
      <w:r>
        <w:rPr>
          <w:b w:val="0"/>
          <w:i w:val="0"/>
        </w:rPr>
        <w:t>Ngày 10/12/2022</w:t>
      </w:r>
      <w:r>
        <w:rPr>
          <w:b w:val="0"/>
          <w:i w:val="0"/>
        </w:rPr>
        <w:br/>
      </w:r>
      <w:r>
        <w:rPr>
          <w:b w:val="0"/>
          <w:i w:val="0"/>
        </w:rPr>
        <w:br/>
      </w:r>
      <w:r>
        <w:rPr>
          <w:b w:val="0"/>
          <w:i w:val="0"/>
        </w:rPr>
        <w:t xml:space="preserve">Sửa đổi, bổ sung khoản 3 Điều 4 Nghị quyết số 03/2021/NQ-HĐND ngày 17 tháng 8 năm 2021 của Hội đồng nhân dân tỉnh quy định chính sách hỗ trợ tiêm vắc-xin phòng, chống dịch bệnh cho gia súc, gia cầm trên địa bàn tỉnh Bà Rịa - Vũng Tàu giai đoạn 2021-2025 </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Nghị quyết</w:t>
      </w:r>
      <w:r>
        <w:rPr>
          <w:b w:val="0"/>
          <w:i w:val="0"/>
        </w:rPr>
        <w:br/>
      </w:r>
      <w:r>
        <w:rPr>
          <w:b w:val="0"/>
          <w:i w:val="0"/>
        </w:rPr>
        <w:br/>
      </w:r>
      <w:r>
        <w:rPr>
          <w:b w:val="0"/>
          <w:i w:val="0"/>
        </w:rPr>
        <w:t xml:space="preserve">12/2023/NQ-HĐND </w:t>
      </w:r>
      <w:r>
        <w:rPr>
          <w:b w:val="0"/>
          <w:i w:val="0"/>
        </w:rPr>
        <w:br/>
      </w:r>
      <w:r>
        <w:rPr>
          <w:b w:val="0"/>
          <w:i w:val="0"/>
        </w:rPr>
        <w:t>Ngày 24/8/2023</w:t>
      </w:r>
      <w:r>
        <w:rPr>
          <w:b w:val="0"/>
          <w:i w:val="0"/>
        </w:rPr>
        <w:br/>
      </w:r>
      <w:r>
        <w:rPr>
          <w:b w:val="0"/>
          <w:i w:val="0"/>
        </w:rPr>
        <w:br/>
      </w:r>
      <w:r>
        <w:rPr>
          <w:b w:val="0"/>
          <w:i w:val="0"/>
        </w:rPr>
        <w:t xml:space="preserve">Quy định mức chi hỗ trợ đưa lao động trẻ về làm việc tại tổ chức kinh tế tập thể trên địa bàn tỉnh Bà Rịa - Vũng Tàu </w:t>
      </w:r>
      <w:r>
        <w:rPr>
          <w:b w:val="0"/>
          <w:i w:val="0"/>
        </w:rPr>
        <w:br/>
      </w:r>
      <w:r>
        <w:rPr>
          <w:b w:val="0"/>
          <w:i w:val="0"/>
        </w:rPr>
        <w:br/>
      </w:r>
      <w:r>
        <w:rPr>
          <w:b w:val="0"/>
          <w:i w:val="0"/>
        </w:rPr>
        <w:t>05/9/2023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48/2008/QĐ-UBND</w:t>
      </w:r>
      <w:r>
        <w:rPr>
          <w:b w:val="0"/>
          <w:i w:val="0"/>
        </w:rPr>
        <w:br/>
      </w:r>
      <w:r>
        <w:rPr>
          <w:b w:val="0"/>
          <w:i w:val="0"/>
        </w:rPr>
        <w:t>Ngày 04/8/2008</w:t>
      </w:r>
      <w:r>
        <w:rPr>
          <w:b w:val="0"/>
          <w:i w:val="0"/>
        </w:rPr>
        <w:br/>
      </w:r>
      <w:r>
        <w:rPr>
          <w:b w:val="0"/>
          <w:i w:val="0"/>
        </w:rPr>
        <w:br/>
      </w:r>
      <w:r>
        <w:rPr>
          <w:b w:val="0"/>
          <w:i w:val="0"/>
        </w:rPr>
        <w:t xml:space="preserve">Về việc Ban hành Quy chế phối hợp khai thác, bảo vệ an toàn các công trình thủy lợi trên địa bàn tỉnh Bà Rịa - Vũng Tàu. </w:t>
      </w:r>
      <w:r>
        <w:rPr>
          <w:b w:val="0"/>
          <w:i w:val="0"/>
        </w:rPr>
        <w:br/>
      </w:r>
      <w:r>
        <w:rPr>
          <w:b w:val="0"/>
          <w:i w:val="0"/>
        </w:rPr>
        <w:br/>
      </w:r>
      <w:r>
        <w:rPr>
          <w:b w:val="0"/>
          <w:i w:val="0"/>
        </w:rPr>
        <w:t>14/8/2008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 xml:space="preserve">80/2008/QĐ-UBND </w:t>
      </w:r>
      <w:r>
        <w:rPr>
          <w:b w:val="0"/>
          <w:i w:val="0"/>
        </w:rPr>
        <w:br/>
      </w:r>
      <w:r>
        <w:rPr>
          <w:b w:val="0"/>
          <w:i w:val="0"/>
        </w:rPr>
        <w:t>Ngày 23/12/2008</w:t>
      </w:r>
      <w:r>
        <w:rPr>
          <w:b w:val="0"/>
          <w:i w:val="0"/>
        </w:rPr>
        <w:br/>
      </w:r>
      <w:r>
        <w:rPr>
          <w:b w:val="0"/>
          <w:i w:val="0"/>
        </w:rPr>
        <w:br/>
      </w:r>
      <w:r>
        <w:rPr>
          <w:b w:val="0"/>
          <w:i w:val="0"/>
        </w:rPr>
        <w:t xml:space="preserve">Ban hành chính sách bồi thường, hỗ trợ khi Nhà nước giải toả đăng đáy để giải phóng luồng hàng hải tỉnh Bà Rịa - Vũng Tàu </w:t>
      </w:r>
      <w:r>
        <w:rPr>
          <w:b w:val="0"/>
          <w:i w:val="0"/>
        </w:rPr>
        <w:br/>
      </w:r>
      <w:r>
        <w:rPr>
          <w:b w:val="0"/>
          <w:i w:val="0"/>
        </w:rPr>
        <w:br/>
      </w:r>
      <w:r>
        <w:rPr>
          <w:b w:val="0"/>
          <w:i w:val="0"/>
        </w:rPr>
        <w:t>02/01/2009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85/2008/QĐ-UBND</w:t>
      </w:r>
      <w:r>
        <w:rPr>
          <w:b w:val="0"/>
          <w:i w:val="0"/>
        </w:rPr>
        <w:br/>
      </w:r>
      <w:r>
        <w:rPr>
          <w:b w:val="0"/>
          <w:i w:val="0"/>
        </w:rPr>
        <w:t>Ngày 30/12/2008</w:t>
      </w:r>
      <w:r>
        <w:rPr>
          <w:b w:val="0"/>
          <w:i w:val="0"/>
        </w:rPr>
        <w:br/>
      </w:r>
      <w:r>
        <w:rPr>
          <w:b w:val="0"/>
          <w:i w:val="0"/>
        </w:rPr>
        <w:br/>
      </w:r>
      <w:r>
        <w:rPr>
          <w:b w:val="0"/>
          <w:i w:val="0"/>
        </w:rPr>
        <w:t xml:space="preserve">Ban hành quy định bảng giá các loại rừng trên địa bàn tỉnh Bà Rịa - Vũng Tàu </w:t>
      </w:r>
      <w:r>
        <w:rPr>
          <w:b w:val="0"/>
          <w:i w:val="0"/>
        </w:rPr>
        <w:br/>
      </w:r>
      <w:r>
        <w:rPr>
          <w:b w:val="0"/>
          <w:i w:val="0"/>
        </w:rPr>
        <w:br/>
      </w:r>
      <w:r>
        <w:rPr>
          <w:b w:val="0"/>
          <w:i w:val="0"/>
        </w:rPr>
        <w:t>09/01/2009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 xml:space="preserve">87/2008/QĐ-UBND </w:t>
      </w:r>
      <w:r>
        <w:rPr>
          <w:b w:val="0"/>
          <w:i w:val="0"/>
        </w:rPr>
        <w:br/>
      </w:r>
      <w:r>
        <w:rPr>
          <w:b w:val="0"/>
          <w:i w:val="0"/>
        </w:rPr>
        <w:t>Ngày 31/12/2008</w:t>
      </w:r>
      <w:r>
        <w:rPr>
          <w:b w:val="0"/>
          <w:i w:val="0"/>
        </w:rPr>
        <w:br/>
      </w:r>
      <w:r>
        <w:rPr>
          <w:b w:val="0"/>
          <w:i w:val="0"/>
        </w:rPr>
        <w:br/>
      </w:r>
      <w:r>
        <w:rPr>
          <w:b w:val="0"/>
          <w:i w:val="0"/>
        </w:rPr>
        <w:t xml:space="preserve">Về việc bổ sung Điều 4 quy định về một số chính sách bồi thường, hỗ trợ khi Nhà nước giải toả đăng đáy để giải phóng luồng hàng hải tỉnh Bà Rịa - Vũng Tàu ban hành kèm theo Quyết định số 80/2008/QĐ-UBND ngày 23 tháng 12 năm 2008 của Ủy ban nhân dân tỉnh Bà Rịa - Vũng Tàu. </w:t>
      </w:r>
      <w:r>
        <w:rPr>
          <w:b w:val="0"/>
          <w:i w:val="0"/>
        </w:rPr>
        <w:br/>
      </w:r>
      <w:r>
        <w:rPr>
          <w:b w:val="0"/>
          <w:i w:val="0"/>
        </w:rPr>
        <w:br/>
      </w:r>
      <w:r>
        <w:rPr>
          <w:b w:val="0"/>
          <w:i w:val="0"/>
        </w:rPr>
        <w:t>31/12/2008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 xml:space="preserve">33/2009/QĐ-UBND </w:t>
      </w:r>
      <w:r>
        <w:rPr>
          <w:b w:val="0"/>
          <w:i w:val="0"/>
        </w:rPr>
        <w:br/>
      </w:r>
      <w:r>
        <w:rPr>
          <w:b w:val="0"/>
          <w:i w:val="0"/>
        </w:rPr>
        <w:t>Ngày 15/5/2009</w:t>
      </w:r>
      <w:r>
        <w:rPr>
          <w:b w:val="0"/>
          <w:i w:val="0"/>
        </w:rPr>
        <w:br/>
      </w:r>
      <w:r>
        <w:rPr>
          <w:b w:val="0"/>
          <w:i w:val="0"/>
        </w:rPr>
        <w:br/>
      </w:r>
      <w:r>
        <w:rPr>
          <w:b w:val="0"/>
          <w:i w:val="0"/>
        </w:rPr>
        <w:t xml:space="preserve">Ban hành chính sách bồi thường, hỗ trợ khi Nhà nước giải tỏa đăng đáy để giải phóng luồng giao thông đường thủy nội địa tỉnh Bà Rịa - Vũng Tàu. </w:t>
      </w:r>
      <w:r>
        <w:rPr>
          <w:b w:val="0"/>
          <w:i w:val="0"/>
        </w:rPr>
        <w:br/>
      </w:r>
      <w:r>
        <w:rPr>
          <w:b w:val="0"/>
          <w:i w:val="0"/>
        </w:rPr>
        <w:br/>
      </w:r>
      <w:r>
        <w:rPr>
          <w:b w:val="0"/>
          <w:i w:val="0"/>
        </w:rPr>
        <w:t>25/5/2009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47/2010/QĐ-UBND</w:t>
      </w:r>
      <w:r>
        <w:rPr>
          <w:b w:val="0"/>
          <w:i w:val="0"/>
        </w:rPr>
        <w:br/>
      </w:r>
      <w:r>
        <w:rPr>
          <w:b w:val="0"/>
          <w:i w:val="0"/>
        </w:rPr>
        <w:t>Ngày 19/10/2010</w:t>
      </w:r>
      <w:r>
        <w:rPr>
          <w:b w:val="0"/>
          <w:i w:val="0"/>
        </w:rPr>
        <w:br/>
      </w:r>
      <w:r>
        <w:rPr>
          <w:b w:val="0"/>
          <w:i w:val="0"/>
        </w:rPr>
        <w:br/>
      </w:r>
      <w:r>
        <w:rPr>
          <w:b w:val="0"/>
          <w:i w:val="0"/>
        </w:rPr>
        <w:t xml:space="preserve">Ban hành Quy chế tổ chức và hoạt động của Tổ đoàn kết đánh bắt hải sản trên biển thuộc địa phận tỉnh Bà Rịa - Vũng Tàu </w:t>
      </w:r>
      <w:r>
        <w:rPr>
          <w:b w:val="0"/>
          <w:i w:val="0"/>
        </w:rPr>
        <w:br/>
      </w:r>
      <w:r>
        <w:rPr>
          <w:b w:val="0"/>
          <w:i w:val="0"/>
        </w:rPr>
        <w:br/>
      </w:r>
      <w:r>
        <w:rPr>
          <w:b w:val="0"/>
          <w:i w:val="0"/>
        </w:rPr>
        <w:t>29/10/2010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 xml:space="preserve">60/2010/QĐ-UBND </w:t>
      </w:r>
      <w:r>
        <w:rPr>
          <w:b w:val="0"/>
          <w:i w:val="0"/>
        </w:rPr>
        <w:br/>
      </w:r>
      <w:r>
        <w:rPr>
          <w:b w:val="0"/>
          <w:i w:val="0"/>
        </w:rPr>
        <w:t>Ngày 31/12/2010</w:t>
      </w:r>
      <w:r>
        <w:rPr>
          <w:b w:val="0"/>
          <w:i w:val="0"/>
        </w:rPr>
        <w:br/>
      </w:r>
      <w:r>
        <w:rPr>
          <w:b w:val="0"/>
          <w:i w:val="0"/>
        </w:rPr>
        <w:br/>
      </w:r>
      <w:r>
        <w:rPr>
          <w:b w:val="0"/>
          <w:i w:val="0"/>
        </w:rPr>
        <w:t xml:space="preserve">Về việc phê duyệt giá thuê rừng phòng hộ để đầu tư xây dựng dự án Khu nghỉ dưỡng chăm sóc người cao tuổi quốc tế </w:t>
      </w:r>
      <w:r>
        <w:rPr>
          <w:b w:val="0"/>
          <w:i w:val="0"/>
        </w:rPr>
        <w:br/>
      </w:r>
      <w:r>
        <w:rPr>
          <w:b w:val="0"/>
          <w:i w:val="0"/>
        </w:rPr>
        <w:br/>
      </w:r>
      <w:r>
        <w:rPr>
          <w:b w:val="0"/>
          <w:i w:val="0"/>
        </w:rPr>
        <w:t>10/01/2011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 xml:space="preserve">57/2011/QĐ-UBND </w:t>
      </w:r>
      <w:r>
        <w:rPr>
          <w:b w:val="0"/>
          <w:i w:val="0"/>
        </w:rPr>
        <w:br/>
      </w:r>
      <w:r>
        <w:rPr>
          <w:b w:val="0"/>
          <w:i w:val="0"/>
        </w:rPr>
        <w:t>Ngày 19/9/2011</w:t>
      </w:r>
      <w:r>
        <w:rPr>
          <w:b w:val="0"/>
          <w:i w:val="0"/>
        </w:rPr>
        <w:br/>
      </w:r>
      <w:r>
        <w:rPr>
          <w:b w:val="0"/>
          <w:i w:val="0"/>
        </w:rPr>
        <w:br/>
      </w:r>
      <w:r>
        <w:rPr>
          <w:b w:val="0"/>
          <w:i w:val="0"/>
        </w:rPr>
        <w:t xml:space="preserve">Ban hành quy chế phối hợp quản lý, khai thác, bảo vệ tài nguyên và môi trường công trình hồ chứa nước Sông Ray trên địa bàn tỉnh Bà Rịa – Vũng Tàu </w:t>
      </w:r>
      <w:r>
        <w:rPr>
          <w:b w:val="0"/>
          <w:i w:val="0"/>
        </w:rPr>
        <w:br/>
      </w:r>
      <w:r>
        <w:rPr>
          <w:b w:val="0"/>
          <w:i w:val="0"/>
        </w:rPr>
        <w:br/>
      </w:r>
      <w:r>
        <w:rPr>
          <w:b w:val="0"/>
          <w:i w:val="0"/>
        </w:rPr>
        <w:t>29/9/2011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 xml:space="preserve">74/2011/QĐ-UBND </w:t>
      </w:r>
      <w:r>
        <w:rPr>
          <w:b w:val="0"/>
          <w:i w:val="0"/>
        </w:rPr>
        <w:br/>
      </w:r>
      <w:r>
        <w:rPr>
          <w:b w:val="0"/>
          <w:i w:val="0"/>
        </w:rPr>
        <w:t>Ngày 21/12/2011</w:t>
      </w:r>
      <w:r>
        <w:rPr>
          <w:b w:val="0"/>
          <w:i w:val="0"/>
        </w:rPr>
        <w:br/>
      </w:r>
      <w:r>
        <w:rPr>
          <w:b w:val="0"/>
          <w:i w:val="0"/>
        </w:rPr>
        <w:br/>
      </w:r>
      <w:r>
        <w:rPr>
          <w:b w:val="0"/>
          <w:i w:val="0"/>
        </w:rPr>
        <w:t xml:space="preserve">Về việc ban hành quy định chế độ, trách nhiệm của người đứng đầu các cơ quan, đơn vị trong công tác quản lý, bảo vệ đê điều trên địa bàn tỉnh Bà Rịa – Vũng Tàu </w:t>
      </w:r>
      <w:r>
        <w:rPr>
          <w:b w:val="0"/>
          <w:i w:val="0"/>
        </w:rPr>
        <w:br/>
      </w:r>
      <w:r>
        <w:rPr>
          <w:b w:val="0"/>
          <w:i w:val="0"/>
        </w:rPr>
        <w:br/>
      </w:r>
      <w:r>
        <w:rPr>
          <w:b w:val="0"/>
          <w:i w:val="0"/>
        </w:rPr>
        <w:t>31/12/2011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15/2012/QĐ-UBND</w:t>
      </w:r>
      <w:r>
        <w:rPr>
          <w:b w:val="0"/>
          <w:i w:val="0"/>
        </w:rPr>
        <w:br/>
      </w:r>
      <w:r>
        <w:rPr>
          <w:b w:val="0"/>
          <w:i w:val="0"/>
        </w:rPr>
        <w:t>Ngày 06/6/2012</w:t>
      </w:r>
      <w:r>
        <w:rPr>
          <w:b w:val="0"/>
          <w:i w:val="0"/>
        </w:rPr>
        <w:br/>
      </w:r>
      <w:r>
        <w:rPr>
          <w:b w:val="0"/>
          <w:i w:val="0"/>
        </w:rPr>
        <w:br/>
      </w:r>
      <w:r>
        <w:rPr>
          <w:b w:val="0"/>
          <w:i w:val="0"/>
        </w:rPr>
        <w:t xml:space="preserve">Vận hành Quy định trách nhiệm của người đứng đầu các cơ quan, đơn vị để xảy ra tình trạng khai thác, tập kết, vận chuyển, kinh doanh cát, sỏi lòng sông trái phép gây ảnh hưởng đến an toàn đê điều trên địa bàn tỉnh Bà Rịa – Vũng Tàu </w:t>
      </w:r>
      <w:r>
        <w:rPr>
          <w:b w:val="0"/>
          <w:i w:val="0"/>
        </w:rPr>
        <w:br/>
      </w:r>
      <w:r>
        <w:rPr>
          <w:b w:val="0"/>
          <w:i w:val="0"/>
        </w:rPr>
        <w:br/>
      </w:r>
      <w:r>
        <w:rPr>
          <w:b w:val="0"/>
          <w:i w:val="0"/>
        </w:rPr>
        <w:t>16/6/2012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 xml:space="preserve">18/2013/QĐ-UBND </w:t>
      </w:r>
      <w:r>
        <w:rPr>
          <w:b w:val="0"/>
          <w:i w:val="0"/>
        </w:rPr>
        <w:br/>
      </w:r>
      <w:r>
        <w:rPr>
          <w:b w:val="0"/>
          <w:i w:val="0"/>
        </w:rPr>
        <w:t>Ngày 10/4/2013</w:t>
      </w:r>
      <w:r>
        <w:rPr>
          <w:b w:val="0"/>
          <w:i w:val="0"/>
        </w:rPr>
        <w:br/>
      </w:r>
      <w:r>
        <w:rPr>
          <w:b w:val="0"/>
          <w:i w:val="0"/>
        </w:rPr>
        <w:br/>
      </w:r>
      <w:r>
        <w:rPr>
          <w:b w:val="0"/>
          <w:i w:val="0"/>
        </w:rPr>
        <w:t xml:space="preserve">Ban hành Quy định một số chính sách cụ thể về bồi thường, hỗ trợ và tái định cư để thực hiện các Dự án thủy lợi, thủy điện trên địa bàn tỉnh Bà Rịa - Vũng Tàu </w:t>
      </w:r>
      <w:r>
        <w:rPr>
          <w:b w:val="0"/>
          <w:i w:val="0"/>
        </w:rPr>
        <w:br/>
      </w:r>
      <w:r>
        <w:rPr>
          <w:b w:val="0"/>
          <w:i w:val="0"/>
        </w:rPr>
        <w:br/>
      </w:r>
      <w:r>
        <w:rPr>
          <w:b w:val="0"/>
          <w:i w:val="0"/>
        </w:rPr>
        <w:t>20/4/2013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 xml:space="preserve">36/2017/QĐ-UBND </w:t>
      </w:r>
      <w:r>
        <w:rPr>
          <w:b w:val="0"/>
          <w:i w:val="0"/>
        </w:rPr>
        <w:br/>
      </w:r>
      <w:r>
        <w:rPr>
          <w:b w:val="0"/>
          <w:i w:val="0"/>
        </w:rPr>
        <w:t>Ngày 24/11/2017</w:t>
      </w:r>
      <w:r>
        <w:rPr>
          <w:b w:val="0"/>
          <w:i w:val="0"/>
        </w:rPr>
        <w:br/>
      </w:r>
      <w:r>
        <w:rPr>
          <w:b w:val="0"/>
          <w:i w:val="0"/>
        </w:rPr>
        <w:br/>
      </w:r>
      <w:r>
        <w:rPr>
          <w:b w:val="0"/>
          <w:i w:val="0"/>
        </w:rPr>
        <w:t xml:space="preserve">Bãi bỏ các quyết định quy định về cơ chế, chính sách hỗ trợ giống cây trồng, vật nuôi, thủy sản để khôi phục sản xuất vùng bị thiệt hại do thiên tai, dịch bệnh của Ủy ban nhân dân tỉnh Bà Rịa - Vũng Tàu </w:t>
      </w:r>
      <w:r>
        <w:rPr>
          <w:b w:val="0"/>
          <w:i w:val="0"/>
        </w:rPr>
        <w:br/>
      </w:r>
      <w:r>
        <w:rPr>
          <w:b w:val="0"/>
          <w:i w:val="0"/>
        </w:rPr>
        <w:br/>
      </w:r>
      <w:r>
        <w:rPr>
          <w:b w:val="0"/>
          <w:i w:val="0"/>
        </w:rPr>
        <w:t>07/12/2017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01/2019/QĐ-UBND</w:t>
      </w:r>
      <w:r>
        <w:rPr>
          <w:b w:val="0"/>
          <w:i w:val="0"/>
        </w:rPr>
        <w:br/>
      </w:r>
      <w:r>
        <w:rPr>
          <w:b w:val="0"/>
          <w:i w:val="0"/>
        </w:rPr>
        <w:t>Ngày 04/01/2019</w:t>
      </w:r>
      <w:r>
        <w:rPr>
          <w:b w:val="0"/>
          <w:i w:val="0"/>
        </w:rPr>
        <w:br/>
      </w:r>
      <w:r>
        <w:rPr>
          <w:b w:val="0"/>
          <w:i w:val="0"/>
        </w:rPr>
        <w:br/>
      </w:r>
      <w:r>
        <w:rPr>
          <w:b w:val="0"/>
          <w:i w:val="0"/>
        </w:rPr>
        <w:t>Ban hành Quy chế phối hợp trong việc thực hiện nạo vét lòng hồ các hồ chứa nước trên địa bàn tỉnh Bà Rịa - Vũng Tàu</w:t>
      </w:r>
      <w:r>
        <w:rPr>
          <w:b w:val="0"/>
          <w:i w:val="0"/>
        </w:rPr>
        <w:br/>
      </w:r>
      <w:r>
        <w:rPr>
          <w:b w:val="0"/>
          <w:i w:val="0"/>
        </w:rPr>
        <w:br/>
      </w:r>
      <w:r>
        <w:rPr>
          <w:b w:val="0"/>
          <w:i w:val="0"/>
        </w:rPr>
        <w:t>16/01/2019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Ngày 12/ 9/2019</w:t>
      </w:r>
      <w:r>
        <w:rPr>
          <w:b w:val="0"/>
          <w:i w:val="0"/>
        </w:rPr>
        <w:br/>
      </w:r>
      <w:r>
        <w:rPr>
          <w:b w:val="0"/>
          <w:i w:val="0"/>
        </w:rPr>
        <w:br/>
      </w:r>
      <w:r>
        <w:rPr>
          <w:b w:val="0"/>
          <w:i w:val="0"/>
        </w:rPr>
        <w:t xml:space="preserve">Ban hành Quy định tiêu chí đặc thù; quy trình xét duyệt hồ sơ đề nghị cấp văn bản chấp thuận đóng mới, cải hoán, thuê, mua tàu cá trên biển; quy định về đóng mới, cải hoán, thuê, mua tàu cá hoạt động trong nội địa trên địa bàn tỉnh Bà Rịa - Vũng Tàu </w:t>
      </w:r>
      <w:r>
        <w:rPr>
          <w:b w:val="0"/>
          <w:i w:val="0"/>
        </w:rPr>
        <w:br/>
      </w:r>
      <w:r>
        <w:rPr>
          <w:b w:val="0"/>
          <w:i w:val="0"/>
        </w:rPr>
        <w:br/>
      </w:r>
      <w:r>
        <w:rPr>
          <w:b w:val="0"/>
          <w:i w:val="0"/>
        </w:rPr>
        <w:t>26/9/2019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05/3/2020</w:t>
      </w:r>
      <w:r>
        <w:rPr>
          <w:b w:val="0"/>
          <w:i w:val="0"/>
        </w:rPr>
        <w:br/>
      </w:r>
      <w:r>
        <w:rPr>
          <w:b w:val="0"/>
          <w:i w:val="0"/>
        </w:rPr>
        <w:br/>
      </w:r>
      <w:r>
        <w:rPr>
          <w:b w:val="0"/>
          <w:i w:val="0"/>
        </w:rPr>
        <w:t>Ban hành Quy định phạm vi vùng phụ cận đối với công trình thủy lợi khác và biện pháp thi hành Luật Thủy lợi trên địa bàn tỉnh Bà Rịa - Vũng Tàu</w:t>
      </w:r>
      <w:r>
        <w:rPr>
          <w:b w:val="0"/>
          <w:i w:val="0"/>
        </w:rPr>
        <w:br/>
      </w:r>
      <w:r>
        <w:rPr>
          <w:b w:val="0"/>
          <w:i w:val="0"/>
        </w:rPr>
        <w:br/>
      </w:r>
      <w:r>
        <w:rPr>
          <w:b w:val="0"/>
          <w:i w:val="0"/>
        </w:rPr>
        <w:t>16/3/2020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Ngày 15/9/2020</w:t>
      </w:r>
      <w:r>
        <w:rPr>
          <w:b w:val="0"/>
          <w:i w:val="0"/>
        </w:rPr>
        <w:br/>
      </w:r>
      <w:r>
        <w:rPr>
          <w:b w:val="0"/>
          <w:i w:val="0"/>
        </w:rPr>
        <w:br/>
      </w:r>
      <w:r>
        <w:rPr>
          <w:b w:val="0"/>
          <w:i w:val="0"/>
        </w:rPr>
        <w:t>Ban hành Quy định bồi thường thiệt hại đối với vật nuôi là thủy sản khi Nhà nước thu hồi đất trên địa bàn tỉnh Bà Rịa - Vũng Tàu</w:t>
      </w:r>
      <w:r>
        <w:rPr>
          <w:b w:val="0"/>
          <w:i w:val="0"/>
        </w:rPr>
        <w:br/>
      </w:r>
      <w:r>
        <w:rPr>
          <w:b w:val="0"/>
          <w:i w:val="0"/>
        </w:rPr>
        <w:br/>
      </w:r>
      <w:r>
        <w:rPr>
          <w:b w:val="0"/>
          <w:i w:val="0"/>
        </w:rPr>
        <w:t>01/10/2020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05/5/2021</w:t>
      </w:r>
      <w:r>
        <w:rPr>
          <w:b w:val="0"/>
          <w:i w:val="0"/>
        </w:rPr>
        <w:br/>
      </w:r>
      <w:r>
        <w:rPr>
          <w:b w:val="0"/>
          <w:i w:val="0"/>
        </w:rPr>
        <w:br/>
      </w:r>
      <w:r>
        <w:rPr>
          <w:b w:val="0"/>
          <w:i w:val="0"/>
        </w:rPr>
        <w:t>Phân cấp phê duyệt hỗ trợ liên kết theo quy mô vốn đầu tư và địa bàn thực hiện liên kết trong sản xuất và tiêu thụ sản phẩm nông nghiệp trên địa bàn tỉnh Bà Rịa - Vũng Tàu</w:t>
      </w:r>
      <w:r>
        <w:rPr>
          <w:b w:val="0"/>
          <w:i w:val="0"/>
        </w:rPr>
        <w:br/>
      </w:r>
      <w:r>
        <w:rPr>
          <w:b w:val="0"/>
          <w:i w:val="0"/>
        </w:rPr>
        <w:br/>
      </w:r>
      <w:r>
        <w:rPr>
          <w:b w:val="0"/>
          <w:i w:val="0"/>
        </w:rPr>
        <w:t>18/5/2021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09/6/2021</w:t>
      </w:r>
      <w:r>
        <w:rPr>
          <w:b w:val="0"/>
          <w:i w:val="0"/>
        </w:rPr>
        <w:br/>
      </w:r>
      <w:r>
        <w:rPr>
          <w:b w:val="0"/>
          <w:i w:val="0"/>
        </w:rPr>
        <w:br/>
      </w:r>
      <w:r>
        <w:rPr>
          <w:b w:val="0"/>
          <w:i w:val="0"/>
        </w:rPr>
        <w:t>Ban hành khung giá các loại rừng trên địa bàn tỉnh Bà Rịa - Vũng Tàu</w:t>
      </w:r>
      <w:r>
        <w:rPr>
          <w:b w:val="0"/>
          <w:i w:val="0"/>
        </w:rPr>
        <w:br/>
      </w:r>
      <w:r>
        <w:rPr>
          <w:b w:val="0"/>
          <w:i w:val="0"/>
        </w:rPr>
        <w:br/>
      </w:r>
      <w:r>
        <w:rPr>
          <w:b w:val="0"/>
          <w:i w:val="0"/>
        </w:rPr>
        <w:t>24/6/2021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Ngày 19/12/2021</w:t>
      </w:r>
      <w:r>
        <w:rPr>
          <w:b w:val="0"/>
          <w:i w:val="0"/>
        </w:rPr>
        <w:br/>
      </w:r>
      <w:r>
        <w:rPr>
          <w:b w:val="0"/>
          <w:i w:val="0"/>
        </w:rPr>
        <w:br/>
      </w:r>
      <w:r>
        <w:rPr>
          <w:b w:val="0"/>
          <w:i w:val="0"/>
        </w:rPr>
        <w:t>Ban hành quy định mật độ chăn nuôi trên địa bàn tỉnh Bà Rịa – Vũng Tàu đến năm 2030</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Ngày 19/12/2021</w:t>
      </w:r>
      <w:r>
        <w:rPr>
          <w:b w:val="0"/>
          <w:i w:val="0"/>
        </w:rPr>
        <w:br/>
      </w:r>
      <w:r>
        <w:rPr>
          <w:b w:val="0"/>
          <w:i w:val="0"/>
        </w:rPr>
        <w:br/>
      </w:r>
      <w:r>
        <w:rPr>
          <w:b w:val="0"/>
          <w:i w:val="0"/>
        </w:rPr>
        <w:t xml:space="preserve">Ban hành Quy chế quản lý, khai thác, sử dụng, xử lý thông tin dữ liệu giám sát tàu cá tỉnh Bà Rịa - Vũng Tàu </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12/01/2022</w:t>
      </w:r>
      <w:r>
        <w:rPr>
          <w:b w:val="0"/>
          <w:i w:val="0"/>
        </w:rPr>
        <w:br/>
      </w:r>
      <w:r>
        <w:rPr>
          <w:b w:val="0"/>
          <w:i w:val="0"/>
        </w:rPr>
        <w:br/>
      </w:r>
      <w:r>
        <w:rPr>
          <w:b w:val="0"/>
          <w:i w:val="0"/>
        </w:rPr>
        <w:t>Quy định các tiêu chí bảo đảm yêu cầu về phòng, chống thiên tai đối với công trình, nhà ở thuộc sở hữu của hộ gia đình, cá nhân trên địa bàn tỉnh Bà Rịa – Vũng Tàu</w:t>
      </w:r>
      <w:r>
        <w:rPr>
          <w:b w:val="0"/>
          <w:i w:val="0"/>
        </w:rPr>
        <w:br/>
      </w:r>
      <w:r>
        <w:rPr>
          <w:b w:val="0"/>
          <w:i w:val="0"/>
        </w:rPr>
        <w:br/>
      </w:r>
      <w:r>
        <w:rPr>
          <w:b w:val="0"/>
          <w:i w:val="0"/>
        </w:rPr>
        <w:t>26/1/2022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18/8/2022</w:t>
      </w:r>
      <w:r>
        <w:rPr>
          <w:b w:val="0"/>
          <w:i w:val="0"/>
        </w:rPr>
        <w:br/>
      </w:r>
      <w:r>
        <w:rPr>
          <w:b w:val="0"/>
          <w:i w:val="0"/>
        </w:rPr>
        <w:br/>
      </w:r>
      <w:r>
        <w:rPr>
          <w:b w:val="0"/>
          <w:i w:val="0"/>
        </w:rPr>
        <w:t xml:space="preserve">Ban hành Quy định định mức kinh tế - kỹ thuật sản phẩm, dịch vụ khuyến nông sử dụng ngân sách nhà nước của tỉnh Bà Rịa – Vũng Tàu </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22/9/2022</w:t>
      </w:r>
      <w:r>
        <w:rPr>
          <w:b w:val="0"/>
          <w:i w:val="0"/>
        </w:rPr>
        <w:br/>
      </w:r>
      <w:r>
        <w:rPr>
          <w:b w:val="0"/>
          <w:i w:val="0"/>
        </w:rPr>
        <w:br/>
      </w:r>
      <w:r>
        <w:rPr>
          <w:b w:val="0"/>
          <w:i w:val="0"/>
        </w:rPr>
        <w:t xml:space="preserve">Ban hành định mức kinh tế kỹ thuật áp dụng cho các mô hình khuyến nông trên địa bàn tỉnh Bà Rịa – Vũng Tàu </w:t>
      </w:r>
      <w:r>
        <w:rPr>
          <w:b w:val="0"/>
          <w:i w:val="0"/>
        </w:rPr>
        <w:br/>
      </w:r>
      <w:r>
        <w:rPr>
          <w:b w:val="0"/>
          <w:i w:val="0"/>
        </w:rPr>
        <w:br/>
      </w:r>
      <w:r>
        <w:rPr>
          <w:b w:val="0"/>
          <w:i w:val="0"/>
        </w:rPr>
        <w:t>05/10/2022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Ngày 17/01/2023</w:t>
      </w:r>
      <w:r>
        <w:rPr>
          <w:b w:val="0"/>
          <w:i w:val="0"/>
        </w:rPr>
        <w:br/>
      </w:r>
      <w:r>
        <w:rPr>
          <w:b w:val="0"/>
          <w:i w:val="0"/>
        </w:rPr>
        <w:br/>
      </w:r>
      <w:r>
        <w:rPr>
          <w:b w:val="0"/>
          <w:i w:val="0"/>
        </w:rPr>
        <w:t>Ban hành Quy định nội dung chi, mức chi Quỹ phòng, chống thiên tai tỉnh Bà Rịa – Vũng Tàu</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23/02/2023</w:t>
      </w:r>
      <w:r>
        <w:rPr>
          <w:b w:val="0"/>
          <w:i w:val="0"/>
        </w:rPr>
        <w:br/>
      </w:r>
      <w:r>
        <w:rPr>
          <w:b w:val="0"/>
          <w:i w:val="0"/>
        </w:rPr>
        <w:br/>
      </w:r>
      <w:r>
        <w:rPr>
          <w:b w:val="0"/>
          <w:i w:val="0"/>
        </w:rPr>
        <w:t>Sửa đổi, bổ sung một số điều của Quyết định số 01/2022/QĐ-UBND ngày 12 tháng 01 năm 2022 của Ủy ban nhân dân tỉnh Bà Rịa – Vũng Tàu Quy định các tiêu chí bảo đảm yêu cầu về phòng, chống thiên tai đối với công trình, nhà ở thuộc sở hữu của hộ gia đình, cá nhân trên địa bàn tỉnh Bà Rịa – Vũng Tàu</w:t>
      </w:r>
      <w:r>
        <w:rPr>
          <w:b w:val="0"/>
          <w:i w:val="0"/>
        </w:rPr>
        <w:br/>
      </w:r>
      <w:r>
        <w:rPr>
          <w:b w:val="0"/>
          <w:i w:val="0"/>
        </w:rPr>
        <w:br/>
      </w:r>
      <w:r>
        <w:rPr>
          <w:b w:val="0"/>
          <w:i w:val="0"/>
        </w:rPr>
        <w:t>06/3/2023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26/5/2023</w:t>
      </w:r>
      <w:r>
        <w:rPr>
          <w:b w:val="0"/>
          <w:i w:val="0"/>
        </w:rPr>
        <w:br/>
      </w:r>
      <w:r>
        <w:rPr>
          <w:b w:val="0"/>
          <w:i w:val="0"/>
        </w:rPr>
        <w:br/>
      </w:r>
      <w:r>
        <w:rPr>
          <w:b w:val="0"/>
          <w:i w:val="0"/>
        </w:rPr>
        <w:t>Bãi bỏ Quyết định số 66/2014/QĐ-UBND ngày 31 tháng 12 năm 2014 của Ủy ban nhân dân tỉnh Bà Rịa – Vũng Tàu Ban hành Quy định giá bồi thường, hỗ trợ cây trồng, vật nuôi, diêm nghiệp khi Nhà nước thu hồi đất trên địa bàn tỉnh Bà Rịa – Vũng Tàu</w:t>
      </w:r>
      <w:r>
        <w:rPr>
          <w:b w:val="0"/>
          <w:i w:val="0"/>
        </w:rPr>
        <w:br/>
      </w:r>
      <w:r>
        <w:rPr>
          <w:b w:val="0"/>
          <w:i w:val="0"/>
        </w:rPr>
        <w:br/>
      </w:r>
      <w:r>
        <w:rPr>
          <w:b w:val="0"/>
          <w:i w:val="0"/>
        </w:rPr>
        <w:t>05/6/2023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05/6/2023</w:t>
      </w:r>
      <w:r>
        <w:rPr>
          <w:b w:val="0"/>
          <w:i w:val="0"/>
        </w:rPr>
        <w:br/>
      </w:r>
      <w:r>
        <w:rPr>
          <w:b w:val="0"/>
          <w:i w:val="0"/>
        </w:rPr>
        <w:br/>
      </w:r>
      <w:r>
        <w:rPr>
          <w:b w:val="0"/>
          <w:i w:val="0"/>
        </w:rPr>
        <w:t>Ban hành Quy định về giá bồi thường, hỗ trợ đối với cây trồng khi Nhà nước thu hồi đất trên địa bàn tỉnh Bà Rịa – Vũng Tàu năm 2023</w:t>
      </w:r>
      <w:r>
        <w:rPr>
          <w:b w:val="0"/>
          <w:i w:val="0"/>
        </w:rPr>
        <w:br/>
      </w:r>
      <w:r>
        <w:rPr>
          <w:b w:val="0"/>
          <w:i w:val="0"/>
        </w:rPr>
        <w:br/>
      </w:r>
      <w:r>
        <w:rPr>
          <w:b w:val="0"/>
          <w:i w:val="0"/>
        </w:rPr>
        <w:t>05/6/2023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Ngày 21/8/2023</w:t>
      </w:r>
      <w:r>
        <w:rPr>
          <w:b w:val="0"/>
          <w:i w:val="0"/>
        </w:rPr>
        <w:br/>
      </w:r>
      <w:r>
        <w:rPr>
          <w:b w:val="0"/>
          <w:i w:val="0"/>
        </w:rPr>
        <w:br/>
      </w:r>
      <w:r>
        <w:rPr>
          <w:b w:val="0"/>
          <w:i w:val="0"/>
        </w:rPr>
        <w:t>Ban hành quy định giá sản phẩm, dịch vụ khuyến nông sử dụng ngân sách nhà nước trên địa bàn tỉnh Bà Rịa - Vũng Tàu</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13/9/2023</w:t>
      </w:r>
      <w:r>
        <w:rPr>
          <w:b w:val="0"/>
          <w:i w:val="0"/>
        </w:rPr>
        <w:br/>
      </w:r>
      <w:r>
        <w:rPr>
          <w:b w:val="0"/>
          <w:i w:val="0"/>
        </w:rPr>
        <w:br/>
      </w:r>
      <w:r>
        <w:rPr>
          <w:b w:val="0"/>
          <w:i w:val="0"/>
        </w:rPr>
        <w:t>Quy định nội dung chi, mức hỗ trợ phát triển sản xuất nông nghiệp thuộc chương trình mục tiêu quốc gia giảm nghèo bền vững giai đoạn 2023-2025 trên địa bàn tỉnh Bà Rịa - Vũng Tàu</w:t>
      </w:r>
      <w:r>
        <w:rPr>
          <w:b w:val="0"/>
          <w:i w:val="0"/>
        </w:rPr>
        <w:br/>
      </w:r>
      <w:r>
        <w:rPr>
          <w:b w:val="0"/>
          <w:i w:val="0"/>
        </w:rPr>
        <w:br/>
      </w:r>
      <w:r>
        <w:rPr>
          <w:b w:val="0"/>
          <w:i w:val="0"/>
        </w:rPr>
        <w:t>25/9/2023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KHOA HỌC VÀ CÔNG NGHỆ</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 xml:space="preserve">09/2013/NQ-HĐND </w:t>
      </w:r>
      <w:r>
        <w:rPr>
          <w:b w:val="0"/>
          <w:i w:val="0"/>
        </w:rPr>
        <w:br/>
      </w:r>
      <w:r>
        <w:rPr>
          <w:b w:val="0"/>
          <w:i w:val="0"/>
        </w:rPr>
        <w:t>Ngày 18/7/2013</w:t>
      </w:r>
      <w:r>
        <w:rPr>
          <w:b w:val="0"/>
          <w:i w:val="0"/>
        </w:rPr>
        <w:br/>
      </w:r>
      <w:r>
        <w:rPr>
          <w:b w:val="0"/>
          <w:i w:val="0"/>
        </w:rPr>
        <w:br/>
      </w:r>
      <w:r>
        <w:rPr>
          <w:b w:val="0"/>
          <w:i w:val="0"/>
        </w:rPr>
        <w:t xml:space="preserve">Phê chuẩn chế độ hỗ trợ đối với công chức, viên chức làm công tác công nghệ thông tin, viễn thông trên địa bàn tỉnh Bà Rịa - Vũng Tàu </w:t>
      </w:r>
      <w:r>
        <w:rPr>
          <w:b w:val="0"/>
          <w:i w:val="0"/>
        </w:rPr>
        <w:br/>
      </w:r>
      <w:r>
        <w:rPr>
          <w:b w:val="0"/>
          <w:i w:val="0"/>
        </w:rPr>
        <w:br/>
      </w:r>
      <w:r>
        <w:rPr>
          <w:b w:val="0"/>
          <w:i w:val="0"/>
        </w:rPr>
        <w:t>28/7/2013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 xml:space="preserve">107/2019/NQ-HĐND </w:t>
      </w:r>
      <w:r>
        <w:rPr>
          <w:b w:val="0"/>
          <w:i w:val="0"/>
        </w:rPr>
        <w:br/>
      </w:r>
      <w:r>
        <w:rPr>
          <w:b w:val="0"/>
          <w:i w:val="0"/>
        </w:rPr>
        <w:t>Ngày 13/12/2019</w:t>
      </w:r>
      <w:r>
        <w:rPr>
          <w:b w:val="0"/>
          <w:i w:val="0"/>
        </w:rPr>
        <w:br/>
      </w:r>
      <w:r>
        <w:rPr>
          <w:b w:val="0"/>
          <w:i w:val="0"/>
        </w:rPr>
        <w:br/>
      </w:r>
      <w:r>
        <w:rPr>
          <w:b w:val="0"/>
          <w:i w:val="0"/>
        </w:rPr>
        <w:t xml:space="preserve">Quy định nội dung, mức chi từ ngân sách nhà nước để thực hiện hoạt động sáng kiến trên địa bàn tỉnh Bà Rịa-Vũng Tàu </w:t>
      </w:r>
      <w:r>
        <w:rPr>
          <w:b w:val="0"/>
          <w:i w:val="0"/>
        </w:rPr>
        <w:br/>
      </w:r>
      <w:r>
        <w:rPr>
          <w:b w:val="0"/>
          <w:i w:val="0"/>
        </w:rPr>
        <w:br/>
      </w:r>
      <w:r>
        <w:rPr>
          <w:b w:val="0"/>
          <w:i w:val="0"/>
        </w:rPr>
        <w:t>23/12/2019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 xml:space="preserve">108/2019/NQ-HĐND </w:t>
      </w:r>
      <w:r>
        <w:rPr>
          <w:b w:val="0"/>
          <w:i w:val="0"/>
        </w:rPr>
        <w:br/>
      </w:r>
      <w:r>
        <w:rPr>
          <w:b w:val="0"/>
          <w:i w:val="0"/>
        </w:rPr>
        <w:t>Ngày 13/12/2019</w:t>
      </w:r>
      <w:r>
        <w:rPr>
          <w:b w:val="0"/>
          <w:i w:val="0"/>
        </w:rPr>
        <w:br/>
      </w:r>
      <w:r>
        <w:rPr>
          <w:b w:val="0"/>
          <w:i w:val="0"/>
        </w:rPr>
        <w:br/>
      </w:r>
      <w:r>
        <w:rPr>
          <w:b w:val="0"/>
          <w:i w:val="0"/>
        </w:rPr>
        <w:t xml:space="preserve">Quy định mức chi cho hoạt động tổ chức Hội thi sáng tạo kỹ thuật và Cuộc thi sáng tạo Thanh thiếu niên nhi đồng tỉnh Bà Rịa-Vũng Tàu </w:t>
      </w:r>
      <w:r>
        <w:rPr>
          <w:b w:val="0"/>
          <w:i w:val="0"/>
        </w:rPr>
        <w:br/>
      </w:r>
      <w:r>
        <w:rPr>
          <w:b w:val="0"/>
          <w:i w:val="0"/>
        </w:rPr>
        <w:br/>
      </w:r>
      <w:r>
        <w:rPr>
          <w:b w:val="0"/>
          <w:i w:val="0"/>
        </w:rPr>
        <w:t>23/12/2019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 xml:space="preserve">06/2020/NQ-HĐND </w:t>
      </w:r>
      <w:r>
        <w:rPr>
          <w:b w:val="0"/>
          <w:i w:val="0"/>
        </w:rPr>
        <w:br/>
      </w:r>
      <w:r>
        <w:rPr>
          <w:b w:val="0"/>
          <w:i w:val="0"/>
        </w:rPr>
        <w:t>Ngày 04/8/2020</w:t>
      </w:r>
      <w:r>
        <w:rPr>
          <w:b w:val="0"/>
          <w:i w:val="0"/>
        </w:rPr>
        <w:br/>
      </w:r>
      <w:r>
        <w:rPr>
          <w:b w:val="0"/>
          <w:i w:val="0"/>
        </w:rPr>
        <w:br/>
      </w:r>
      <w:r>
        <w:rPr>
          <w:b w:val="0"/>
          <w:i w:val="0"/>
        </w:rPr>
        <w:t xml:space="preserve">Quy định nội dung, mức chi từ ngân sách nhà nước để thực hiện hỗ trợ hệ sinh thái khởi nghiệp đổi mới sáng tạo tỉnh Bà Rịa - Vũng Tàu đến năm 2025 </w:t>
      </w:r>
      <w:r>
        <w:rPr>
          <w:b w:val="0"/>
          <w:i w:val="0"/>
        </w:rPr>
        <w:br/>
      </w:r>
      <w:r>
        <w:rPr>
          <w:b w:val="0"/>
          <w:i w:val="0"/>
        </w:rPr>
        <w:br/>
      </w:r>
      <w:r>
        <w:rPr>
          <w:b w:val="0"/>
          <w:i w:val="0"/>
        </w:rPr>
        <w:t>14/8/2020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Ngày 14/7/2023</w:t>
      </w:r>
      <w:r>
        <w:rPr>
          <w:b w:val="0"/>
          <w:i w:val="0"/>
        </w:rPr>
        <w:br/>
      </w:r>
      <w:r>
        <w:rPr>
          <w:b w:val="0"/>
          <w:i w:val="0"/>
        </w:rPr>
        <w:br/>
      </w:r>
      <w:r>
        <w:rPr>
          <w:b w:val="0"/>
          <w:i w:val="0"/>
        </w:rPr>
        <w:t>Quy định mức chi từ ngân sách nhà nước hỗ trợ để thực hiện các nhiệm vụ của Chương trình quốc gia hỗ trợ doanh nghiệp nâng cao năng suất và chất lượng sản phẩm, hàng hóa trên địa bàn tỉnh Bà Rịa - Vũng Tàu đến năm 2030</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Ngày 14/7/2023</w:t>
      </w:r>
      <w:r>
        <w:rPr>
          <w:b w:val="0"/>
          <w:i w:val="0"/>
        </w:rPr>
        <w:br/>
      </w:r>
      <w:r>
        <w:rPr>
          <w:b w:val="0"/>
          <w:i w:val="0"/>
        </w:rPr>
        <w:br/>
      </w:r>
      <w:r>
        <w:rPr>
          <w:b w:val="0"/>
          <w:i w:val="0"/>
        </w:rPr>
        <w:t>Quy định mức chi hỗ trợ đăng ký bảo hộ đối với sáng chế, kiểu dáng công nghiệp và nhãn hiệu; đăng ký bảo hộ, công nhận giống cây trồng mới trên địa bàn tỉnh Bà Rịa - Vũng Tàu thuộc Chương trình phát triển tài sản trí tuệ đến năm 2030</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29/2011/QĐ-UBND</w:t>
      </w:r>
      <w:r>
        <w:rPr>
          <w:b w:val="0"/>
          <w:i w:val="0"/>
        </w:rPr>
        <w:br/>
      </w:r>
      <w:r>
        <w:rPr>
          <w:b w:val="0"/>
          <w:i w:val="0"/>
        </w:rPr>
        <w:t>Ngày 30/06/2011</w:t>
      </w:r>
      <w:r>
        <w:rPr>
          <w:b w:val="0"/>
          <w:i w:val="0"/>
        </w:rPr>
        <w:br/>
      </w:r>
      <w:r>
        <w:rPr>
          <w:b w:val="0"/>
          <w:i w:val="0"/>
        </w:rPr>
        <w:br/>
      </w:r>
      <w:r>
        <w:rPr>
          <w:b w:val="0"/>
          <w:i w:val="0"/>
        </w:rPr>
        <w:t xml:space="preserve">Ban hành quy chế phối hợp kiểm tra chất lượng sản phẩm, hàng hóa giữa các ngành, các cấp trên địa bàn tỉnh Bà Rịa – Vũng Tàu </w:t>
      </w:r>
      <w:r>
        <w:rPr>
          <w:b w:val="0"/>
          <w:i w:val="0"/>
        </w:rPr>
        <w:br/>
      </w:r>
      <w:r>
        <w:rPr>
          <w:b w:val="0"/>
          <w:i w:val="0"/>
        </w:rPr>
        <w:br/>
      </w:r>
      <w:r>
        <w:rPr>
          <w:b w:val="0"/>
          <w:i w:val="0"/>
        </w:rPr>
        <w:t>10/07/2011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 xml:space="preserve">39/2015/QĐ-UBND </w:t>
      </w:r>
      <w:r>
        <w:rPr>
          <w:b w:val="0"/>
          <w:i w:val="0"/>
        </w:rPr>
        <w:br/>
      </w:r>
      <w:r>
        <w:rPr>
          <w:b w:val="0"/>
          <w:i w:val="0"/>
        </w:rPr>
        <w:t xml:space="preserve">Ngày 12/10/2015 </w:t>
      </w:r>
      <w:r>
        <w:rPr>
          <w:b w:val="0"/>
          <w:i w:val="0"/>
        </w:rPr>
        <w:br/>
      </w:r>
      <w:r>
        <w:rPr>
          <w:b w:val="0"/>
          <w:i w:val="0"/>
        </w:rPr>
        <w:br/>
      </w:r>
      <w:r>
        <w:rPr>
          <w:b w:val="0"/>
          <w:i w:val="0"/>
        </w:rPr>
        <w:t xml:space="preserve">Ban hành Quy định về quản lý sáng kiến cơ sở trên địa bàn tỉnh Bà Rịa - Vũng Tàu </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27/02/2017</w:t>
      </w:r>
      <w:r>
        <w:rPr>
          <w:b w:val="0"/>
          <w:i w:val="0"/>
        </w:rPr>
        <w:br/>
      </w:r>
      <w:r>
        <w:rPr>
          <w:b w:val="0"/>
          <w:i w:val="0"/>
        </w:rPr>
        <w:br/>
      </w:r>
      <w:r>
        <w:rPr>
          <w:b w:val="0"/>
          <w:i w:val="0"/>
        </w:rPr>
        <w:t xml:space="preserve">Ban hành Quy định quản lý các nhiệm vụ khoa học và công nghệ cấp tỉnh sử dụng ngân sách nhà nước trên địa bàn tỉnh Bà Rịa - Vũng Tàu </w:t>
      </w:r>
      <w:r>
        <w:rPr>
          <w:b w:val="0"/>
          <w:i w:val="0"/>
        </w:rPr>
        <w:br/>
      </w:r>
      <w:r>
        <w:rPr>
          <w:b w:val="0"/>
          <w:i w:val="0"/>
        </w:rPr>
        <w:br/>
      </w:r>
      <w:r>
        <w:rPr>
          <w:b w:val="0"/>
          <w:i w:val="0"/>
        </w:rPr>
        <w:t>15/03/2017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27/02/2017</w:t>
      </w:r>
      <w:r>
        <w:rPr>
          <w:b w:val="0"/>
          <w:i w:val="0"/>
        </w:rPr>
        <w:br/>
      </w:r>
      <w:r>
        <w:rPr>
          <w:b w:val="0"/>
          <w:i w:val="0"/>
        </w:rPr>
        <w:br/>
      </w:r>
      <w:r>
        <w:rPr>
          <w:b w:val="0"/>
          <w:i w:val="0"/>
        </w:rPr>
        <w:t>Ban hành Quy trình xác định nhiệm vụ khoa học và công nghệ cấp tỉnh sử dụng ngân  sách nhà nước của tỉnh Bà Rịa - Vũng Tàu.</w:t>
      </w:r>
      <w:r>
        <w:rPr>
          <w:b w:val="0"/>
          <w:i w:val="0"/>
        </w:rPr>
        <w:br/>
      </w:r>
      <w:r>
        <w:rPr>
          <w:b w:val="0"/>
          <w:i w:val="0"/>
        </w:rPr>
        <w:br/>
      </w:r>
      <w:r>
        <w:rPr>
          <w:b w:val="0"/>
          <w:i w:val="0"/>
        </w:rPr>
        <w:t>15/03/2017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 xml:space="preserve">Ngày 27/02/2017 </w:t>
      </w:r>
      <w:r>
        <w:rPr>
          <w:b w:val="0"/>
          <w:i w:val="0"/>
        </w:rPr>
        <w:br/>
      </w:r>
      <w:r>
        <w:rPr>
          <w:b w:val="0"/>
          <w:i w:val="0"/>
        </w:rPr>
        <w:br/>
      </w:r>
      <w:r>
        <w:rPr>
          <w:b w:val="0"/>
          <w:i w:val="0"/>
        </w:rPr>
        <w:t xml:space="preserve">Ban hành Quy định tuyển chọn, giao trực tiếp tổ chức và cá nhân thực hiện nhiệm vụ khoa học và công nghệ cấp tỉnh sử dụng ngân sách nhà nước của tỉnh Bà Rịa - Vũng Tàu </w:t>
      </w:r>
      <w:r>
        <w:rPr>
          <w:b w:val="0"/>
          <w:i w:val="0"/>
        </w:rPr>
        <w:br/>
      </w:r>
      <w:r>
        <w:rPr>
          <w:b w:val="0"/>
          <w:i w:val="0"/>
        </w:rPr>
        <w:br/>
      </w:r>
      <w:r>
        <w:rPr>
          <w:b w:val="0"/>
          <w:i w:val="0"/>
        </w:rPr>
        <w:t>15/03/2017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 xml:space="preserve">08/2017/QĐ-UBND </w:t>
      </w:r>
      <w:r>
        <w:rPr>
          <w:b w:val="0"/>
          <w:i w:val="0"/>
        </w:rPr>
        <w:br/>
      </w:r>
      <w:r>
        <w:rPr>
          <w:b w:val="0"/>
          <w:i w:val="0"/>
        </w:rPr>
        <w:t xml:space="preserve">Ngày 27/02/2017 </w:t>
      </w:r>
      <w:r>
        <w:rPr>
          <w:b w:val="0"/>
          <w:i w:val="0"/>
        </w:rPr>
        <w:br/>
      </w:r>
      <w:r>
        <w:rPr>
          <w:b w:val="0"/>
          <w:i w:val="0"/>
        </w:rPr>
        <w:br/>
      </w:r>
      <w:r>
        <w:rPr>
          <w:b w:val="0"/>
          <w:i w:val="0"/>
        </w:rPr>
        <w:t xml:space="preserve">Ban hành Quy định kiểm tra, đánh giá, điều chỉnh và chấm dứt hợp đồng trong quá trình thực hiện nhiệm vụ khoa học và công nghệ cấp tỉnh sử dụng ngân sách nhà nước của tỉnh Bà Rịa - Vũng Tàu </w:t>
      </w:r>
      <w:r>
        <w:rPr>
          <w:b w:val="0"/>
          <w:i w:val="0"/>
        </w:rPr>
        <w:br/>
      </w:r>
      <w:r>
        <w:rPr>
          <w:b w:val="0"/>
          <w:i w:val="0"/>
        </w:rPr>
        <w:br/>
      </w:r>
      <w:r>
        <w:rPr>
          <w:b w:val="0"/>
          <w:i w:val="0"/>
        </w:rPr>
        <w:t>15/03/2017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 xml:space="preserve">09/2017/QĐ-UBND </w:t>
      </w:r>
      <w:r>
        <w:rPr>
          <w:b w:val="0"/>
          <w:i w:val="0"/>
        </w:rPr>
        <w:br/>
      </w:r>
      <w:r>
        <w:rPr>
          <w:b w:val="0"/>
          <w:i w:val="0"/>
        </w:rPr>
        <w:t xml:space="preserve">Ngày 27/02/2017 </w:t>
      </w:r>
      <w:r>
        <w:rPr>
          <w:b w:val="0"/>
          <w:i w:val="0"/>
        </w:rPr>
        <w:br/>
      </w:r>
      <w:r>
        <w:rPr>
          <w:b w:val="0"/>
          <w:i w:val="0"/>
        </w:rPr>
        <w:br/>
      </w:r>
      <w:r>
        <w:rPr>
          <w:b w:val="0"/>
          <w:i w:val="0"/>
        </w:rPr>
        <w:t xml:space="preserve">Ban hành Quy định đánh giá, nghiệm thu kết quả thực hiện nhiệm vụ khoa học và công nghệ cấp tỉnh sử dụng ngân sách nhà nước của tỉnh Bà Rịa - Vũng Tàu </w:t>
      </w:r>
      <w:r>
        <w:rPr>
          <w:b w:val="0"/>
          <w:i w:val="0"/>
        </w:rPr>
        <w:br/>
      </w:r>
      <w:r>
        <w:rPr>
          <w:b w:val="0"/>
          <w:i w:val="0"/>
        </w:rPr>
        <w:br/>
      </w:r>
      <w:r>
        <w:rPr>
          <w:b w:val="0"/>
          <w:i w:val="0"/>
        </w:rPr>
        <w:t>15/03/2017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 xml:space="preserve">13/2017/QĐ-UBND </w:t>
      </w:r>
      <w:r>
        <w:rPr>
          <w:b w:val="0"/>
          <w:i w:val="0"/>
        </w:rPr>
        <w:br/>
      </w:r>
      <w:r>
        <w:rPr>
          <w:b w:val="0"/>
          <w:i w:val="0"/>
        </w:rPr>
        <w:t xml:space="preserve">Ngày 08/06/2017 </w:t>
      </w:r>
      <w:r>
        <w:rPr>
          <w:b w:val="0"/>
          <w:i w:val="0"/>
        </w:rPr>
        <w:br/>
      </w:r>
      <w:r>
        <w:rPr>
          <w:b w:val="0"/>
          <w:i w:val="0"/>
        </w:rPr>
        <w:br/>
      </w:r>
      <w:r>
        <w:rPr>
          <w:b w:val="0"/>
          <w:i w:val="0"/>
        </w:rPr>
        <w:t xml:space="preserve">Ban hành Định mức xây dựng, phân bổ dự toán và quyết toán kinh phí đối với nhiệm vụ khoa học và công nghệ cấp tỉnh sử dụng ngân sách nhà nước của tỉnh Bà Rịa - Vũng Tàu </w:t>
      </w:r>
      <w:r>
        <w:rPr>
          <w:b w:val="0"/>
          <w:i w:val="0"/>
        </w:rPr>
        <w:br/>
      </w:r>
      <w:r>
        <w:rPr>
          <w:b w:val="0"/>
          <w:i w:val="0"/>
        </w:rPr>
        <w:br/>
      </w:r>
      <w:r>
        <w:rPr>
          <w:b w:val="0"/>
          <w:i w:val="0"/>
        </w:rPr>
        <w:t>20/06/2017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 xml:space="preserve">01/2018/QĐ-UBND </w:t>
      </w:r>
      <w:r>
        <w:rPr>
          <w:b w:val="0"/>
          <w:i w:val="0"/>
        </w:rPr>
        <w:br/>
      </w:r>
      <w:r>
        <w:rPr>
          <w:b w:val="0"/>
          <w:i w:val="0"/>
        </w:rPr>
        <w:t xml:space="preserve">Ngày 04/01/2018 </w:t>
      </w:r>
      <w:r>
        <w:rPr>
          <w:b w:val="0"/>
          <w:i w:val="0"/>
        </w:rPr>
        <w:br/>
      </w:r>
      <w:r>
        <w:rPr>
          <w:b w:val="0"/>
          <w:i w:val="0"/>
        </w:rPr>
        <w:br/>
      </w:r>
      <w:r>
        <w:rPr>
          <w:b w:val="0"/>
          <w:i w:val="0"/>
        </w:rPr>
        <w:t xml:space="preserve">Bãi bỏ Quyết định số 16/2013/QĐ-UBND ngày 20 tháng 3 năm 2013 của Ủy ban nhân dân tỉnh Bà Rịa - Vũng Tàu ban hành Quy định về hoạt động tư vấn, phản biện và giám định xã hội của Liên hiệp các Hội Khoa học và Kỹ thuật tỉnh Bà Rịa - Vũng Tàu </w:t>
      </w:r>
      <w:r>
        <w:rPr>
          <w:b w:val="0"/>
          <w:i w:val="0"/>
        </w:rPr>
        <w:br/>
      </w:r>
      <w:r>
        <w:rPr>
          <w:b w:val="0"/>
          <w:i w:val="0"/>
        </w:rPr>
        <w:br/>
      </w:r>
      <w:r>
        <w:rPr>
          <w:b w:val="0"/>
          <w:i w:val="0"/>
        </w:rPr>
        <w:t>17/01/2018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LAO ĐỘNG - THƯƠNG BINH VÀ XÃ HỘI</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46/1998/CT-UB</w:t>
      </w:r>
      <w:r>
        <w:rPr>
          <w:b w:val="0"/>
          <w:i w:val="0"/>
        </w:rPr>
        <w:br/>
      </w:r>
      <w:r>
        <w:rPr>
          <w:b w:val="0"/>
          <w:i w:val="0"/>
        </w:rPr>
        <w:t>Ngày 19/6/1998</w:t>
      </w:r>
      <w:r>
        <w:rPr>
          <w:b w:val="0"/>
          <w:i w:val="0"/>
        </w:rPr>
        <w:br/>
      </w:r>
      <w:r>
        <w:rPr>
          <w:b w:val="0"/>
          <w:i w:val="0"/>
        </w:rPr>
        <w:br/>
      </w:r>
      <w:r>
        <w:rPr>
          <w:b w:val="0"/>
          <w:i w:val="0"/>
        </w:rPr>
        <w:t xml:space="preserve">Về việc tăng cường chỉ đạo công tác phòng, chống ma túy trên địa bàn tỉnh Bà Rịa - Vũng Tàu </w:t>
      </w:r>
      <w:r>
        <w:rPr>
          <w:b w:val="0"/>
          <w:i w:val="0"/>
        </w:rPr>
        <w:br/>
      </w:r>
      <w:r>
        <w:rPr>
          <w:b w:val="0"/>
          <w:i w:val="0"/>
        </w:rPr>
        <w:br/>
      </w:r>
      <w:r>
        <w:rPr>
          <w:b w:val="0"/>
          <w:i w:val="0"/>
        </w:rPr>
        <w:t>19/6/1998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 xml:space="preserve">59/1999/CT-UB </w:t>
      </w:r>
      <w:r>
        <w:rPr>
          <w:b w:val="0"/>
          <w:i w:val="0"/>
        </w:rPr>
        <w:br/>
      </w:r>
      <w:r>
        <w:rPr>
          <w:b w:val="0"/>
          <w:i w:val="0"/>
        </w:rPr>
        <w:t>Ngày 25/9/1999</w:t>
      </w:r>
      <w:r>
        <w:rPr>
          <w:b w:val="0"/>
          <w:i w:val="0"/>
        </w:rPr>
        <w:br/>
      </w:r>
      <w:r>
        <w:rPr>
          <w:b w:val="0"/>
          <w:i w:val="0"/>
        </w:rPr>
        <w:br/>
      </w:r>
      <w:r>
        <w:rPr>
          <w:b w:val="0"/>
          <w:i w:val="0"/>
        </w:rPr>
        <w:t xml:space="preserve">Về thực hiện chế độ tuần làm việc 40 giờ </w:t>
      </w:r>
      <w:r>
        <w:rPr>
          <w:b w:val="0"/>
          <w:i w:val="0"/>
        </w:rPr>
        <w:br/>
      </w:r>
      <w:r>
        <w:rPr>
          <w:b w:val="0"/>
          <w:i w:val="0"/>
        </w:rPr>
        <w:br/>
      </w:r>
      <w:r>
        <w:rPr>
          <w:b w:val="0"/>
          <w:i w:val="0"/>
        </w:rPr>
        <w:t>25/9/1999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 xml:space="preserve">67/1999/CT-UB </w:t>
      </w:r>
      <w:r>
        <w:rPr>
          <w:b w:val="0"/>
          <w:i w:val="0"/>
        </w:rPr>
        <w:br/>
      </w:r>
      <w:r>
        <w:rPr>
          <w:b w:val="0"/>
          <w:i w:val="0"/>
        </w:rPr>
        <w:t xml:space="preserve">Ngày 10/11/1999 </w:t>
      </w:r>
      <w:r>
        <w:rPr>
          <w:b w:val="0"/>
          <w:i w:val="0"/>
        </w:rPr>
        <w:br/>
      </w:r>
      <w:r>
        <w:rPr>
          <w:b w:val="0"/>
          <w:i w:val="0"/>
        </w:rPr>
        <w:br/>
      </w:r>
      <w:r>
        <w:rPr>
          <w:b w:val="0"/>
          <w:i w:val="0"/>
        </w:rPr>
        <w:t xml:space="preserve">Về vận động xây dựng Quỹ bảo trợ nạn nhân chất độc da cam </w:t>
      </w:r>
      <w:r>
        <w:rPr>
          <w:b w:val="0"/>
          <w:i w:val="0"/>
        </w:rPr>
        <w:br/>
      </w:r>
      <w:r>
        <w:rPr>
          <w:b w:val="0"/>
          <w:i w:val="0"/>
        </w:rPr>
        <w:br/>
      </w:r>
      <w:r>
        <w:rPr>
          <w:b w:val="0"/>
          <w:i w:val="0"/>
        </w:rPr>
        <w:t>10/11/1999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Chỉ thị</w:t>
      </w:r>
      <w:r>
        <w:rPr>
          <w:b w:val="0"/>
          <w:i w:val="0"/>
        </w:rPr>
        <w:br/>
      </w:r>
      <w:r>
        <w:rPr>
          <w:b w:val="0"/>
          <w:i w:val="0"/>
        </w:rPr>
        <w:br/>
      </w:r>
      <w:r>
        <w:rPr>
          <w:b w:val="0"/>
          <w:i w:val="0"/>
        </w:rPr>
        <w:t xml:space="preserve">12/2000/CT-UB  </w:t>
      </w:r>
      <w:r>
        <w:rPr>
          <w:b w:val="0"/>
          <w:i w:val="0"/>
        </w:rPr>
        <w:br/>
      </w:r>
      <w:r>
        <w:rPr>
          <w:b w:val="0"/>
          <w:i w:val="0"/>
        </w:rPr>
        <w:t>Ngày 01/3/2000</w:t>
      </w:r>
      <w:r>
        <w:rPr>
          <w:b w:val="0"/>
          <w:i w:val="0"/>
        </w:rPr>
        <w:br/>
      </w:r>
      <w:r>
        <w:rPr>
          <w:b w:val="0"/>
          <w:i w:val="0"/>
        </w:rPr>
        <w:br/>
      </w:r>
      <w:r>
        <w:rPr>
          <w:b w:val="0"/>
          <w:i w:val="0"/>
        </w:rPr>
        <w:t xml:space="preserve">Về việc tăng cường chăm sóc đời sống đối tượng chính sách ưu đãi người có công, đối tượng xã hội </w:t>
      </w:r>
      <w:r>
        <w:rPr>
          <w:b w:val="0"/>
          <w:i w:val="0"/>
        </w:rPr>
        <w:br/>
      </w:r>
      <w:r>
        <w:rPr>
          <w:b w:val="0"/>
          <w:i w:val="0"/>
        </w:rPr>
        <w:br/>
      </w:r>
      <w:r>
        <w:rPr>
          <w:b w:val="0"/>
          <w:i w:val="0"/>
        </w:rPr>
        <w:t>01/3/2000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Chỉ thị</w:t>
      </w:r>
      <w:r>
        <w:rPr>
          <w:b w:val="0"/>
          <w:i w:val="0"/>
        </w:rPr>
        <w:br/>
      </w:r>
      <w:r>
        <w:rPr>
          <w:b w:val="0"/>
          <w:i w:val="0"/>
        </w:rPr>
        <w:br/>
      </w:r>
      <w:r>
        <w:rPr>
          <w:b w:val="0"/>
          <w:i w:val="0"/>
        </w:rPr>
        <w:t xml:space="preserve">29/2000/CT-UB </w:t>
      </w:r>
      <w:r>
        <w:rPr>
          <w:b w:val="0"/>
          <w:i w:val="0"/>
        </w:rPr>
        <w:br/>
      </w:r>
      <w:r>
        <w:rPr>
          <w:b w:val="0"/>
          <w:i w:val="0"/>
        </w:rPr>
        <w:t xml:space="preserve">Ngày 24/4/2000 </w:t>
      </w:r>
      <w:r>
        <w:rPr>
          <w:b w:val="0"/>
          <w:i w:val="0"/>
        </w:rPr>
        <w:br/>
      </w:r>
      <w:r>
        <w:rPr>
          <w:b w:val="0"/>
          <w:i w:val="0"/>
        </w:rPr>
        <w:br/>
      </w:r>
      <w:r>
        <w:rPr>
          <w:b w:val="0"/>
          <w:i w:val="0"/>
        </w:rPr>
        <w:t xml:space="preserve">V/v tổ chức thực hiện Quyết định số 198/1999 QĐ-TTg của Thủ tướng Chính phủ về tiền lương của cán bộ, viên chức làm việc tại các Ban quản lý dự án đầu tư xây dựng . </w:t>
      </w:r>
      <w:r>
        <w:rPr>
          <w:b w:val="0"/>
          <w:i w:val="0"/>
        </w:rPr>
        <w:br/>
      </w:r>
      <w:r>
        <w:rPr>
          <w:b w:val="0"/>
          <w:i w:val="0"/>
        </w:rPr>
        <w:br/>
      </w:r>
      <w:r>
        <w:rPr>
          <w:b w:val="0"/>
          <w:i w:val="0"/>
        </w:rPr>
        <w:t>24/4/2010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Chỉ thị</w:t>
      </w:r>
      <w:r>
        <w:rPr>
          <w:b w:val="0"/>
          <w:i w:val="0"/>
        </w:rPr>
        <w:br/>
      </w:r>
      <w:r>
        <w:rPr>
          <w:b w:val="0"/>
          <w:i w:val="0"/>
        </w:rPr>
        <w:br/>
      </w:r>
      <w:r>
        <w:rPr>
          <w:b w:val="0"/>
          <w:i w:val="0"/>
        </w:rPr>
        <w:t>06/2006/CT-UBND</w:t>
      </w:r>
      <w:r>
        <w:rPr>
          <w:b w:val="0"/>
          <w:i w:val="0"/>
        </w:rPr>
        <w:br/>
      </w:r>
      <w:r>
        <w:rPr>
          <w:b w:val="0"/>
          <w:i w:val="0"/>
        </w:rPr>
        <w:t>Ngày 17/3/2006</w:t>
      </w:r>
      <w:r>
        <w:rPr>
          <w:b w:val="0"/>
          <w:i w:val="0"/>
        </w:rPr>
        <w:br/>
      </w:r>
      <w:r>
        <w:rPr>
          <w:b w:val="0"/>
          <w:i w:val="0"/>
        </w:rPr>
        <w:br/>
      </w:r>
      <w:r>
        <w:rPr>
          <w:b w:val="0"/>
          <w:i w:val="0"/>
        </w:rPr>
        <w:t xml:space="preserve">Về việc triển khai thực hiện chế độ, chính sách đối với một số đối tượng trực tiếp tham gia kháng chiến chống Mỹ cứu nước nhưng chưa được hưởng chế độ, chính sách của Đảng và Nhà nước trên địa bàn tỉnh Bà Rịa - Vũng Tàu </w:t>
      </w:r>
      <w:r>
        <w:rPr>
          <w:b w:val="0"/>
          <w:i w:val="0"/>
        </w:rPr>
        <w:br/>
      </w:r>
      <w:r>
        <w:rPr>
          <w:b w:val="0"/>
          <w:i w:val="0"/>
        </w:rPr>
        <w:br/>
      </w:r>
      <w:r>
        <w:rPr>
          <w:b w:val="0"/>
          <w:i w:val="0"/>
        </w:rPr>
        <w:t>17/3/2006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Chỉ thị</w:t>
      </w:r>
      <w:r>
        <w:rPr>
          <w:b w:val="0"/>
          <w:i w:val="0"/>
        </w:rPr>
        <w:br/>
      </w:r>
      <w:r>
        <w:rPr>
          <w:b w:val="0"/>
          <w:i w:val="0"/>
        </w:rPr>
        <w:br/>
      </w:r>
      <w:r>
        <w:rPr>
          <w:b w:val="0"/>
          <w:i w:val="0"/>
        </w:rPr>
        <w:t>18/2008/CT-UBND</w:t>
      </w:r>
      <w:r>
        <w:rPr>
          <w:b w:val="0"/>
          <w:i w:val="0"/>
        </w:rPr>
        <w:br/>
      </w:r>
      <w:r>
        <w:rPr>
          <w:b w:val="0"/>
          <w:i w:val="0"/>
        </w:rPr>
        <w:t>Ngày 16/7/2008</w:t>
      </w:r>
      <w:r>
        <w:rPr>
          <w:b w:val="0"/>
          <w:i w:val="0"/>
        </w:rPr>
        <w:br/>
      </w:r>
      <w:r>
        <w:rPr>
          <w:b w:val="0"/>
          <w:i w:val="0"/>
        </w:rPr>
        <w:br/>
      </w:r>
      <w:r>
        <w:rPr>
          <w:b w:val="0"/>
          <w:i w:val="0"/>
        </w:rPr>
        <w:t xml:space="preserve">Về việc tổ chức “Ngày lao động vì tương lai con em chúng ta” trên địa bàn tỉnh Bà Rịa – Vũng Tàu </w:t>
      </w:r>
      <w:r>
        <w:rPr>
          <w:b w:val="0"/>
          <w:i w:val="0"/>
        </w:rPr>
        <w:br/>
      </w:r>
      <w:r>
        <w:rPr>
          <w:b w:val="0"/>
          <w:i w:val="0"/>
        </w:rPr>
        <w:br/>
      </w:r>
      <w:r>
        <w:rPr>
          <w:b w:val="0"/>
          <w:i w:val="0"/>
        </w:rPr>
        <w:t>26/72008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Chỉ thị</w:t>
      </w:r>
      <w:r>
        <w:rPr>
          <w:b w:val="0"/>
          <w:i w:val="0"/>
        </w:rPr>
        <w:br/>
      </w:r>
      <w:r>
        <w:rPr>
          <w:b w:val="0"/>
          <w:i w:val="0"/>
        </w:rPr>
        <w:br/>
      </w:r>
      <w:r>
        <w:rPr>
          <w:b w:val="0"/>
          <w:i w:val="0"/>
        </w:rPr>
        <w:t xml:space="preserve">31/2008/CT-UBND </w:t>
      </w:r>
      <w:r>
        <w:rPr>
          <w:b w:val="0"/>
          <w:i w:val="0"/>
        </w:rPr>
        <w:br/>
      </w:r>
      <w:r>
        <w:rPr>
          <w:b w:val="0"/>
          <w:i w:val="0"/>
        </w:rPr>
        <w:t xml:space="preserve">Ngày 15/12/2008 </w:t>
      </w:r>
      <w:r>
        <w:rPr>
          <w:b w:val="0"/>
          <w:i w:val="0"/>
        </w:rPr>
        <w:br/>
      </w:r>
      <w:r>
        <w:rPr>
          <w:b w:val="0"/>
          <w:i w:val="0"/>
        </w:rPr>
        <w:br/>
      </w:r>
      <w:r>
        <w:rPr>
          <w:b w:val="0"/>
          <w:i w:val="0"/>
        </w:rPr>
        <w:t xml:space="preserve">Về việc tổ chức triển khai thực hiện Luật Bình đẳng giới  </w:t>
      </w:r>
      <w:r>
        <w:rPr>
          <w:b w:val="0"/>
          <w:i w:val="0"/>
        </w:rPr>
        <w:br/>
      </w:r>
      <w:r>
        <w:rPr>
          <w:b w:val="0"/>
          <w:i w:val="0"/>
        </w:rPr>
        <w:br/>
      </w:r>
      <w:r>
        <w:rPr>
          <w:b w:val="0"/>
          <w:i w:val="0"/>
        </w:rPr>
        <w:t>15/12/2008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Chỉ thị</w:t>
      </w:r>
      <w:r>
        <w:rPr>
          <w:b w:val="0"/>
          <w:i w:val="0"/>
        </w:rPr>
        <w:br/>
      </w:r>
      <w:r>
        <w:rPr>
          <w:b w:val="0"/>
          <w:i w:val="0"/>
        </w:rPr>
        <w:br/>
      </w:r>
      <w:r>
        <w:rPr>
          <w:b w:val="0"/>
          <w:i w:val="0"/>
        </w:rPr>
        <w:t>01/2009/CT-UBND</w:t>
      </w:r>
      <w:r>
        <w:rPr>
          <w:b w:val="0"/>
          <w:i w:val="0"/>
        </w:rPr>
        <w:br/>
      </w:r>
      <w:r>
        <w:rPr>
          <w:b w:val="0"/>
          <w:i w:val="0"/>
        </w:rPr>
        <w:t>Ngày 07/01/2009</w:t>
      </w:r>
      <w:r>
        <w:rPr>
          <w:b w:val="0"/>
          <w:i w:val="0"/>
        </w:rPr>
        <w:br/>
      </w:r>
      <w:r>
        <w:rPr>
          <w:b w:val="0"/>
          <w:i w:val="0"/>
        </w:rPr>
        <w:br/>
      </w:r>
      <w:r>
        <w:rPr>
          <w:b w:val="0"/>
          <w:i w:val="0"/>
        </w:rPr>
        <w:t xml:space="preserve">Về việc tiếp tục thực hiện Nghị quyết liên tịch số 01/2002/NQLT ngày 08 tháng 5 năm 2002 của Trung ương Hội Liên hiệp Phụ nữ Việt Nam và Bộ Công an về công tác “Quản lý giáo dục con em trong gia đình không phạm tội và tệ nạn xã hội” trên địa bàn tỉnh Bà Rịa – Vũng Tàu </w:t>
      </w:r>
      <w:r>
        <w:rPr>
          <w:b w:val="0"/>
          <w:i w:val="0"/>
        </w:rPr>
        <w:br/>
      </w:r>
      <w:r>
        <w:rPr>
          <w:b w:val="0"/>
          <w:i w:val="0"/>
        </w:rPr>
        <w:br/>
      </w:r>
      <w:r>
        <w:rPr>
          <w:b w:val="0"/>
          <w:i w:val="0"/>
        </w:rPr>
        <w:t>17/01/2009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Chỉ thị</w:t>
      </w:r>
      <w:r>
        <w:rPr>
          <w:b w:val="0"/>
          <w:i w:val="0"/>
        </w:rPr>
        <w:br/>
      </w:r>
      <w:r>
        <w:rPr>
          <w:b w:val="0"/>
          <w:i w:val="0"/>
        </w:rPr>
        <w:br/>
      </w:r>
      <w:r>
        <w:rPr>
          <w:b w:val="0"/>
          <w:i w:val="0"/>
        </w:rPr>
        <w:t xml:space="preserve">04/2009/CT-UBND </w:t>
      </w:r>
      <w:r>
        <w:rPr>
          <w:b w:val="0"/>
          <w:i w:val="0"/>
        </w:rPr>
        <w:br/>
      </w:r>
      <w:r>
        <w:rPr>
          <w:b w:val="0"/>
          <w:i w:val="0"/>
        </w:rPr>
        <w:t>Ngày 12/01/2009</w:t>
      </w:r>
      <w:r>
        <w:rPr>
          <w:b w:val="0"/>
          <w:i w:val="0"/>
        </w:rPr>
        <w:br/>
      </w:r>
      <w:r>
        <w:rPr>
          <w:b w:val="0"/>
          <w:i w:val="0"/>
        </w:rPr>
        <w:br/>
      </w:r>
      <w:r>
        <w:rPr>
          <w:b w:val="0"/>
          <w:i w:val="0"/>
        </w:rPr>
        <w:t xml:space="preserve">Về việc tiếp tục thực hiện chế độ chính sách đối với đối tượng tham gia kháng chiến chống Mỹ cứu nước </w:t>
      </w:r>
      <w:r>
        <w:rPr>
          <w:b w:val="0"/>
          <w:i w:val="0"/>
        </w:rPr>
        <w:br/>
      </w:r>
      <w:r>
        <w:rPr>
          <w:b w:val="0"/>
          <w:i w:val="0"/>
        </w:rPr>
        <w:br/>
      </w:r>
      <w:r>
        <w:rPr>
          <w:b w:val="0"/>
          <w:i w:val="0"/>
        </w:rPr>
        <w:t>22/01/2009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Chỉ thị</w:t>
      </w:r>
      <w:r>
        <w:rPr>
          <w:b w:val="0"/>
          <w:i w:val="0"/>
        </w:rPr>
        <w:br/>
      </w:r>
      <w:r>
        <w:rPr>
          <w:b w:val="0"/>
          <w:i w:val="0"/>
        </w:rPr>
        <w:br/>
      </w:r>
      <w:r>
        <w:rPr>
          <w:b w:val="0"/>
          <w:i w:val="0"/>
        </w:rPr>
        <w:t>11/2011/CT-UBND</w:t>
      </w:r>
      <w:r>
        <w:rPr>
          <w:b w:val="0"/>
          <w:i w:val="0"/>
        </w:rPr>
        <w:br/>
      </w:r>
      <w:r>
        <w:rPr>
          <w:b w:val="0"/>
          <w:i w:val="0"/>
        </w:rPr>
        <w:t>Ngày 24/6/2011</w:t>
      </w:r>
      <w:r>
        <w:rPr>
          <w:b w:val="0"/>
          <w:i w:val="0"/>
        </w:rPr>
        <w:br/>
      </w:r>
      <w:r>
        <w:rPr>
          <w:b w:val="0"/>
          <w:i w:val="0"/>
        </w:rPr>
        <w:br/>
      </w:r>
      <w:r>
        <w:rPr>
          <w:b w:val="0"/>
          <w:i w:val="0"/>
        </w:rPr>
        <w:t xml:space="preserve">Về việc triển khai thực hiện các văn bản quy phạm pháp luật quy định về chế độ, chính sách đối với lực lượng dân quân tự vệ trên địa bàn tỉnh Bà Rịa - Vũng Tàu </w:t>
      </w:r>
      <w:r>
        <w:rPr>
          <w:b w:val="0"/>
          <w:i w:val="0"/>
        </w:rPr>
        <w:br/>
      </w:r>
      <w:r>
        <w:rPr>
          <w:b w:val="0"/>
          <w:i w:val="0"/>
        </w:rPr>
        <w:br/>
      </w:r>
      <w:r>
        <w:rPr>
          <w:b w:val="0"/>
          <w:i w:val="0"/>
        </w:rPr>
        <w:t>04/7/2011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Chỉ thị</w:t>
      </w:r>
      <w:r>
        <w:rPr>
          <w:b w:val="0"/>
          <w:i w:val="0"/>
        </w:rPr>
        <w:br/>
      </w:r>
      <w:r>
        <w:rPr>
          <w:b w:val="0"/>
          <w:i w:val="0"/>
        </w:rPr>
        <w:br/>
      </w:r>
      <w:r>
        <w:rPr>
          <w:b w:val="0"/>
          <w:i w:val="0"/>
        </w:rPr>
        <w:t>25/2014/CT-UBND</w:t>
      </w:r>
      <w:r>
        <w:rPr>
          <w:b w:val="0"/>
          <w:i w:val="0"/>
        </w:rPr>
        <w:br/>
      </w:r>
      <w:r>
        <w:rPr>
          <w:b w:val="0"/>
          <w:i w:val="0"/>
        </w:rPr>
        <w:t xml:space="preserve">Ngày 11/12/2000 </w:t>
      </w:r>
      <w:r>
        <w:rPr>
          <w:b w:val="0"/>
          <w:i w:val="0"/>
        </w:rPr>
        <w:br/>
      </w:r>
      <w:r>
        <w:rPr>
          <w:b w:val="0"/>
          <w:i w:val="0"/>
        </w:rPr>
        <w:br/>
      </w:r>
      <w:r>
        <w:rPr>
          <w:b w:val="0"/>
          <w:i w:val="0"/>
        </w:rPr>
        <w:t xml:space="preserve">Về việc đẩy mạnh công tác an toàn lao động, vệ sinh lao động trong thời kỳ công nghiệp hóa, hiện đại hóa và hội nhập quốc tế trên địa bàn tỉnh Bà Rịa - Vũng Tàu </w:t>
      </w:r>
      <w:r>
        <w:rPr>
          <w:b w:val="0"/>
          <w:i w:val="0"/>
        </w:rPr>
        <w:br/>
      </w:r>
      <w:r>
        <w:rPr>
          <w:b w:val="0"/>
          <w:i w:val="0"/>
        </w:rPr>
        <w:br/>
      </w:r>
      <w:r>
        <w:rPr>
          <w:b w:val="0"/>
          <w:i w:val="0"/>
        </w:rPr>
        <w:t>21/12/2010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Chỉ thị</w:t>
      </w:r>
      <w:r>
        <w:rPr>
          <w:b w:val="0"/>
          <w:i w:val="0"/>
        </w:rPr>
        <w:br/>
      </w:r>
      <w:r>
        <w:rPr>
          <w:b w:val="0"/>
          <w:i w:val="0"/>
        </w:rPr>
        <w:br/>
      </w:r>
      <w:r>
        <w:rPr>
          <w:b w:val="0"/>
          <w:i w:val="0"/>
        </w:rPr>
        <w:t>05/2015/CT-UBND</w:t>
      </w:r>
      <w:r>
        <w:rPr>
          <w:b w:val="0"/>
          <w:i w:val="0"/>
        </w:rPr>
        <w:br/>
      </w:r>
      <w:r>
        <w:rPr>
          <w:b w:val="0"/>
          <w:i w:val="0"/>
        </w:rPr>
        <w:t>Ngày 26/01/2015</w:t>
      </w:r>
      <w:r>
        <w:rPr>
          <w:b w:val="0"/>
          <w:i w:val="0"/>
        </w:rPr>
        <w:br/>
      </w:r>
      <w:r>
        <w:rPr>
          <w:b w:val="0"/>
          <w:i w:val="0"/>
        </w:rPr>
        <w:br/>
      </w:r>
      <w:r>
        <w:rPr>
          <w:b w:val="0"/>
          <w:i w:val="0"/>
        </w:rPr>
        <w:t xml:space="preserve">Về tổ chức quán triệt, triển khai thực hiện Nghị định số 60/2013/NĐ-CP ngày 19 tháng 6 năm 2013 của Chính phủ quy định chi tiết khoản 3 Điều 63 của Bộ luật Lao động về thực hiện quy chế dân chủ ở cơ sở tại nơi làm việc. </w:t>
      </w:r>
      <w:r>
        <w:rPr>
          <w:b w:val="0"/>
          <w:i w:val="0"/>
        </w:rPr>
        <w:br/>
      </w:r>
      <w:r>
        <w:rPr>
          <w:b w:val="0"/>
          <w:i w:val="0"/>
        </w:rPr>
        <w:br/>
      </w:r>
      <w:r>
        <w:rPr>
          <w:b w:val="0"/>
          <w:i w:val="0"/>
        </w:rPr>
        <w:t>05/02/2015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09/2012/NQ-HĐND</w:t>
      </w:r>
      <w:r>
        <w:rPr>
          <w:b w:val="0"/>
          <w:i w:val="0"/>
        </w:rPr>
        <w:br/>
      </w:r>
      <w:r>
        <w:rPr>
          <w:b w:val="0"/>
          <w:i w:val="0"/>
        </w:rPr>
        <w:t xml:space="preserve">Ngày 19/07/2012 </w:t>
      </w:r>
      <w:r>
        <w:rPr>
          <w:b w:val="0"/>
          <w:i w:val="0"/>
        </w:rPr>
        <w:br/>
      </w:r>
      <w:r>
        <w:rPr>
          <w:b w:val="0"/>
          <w:i w:val="0"/>
        </w:rPr>
        <w:br/>
      </w:r>
      <w:r>
        <w:rPr>
          <w:b w:val="0"/>
          <w:i w:val="0"/>
        </w:rPr>
        <w:t xml:space="preserve">Về việc nâng mức phụ cấp thu hút cho cán bộ, viên chức làm việc tại các cơ sở Bảo trợ xã hội công lập thuộc ngành Lao động - Thương binh và Xã hội quản lý </w:t>
      </w:r>
      <w:r>
        <w:rPr>
          <w:b w:val="0"/>
          <w:i w:val="0"/>
        </w:rPr>
        <w:br/>
      </w:r>
      <w:r>
        <w:rPr>
          <w:b w:val="0"/>
          <w:i w:val="0"/>
        </w:rPr>
        <w:br/>
      </w:r>
      <w:r>
        <w:rPr>
          <w:b w:val="0"/>
          <w:i w:val="0"/>
        </w:rPr>
        <w:t xml:space="preserve">23/07/2012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28/2012/NQ-HĐND</w:t>
      </w:r>
      <w:r>
        <w:rPr>
          <w:b w:val="0"/>
          <w:i w:val="0"/>
        </w:rPr>
        <w:br/>
      </w:r>
      <w:r>
        <w:rPr>
          <w:b w:val="0"/>
          <w:i w:val="0"/>
        </w:rPr>
        <w:t xml:space="preserve">Ngày 07/12/2012 </w:t>
      </w:r>
      <w:r>
        <w:rPr>
          <w:b w:val="0"/>
          <w:i w:val="0"/>
        </w:rPr>
        <w:br/>
      </w:r>
      <w:r>
        <w:rPr>
          <w:b w:val="0"/>
          <w:i w:val="0"/>
        </w:rPr>
        <w:br/>
      </w:r>
      <w:r>
        <w:rPr>
          <w:b w:val="0"/>
          <w:i w:val="0"/>
        </w:rPr>
        <w:t xml:space="preserve">Về việc hỗ trợ kinh phí cộng tác viên và cán bộ không chuyên trách thực hiện nhiệm vụ bảo vệ, chăm sóc trẻ em xã, phường, thị trấn </w:t>
      </w:r>
      <w:r>
        <w:rPr>
          <w:b w:val="0"/>
          <w:i w:val="0"/>
        </w:rPr>
        <w:br/>
      </w:r>
      <w:r>
        <w:rPr>
          <w:b w:val="0"/>
          <w:i w:val="0"/>
        </w:rPr>
        <w:br/>
      </w:r>
      <w:r>
        <w:rPr>
          <w:b w:val="0"/>
          <w:i w:val="0"/>
        </w:rPr>
        <w:t xml:space="preserve">17/12/2012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46/2016/NQ-HĐND</w:t>
      </w:r>
      <w:r>
        <w:rPr>
          <w:b w:val="0"/>
          <w:i w:val="0"/>
        </w:rPr>
        <w:br/>
      </w:r>
      <w:r>
        <w:rPr>
          <w:b w:val="0"/>
          <w:i w:val="0"/>
        </w:rPr>
        <w:t xml:space="preserve">Ngày 04/08/2016 </w:t>
      </w:r>
      <w:r>
        <w:rPr>
          <w:b w:val="0"/>
          <w:i w:val="0"/>
        </w:rPr>
        <w:br/>
      </w:r>
      <w:r>
        <w:rPr>
          <w:b w:val="0"/>
          <w:i w:val="0"/>
        </w:rPr>
        <w:br/>
      </w:r>
      <w:r>
        <w:rPr>
          <w:b w:val="0"/>
          <w:i w:val="0"/>
        </w:rPr>
        <w:t xml:space="preserve">Về việc ban hành chuẩn nghèo tiếp cận đa chiều của tỉnh Bà Rịa-Vũng Tàu giai đoạn 2016 - 2020 </w:t>
      </w:r>
      <w:r>
        <w:rPr>
          <w:b w:val="0"/>
          <w:i w:val="0"/>
        </w:rPr>
        <w:br/>
      </w:r>
      <w:r>
        <w:rPr>
          <w:b w:val="0"/>
          <w:i w:val="0"/>
        </w:rPr>
        <w:br/>
      </w:r>
      <w:r>
        <w:rPr>
          <w:b w:val="0"/>
          <w:i w:val="0"/>
        </w:rPr>
        <w:t xml:space="preserve">14/08/2016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47/2016/NQ-HĐND</w:t>
      </w:r>
      <w:r>
        <w:rPr>
          <w:b w:val="0"/>
          <w:i w:val="0"/>
        </w:rPr>
        <w:br/>
      </w:r>
      <w:r>
        <w:rPr>
          <w:b w:val="0"/>
          <w:i w:val="0"/>
        </w:rPr>
        <w:t xml:space="preserve">Ngày 04/08/2016 </w:t>
      </w:r>
      <w:r>
        <w:rPr>
          <w:b w:val="0"/>
          <w:i w:val="0"/>
        </w:rPr>
        <w:br/>
      </w:r>
      <w:r>
        <w:rPr>
          <w:b w:val="0"/>
          <w:i w:val="0"/>
        </w:rPr>
        <w:br/>
      </w:r>
      <w:r>
        <w:rPr>
          <w:b w:val="0"/>
          <w:i w:val="0"/>
        </w:rPr>
        <w:t xml:space="preserve">Phê duyệt Đề án giảm nghèo bền vững tỉnh Bà Rịa - Vũng Tàu giai đoạn 2016 - 2020 </w:t>
      </w:r>
      <w:r>
        <w:rPr>
          <w:b w:val="0"/>
          <w:i w:val="0"/>
        </w:rPr>
        <w:br/>
      </w:r>
      <w:r>
        <w:rPr>
          <w:b w:val="0"/>
          <w:i w:val="0"/>
        </w:rPr>
        <w:br/>
      </w:r>
      <w:r>
        <w:rPr>
          <w:b w:val="0"/>
          <w:i w:val="0"/>
        </w:rPr>
        <w:t xml:space="preserve">14/08/2016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 xml:space="preserve">63/2016/NQ-HĐND </w:t>
      </w:r>
      <w:r>
        <w:rPr>
          <w:b w:val="0"/>
          <w:i w:val="0"/>
        </w:rPr>
        <w:br/>
      </w:r>
      <w:r>
        <w:rPr>
          <w:b w:val="0"/>
          <w:i w:val="0"/>
        </w:rPr>
        <w:t xml:space="preserve">Ngày 09/12/2016 </w:t>
      </w:r>
      <w:r>
        <w:rPr>
          <w:b w:val="0"/>
          <w:i w:val="0"/>
        </w:rPr>
        <w:br/>
      </w:r>
      <w:r>
        <w:rPr>
          <w:b w:val="0"/>
          <w:i w:val="0"/>
        </w:rPr>
        <w:br/>
      </w:r>
      <w:r>
        <w:rPr>
          <w:b w:val="0"/>
          <w:i w:val="0"/>
        </w:rPr>
        <w:t xml:space="preserve">Quy định mức thu, nộp, quản lý và sử dụng lệ phí cấp giấy phép lao động cho người nước ngoài làm việc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 xml:space="preserve">72/2016/NQ-HĐND </w:t>
      </w:r>
      <w:r>
        <w:rPr>
          <w:b w:val="0"/>
          <w:i w:val="0"/>
        </w:rPr>
        <w:br/>
      </w:r>
      <w:r>
        <w:rPr>
          <w:b w:val="0"/>
          <w:i w:val="0"/>
        </w:rPr>
        <w:t xml:space="preserve">Ngày 09/12/2016 </w:t>
      </w:r>
      <w:r>
        <w:rPr>
          <w:b w:val="0"/>
          <w:i w:val="0"/>
        </w:rPr>
        <w:br/>
      </w:r>
      <w:r>
        <w:rPr>
          <w:b w:val="0"/>
          <w:i w:val="0"/>
        </w:rPr>
        <w:br/>
      </w:r>
      <w:r>
        <w:rPr>
          <w:b w:val="0"/>
          <w:i w:val="0"/>
        </w:rPr>
        <w:t xml:space="preserve">Quy định chính sách trợ giúp xã hội đối với đối tượng bảo trợ xã hội thuộc hộ cận nghèo chuẩn quốc gia và hộ nghèo chuẩn tỉnh Bà Rịa – Vũng Tàu </w:t>
      </w:r>
      <w:r>
        <w:rPr>
          <w:b w:val="0"/>
          <w:i w:val="0"/>
        </w:rPr>
        <w:br/>
      </w:r>
      <w:r>
        <w:rPr>
          <w:b w:val="0"/>
          <w:i w:val="0"/>
        </w:rPr>
        <w:br/>
      </w:r>
      <w:r>
        <w:rPr>
          <w:b w:val="0"/>
          <w:i w:val="0"/>
        </w:rPr>
        <w:t xml:space="preserve">19/12/2016 </w:t>
      </w:r>
      <w:r>
        <w:rPr>
          <w:b w:val="0"/>
          <w:i w:val="0"/>
        </w:rPr>
        <w:br/>
      </w:r>
      <w:r>
        <w:rPr>
          <w:b w:val="0"/>
          <w:i w:val="0"/>
        </w:rPr>
        <w:br/>
      </w:r>
      <w:r>
        <w:rPr>
          <w:b w:val="0"/>
          <w:i w:val="0"/>
        </w:rPr>
        <w:t>01/01/2024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 xml:space="preserve">21/2017/NQ-HĐND </w:t>
      </w:r>
      <w:r>
        <w:rPr>
          <w:b w:val="0"/>
          <w:i w:val="0"/>
        </w:rPr>
        <w:br/>
      </w:r>
      <w:r>
        <w:rPr>
          <w:b w:val="0"/>
          <w:i w:val="0"/>
        </w:rPr>
        <w:t xml:space="preserve">Ngày 13/07/2017 </w:t>
      </w:r>
      <w:r>
        <w:rPr>
          <w:b w:val="0"/>
          <w:i w:val="0"/>
        </w:rPr>
        <w:br/>
      </w:r>
      <w:r>
        <w:rPr>
          <w:b w:val="0"/>
          <w:i w:val="0"/>
        </w:rPr>
        <w:br/>
      </w:r>
      <w:r>
        <w:rPr>
          <w:b w:val="0"/>
          <w:i w:val="0"/>
        </w:rPr>
        <w:t xml:space="preserve">Quy định mức trợ cấp đặc thù áp dụng đối với công chức, viên chức và người lao động làm việc tại Cơ sở Tư vấn và Điều trị nghiện ma túy tỉnh và mức hỗ trợ cho công chức, người lao động, cán bộ, chiến sỹ làm công tác phòng, chống tệ nạn ma túy, mại dâm trên địa bàn tỉnh </w:t>
      </w:r>
      <w:r>
        <w:rPr>
          <w:b w:val="0"/>
          <w:i w:val="0"/>
        </w:rPr>
        <w:br/>
      </w:r>
      <w:r>
        <w:rPr>
          <w:b w:val="0"/>
          <w:i w:val="0"/>
        </w:rPr>
        <w:br/>
      </w:r>
      <w:r>
        <w:rPr>
          <w:b w:val="0"/>
          <w:i w:val="0"/>
        </w:rPr>
        <w:t xml:space="preserve">23/07/2017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 xml:space="preserve">43/2017/NQ-HĐND </w:t>
      </w:r>
      <w:r>
        <w:rPr>
          <w:b w:val="0"/>
          <w:i w:val="0"/>
        </w:rPr>
        <w:br/>
      </w:r>
      <w:r>
        <w:rPr>
          <w:b w:val="0"/>
          <w:i w:val="0"/>
        </w:rPr>
        <w:t xml:space="preserve">Ngày 09/12/2017 </w:t>
      </w:r>
      <w:r>
        <w:rPr>
          <w:b w:val="0"/>
          <w:i w:val="0"/>
        </w:rPr>
        <w:br/>
      </w:r>
      <w:r>
        <w:rPr>
          <w:b w:val="0"/>
          <w:i w:val="0"/>
        </w:rPr>
        <w:br/>
      </w:r>
      <w:r>
        <w:rPr>
          <w:b w:val="0"/>
          <w:i w:val="0"/>
        </w:rPr>
        <w:t xml:space="preserve">Quy định mức chi hỗ trợ công tác quản lý về giảm nghèo ở cấp xã của tỉnh Bà Rịa - Vũng Tàu </w:t>
      </w:r>
      <w:r>
        <w:rPr>
          <w:b w:val="0"/>
          <w:i w:val="0"/>
        </w:rPr>
        <w:br/>
      </w:r>
      <w:r>
        <w:rPr>
          <w:b w:val="0"/>
          <w:i w:val="0"/>
        </w:rPr>
        <w:br/>
      </w:r>
      <w:r>
        <w:rPr>
          <w:b w:val="0"/>
          <w:i w:val="0"/>
        </w:rPr>
        <w:t xml:space="preserve">01/01/2018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 xml:space="preserve">08/2019/NQ-HĐND </w:t>
      </w:r>
      <w:r>
        <w:rPr>
          <w:b w:val="0"/>
          <w:i w:val="0"/>
        </w:rPr>
        <w:br/>
      </w:r>
      <w:r>
        <w:rPr>
          <w:b w:val="0"/>
          <w:i w:val="0"/>
        </w:rPr>
        <w:t xml:space="preserve">Ngày 26/03/2019 </w:t>
      </w:r>
      <w:r>
        <w:rPr>
          <w:b w:val="0"/>
          <w:i w:val="0"/>
        </w:rPr>
        <w:br/>
      </w:r>
      <w:r>
        <w:rPr>
          <w:b w:val="0"/>
          <w:i w:val="0"/>
        </w:rPr>
        <w:br/>
      </w:r>
      <w:r>
        <w:rPr>
          <w:b w:val="0"/>
          <w:i w:val="0"/>
        </w:rPr>
        <w:t xml:space="preserve">Quy định thời gian và mức chi chúc thọ, mừng thọ người cao tuổi trên địa bàn tỉnh Bà Rịa - Vũng Tàu </w:t>
      </w:r>
      <w:r>
        <w:rPr>
          <w:b w:val="0"/>
          <w:i w:val="0"/>
        </w:rPr>
        <w:br/>
      </w:r>
      <w:r>
        <w:rPr>
          <w:b w:val="0"/>
          <w:i w:val="0"/>
        </w:rPr>
        <w:br/>
      </w:r>
      <w:r>
        <w:rPr>
          <w:b w:val="0"/>
          <w:i w:val="0"/>
        </w:rPr>
        <w:t xml:space="preserve">10/04/2019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 xml:space="preserve">119/2019/NQ-HĐND </w:t>
      </w:r>
      <w:r>
        <w:rPr>
          <w:b w:val="0"/>
          <w:i w:val="0"/>
        </w:rPr>
        <w:br/>
      </w:r>
      <w:r>
        <w:rPr>
          <w:b w:val="0"/>
          <w:i w:val="0"/>
        </w:rPr>
        <w:t xml:space="preserve">Ngày 13/12/2019 </w:t>
      </w:r>
      <w:r>
        <w:rPr>
          <w:b w:val="0"/>
          <w:i w:val="0"/>
        </w:rPr>
        <w:br/>
      </w:r>
      <w:r>
        <w:rPr>
          <w:b w:val="0"/>
          <w:i w:val="0"/>
        </w:rPr>
        <w:br/>
      </w:r>
      <w:r>
        <w:rPr>
          <w:b w:val="0"/>
          <w:i w:val="0"/>
        </w:rPr>
        <w:t xml:space="preserve">Về việc nâng hệ số trợ cấp xã hội hàng tháng cho đối tượng bảo trợ xã hội tại cộng đồng thuộc hộ nghèo và chế độ tiền ăn ngày lễ, tết, khi ốm đau cho đối tượng nuôi dưỡng trong các cơ sở trợ giúp xã hội của tỉnh Bà Rịa-Vũng Tàu </w:t>
      </w:r>
      <w:r>
        <w:rPr>
          <w:b w:val="0"/>
          <w:i w:val="0"/>
        </w:rPr>
        <w:br/>
      </w:r>
      <w:r>
        <w:rPr>
          <w:b w:val="0"/>
          <w:i w:val="0"/>
        </w:rPr>
        <w:br/>
      </w:r>
      <w:r>
        <w:rPr>
          <w:b w:val="0"/>
          <w:i w:val="0"/>
        </w:rPr>
        <w:t xml:space="preserve">23/12/2019 </w:t>
      </w:r>
      <w:r>
        <w:rPr>
          <w:b w:val="0"/>
          <w:i w:val="0"/>
        </w:rPr>
        <w:br/>
      </w:r>
      <w:r>
        <w:rPr>
          <w:b w:val="0"/>
          <w:i w:val="0"/>
        </w:rPr>
        <w:br/>
      </w:r>
      <w:r>
        <w:rPr>
          <w:b w:val="0"/>
          <w:i w:val="0"/>
        </w:rPr>
        <w:t>01/01/2024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Nghị quyết</w:t>
      </w:r>
      <w:r>
        <w:rPr>
          <w:b w:val="0"/>
          <w:i w:val="0"/>
        </w:rPr>
        <w:br/>
      </w:r>
      <w:r>
        <w:rPr>
          <w:b w:val="0"/>
          <w:i w:val="0"/>
        </w:rPr>
        <w:br/>
      </w:r>
      <w:r>
        <w:rPr>
          <w:b w:val="0"/>
          <w:i w:val="0"/>
        </w:rPr>
        <w:t xml:space="preserve">121/2019/NQ-HĐND </w:t>
      </w:r>
      <w:r>
        <w:rPr>
          <w:b w:val="0"/>
          <w:i w:val="0"/>
        </w:rPr>
        <w:br/>
      </w:r>
      <w:r>
        <w:rPr>
          <w:b w:val="0"/>
          <w:i w:val="0"/>
        </w:rPr>
        <w:t xml:space="preserve">Ngày 13/12/2019 </w:t>
      </w:r>
      <w:r>
        <w:rPr>
          <w:b w:val="0"/>
          <w:i w:val="0"/>
        </w:rPr>
        <w:br/>
      </w:r>
      <w:r>
        <w:rPr>
          <w:b w:val="0"/>
          <w:i w:val="0"/>
        </w:rPr>
        <w:br/>
      </w:r>
      <w:r>
        <w:rPr>
          <w:b w:val="0"/>
          <w:i w:val="0"/>
        </w:rPr>
        <w:t xml:space="preserve">Ban hành chính sách trợ giúp xã hội thường xuyên đối với người cao tuổi và người mắc bệnh nan y của tỉnh Bà Rịa-Vũng Tàu </w:t>
      </w:r>
      <w:r>
        <w:rPr>
          <w:b w:val="0"/>
          <w:i w:val="0"/>
        </w:rPr>
        <w:br/>
      </w:r>
      <w:r>
        <w:rPr>
          <w:b w:val="0"/>
          <w:i w:val="0"/>
        </w:rPr>
        <w:br/>
      </w:r>
      <w:r>
        <w:rPr>
          <w:b w:val="0"/>
          <w:i w:val="0"/>
        </w:rPr>
        <w:t xml:space="preserve">23/12/2019 </w:t>
      </w:r>
      <w:r>
        <w:rPr>
          <w:b w:val="0"/>
          <w:i w:val="0"/>
        </w:rPr>
        <w:br/>
      </w:r>
      <w:r>
        <w:rPr>
          <w:b w:val="0"/>
          <w:i w:val="0"/>
        </w:rPr>
        <w:br/>
      </w:r>
      <w:r>
        <w:rPr>
          <w:b w:val="0"/>
          <w:i w:val="0"/>
        </w:rPr>
        <w:t>01/01/2024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 xml:space="preserve">09/2020/NQ-HĐND </w:t>
      </w:r>
      <w:r>
        <w:rPr>
          <w:b w:val="0"/>
          <w:i w:val="0"/>
        </w:rPr>
        <w:br/>
      </w:r>
      <w:r>
        <w:rPr>
          <w:b w:val="0"/>
          <w:i w:val="0"/>
        </w:rPr>
        <w:t xml:space="preserve">Ngày 13/12/2020 </w:t>
      </w:r>
      <w:r>
        <w:rPr>
          <w:b w:val="0"/>
          <w:i w:val="0"/>
        </w:rPr>
        <w:br/>
      </w:r>
      <w:r>
        <w:rPr>
          <w:b w:val="0"/>
          <w:i w:val="0"/>
        </w:rPr>
        <w:br/>
      </w:r>
      <w:r>
        <w:rPr>
          <w:b w:val="0"/>
          <w:i w:val="0"/>
        </w:rPr>
        <w:t xml:space="preserve">Tiếp tục thực hiện Nghị quyết số 46/2016/NQ-HĐND ngày 04 tháng 8 năm 2016 của Hội đồng nhân dân tỉnh về việc ban hành chuẩn nghèo đa chiều của tỉnh Bà Rịa – Vũng Tàu giai đoản 2016-2020 và Nghị quyết số 47/2016/NQ-HĐND ngày 04 tháng 8 năm 2016 của Hội đồng nhân dân tỉnh phê duyệt Đề án giảm nghèo bền vững tỉnh Bà Rịa – Vũng Tàu giai đoạn 21016-2020 đến hết năm 2021 </w:t>
      </w:r>
      <w:r>
        <w:rPr>
          <w:b w:val="0"/>
          <w:i w:val="0"/>
        </w:rPr>
        <w:br/>
      </w:r>
      <w:r>
        <w:rPr>
          <w:b w:val="0"/>
          <w:i w:val="0"/>
        </w:rPr>
        <w:br/>
      </w:r>
      <w:r>
        <w:rPr>
          <w:b w:val="0"/>
          <w:i w:val="0"/>
        </w:rPr>
        <w:t xml:space="preserve">01/01/2021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 xml:space="preserve">10/2020/NQ-HĐND </w:t>
      </w:r>
      <w:r>
        <w:rPr>
          <w:b w:val="0"/>
          <w:i w:val="0"/>
        </w:rPr>
        <w:br/>
      </w:r>
      <w:r>
        <w:rPr>
          <w:b w:val="0"/>
          <w:i w:val="0"/>
        </w:rPr>
        <w:t xml:space="preserve">Ngày 13/12/2020 </w:t>
      </w:r>
      <w:r>
        <w:rPr>
          <w:b w:val="0"/>
          <w:i w:val="0"/>
        </w:rPr>
        <w:br/>
      </w:r>
      <w:r>
        <w:rPr>
          <w:b w:val="0"/>
          <w:i w:val="0"/>
        </w:rPr>
        <w:br/>
      </w:r>
      <w:r>
        <w:rPr>
          <w:b w:val="0"/>
          <w:i w:val="0"/>
        </w:rPr>
        <w:t xml:space="preserve">Quy định chế độ hỗ trợ, mức đóng góp đối với người nghiện ma túy cai nghiện tự nguyện tại cơ sở cai nghiện ma túy công lập và tại gia đình, cộng đồng trên địa bàn tỉnh Bà Rịa - Vũng Tàu </w:t>
      </w:r>
      <w:r>
        <w:rPr>
          <w:b w:val="0"/>
          <w:i w:val="0"/>
        </w:rPr>
        <w:br/>
      </w:r>
      <w:r>
        <w:rPr>
          <w:b w:val="0"/>
          <w:i w:val="0"/>
        </w:rPr>
        <w:br/>
      </w:r>
      <w:r>
        <w:rPr>
          <w:b w:val="0"/>
          <w:i w:val="0"/>
        </w:rPr>
        <w:t xml:space="preserve">01/01/2021 </w:t>
      </w:r>
      <w:r>
        <w:rPr>
          <w:b w:val="0"/>
          <w:i w:val="0"/>
        </w:rPr>
        <w:br/>
      </w:r>
      <w:r>
        <w:rPr>
          <w:b w:val="0"/>
          <w:i w:val="0"/>
        </w:rPr>
        <w:br/>
      </w:r>
      <w:r>
        <w:rPr>
          <w:b w:val="0"/>
          <w:i w:val="0"/>
        </w:rPr>
        <w:t>01/01/2024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Ngày 10/12/2021</w:t>
      </w:r>
      <w:r>
        <w:rPr>
          <w:b w:val="0"/>
          <w:i w:val="0"/>
        </w:rPr>
        <w:br/>
      </w:r>
      <w:r>
        <w:rPr>
          <w:b w:val="0"/>
          <w:i w:val="0"/>
        </w:rPr>
        <w:br/>
      </w:r>
      <w:r>
        <w:rPr>
          <w:b w:val="0"/>
          <w:i w:val="0"/>
        </w:rPr>
        <w:t xml:space="preserve">Quy định mức chuẩn trợ giúp xã hội, mức trợ giúp xã hội trên địa bàn tỉnh Bà Rịa - Vũng Tàu </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Ngày 10/12/2022</w:t>
      </w:r>
      <w:r>
        <w:rPr>
          <w:b w:val="0"/>
          <w:i w:val="0"/>
        </w:rPr>
        <w:br/>
      </w:r>
      <w:r>
        <w:rPr>
          <w:b w:val="0"/>
          <w:i w:val="0"/>
        </w:rPr>
        <w:br/>
      </w:r>
      <w:r>
        <w:rPr>
          <w:b w:val="0"/>
          <w:i w:val="0"/>
        </w:rPr>
        <w:t xml:space="preserve">Quy định về định mức tiền ăn, mặc và đồ dùng sinh hoạt cá nhân cho người cai nghiện bị áp dụng biện pháp đưa vào cơ sở cai nghiện ma túy bắt buộc trên địa bàn tỉnh Bà Rịa - Vũng Tàu </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Ngày 08/12/2023</w:t>
      </w:r>
      <w:r>
        <w:rPr>
          <w:b w:val="0"/>
          <w:i w:val="0"/>
        </w:rPr>
        <w:br/>
      </w:r>
      <w:r>
        <w:rPr>
          <w:b w:val="0"/>
          <w:i w:val="0"/>
        </w:rPr>
        <w:br/>
      </w:r>
      <w:r>
        <w:rPr>
          <w:b w:val="0"/>
          <w:i w:val="0"/>
        </w:rPr>
        <w:t>Quy định mức chi cho công tác hỗ trợ nạn nhân và mức chi chế độ hỗ trợ nạn nhân trên địa bàn tỉnh Bà Rịa - Vũng Tàu theo quy định của Luật Phòng, chống mua bán người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Ngày 08/12/2023</w:t>
      </w:r>
      <w:r>
        <w:rPr>
          <w:b w:val="0"/>
          <w:i w:val="0"/>
        </w:rPr>
        <w:br/>
      </w:r>
      <w:r>
        <w:rPr>
          <w:b w:val="0"/>
          <w:i w:val="0"/>
        </w:rPr>
        <w:br/>
      </w:r>
      <w:r>
        <w:rPr>
          <w:b w:val="0"/>
          <w:i w:val="0"/>
        </w:rPr>
        <w:t>quy định chính sách trợ giúp xã hội đối với đối tượng bảo trợ xã hội tại cộng đồng và chế độ ăn ngày lễ, Tết, khi ốm đau đối với đối tượng bảo trợ xã hội tại các cơ sở bảo trợ xã hội công lập trên địa bàn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Nghị quyết</w:t>
      </w:r>
      <w:r>
        <w:rPr>
          <w:b w:val="0"/>
          <w:i w:val="0"/>
        </w:rPr>
        <w:br/>
      </w:r>
      <w:r>
        <w:rPr>
          <w:b w:val="0"/>
          <w:i w:val="0"/>
        </w:rPr>
        <w:br/>
      </w:r>
      <w:r>
        <w:rPr>
          <w:b w:val="0"/>
          <w:i w:val="0"/>
        </w:rPr>
        <w:t>18/2023/NQ-HĐND</w:t>
      </w:r>
      <w:r>
        <w:rPr>
          <w:b w:val="0"/>
          <w:i w:val="0"/>
        </w:rPr>
        <w:br/>
      </w:r>
      <w:r>
        <w:rPr>
          <w:b w:val="0"/>
          <w:i w:val="0"/>
        </w:rPr>
        <w:t>Ngày0 8/12/2023</w:t>
      </w:r>
      <w:r>
        <w:rPr>
          <w:b w:val="0"/>
          <w:i w:val="0"/>
        </w:rPr>
        <w:br/>
      </w:r>
      <w:r>
        <w:rPr>
          <w:b w:val="0"/>
          <w:i w:val="0"/>
        </w:rPr>
        <w:br/>
      </w:r>
      <w:r>
        <w:rPr>
          <w:b w:val="0"/>
          <w:i w:val="0"/>
        </w:rPr>
        <w:t>Quy định mức hỗ trợ người cai nghiện ma túy và người làm công tác tư vấn, quản lý, giúp đỡ người cai nghiện, người sử dụng trái phép ma túy trên địa bàn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 xml:space="preserve">2160/1999/QĐ-UB </w:t>
      </w:r>
      <w:r>
        <w:rPr>
          <w:b w:val="0"/>
          <w:i w:val="0"/>
        </w:rPr>
        <w:br/>
      </w:r>
      <w:r>
        <w:rPr>
          <w:b w:val="0"/>
          <w:i w:val="0"/>
        </w:rPr>
        <w:t xml:space="preserve">Ngày 03/05/1999 </w:t>
      </w:r>
      <w:r>
        <w:rPr>
          <w:b w:val="0"/>
          <w:i w:val="0"/>
        </w:rPr>
        <w:br/>
      </w:r>
      <w:r>
        <w:rPr>
          <w:b w:val="0"/>
          <w:i w:val="0"/>
        </w:rPr>
        <w:br/>
      </w:r>
      <w:r>
        <w:rPr>
          <w:b w:val="0"/>
          <w:i w:val="0"/>
        </w:rPr>
        <w:t>Sửa đổi “Quy định về việc hỗ trợ người có công với cách mạng cải thiện nhà ở”</w:t>
      </w:r>
      <w:r>
        <w:rPr>
          <w:b w:val="0"/>
          <w:i w:val="0"/>
        </w:rPr>
        <w:br/>
      </w:r>
      <w:r>
        <w:rPr>
          <w:b w:val="0"/>
          <w:i w:val="0"/>
        </w:rPr>
        <w:br/>
      </w:r>
      <w:r>
        <w:rPr>
          <w:b w:val="0"/>
          <w:i w:val="0"/>
        </w:rPr>
        <w:t xml:space="preserve">03/05/1999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 xml:space="preserve">2681/1999/QĐ-UB </w:t>
      </w:r>
      <w:r>
        <w:rPr>
          <w:b w:val="0"/>
          <w:i w:val="0"/>
        </w:rPr>
        <w:br/>
      </w:r>
      <w:r>
        <w:rPr>
          <w:b w:val="0"/>
          <w:i w:val="0"/>
        </w:rPr>
        <w:t xml:space="preserve">Ngày 11/05/1999 </w:t>
      </w:r>
      <w:r>
        <w:rPr>
          <w:b w:val="0"/>
          <w:i w:val="0"/>
        </w:rPr>
        <w:br/>
      </w:r>
      <w:r>
        <w:rPr>
          <w:b w:val="0"/>
          <w:i w:val="0"/>
        </w:rPr>
        <w:br/>
      </w:r>
      <w:r>
        <w:rPr>
          <w:b w:val="0"/>
          <w:i w:val="0"/>
        </w:rPr>
        <w:t xml:space="preserve">Về việc ban hành bản Quy định giảm tiền mua nhà ở cho một số đối tượng khi mua nhà ở đang thuê thuộc sở hữu Nhà nước trên địa bàn tỉnh Bà Rịa - Vũng Tàu </w:t>
      </w:r>
      <w:r>
        <w:rPr>
          <w:b w:val="0"/>
          <w:i w:val="0"/>
        </w:rPr>
        <w:br/>
      </w:r>
      <w:r>
        <w:rPr>
          <w:b w:val="0"/>
          <w:i w:val="0"/>
        </w:rPr>
        <w:br/>
      </w:r>
      <w:r>
        <w:rPr>
          <w:b w:val="0"/>
          <w:i w:val="0"/>
        </w:rPr>
        <w:t xml:space="preserve">11/05/1999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 xml:space="preserve">6224/2000/QĐ-UB </w:t>
      </w:r>
      <w:r>
        <w:rPr>
          <w:b w:val="0"/>
          <w:i w:val="0"/>
        </w:rPr>
        <w:br/>
      </w:r>
      <w:r>
        <w:rPr>
          <w:b w:val="0"/>
          <w:i w:val="0"/>
        </w:rPr>
        <w:t xml:space="preserve">Ngày 14/12/2000 </w:t>
      </w:r>
      <w:r>
        <w:rPr>
          <w:b w:val="0"/>
          <w:i w:val="0"/>
        </w:rPr>
        <w:br/>
      </w:r>
      <w:r>
        <w:rPr>
          <w:b w:val="0"/>
          <w:i w:val="0"/>
        </w:rPr>
        <w:br/>
      </w:r>
      <w:r>
        <w:rPr>
          <w:b w:val="0"/>
          <w:i w:val="0"/>
        </w:rPr>
        <w:t xml:space="preserve">Ban hành quy định về việc tổ chức thực hiện hỗ trợ người hoạt động cách mạng từ trước cách mạng tháng 8/1945 cải thiện nhà ở theo Quyết định số 20/2000/QĐ-TTg ngày 03/02/2000 của Thủ tướng Chính phủ </w:t>
      </w:r>
      <w:r>
        <w:rPr>
          <w:b w:val="0"/>
          <w:i w:val="0"/>
        </w:rPr>
        <w:br/>
      </w:r>
      <w:r>
        <w:rPr>
          <w:b w:val="0"/>
          <w:i w:val="0"/>
        </w:rPr>
        <w:br/>
      </w:r>
      <w:r>
        <w:rPr>
          <w:b w:val="0"/>
          <w:i w:val="0"/>
        </w:rPr>
        <w:t xml:space="preserve">14/12/2000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 xml:space="preserve">7179/2004/QĐ-UB </w:t>
      </w:r>
      <w:r>
        <w:rPr>
          <w:b w:val="0"/>
          <w:i w:val="0"/>
        </w:rPr>
        <w:br/>
      </w:r>
      <w:r>
        <w:rPr>
          <w:b w:val="0"/>
          <w:i w:val="0"/>
        </w:rPr>
        <w:t xml:space="preserve">Ngày 07/10/2004 </w:t>
      </w:r>
      <w:r>
        <w:rPr>
          <w:b w:val="0"/>
          <w:i w:val="0"/>
        </w:rPr>
        <w:br/>
      </w:r>
      <w:r>
        <w:rPr>
          <w:b w:val="0"/>
          <w:i w:val="0"/>
        </w:rPr>
        <w:br/>
      </w:r>
      <w:r>
        <w:rPr>
          <w:b w:val="0"/>
          <w:i w:val="0"/>
        </w:rPr>
        <w:t xml:space="preserve">Quy định về việc ban hành Quy định lập, quản lý và sử dụng quỹ xóa đói giảm nghèo trên địa bàn tỉnh Bà Rịa - Vũng Tàu </w:t>
      </w:r>
      <w:r>
        <w:rPr>
          <w:b w:val="0"/>
          <w:i w:val="0"/>
        </w:rPr>
        <w:br/>
      </w:r>
      <w:r>
        <w:rPr>
          <w:b w:val="0"/>
          <w:i w:val="0"/>
        </w:rPr>
        <w:br/>
      </w:r>
      <w:r>
        <w:rPr>
          <w:b w:val="0"/>
          <w:i w:val="0"/>
        </w:rPr>
        <w:t xml:space="preserve">22/10/2004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 xml:space="preserve">62/2008/QĐ-UBND </w:t>
      </w:r>
      <w:r>
        <w:rPr>
          <w:b w:val="0"/>
          <w:i w:val="0"/>
        </w:rPr>
        <w:br/>
      </w:r>
      <w:r>
        <w:rPr>
          <w:b w:val="0"/>
          <w:i w:val="0"/>
        </w:rPr>
        <w:t xml:space="preserve">Ngày 12/09/2008 </w:t>
      </w:r>
      <w:r>
        <w:rPr>
          <w:b w:val="0"/>
          <w:i w:val="0"/>
        </w:rPr>
        <w:br/>
      </w:r>
      <w:r>
        <w:rPr>
          <w:b w:val="0"/>
          <w:i w:val="0"/>
        </w:rPr>
        <w:br/>
      </w:r>
      <w:r>
        <w:rPr>
          <w:b w:val="0"/>
          <w:i w:val="0"/>
        </w:rPr>
        <w:t xml:space="preserve">Về việc bãi bỏ Quyết định số 1454/2006/QĐ-UBND ngày 16 tháng 5 năm 2006 của Ủy ban nhân dân tỉnh Bà Rịa – Vũng Tàu </w:t>
      </w:r>
      <w:r>
        <w:rPr>
          <w:b w:val="0"/>
          <w:i w:val="0"/>
        </w:rPr>
        <w:br/>
      </w:r>
      <w:r>
        <w:rPr>
          <w:b w:val="0"/>
          <w:i w:val="0"/>
        </w:rPr>
        <w:br/>
      </w:r>
      <w:r>
        <w:rPr>
          <w:b w:val="0"/>
          <w:i w:val="0"/>
        </w:rPr>
        <w:t xml:space="preserve">22/09/2008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 xml:space="preserve">14/2009/QĐ-UBND </w:t>
      </w:r>
      <w:r>
        <w:rPr>
          <w:b w:val="0"/>
          <w:i w:val="0"/>
        </w:rPr>
        <w:br/>
      </w:r>
      <w:r>
        <w:rPr>
          <w:b w:val="0"/>
          <w:i w:val="0"/>
        </w:rPr>
        <w:t xml:space="preserve">Ngày 19/02/2009 </w:t>
      </w:r>
      <w:r>
        <w:rPr>
          <w:b w:val="0"/>
          <w:i w:val="0"/>
        </w:rPr>
        <w:br/>
      </w:r>
      <w:r>
        <w:rPr>
          <w:b w:val="0"/>
          <w:i w:val="0"/>
        </w:rPr>
        <w:br/>
      </w:r>
      <w:r>
        <w:rPr>
          <w:b w:val="0"/>
          <w:i w:val="0"/>
        </w:rPr>
        <w:t xml:space="preserve">Về việc ban hành kế hoạch triển khai Quyết định số 1129/QĐ-TTg ngày 18 tháng 8 năm 2008 của Thủ tướng Chính phủ về tăng cường công tác lãnh đạo, chỉ đạo việc xây dựng quan hệ lao động hài hòa, ổn định và tiến bộ trong doanh nghiệp </w:t>
      </w:r>
      <w:r>
        <w:rPr>
          <w:b w:val="0"/>
          <w:i w:val="0"/>
        </w:rPr>
        <w:br/>
      </w:r>
      <w:r>
        <w:rPr>
          <w:b w:val="0"/>
          <w:i w:val="0"/>
        </w:rPr>
        <w:br/>
      </w:r>
      <w:r>
        <w:rPr>
          <w:b w:val="0"/>
          <w:i w:val="0"/>
        </w:rPr>
        <w:t xml:space="preserve">01/03/2009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 xml:space="preserve">03/2013/QĐ-UBND </w:t>
      </w:r>
      <w:r>
        <w:rPr>
          <w:b w:val="0"/>
          <w:i w:val="0"/>
        </w:rPr>
        <w:br/>
      </w:r>
      <w:r>
        <w:rPr>
          <w:b w:val="0"/>
          <w:i w:val="0"/>
        </w:rPr>
        <w:t xml:space="preserve">Ngày 15/01/2013 </w:t>
      </w:r>
      <w:r>
        <w:rPr>
          <w:b w:val="0"/>
          <w:i w:val="0"/>
        </w:rPr>
        <w:br/>
      </w:r>
      <w:r>
        <w:rPr>
          <w:b w:val="0"/>
          <w:i w:val="0"/>
        </w:rPr>
        <w:br/>
      </w:r>
      <w:r>
        <w:rPr>
          <w:b w:val="0"/>
          <w:i w:val="0"/>
        </w:rPr>
        <w:t xml:space="preserve">Về việc hỗ trợ kinh phí cộng tác viên và cán bộ không chuyên trách thực hiện nhiệm vụ bảo vệ, chăm sóc trẻ em xã, phường, thị trấn </w:t>
      </w:r>
      <w:r>
        <w:rPr>
          <w:b w:val="0"/>
          <w:i w:val="0"/>
        </w:rPr>
        <w:br/>
      </w:r>
      <w:r>
        <w:rPr>
          <w:b w:val="0"/>
          <w:i w:val="0"/>
        </w:rPr>
        <w:br/>
      </w:r>
      <w:r>
        <w:rPr>
          <w:b w:val="0"/>
          <w:i w:val="0"/>
        </w:rPr>
        <w:t xml:space="preserve">25/01/2013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 xml:space="preserve">29/2013/QĐ-UBND </w:t>
      </w:r>
      <w:r>
        <w:rPr>
          <w:b w:val="0"/>
          <w:i w:val="0"/>
        </w:rPr>
        <w:br/>
      </w:r>
      <w:r>
        <w:rPr>
          <w:b w:val="0"/>
          <w:i w:val="0"/>
        </w:rPr>
        <w:t xml:space="preserve">Ngày 25/07/2013 </w:t>
      </w:r>
      <w:r>
        <w:rPr>
          <w:b w:val="0"/>
          <w:i w:val="0"/>
        </w:rPr>
        <w:br/>
      </w:r>
      <w:r>
        <w:rPr>
          <w:b w:val="0"/>
          <w:i w:val="0"/>
        </w:rPr>
        <w:br/>
      </w:r>
      <w:r>
        <w:rPr>
          <w:b w:val="0"/>
          <w:i w:val="0"/>
        </w:rPr>
        <w:t xml:space="preserve">Về việc Quy định mức trợ cấp, mức hỗ trợ cho đối tượng đang nuôi dưỡng tại các cơ sở Bảo trợ xã hội, nhà xã hội tại huyện Đất Đỏ và Trung tâm Giáo dục lao động và dạy nghề </w:t>
      </w:r>
      <w:r>
        <w:rPr>
          <w:b w:val="0"/>
          <w:i w:val="0"/>
        </w:rPr>
        <w:br/>
      </w:r>
      <w:r>
        <w:rPr>
          <w:b w:val="0"/>
          <w:i w:val="0"/>
        </w:rPr>
        <w:br/>
      </w:r>
      <w:r>
        <w:rPr>
          <w:b w:val="0"/>
          <w:i w:val="0"/>
        </w:rPr>
        <w:t xml:space="preserve">04/08/2013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 xml:space="preserve">41/2013/QĐ-UBND </w:t>
      </w:r>
      <w:r>
        <w:rPr>
          <w:b w:val="0"/>
          <w:i w:val="0"/>
        </w:rPr>
        <w:br/>
      </w:r>
      <w:r>
        <w:rPr>
          <w:b w:val="0"/>
          <w:i w:val="0"/>
        </w:rPr>
        <w:t xml:space="preserve">Ngày 07/10/2013 </w:t>
      </w:r>
      <w:r>
        <w:rPr>
          <w:b w:val="0"/>
          <w:i w:val="0"/>
        </w:rPr>
        <w:br/>
      </w:r>
      <w:r>
        <w:rPr>
          <w:b w:val="0"/>
          <w:i w:val="0"/>
        </w:rPr>
        <w:br/>
      </w:r>
      <w:r>
        <w:rPr>
          <w:b w:val="0"/>
          <w:i w:val="0"/>
        </w:rPr>
        <w:t xml:space="preserve">Phê duyệt Đề án hỗ trợ người có công với Cách mạng về nhà ở trên địa bàn tỉnh Bà Rịa – Vũng Tàu </w:t>
      </w:r>
      <w:r>
        <w:rPr>
          <w:b w:val="0"/>
          <w:i w:val="0"/>
        </w:rPr>
        <w:br/>
      </w:r>
      <w:r>
        <w:rPr>
          <w:b w:val="0"/>
          <w:i w:val="0"/>
        </w:rPr>
        <w:br/>
      </w:r>
      <w:r>
        <w:rPr>
          <w:b w:val="0"/>
          <w:i w:val="0"/>
        </w:rPr>
        <w:t xml:space="preserve">17/10/2013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 xml:space="preserve">01/2014/QĐ-UBND </w:t>
      </w:r>
      <w:r>
        <w:rPr>
          <w:b w:val="0"/>
          <w:i w:val="0"/>
        </w:rPr>
        <w:br/>
      </w:r>
      <w:r>
        <w:rPr>
          <w:b w:val="0"/>
          <w:i w:val="0"/>
        </w:rPr>
        <w:t xml:space="preserve">Ngày 10/01/2014 </w:t>
      </w:r>
      <w:r>
        <w:rPr>
          <w:b w:val="0"/>
          <w:i w:val="0"/>
        </w:rPr>
        <w:br/>
      </w:r>
      <w:r>
        <w:rPr>
          <w:b w:val="0"/>
          <w:i w:val="0"/>
        </w:rPr>
        <w:br/>
      </w:r>
      <w:r>
        <w:rPr>
          <w:b w:val="0"/>
          <w:i w:val="0"/>
        </w:rPr>
        <w:t xml:space="preserve">Về việc quy định mức trợ cấp khó khăn cho người ngừng hưởng trợ cấp mất sức lao động hàng tháng thuộc đối tượng quy định tại Điều 4, Quyết định số 91/2000/QĐ-TTg ngày 04 tháng 8 năm 2000 của Thủ tướng Chính phủ trên địa bàn tỉnh Bà Rịa - Vũng Tàu </w:t>
      </w:r>
      <w:r>
        <w:rPr>
          <w:b w:val="0"/>
          <w:i w:val="0"/>
        </w:rPr>
        <w:br/>
      </w:r>
      <w:r>
        <w:rPr>
          <w:b w:val="0"/>
          <w:i w:val="0"/>
        </w:rPr>
        <w:br/>
      </w:r>
      <w:r>
        <w:rPr>
          <w:b w:val="0"/>
          <w:i w:val="0"/>
        </w:rPr>
        <w:t xml:space="preserve">20/01/2014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17/2015/QĐ-UBND</w:t>
      </w:r>
      <w:r>
        <w:rPr>
          <w:b w:val="0"/>
          <w:i w:val="0"/>
        </w:rPr>
        <w:br/>
      </w:r>
      <w:r>
        <w:rPr>
          <w:b w:val="0"/>
          <w:i w:val="0"/>
        </w:rPr>
        <w:t xml:space="preserve">Ngày 27/03/2015 </w:t>
      </w:r>
      <w:r>
        <w:rPr>
          <w:b w:val="0"/>
          <w:i w:val="0"/>
        </w:rPr>
        <w:br/>
      </w:r>
      <w:r>
        <w:rPr>
          <w:b w:val="0"/>
          <w:i w:val="0"/>
        </w:rPr>
        <w:br/>
      </w:r>
      <w:r>
        <w:rPr>
          <w:b w:val="0"/>
          <w:i w:val="0"/>
        </w:rPr>
        <w:t xml:space="preserve">Ban hành quy chế phối hợp về quản lý lao động là người nước ngoài làm việc trong các doanh nghiệp, tổ chức, cá nhân trên địa bàn tỉnh Bà Rịa - Vũng Tàu </w:t>
      </w:r>
      <w:r>
        <w:rPr>
          <w:b w:val="0"/>
          <w:i w:val="0"/>
        </w:rPr>
        <w:br/>
      </w:r>
      <w:r>
        <w:rPr>
          <w:b w:val="0"/>
          <w:i w:val="0"/>
        </w:rPr>
        <w:br/>
      </w:r>
      <w:r>
        <w:rPr>
          <w:b w:val="0"/>
          <w:i w:val="0"/>
        </w:rPr>
        <w:t xml:space="preserve">06/04/2015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 xml:space="preserve">Ngày 06/06/2017 </w:t>
      </w:r>
      <w:r>
        <w:rPr>
          <w:b w:val="0"/>
          <w:i w:val="0"/>
        </w:rPr>
        <w:br/>
      </w:r>
      <w:r>
        <w:rPr>
          <w:b w:val="0"/>
          <w:i w:val="0"/>
        </w:rPr>
        <w:br/>
      </w:r>
      <w:r>
        <w:rPr>
          <w:b w:val="0"/>
          <w:i w:val="0"/>
        </w:rPr>
        <w:t xml:space="preserve">Bãi bỏ Quyết định số 32/2015/QĐ-UBND ngày 06 tháng 08 năm 2015 của Ủy ban nhân dân tỉnh Bà Rịa - Vũng Tàu ban hành Quy chế phối hợp trong việc lập hồ sơ và quản lý người nghiện ma túy không có nơi cư trú ổn định tại Trung tâm tiếp nhận trong thời gian Tòa án nhân dân xem xét, quyết định đưa vào Cơ sở cai nghiện bắt buộc trên địa bàn tỉnh Bà Rịa - Vũng Tàu </w:t>
      </w:r>
      <w:r>
        <w:rPr>
          <w:b w:val="0"/>
          <w:i w:val="0"/>
        </w:rPr>
        <w:br/>
      </w:r>
      <w:r>
        <w:rPr>
          <w:b w:val="0"/>
          <w:i w:val="0"/>
        </w:rPr>
        <w:br/>
      </w:r>
      <w:r>
        <w:rPr>
          <w:b w:val="0"/>
          <w:i w:val="0"/>
        </w:rPr>
        <w:t xml:space="preserve">16/06/2017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 xml:space="preserve">30/2017/QĐ-UBND </w:t>
      </w:r>
      <w:r>
        <w:rPr>
          <w:b w:val="0"/>
          <w:i w:val="0"/>
        </w:rPr>
        <w:br/>
      </w:r>
      <w:r>
        <w:rPr>
          <w:b w:val="0"/>
          <w:i w:val="0"/>
        </w:rPr>
        <w:t xml:space="preserve">Ngày 17/10/2017 </w:t>
      </w:r>
      <w:r>
        <w:rPr>
          <w:b w:val="0"/>
          <w:i w:val="0"/>
        </w:rPr>
        <w:br/>
      </w:r>
      <w:r>
        <w:rPr>
          <w:b w:val="0"/>
          <w:i w:val="0"/>
        </w:rPr>
        <w:br/>
      </w:r>
      <w:r>
        <w:rPr>
          <w:b w:val="0"/>
          <w:i w:val="0"/>
        </w:rPr>
        <w:t xml:space="preserve">Bãi bỏ Quyết định số 01/2010/QĐ-UBND ngày 22 tháng 01 năm 2010 của Ủy ban nhân dân tỉnh Bà Rịa - Vũng Tàu phê duyệt “Đề án chuyển dịch lao động nông nghiệp, nông thôn giai đoạn 2010-2015, định huớng đến 2020” </w:t>
      </w:r>
      <w:r>
        <w:rPr>
          <w:b w:val="0"/>
          <w:i w:val="0"/>
        </w:rPr>
        <w:br/>
      </w:r>
      <w:r>
        <w:rPr>
          <w:b w:val="0"/>
          <w:i w:val="0"/>
        </w:rPr>
        <w:br/>
      </w:r>
      <w:r>
        <w:rPr>
          <w:b w:val="0"/>
          <w:i w:val="0"/>
        </w:rPr>
        <w:t xml:space="preserve">30/10/2017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 xml:space="preserve">40/2017/QĐ-UBND </w:t>
      </w:r>
      <w:r>
        <w:rPr>
          <w:b w:val="0"/>
          <w:i w:val="0"/>
        </w:rPr>
        <w:br/>
      </w:r>
      <w:r>
        <w:rPr>
          <w:b w:val="0"/>
          <w:i w:val="0"/>
        </w:rPr>
        <w:t xml:space="preserve">Ngày 20/12/2017 </w:t>
      </w:r>
      <w:r>
        <w:rPr>
          <w:b w:val="0"/>
          <w:i w:val="0"/>
        </w:rPr>
        <w:br/>
      </w:r>
      <w:r>
        <w:rPr>
          <w:b w:val="0"/>
          <w:i w:val="0"/>
        </w:rPr>
        <w:br/>
      </w:r>
      <w:r>
        <w:rPr>
          <w:b w:val="0"/>
          <w:i w:val="0"/>
        </w:rPr>
        <w:t xml:space="preserve">Bãi bỏ văn bản quy phạm pháp luật do Ủy ban nhân dân tỉnh Bà Rịa - Vũng Tàu ban hành về phụ cấp thu hút đặc thù cho cán bộ, công chức và chiến sỹ làm công tác phòng, chống tệ nạn ma túy, mại dâm và chế độ phụ cấp cho viên chức tại Trung tâm Giáo dục, Lao động và Dạy nghề tỉnh Bà Rịa- Vũng Tàu </w:t>
      </w:r>
      <w:r>
        <w:rPr>
          <w:b w:val="0"/>
          <w:i w:val="0"/>
        </w:rPr>
        <w:br/>
      </w:r>
      <w:r>
        <w:rPr>
          <w:b w:val="0"/>
          <w:i w:val="0"/>
        </w:rPr>
        <w:br/>
      </w:r>
      <w:r>
        <w:rPr>
          <w:b w:val="0"/>
          <w:i w:val="0"/>
        </w:rPr>
        <w:t xml:space="preserve">03/01/2018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 xml:space="preserve">14/2021/QĐ-UBND </w:t>
      </w:r>
      <w:r>
        <w:rPr>
          <w:b w:val="0"/>
          <w:i w:val="0"/>
        </w:rPr>
        <w:br/>
      </w:r>
      <w:r>
        <w:rPr>
          <w:b w:val="0"/>
          <w:i w:val="0"/>
        </w:rPr>
        <w:t xml:space="preserve">Ngày 21/07/2021 </w:t>
      </w:r>
      <w:r>
        <w:rPr>
          <w:b w:val="0"/>
          <w:i w:val="0"/>
        </w:rPr>
        <w:br/>
      </w:r>
      <w:r>
        <w:rPr>
          <w:b w:val="0"/>
          <w:i w:val="0"/>
        </w:rPr>
        <w:br/>
      </w:r>
      <w:r>
        <w:rPr>
          <w:b w:val="0"/>
          <w:i w:val="0"/>
        </w:rPr>
        <w:t xml:space="preserve">Ban hành Quy trình phối hợp hỗ trợ, can thiệp đối với các trường hợp trẻ em bị xâm hại trên địa bàn tỉnh Bà Rịa – Vũng Tàu </w:t>
      </w:r>
      <w:r>
        <w:rPr>
          <w:b w:val="0"/>
          <w:i w:val="0"/>
        </w:rPr>
        <w:br/>
      </w:r>
      <w:r>
        <w:rPr>
          <w:b w:val="0"/>
          <w:i w:val="0"/>
        </w:rPr>
        <w:br/>
      </w:r>
      <w:r>
        <w:rPr>
          <w:b w:val="0"/>
          <w:i w:val="0"/>
        </w:rPr>
        <w:t xml:space="preserve">02/08/2021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 xml:space="preserve">18/2021/QĐ-UBND </w:t>
      </w:r>
      <w:r>
        <w:rPr>
          <w:b w:val="0"/>
          <w:i w:val="0"/>
        </w:rPr>
        <w:br/>
      </w:r>
      <w:r>
        <w:rPr>
          <w:b w:val="0"/>
          <w:i w:val="0"/>
        </w:rPr>
        <w:t xml:space="preserve">Ngày 18/11/2021 </w:t>
      </w:r>
      <w:r>
        <w:rPr>
          <w:b w:val="0"/>
          <w:i w:val="0"/>
        </w:rPr>
        <w:br/>
      </w:r>
      <w:r>
        <w:rPr>
          <w:b w:val="0"/>
          <w:i w:val="0"/>
        </w:rPr>
        <w:br/>
      </w:r>
      <w:r>
        <w:rPr>
          <w:b w:val="0"/>
          <w:i w:val="0"/>
        </w:rPr>
        <w:t xml:space="preserve">Quy định chuẩn nghèo đa chiều của tỉnh Bà Rịa – Vũng Tàu giai đoạn 2022-2025 </w:t>
      </w:r>
      <w:r>
        <w:rPr>
          <w:b w:val="0"/>
          <w:i w:val="0"/>
        </w:rPr>
        <w:br/>
      </w:r>
      <w:r>
        <w:rPr>
          <w:b w:val="0"/>
          <w:i w:val="0"/>
        </w:rPr>
        <w:br/>
      </w:r>
      <w:r>
        <w:rPr>
          <w:b w:val="0"/>
          <w:i w:val="0"/>
        </w:rPr>
        <w:t xml:space="preserve">01/12/2021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 xml:space="preserve">42/2023/QĐ-UBND </w:t>
      </w:r>
      <w:r>
        <w:rPr>
          <w:b w:val="0"/>
          <w:i w:val="0"/>
        </w:rPr>
        <w:br/>
      </w:r>
      <w:r>
        <w:rPr>
          <w:b w:val="0"/>
          <w:i w:val="0"/>
        </w:rPr>
        <w:t xml:space="preserve">Ngày 14/09/2023 </w:t>
      </w:r>
      <w:r>
        <w:rPr>
          <w:b w:val="0"/>
          <w:i w:val="0"/>
        </w:rPr>
        <w:br/>
      </w:r>
      <w:r>
        <w:rPr>
          <w:b w:val="0"/>
          <w:i w:val="0"/>
        </w:rPr>
        <w:br/>
      </w:r>
      <w:r>
        <w:rPr>
          <w:b w:val="0"/>
          <w:i w:val="0"/>
        </w:rPr>
        <w:t xml:space="preserve">Quy định biện pháp quản lý tình trạng người lang thang xin ăn, đối tượng cần bảo vệ khẩn cấp khác trên địa bàn tỉnh Bà Rịa – Vũng Tàu </w:t>
      </w:r>
      <w:r>
        <w:rPr>
          <w:b w:val="0"/>
          <w:i w:val="0"/>
        </w:rPr>
        <w:br/>
      </w:r>
      <w:r>
        <w:rPr>
          <w:b w:val="0"/>
          <w:i w:val="0"/>
        </w:rPr>
        <w:br/>
      </w:r>
      <w:r>
        <w:rPr>
          <w:b w:val="0"/>
          <w:i w:val="0"/>
        </w:rPr>
        <w:t>25/5/2023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 xml:space="preserve">46/2023/QĐ-UBND </w:t>
      </w:r>
      <w:r>
        <w:rPr>
          <w:b w:val="0"/>
          <w:i w:val="0"/>
        </w:rPr>
        <w:br/>
      </w:r>
      <w:r>
        <w:rPr>
          <w:b w:val="0"/>
          <w:i w:val="0"/>
        </w:rPr>
        <w:t xml:space="preserve">Ngày 19/10/2023 </w:t>
      </w:r>
      <w:r>
        <w:rPr>
          <w:b w:val="0"/>
          <w:i w:val="0"/>
        </w:rPr>
        <w:br/>
      </w:r>
      <w:r>
        <w:rPr>
          <w:b w:val="0"/>
          <w:i w:val="0"/>
        </w:rPr>
        <w:br/>
      </w:r>
      <w:r>
        <w:rPr>
          <w:b w:val="0"/>
          <w:i w:val="0"/>
        </w:rPr>
        <w:t xml:space="preserve">Sửa đổi, bổ sung một số điều của Quyết định số 18/2021/QĐ-UBND ngày 18 tháng 11 năm 2021 của Ủy ban nhân dân tỉnh Bà Rịa – Vũng Tàu Quy định chuẩn nghèo đa chiều của tỉnh Bà Rịa – Vũng Tàu giai đoạn 2022-2025 </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IX. LĨNH VỰC Y TẾ</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47/1998/CT-UB</w:t>
      </w:r>
      <w:r>
        <w:rPr>
          <w:b w:val="0"/>
          <w:i w:val="0"/>
        </w:rPr>
        <w:br/>
      </w:r>
      <w:r>
        <w:rPr>
          <w:b w:val="0"/>
          <w:i w:val="0"/>
        </w:rPr>
        <w:t>Ngày 25/6/1998</w:t>
      </w:r>
      <w:r>
        <w:rPr>
          <w:b w:val="0"/>
          <w:i w:val="0"/>
        </w:rPr>
        <w:br/>
      </w:r>
      <w:r>
        <w:rPr>
          <w:b w:val="0"/>
          <w:i w:val="0"/>
        </w:rPr>
        <w:br/>
      </w:r>
      <w:r>
        <w:rPr>
          <w:b w:val="0"/>
          <w:i w:val="0"/>
        </w:rPr>
        <w:t>Về việc tăng cường công tác quản lý Nhà nước về kiểm tra chất lượng và an toàn vệ sinh thực phẩm trên địa bàn tỉnh Bà Rịa - Vũng Tàu</w:t>
      </w:r>
      <w:r>
        <w:rPr>
          <w:b w:val="0"/>
          <w:i w:val="0"/>
        </w:rPr>
        <w:br/>
      </w:r>
      <w:r>
        <w:rPr>
          <w:b w:val="0"/>
          <w:i w:val="0"/>
        </w:rPr>
        <w:br/>
      </w:r>
      <w:r>
        <w:rPr>
          <w:b w:val="0"/>
          <w:i w:val="0"/>
        </w:rPr>
        <w:t>25/6/1998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 xml:space="preserve">02/2000/CT-UB </w:t>
      </w:r>
      <w:r>
        <w:rPr>
          <w:b w:val="0"/>
          <w:i w:val="0"/>
        </w:rPr>
        <w:br/>
      </w:r>
      <w:r>
        <w:rPr>
          <w:b w:val="0"/>
          <w:i w:val="0"/>
        </w:rPr>
        <w:t xml:space="preserve">Ngày 10/01/2000 </w:t>
      </w:r>
      <w:r>
        <w:rPr>
          <w:b w:val="0"/>
          <w:i w:val="0"/>
        </w:rPr>
        <w:br/>
      </w:r>
      <w:r>
        <w:rPr>
          <w:b w:val="0"/>
          <w:i w:val="0"/>
        </w:rPr>
        <w:br/>
      </w:r>
      <w:r>
        <w:rPr>
          <w:b w:val="0"/>
          <w:i w:val="0"/>
        </w:rPr>
        <w:t>V/v tăng cường biện pháp thực hiện phương án phòng chống bệnh dại</w:t>
      </w:r>
      <w:r>
        <w:rPr>
          <w:b w:val="0"/>
          <w:i w:val="0"/>
        </w:rPr>
        <w:br/>
      </w:r>
      <w:r>
        <w:rPr>
          <w:b w:val="0"/>
          <w:i w:val="0"/>
        </w:rPr>
        <w:br/>
      </w:r>
      <w:r>
        <w:rPr>
          <w:b w:val="0"/>
          <w:i w:val="0"/>
        </w:rPr>
        <w:t>10/1/2000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14/2002/CT-UB</w:t>
      </w:r>
      <w:r>
        <w:rPr>
          <w:b w:val="0"/>
          <w:i w:val="0"/>
        </w:rPr>
        <w:br/>
      </w:r>
      <w:r>
        <w:rPr>
          <w:b w:val="0"/>
          <w:i w:val="0"/>
        </w:rPr>
        <w:t xml:space="preserve">Ngày 11/03/2002 </w:t>
      </w:r>
      <w:r>
        <w:rPr>
          <w:b w:val="0"/>
          <w:i w:val="0"/>
        </w:rPr>
        <w:br/>
      </w:r>
      <w:r>
        <w:rPr>
          <w:b w:val="0"/>
          <w:i w:val="0"/>
        </w:rPr>
        <w:br/>
      </w:r>
      <w:r>
        <w:rPr>
          <w:b w:val="0"/>
          <w:i w:val="0"/>
        </w:rPr>
        <w:t xml:space="preserve">Về việc hiến máu nhân đạo </w:t>
      </w:r>
      <w:r>
        <w:rPr>
          <w:b w:val="0"/>
          <w:i w:val="0"/>
        </w:rPr>
        <w:br/>
      </w:r>
      <w:r>
        <w:rPr>
          <w:b w:val="0"/>
          <w:i w:val="0"/>
        </w:rPr>
        <w:br/>
      </w:r>
      <w:r>
        <w:rPr>
          <w:b w:val="0"/>
          <w:i w:val="0"/>
        </w:rPr>
        <w:t xml:space="preserve">11/03/2002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Chỉ thị</w:t>
      </w:r>
      <w:r>
        <w:rPr>
          <w:b w:val="0"/>
          <w:i w:val="0"/>
        </w:rPr>
        <w:br/>
      </w:r>
      <w:r>
        <w:rPr>
          <w:b w:val="0"/>
          <w:i w:val="0"/>
        </w:rPr>
        <w:br/>
      </w:r>
      <w:r>
        <w:rPr>
          <w:b w:val="0"/>
          <w:i w:val="0"/>
        </w:rPr>
        <w:t>32/2004/CT-UBND</w:t>
      </w:r>
      <w:r>
        <w:rPr>
          <w:b w:val="0"/>
          <w:i w:val="0"/>
        </w:rPr>
        <w:br/>
      </w:r>
      <w:r>
        <w:rPr>
          <w:b w:val="0"/>
          <w:i w:val="0"/>
        </w:rPr>
        <w:t>Ngày 21/7/2004</w:t>
      </w:r>
      <w:r>
        <w:rPr>
          <w:b w:val="0"/>
          <w:i w:val="0"/>
        </w:rPr>
        <w:br/>
      </w:r>
      <w:r>
        <w:rPr>
          <w:b w:val="0"/>
          <w:i w:val="0"/>
        </w:rPr>
        <w:br/>
      </w:r>
      <w:r>
        <w:rPr>
          <w:b w:val="0"/>
          <w:i w:val="0"/>
        </w:rPr>
        <w:t>V/v tăng cường công tác Vệ sinh lao động trên địa bàn tỉnh Bà Rịa –Vũng Tàu</w:t>
      </w:r>
      <w:r>
        <w:rPr>
          <w:b w:val="0"/>
          <w:i w:val="0"/>
        </w:rPr>
        <w:br/>
      </w:r>
      <w:r>
        <w:rPr>
          <w:b w:val="0"/>
          <w:i w:val="0"/>
        </w:rPr>
        <w:br/>
      </w:r>
      <w:r>
        <w:rPr>
          <w:b w:val="0"/>
          <w:i w:val="0"/>
        </w:rPr>
        <w:t>21/7/2004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Chỉ thị</w:t>
      </w:r>
      <w:r>
        <w:rPr>
          <w:b w:val="0"/>
          <w:i w:val="0"/>
        </w:rPr>
        <w:br/>
      </w:r>
      <w:r>
        <w:rPr>
          <w:b w:val="0"/>
          <w:i w:val="0"/>
        </w:rPr>
        <w:br/>
      </w:r>
      <w:r>
        <w:rPr>
          <w:b w:val="0"/>
          <w:i w:val="0"/>
        </w:rPr>
        <w:t>22/2013/CT-UBND</w:t>
      </w:r>
      <w:r>
        <w:rPr>
          <w:b w:val="0"/>
          <w:i w:val="0"/>
        </w:rPr>
        <w:br/>
      </w:r>
      <w:r>
        <w:rPr>
          <w:b w:val="0"/>
          <w:i w:val="0"/>
        </w:rPr>
        <w:t>Ngày 04/11/2013</w:t>
      </w:r>
      <w:r>
        <w:rPr>
          <w:b w:val="0"/>
          <w:i w:val="0"/>
        </w:rPr>
        <w:br/>
      </w:r>
      <w:r>
        <w:rPr>
          <w:b w:val="0"/>
          <w:i w:val="0"/>
        </w:rPr>
        <w:br/>
      </w:r>
      <w:r>
        <w:rPr>
          <w:b w:val="0"/>
          <w:i w:val="0"/>
        </w:rPr>
        <w:t>Về việc Tăng cường công tác phòng, chống sốt xuất huyết trên địa bàn tỉnh Bà Rịa - Vũng Tàu</w:t>
      </w:r>
      <w:r>
        <w:rPr>
          <w:b w:val="0"/>
          <w:i w:val="0"/>
        </w:rPr>
        <w:br/>
      </w:r>
      <w:r>
        <w:rPr>
          <w:b w:val="0"/>
          <w:i w:val="0"/>
        </w:rPr>
        <w:br/>
      </w:r>
      <w:r>
        <w:rPr>
          <w:b w:val="0"/>
          <w:i w:val="0"/>
        </w:rPr>
        <w:t>4/11/2013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Chỉ thị</w:t>
      </w:r>
      <w:r>
        <w:rPr>
          <w:b w:val="0"/>
          <w:i w:val="0"/>
        </w:rPr>
        <w:br/>
      </w:r>
      <w:r>
        <w:rPr>
          <w:b w:val="0"/>
          <w:i w:val="0"/>
        </w:rPr>
        <w:br/>
      </w:r>
      <w:r>
        <w:rPr>
          <w:b w:val="0"/>
          <w:i w:val="0"/>
        </w:rPr>
        <w:t xml:space="preserve">11/2014/CT-UBND  </w:t>
      </w:r>
      <w:r>
        <w:rPr>
          <w:b w:val="0"/>
          <w:i w:val="0"/>
        </w:rPr>
        <w:br/>
      </w:r>
      <w:r>
        <w:rPr>
          <w:b w:val="0"/>
          <w:i w:val="0"/>
        </w:rPr>
        <w:t>Ngày 04/6/2014</w:t>
      </w:r>
      <w:r>
        <w:rPr>
          <w:b w:val="0"/>
          <w:i w:val="0"/>
        </w:rPr>
        <w:br/>
      </w:r>
      <w:r>
        <w:rPr>
          <w:b w:val="0"/>
          <w:i w:val="0"/>
        </w:rPr>
        <w:br/>
      </w:r>
      <w:r>
        <w:rPr>
          <w:b w:val="0"/>
          <w:i w:val="0"/>
        </w:rPr>
        <w:t>về việc tăng cường công tác phòng, chống dịch bệnh trên địa bàn tỉnh Bà Rịa - Vũng Tàu</w:t>
      </w:r>
      <w:r>
        <w:rPr>
          <w:b w:val="0"/>
          <w:i w:val="0"/>
        </w:rPr>
        <w:br/>
      </w:r>
      <w:r>
        <w:rPr>
          <w:b w:val="0"/>
          <w:i w:val="0"/>
        </w:rPr>
        <w:br/>
      </w:r>
      <w:r>
        <w:rPr>
          <w:b w:val="0"/>
          <w:i w:val="0"/>
        </w:rPr>
        <w:t>04/62014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 xml:space="preserve">27/2007/NQ-HĐND  </w:t>
      </w:r>
      <w:r>
        <w:rPr>
          <w:b w:val="0"/>
          <w:i w:val="0"/>
        </w:rPr>
        <w:br/>
      </w:r>
      <w:r>
        <w:rPr>
          <w:b w:val="0"/>
          <w:i w:val="0"/>
        </w:rPr>
        <w:t>Ngày 02/08/2007</w:t>
      </w:r>
      <w:r>
        <w:rPr>
          <w:b w:val="0"/>
          <w:i w:val="0"/>
        </w:rPr>
        <w:br/>
      </w:r>
      <w:r>
        <w:rPr>
          <w:b w:val="0"/>
          <w:i w:val="0"/>
        </w:rPr>
        <w:br/>
      </w:r>
      <w:r>
        <w:rPr>
          <w:b w:val="0"/>
          <w:i w:val="0"/>
        </w:rPr>
        <w:t xml:space="preserve">Về việc ban hành các chế độ, bố trí nhân sự trực và mức thu học phí đào tạo của ngành y tế tỉnh Bà Rịa – Vũng Tàu </w:t>
      </w:r>
      <w:r>
        <w:rPr>
          <w:b w:val="0"/>
          <w:i w:val="0"/>
        </w:rPr>
        <w:br/>
      </w:r>
      <w:r>
        <w:rPr>
          <w:b w:val="0"/>
          <w:i w:val="0"/>
        </w:rPr>
        <w:br/>
      </w:r>
      <w:r>
        <w:rPr>
          <w:b w:val="0"/>
          <w:i w:val="0"/>
        </w:rPr>
        <w:t>12/8/2007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10/2009/NQ-HĐND</w:t>
      </w:r>
      <w:r>
        <w:rPr>
          <w:b w:val="0"/>
          <w:i w:val="0"/>
        </w:rPr>
        <w:br/>
      </w:r>
      <w:r>
        <w:rPr>
          <w:b w:val="0"/>
          <w:i w:val="0"/>
        </w:rPr>
        <w:t>Ngày 23/07/2009</w:t>
      </w:r>
      <w:r>
        <w:rPr>
          <w:b w:val="0"/>
          <w:i w:val="0"/>
        </w:rPr>
        <w:br/>
      </w:r>
      <w:r>
        <w:rPr>
          <w:b w:val="0"/>
          <w:i w:val="0"/>
        </w:rPr>
        <w:br/>
      </w:r>
      <w:r>
        <w:rPr>
          <w:b w:val="0"/>
          <w:i w:val="0"/>
        </w:rPr>
        <w:t xml:space="preserve">Về đối tượng, mức hỗ trợ đào tạo bác sỹ, dược sĩ đại học cho ngành Y tế tỉnh Bà Rịa - Vũng Tàu từ nay đến năm 2020 và thực hiện đến năm 2026.  </w:t>
      </w:r>
      <w:r>
        <w:rPr>
          <w:b w:val="0"/>
          <w:i w:val="0"/>
        </w:rPr>
        <w:br/>
      </w:r>
      <w:r>
        <w:rPr>
          <w:b w:val="0"/>
          <w:i w:val="0"/>
        </w:rPr>
        <w:br/>
      </w:r>
      <w:r>
        <w:rPr>
          <w:b w:val="0"/>
          <w:i w:val="0"/>
        </w:rPr>
        <w:t>02/8/2009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 xml:space="preserve">20/2014/NQ-HĐND </w:t>
      </w:r>
      <w:r>
        <w:rPr>
          <w:b w:val="0"/>
          <w:i w:val="0"/>
        </w:rPr>
        <w:br/>
      </w:r>
      <w:r>
        <w:rPr>
          <w:b w:val="0"/>
          <w:i w:val="0"/>
        </w:rPr>
        <w:t>Ngày 17/07/2014</w:t>
      </w:r>
      <w:r>
        <w:rPr>
          <w:b w:val="0"/>
          <w:i w:val="0"/>
        </w:rPr>
        <w:br/>
      </w:r>
      <w:r>
        <w:rPr>
          <w:b w:val="0"/>
          <w:i w:val="0"/>
        </w:rPr>
        <w:br/>
      </w:r>
      <w:r>
        <w:rPr>
          <w:b w:val="0"/>
          <w:i w:val="0"/>
        </w:rPr>
        <w:t xml:space="preserve">Về việc điều chỉnh, bổ sung Nghị quyết số 10/2009/NQ-HĐND ngày 23/7/2009 về đối tượng, mức hỗ trợ đào tạo bác sỹ, dược sĩ đại học cho ngành Y tế tỉnh Bà Rịa-Vũng Tàu từ nay đến năm 2020 và thực hiện đến năm 2026 </w:t>
      </w:r>
      <w:r>
        <w:rPr>
          <w:b w:val="0"/>
          <w:i w:val="0"/>
        </w:rPr>
        <w:br/>
      </w:r>
      <w:r>
        <w:rPr>
          <w:b w:val="0"/>
          <w:i w:val="0"/>
        </w:rPr>
        <w:br/>
      </w:r>
      <w:r>
        <w:rPr>
          <w:b w:val="0"/>
          <w:i w:val="0"/>
        </w:rPr>
        <w:t>27/07/2014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11/2015/NQ-HĐND</w:t>
      </w:r>
      <w:r>
        <w:rPr>
          <w:b w:val="0"/>
          <w:i w:val="0"/>
        </w:rPr>
        <w:br/>
      </w:r>
      <w:r>
        <w:rPr>
          <w:b w:val="0"/>
          <w:i w:val="0"/>
        </w:rPr>
        <w:t xml:space="preserve">Ngày 16/07/2015 </w:t>
      </w:r>
      <w:r>
        <w:rPr>
          <w:b w:val="0"/>
          <w:i w:val="0"/>
        </w:rPr>
        <w:br/>
      </w:r>
      <w:r>
        <w:rPr>
          <w:b w:val="0"/>
          <w:i w:val="0"/>
        </w:rPr>
        <w:br/>
      </w:r>
      <w:r>
        <w:rPr>
          <w:b w:val="0"/>
          <w:i w:val="0"/>
        </w:rPr>
        <w:t xml:space="preserve">Sửa đổi, bổ sung khoản 2 Điều 1 Nghị quyết số 22/2014/NQ-HĐND ngày 17/7/2014 của Hội đồng nhân dân tỉnh </w:t>
      </w:r>
      <w:r>
        <w:rPr>
          <w:b w:val="0"/>
          <w:i w:val="0"/>
        </w:rPr>
        <w:br/>
      </w:r>
      <w:r>
        <w:rPr>
          <w:b w:val="0"/>
          <w:i w:val="0"/>
        </w:rPr>
        <w:br/>
      </w:r>
      <w:r>
        <w:rPr>
          <w:b w:val="0"/>
          <w:i w:val="0"/>
        </w:rPr>
        <w:t xml:space="preserve">26/07/2015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 xml:space="preserve">48/2017/NQ-HĐND </w:t>
      </w:r>
      <w:r>
        <w:rPr>
          <w:b w:val="0"/>
          <w:i w:val="0"/>
        </w:rPr>
        <w:br/>
      </w:r>
      <w:r>
        <w:rPr>
          <w:b w:val="0"/>
          <w:i w:val="0"/>
        </w:rPr>
        <w:t>Ngày 09/12/2017</w:t>
      </w:r>
      <w:r>
        <w:rPr>
          <w:b w:val="0"/>
          <w:i w:val="0"/>
        </w:rPr>
        <w:br/>
      </w:r>
      <w:r>
        <w:rPr>
          <w:b w:val="0"/>
          <w:i w:val="0"/>
        </w:rPr>
        <w:br/>
      </w:r>
      <w:r>
        <w:rPr>
          <w:b w:val="0"/>
          <w:i w:val="0"/>
        </w:rPr>
        <w:t xml:space="preserve">Quy định mức giá một số dịch vụ điều trị nghiện các chất dạng thuốc phiện bằng thuốc thay thế trên địa bàn tỉnh Bà Rịa - Vũng Tàu </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 xml:space="preserve">124/2019/NQ-HĐND </w:t>
      </w:r>
      <w:r>
        <w:rPr>
          <w:b w:val="0"/>
          <w:i w:val="0"/>
        </w:rPr>
        <w:br/>
      </w:r>
      <w:r>
        <w:rPr>
          <w:b w:val="0"/>
          <w:i w:val="0"/>
        </w:rPr>
        <w:t>Ngày 13/12/2019</w:t>
      </w:r>
      <w:r>
        <w:rPr>
          <w:b w:val="0"/>
          <w:i w:val="0"/>
        </w:rPr>
        <w:br/>
      </w:r>
      <w:r>
        <w:rPr>
          <w:b w:val="0"/>
          <w:i w:val="0"/>
        </w:rPr>
        <w:br/>
      </w:r>
      <w:r>
        <w:rPr>
          <w:b w:val="0"/>
          <w:i w:val="0"/>
        </w:rPr>
        <w:t xml:space="preserve">Quy định mức giá dịch vụ khám bệnh, chữa bệnh tại các cơ sở khám bệnh, chữa bệnh của Nhà nước trên địa bàn tỉnh Bà Rịa-Vũng Tàu không thuộc phạm vi thanh toán của Quỹ bảo hiểm y tế và nguyên tắc áp dụng giá khám bệnh, chữa bệnh trong một số trường hợp  </w:t>
      </w:r>
      <w:r>
        <w:rPr>
          <w:b w:val="0"/>
          <w:i w:val="0"/>
        </w:rPr>
        <w:br/>
      </w:r>
      <w:r>
        <w:rPr>
          <w:b w:val="0"/>
          <w:i w:val="0"/>
        </w:rPr>
        <w:br/>
      </w:r>
      <w:r>
        <w:rPr>
          <w:b w:val="0"/>
          <w:i w:val="0"/>
        </w:rPr>
        <w:t>13/12/2019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 xml:space="preserve">04/2020/NQ-HĐND </w:t>
      </w:r>
      <w:r>
        <w:rPr>
          <w:b w:val="0"/>
          <w:i w:val="0"/>
        </w:rPr>
        <w:br/>
      </w:r>
      <w:r>
        <w:rPr>
          <w:b w:val="0"/>
          <w:i w:val="0"/>
        </w:rPr>
        <w:t xml:space="preserve">Ngày 04/8/2020 </w:t>
      </w:r>
      <w:r>
        <w:rPr>
          <w:b w:val="0"/>
          <w:i w:val="0"/>
        </w:rPr>
        <w:br/>
      </w:r>
      <w:r>
        <w:rPr>
          <w:b w:val="0"/>
          <w:i w:val="0"/>
        </w:rPr>
        <w:br/>
      </w:r>
      <w:r>
        <w:rPr>
          <w:b w:val="0"/>
          <w:i w:val="0"/>
        </w:rPr>
        <w:t xml:space="preserve">Quy định mức hỗ trợ đóng bảo hiểm y tế đối với học sinh, sinh viên học tại các cơ sở giáo dục và đào tạo trên địa bàn tỉnh Bà Rịa - Vũng Tàu  </w:t>
      </w:r>
      <w:r>
        <w:rPr>
          <w:b w:val="0"/>
          <w:i w:val="0"/>
        </w:rPr>
        <w:br/>
      </w:r>
      <w:r>
        <w:rPr>
          <w:b w:val="0"/>
          <w:i w:val="0"/>
        </w:rPr>
        <w:br/>
      </w:r>
      <w:r>
        <w:rPr>
          <w:b w:val="0"/>
          <w:i w:val="0"/>
        </w:rPr>
        <w:t xml:space="preserve">14/8/2020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 xml:space="preserve">Ngày 04/8/2020 </w:t>
      </w:r>
      <w:r>
        <w:rPr>
          <w:b w:val="0"/>
          <w:i w:val="0"/>
        </w:rPr>
        <w:br/>
      </w:r>
      <w:r>
        <w:rPr>
          <w:b w:val="0"/>
          <w:i w:val="0"/>
        </w:rPr>
        <w:br/>
      </w:r>
      <w:r>
        <w:rPr>
          <w:b w:val="0"/>
          <w:i w:val="0"/>
        </w:rPr>
        <w:t xml:space="preserve">Ban hành chính sách hỗ trợ khám sức khỏe chuyên khoa cho học sinh trên địa bàn tỉnh Bà Rịa - Vũng Tàu </w:t>
      </w:r>
      <w:r>
        <w:rPr>
          <w:b w:val="0"/>
          <w:i w:val="0"/>
        </w:rPr>
        <w:br/>
      </w:r>
      <w:r>
        <w:rPr>
          <w:b w:val="0"/>
          <w:i w:val="0"/>
        </w:rPr>
        <w:br/>
      </w:r>
      <w:r>
        <w:rPr>
          <w:b w:val="0"/>
          <w:i w:val="0"/>
        </w:rPr>
        <w:t>14/8/2020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 xml:space="preserve">02/2022/NQ-HĐND </w:t>
      </w:r>
      <w:r>
        <w:rPr>
          <w:b w:val="0"/>
          <w:i w:val="0"/>
        </w:rPr>
        <w:br/>
      </w:r>
      <w:r>
        <w:rPr>
          <w:b w:val="0"/>
          <w:i w:val="0"/>
        </w:rPr>
        <w:t>Ngày 25/02/2022</w:t>
      </w:r>
      <w:r>
        <w:rPr>
          <w:b w:val="0"/>
          <w:i w:val="0"/>
        </w:rPr>
        <w:br/>
      </w:r>
      <w:r>
        <w:rPr>
          <w:b w:val="0"/>
          <w:i w:val="0"/>
        </w:rPr>
        <w:br/>
      </w:r>
      <w:r>
        <w:rPr>
          <w:b w:val="0"/>
          <w:i w:val="0"/>
        </w:rPr>
        <w:t xml:space="preserve">Quy định mức giá dịch vụ xét nghiệm SARS-CoV-2 tại các cơ sở khám bệnh, chữa bệnh của Nhà nước không thuộc phạm vi thanh toán của Quỹ bảo hiểm y tế trên địa bàn tỉnh Bà Rịa - Vũng Tàu  </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 xml:space="preserve">05/2022/NQ-HĐND </w:t>
      </w:r>
      <w:r>
        <w:rPr>
          <w:b w:val="0"/>
          <w:i w:val="0"/>
        </w:rPr>
        <w:br/>
      </w:r>
      <w:r>
        <w:rPr>
          <w:b w:val="0"/>
          <w:i w:val="0"/>
        </w:rPr>
        <w:t>Ngày 15/7/2022</w:t>
      </w:r>
      <w:r>
        <w:rPr>
          <w:b w:val="0"/>
          <w:i w:val="0"/>
        </w:rPr>
        <w:br/>
      </w:r>
      <w:r>
        <w:rPr>
          <w:b w:val="0"/>
          <w:i w:val="0"/>
        </w:rPr>
        <w:br/>
      </w:r>
      <w:r>
        <w:rPr>
          <w:b w:val="0"/>
          <w:i w:val="0"/>
        </w:rPr>
        <w:t xml:space="preserve">Quy định mức chi bồi dưỡng hằng tháng cho cộng tác viên dân số trên địa bàn tỉnh Bà Rịa - Vũng Tàu  </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Ngày 08/12/2023</w:t>
      </w:r>
      <w:r>
        <w:rPr>
          <w:b w:val="0"/>
          <w:i w:val="0"/>
        </w:rPr>
        <w:br/>
      </w:r>
      <w:r>
        <w:rPr>
          <w:b w:val="0"/>
          <w:i w:val="0"/>
        </w:rPr>
        <w:br/>
      </w:r>
      <w:r>
        <w:rPr>
          <w:b w:val="0"/>
          <w:i w:val="0"/>
        </w:rPr>
        <w:t>Quy định chính sách hỗ trợ tiền ăn cho bệnh nhân tâm thần điều trị nội trú tại bệnh viện Tâm thần tỉnh Bà Rịa - Vũng Tàu</w:t>
      </w:r>
      <w:r>
        <w:rPr>
          <w:b w:val="0"/>
          <w:i w:val="0"/>
        </w:rPr>
        <w:br/>
      </w:r>
      <w:r>
        <w:rPr>
          <w:b w:val="0"/>
          <w:i w:val="0"/>
        </w:rPr>
        <w:br/>
      </w:r>
      <w:r>
        <w:rPr>
          <w:b w:val="0"/>
          <w:i w:val="0"/>
        </w:rPr>
        <w:t>18/12/2024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 xml:space="preserve">146/2005/QĐ-UB </w:t>
      </w:r>
      <w:r>
        <w:rPr>
          <w:b w:val="0"/>
          <w:i w:val="0"/>
        </w:rPr>
        <w:br/>
      </w:r>
      <w:r>
        <w:rPr>
          <w:b w:val="0"/>
          <w:i w:val="0"/>
        </w:rPr>
        <w:t>Ngày 12/1/2005</w:t>
      </w:r>
      <w:r>
        <w:rPr>
          <w:b w:val="0"/>
          <w:i w:val="0"/>
        </w:rPr>
        <w:br/>
      </w:r>
      <w:r>
        <w:rPr>
          <w:b w:val="0"/>
          <w:i w:val="0"/>
        </w:rPr>
        <w:br/>
      </w:r>
      <w:r>
        <w:rPr>
          <w:b w:val="0"/>
          <w:i w:val="0"/>
        </w:rPr>
        <w:t xml:space="preserve">V/v Ban hành Quy chế tổ chức và hoạt động của Trung tâm y tế quân - dân y huyện Côn Đảo </w:t>
      </w:r>
      <w:r>
        <w:rPr>
          <w:b w:val="0"/>
          <w:i w:val="0"/>
        </w:rPr>
        <w:br/>
      </w:r>
      <w:r>
        <w:rPr>
          <w:b w:val="0"/>
          <w:i w:val="0"/>
        </w:rPr>
        <w:br/>
      </w:r>
      <w:r>
        <w:rPr>
          <w:b w:val="0"/>
          <w:i w:val="0"/>
        </w:rPr>
        <w:t>22/1/2005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 xml:space="preserve">65/2007/QĐ-UBND </w:t>
      </w:r>
      <w:r>
        <w:rPr>
          <w:b w:val="0"/>
          <w:i w:val="0"/>
        </w:rPr>
        <w:br/>
      </w:r>
      <w:r>
        <w:rPr>
          <w:b w:val="0"/>
          <w:i w:val="0"/>
        </w:rPr>
        <w:t xml:space="preserve">Ngày 07/9/2007 </w:t>
      </w:r>
      <w:r>
        <w:rPr>
          <w:b w:val="0"/>
          <w:i w:val="0"/>
        </w:rPr>
        <w:br/>
      </w:r>
      <w:r>
        <w:rPr>
          <w:b w:val="0"/>
          <w:i w:val="0"/>
        </w:rPr>
        <w:br/>
      </w:r>
      <w:r>
        <w:rPr>
          <w:b w:val="0"/>
          <w:i w:val="0"/>
        </w:rPr>
        <w:t xml:space="preserve">Ban hành các chế độ, bố trí nhân sự trực và mức thu học phí đào tạo của Ngành Y tế tỉnh Bà Rịa - Vũng Tàu </w:t>
      </w:r>
      <w:r>
        <w:rPr>
          <w:b w:val="0"/>
          <w:i w:val="0"/>
        </w:rPr>
        <w:br/>
      </w:r>
      <w:r>
        <w:rPr>
          <w:b w:val="0"/>
          <w:i w:val="0"/>
        </w:rPr>
        <w:br/>
      </w:r>
      <w:r>
        <w:rPr>
          <w:b w:val="0"/>
          <w:i w:val="0"/>
        </w:rPr>
        <w:t>17/9/2007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84/2009/QĐ-UBND</w:t>
      </w:r>
      <w:r>
        <w:rPr>
          <w:b w:val="0"/>
          <w:i w:val="0"/>
        </w:rPr>
        <w:br/>
      </w:r>
      <w:r>
        <w:rPr>
          <w:b w:val="0"/>
          <w:i w:val="0"/>
        </w:rPr>
        <w:t>Ngày 23/12/2009</w:t>
      </w:r>
      <w:r>
        <w:rPr>
          <w:b w:val="0"/>
          <w:i w:val="0"/>
        </w:rPr>
        <w:br/>
      </w:r>
      <w:r>
        <w:rPr>
          <w:b w:val="0"/>
          <w:i w:val="0"/>
        </w:rPr>
        <w:br/>
      </w:r>
      <w:r>
        <w:rPr>
          <w:b w:val="0"/>
          <w:i w:val="0"/>
        </w:rPr>
        <w:t xml:space="preserve">Ban hành Đề án kiểm soát dân số các vùng biển, đảo và ven biển tỉnh Bà Rịa – Vũng Tàu giai đoạn 2009 - 2020 </w:t>
      </w:r>
      <w:r>
        <w:rPr>
          <w:b w:val="0"/>
          <w:i w:val="0"/>
        </w:rPr>
        <w:br/>
      </w:r>
      <w:r>
        <w:rPr>
          <w:b w:val="0"/>
          <w:i w:val="0"/>
        </w:rPr>
        <w:br/>
      </w:r>
      <w:r>
        <w:rPr>
          <w:b w:val="0"/>
          <w:i w:val="0"/>
        </w:rPr>
        <w:t>02/01/2010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45/2014/QĐ-UBND</w:t>
      </w:r>
      <w:r>
        <w:rPr>
          <w:b w:val="0"/>
          <w:i w:val="0"/>
        </w:rPr>
        <w:br/>
      </w:r>
      <w:r>
        <w:rPr>
          <w:b w:val="0"/>
          <w:i w:val="0"/>
        </w:rPr>
        <w:t>Ngày 10/9/2014</w:t>
      </w:r>
      <w:r>
        <w:rPr>
          <w:b w:val="0"/>
          <w:i w:val="0"/>
        </w:rPr>
        <w:br/>
      </w:r>
      <w:r>
        <w:rPr>
          <w:b w:val="0"/>
          <w:i w:val="0"/>
        </w:rPr>
        <w:br/>
      </w:r>
      <w:r>
        <w:rPr>
          <w:b w:val="0"/>
          <w:i w:val="0"/>
        </w:rPr>
        <w:t xml:space="preserve">Về việc ban hành “Chính sách hỗ trợ đào tạo bác sĩ, dược sĩ đại học cho ngành Y tế tỉnh Bà Rịa-Vũng Tàu từ nay đến năm 2020 và thực hiện đến năm 2026” </w:t>
      </w:r>
      <w:r>
        <w:rPr>
          <w:b w:val="0"/>
          <w:i w:val="0"/>
        </w:rPr>
        <w:br/>
      </w:r>
      <w:r>
        <w:rPr>
          <w:b w:val="0"/>
          <w:i w:val="0"/>
        </w:rPr>
        <w:br/>
      </w:r>
      <w:r>
        <w:rPr>
          <w:b w:val="0"/>
          <w:i w:val="0"/>
        </w:rPr>
        <w:t>20/9/2014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 xml:space="preserve">16/2017/QĐ-UBND </w:t>
      </w:r>
      <w:r>
        <w:rPr>
          <w:b w:val="0"/>
          <w:i w:val="0"/>
        </w:rPr>
        <w:br/>
      </w:r>
      <w:r>
        <w:rPr>
          <w:b w:val="0"/>
          <w:i w:val="0"/>
        </w:rPr>
        <w:t>Ngày 30/6/2017</w:t>
      </w:r>
      <w:r>
        <w:rPr>
          <w:b w:val="0"/>
          <w:i w:val="0"/>
        </w:rPr>
        <w:br/>
      </w:r>
      <w:r>
        <w:rPr>
          <w:b w:val="0"/>
          <w:i w:val="0"/>
        </w:rPr>
        <w:br/>
      </w:r>
      <w:r>
        <w:rPr>
          <w:b w:val="0"/>
          <w:i w:val="0"/>
        </w:rPr>
        <w:t>về việc Bãi bỏ Quyết định số 2009/2006/QĐ-UBND ngày 10 tháng 7 năm 2006 của Ủy ban nhân dân tỉnh Bà Rịa-Vũng Tàu về việc ban hành Quy chế và hoạt động của Ban Chỉ đạo liên ngành về vệ sinh an toàn thực phẩm tỉnh Bà Rịa - Vũng Tàu.</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 xml:space="preserve">39/2017/QĐ-UBND </w:t>
      </w:r>
      <w:r>
        <w:rPr>
          <w:b w:val="0"/>
          <w:i w:val="0"/>
        </w:rPr>
        <w:br/>
      </w:r>
      <w:r>
        <w:rPr>
          <w:b w:val="0"/>
          <w:i w:val="0"/>
        </w:rPr>
        <w:t xml:space="preserve">Ngày 13/12/2017 </w:t>
      </w:r>
      <w:r>
        <w:rPr>
          <w:b w:val="0"/>
          <w:i w:val="0"/>
        </w:rPr>
        <w:br/>
      </w:r>
      <w:r>
        <w:rPr>
          <w:b w:val="0"/>
          <w:i w:val="0"/>
        </w:rPr>
        <w:br/>
      </w:r>
      <w:r>
        <w:rPr>
          <w:b w:val="0"/>
          <w:i w:val="0"/>
        </w:rPr>
        <w:t xml:space="preserve">Ban hành Quy định phân công, phối hợp trong quản lý nhà nước về an toàn thực phẩm trên địa bàn tỉnh Bà Rịa - Vũng Tàu </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 xml:space="preserve">22/2019/QĐ-UBND  </w:t>
      </w:r>
      <w:r>
        <w:rPr>
          <w:b w:val="0"/>
          <w:i w:val="0"/>
        </w:rPr>
        <w:br/>
      </w:r>
      <w:r>
        <w:rPr>
          <w:b w:val="0"/>
          <w:i w:val="0"/>
        </w:rPr>
        <w:t>Ngày 16/08/2019</w:t>
      </w:r>
      <w:r>
        <w:rPr>
          <w:b w:val="0"/>
          <w:i w:val="0"/>
        </w:rPr>
        <w:br/>
      </w:r>
      <w:r>
        <w:rPr>
          <w:b w:val="0"/>
          <w:i w:val="0"/>
        </w:rPr>
        <w:br/>
      </w:r>
      <w:r>
        <w:rPr>
          <w:b w:val="0"/>
          <w:i w:val="0"/>
        </w:rPr>
        <w:t>Quy định về đối tượng, mức hỗ trợ từ Quỹ khám, chữa bệnh cho người nghèo trên địa bàn tỉnh Bà Rịa – Vũng Tàu</w:t>
      </w:r>
      <w:r>
        <w:rPr>
          <w:b w:val="0"/>
          <w:i w:val="0"/>
        </w:rPr>
        <w:br/>
      </w:r>
      <w:r>
        <w:rPr>
          <w:b w:val="0"/>
          <w:i w:val="0"/>
        </w:rPr>
        <w:br/>
      </w:r>
      <w:r>
        <w:rPr>
          <w:b w:val="0"/>
          <w:i w:val="0"/>
        </w:rPr>
        <w:t>03/9/2019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 xml:space="preserve">25/2020/QĐ-UBND </w:t>
      </w:r>
      <w:r>
        <w:rPr>
          <w:b w:val="0"/>
          <w:i w:val="0"/>
        </w:rPr>
        <w:br/>
      </w:r>
      <w:r>
        <w:rPr>
          <w:b w:val="0"/>
          <w:i w:val="0"/>
        </w:rPr>
        <w:t>Ngày 18/12/2020</w:t>
      </w:r>
      <w:r>
        <w:rPr>
          <w:b w:val="0"/>
          <w:i w:val="0"/>
        </w:rPr>
        <w:br/>
      </w:r>
      <w:r>
        <w:rPr>
          <w:b w:val="0"/>
          <w:i w:val="0"/>
        </w:rPr>
        <w:br/>
      </w:r>
      <w:r>
        <w:rPr>
          <w:b w:val="0"/>
          <w:i w:val="0"/>
        </w:rPr>
        <w:t xml:space="preserve">V/v Sửa đổi, bổ sung và bãi bỏ một số điều của Quy định phân công, phối hợp trong quản lý nhà nước về an toàn thực phẩm trên địa bàn tỉnh Bà Rịa – Vũng Tàu ban hành kèm theo Quyết định số 39/2017/QĐ-UBND ngày 13/12/2017 của Ủy ban nhân dân tỉnh. </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Ngày 25/11/2022</w:t>
      </w:r>
      <w:r>
        <w:rPr>
          <w:b w:val="0"/>
          <w:i w:val="0"/>
        </w:rPr>
        <w:br/>
      </w:r>
      <w:r>
        <w:rPr>
          <w:b w:val="0"/>
          <w:i w:val="0"/>
        </w:rPr>
        <w:br/>
      </w:r>
      <w:r>
        <w:rPr>
          <w:b w:val="0"/>
          <w:i w:val="0"/>
        </w:rPr>
        <w:t xml:space="preserve">Ban hành Quy chuẩn kỹ thuật địa phương về chất lượng nước sạch sử dụng cho mục đích sinh hoạt trên địa bàn tỉnh Bà Rịa – Vũng Tàu </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GIÁO DỤC VÀ ĐÀO TÀO</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 xml:space="preserve">41/2000/CT-UB </w:t>
      </w:r>
      <w:r>
        <w:rPr>
          <w:b w:val="0"/>
          <w:i w:val="0"/>
        </w:rPr>
        <w:br/>
      </w:r>
      <w:r>
        <w:rPr>
          <w:b w:val="0"/>
          <w:i w:val="0"/>
        </w:rPr>
        <w:t>Ngày 27/6/2000</w:t>
      </w:r>
      <w:r>
        <w:rPr>
          <w:b w:val="0"/>
          <w:i w:val="0"/>
        </w:rPr>
        <w:br/>
      </w:r>
      <w:r>
        <w:rPr>
          <w:b w:val="0"/>
          <w:i w:val="0"/>
        </w:rPr>
        <w:br/>
      </w:r>
      <w:r>
        <w:rPr>
          <w:b w:val="0"/>
          <w:i w:val="0"/>
        </w:rPr>
        <w:t xml:space="preserve">V/v tăng cường quản lý phát hành sách giao khoa </w:t>
      </w:r>
      <w:r>
        <w:rPr>
          <w:b w:val="0"/>
          <w:i w:val="0"/>
        </w:rPr>
        <w:br/>
      </w:r>
      <w:r>
        <w:rPr>
          <w:b w:val="0"/>
          <w:i w:val="0"/>
        </w:rPr>
        <w:br/>
      </w:r>
      <w:r>
        <w:rPr>
          <w:b w:val="0"/>
          <w:i w:val="0"/>
        </w:rPr>
        <w:t>27/6/2000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04/2013/CT-UBND</w:t>
      </w:r>
      <w:r>
        <w:rPr>
          <w:b w:val="0"/>
          <w:i w:val="0"/>
        </w:rPr>
        <w:br/>
      </w:r>
      <w:r>
        <w:rPr>
          <w:b w:val="0"/>
          <w:i w:val="0"/>
        </w:rPr>
        <w:t xml:space="preserve">Ngày 18/02/2013 </w:t>
      </w:r>
      <w:r>
        <w:rPr>
          <w:b w:val="0"/>
          <w:i w:val="0"/>
        </w:rPr>
        <w:br/>
      </w:r>
      <w:r>
        <w:rPr>
          <w:b w:val="0"/>
          <w:i w:val="0"/>
        </w:rPr>
        <w:br/>
      </w:r>
      <w:r>
        <w:rPr>
          <w:b w:val="0"/>
          <w:i w:val="0"/>
        </w:rPr>
        <w:t xml:space="preserve">Về việc tăng cường công tác phổ cập giáo dục mầm non cho trẻ 5 tuổi trên địa bàn tỉnh Bà Rịa - Vũng Tàu </w:t>
      </w:r>
      <w:r>
        <w:rPr>
          <w:b w:val="0"/>
          <w:i w:val="0"/>
        </w:rPr>
        <w:br/>
      </w:r>
      <w:r>
        <w:rPr>
          <w:b w:val="0"/>
          <w:i w:val="0"/>
        </w:rPr>
        <w:br/>
      </w:r>
      <w:r>
        <w:rPr>
          <w:b w:val="0"/>
          <w:i w:val="0"/>
        </w:rPr>
        <w:t>28/02/2013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46/2011/NQ-HĐND</w:t>
      </w:r>
      <w:r>
        <w:rPr>
          <w:b w:val="0"/>
          <w:i w:val="0"/>
        </w:rPr>
        <w:br/>
      </w:r>
      <w:r>
        <w:rPr>
          <w:b w:val="0"/>
          <w:i w:val="0"/>
        </w:rPr>
        <w:t>Ngày 08/12/2011</w:t>
      </w:r>
      <w:r>
        <w:rPr>
          <w:b w:val="0"/>
          <w:i w:val="0"/>
        </w:rPr>
        <w:br/>
      </w:r>
      <w:r>
        <w:rPr>
          <w:b w:val="0"/>
          <w:i w:val="0"/>
        </w:rPr>
        <w:br/>
      </w:r>
      <w:r>
        <w:rPr>
          <w:b w:val="0"/>
          <w:i w:val="0"/>
        </w:rPr>
        <w:t>Về việc phê duyệt "nội dung và mức hỗ trợ đối với giáo viên, học sinh Trường Trung học phổ thông chuyên Lê Quý Đôn"</w:t>
      </w:r>
      <w:r>
        <w:rPr>
          <w:b w:val="0"/>
          <w:i w:val="0"/>
        </w:rPr>
        <w:br/>
      </w:r>
      <w:r>
        <w:rPr>
          <w:b w:val="0"/>
          <w:i w:val="0"/>
        </w:rPr>
        <w:br/>
      </w:r>
      <w:r>
        <w:rPr>
          <w:b w:val="0"/>
          <w:i w:val="0"/>
        </w:rPr>
        <w:t>18/12/2011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30/2012/NQ-HĐND</w:t>
      </w:r>
      <w:r>
        <w:rPr>
          <w:b w:val="0"/>
          <w:i w:val="0"/>
        </w:rPr>
        <w:br/>
      </w:r>
      <w:r>
        <w:rPr>
          <w:b w:val="0"/>
          <w:i w:val="0"/>
        </w:rPr>
        <w:t>Ngày 07/12/2012</w:t>
      </w:r>
      <w:r>
        <w:rPr>
          <w:b w:val="0"/>
          <w:i w:val="0"/>
        </w:rPr>
        <w:br/>
      </w:r>
      <w:r>
        <w:rPr>
          <w:b w:val="0"/>
          <w:i w:val="0"/>
        </w:rPr>
        <w:br/>
      </w:r>
      <w:r>
        <w:rPr>
          <w:b w:val="0"/>
          <w:i w:val="0"/>
        </w:rPr>
        <w:t>Về việc phê chuẩn chế độ khuyến khích tài năng cho học sinh trường Trung học phổ thông chuyên, trường Phổ thông và các Trung tâm giáo dục thường xuyên trên địa bàn tỉnh Bà Rịa - Vũng Tàu</w:t>
      </w:r>
      <w:r>
        <w:rPr>
          <w:b w:val="0"/>
          <w:i w:val="0"/>
        </w:rPr>
        <w:br/>
      </w:r>
      <w:r>
        <w:rPr>
          <w:b w:val="0"/>
          <w:i w:val="0"/>
        </w:rPr>
        <w:br/>
      </w:r>
      <w:r>
        <w:rPr>
          <w:b w:val="0"/>
          <w:i w:val="0"/>
        </w:rPr>
        <w:t>17/12/2012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26/2019/NQ-HĐND</w:t>
      </w:r>
      <w:r>
        <w:rPr>
          <w:b w:val="0"/>
          <w:i w:val="0"/>
        </w:rPr>
        <w:br/>
      </w:r>
      <w:r>
        <w:rPr>
          <w:b w:val="0"/>
          <w:i w:val="0"/>
        </w:rPr>
        <w:t>Ngày 18/7/2019</w:t>
      </w:r>
      <w:r>
        <w:rPr>
          <w:b w:val="0"/>
          <w:i w:val="0"/>
        </w:rPr>
        <w:br/>
      </w:r>
      <w:r>
        <w:rPr>
          <w:b w:val="0"/>
          <w:i w:val="0"/>
        </w:rPr>
        <w:br/>
      </w:r>
      <w:r>
        <w:rPr>
          <w:b w:val="0"/>
          <w:i w:val="0"/>
        </w:rPr>
        <w:t>Quy định mức hỗ trợ tiền ăn cho giáo viên, nhân viên công tác tại các trường mầm non công lập có tổ chức bán trú trên địa bàn tỉnh Bà Rịa - Vũng Tàu</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27/2019/NQ-HĐND</w:t>
      </w:r>
      <w:r>
        <w:rPr>
          <w:b w:val="0"/>
          <w:i w:val="0"/>
        </w:rPr>
        <w:br/>
      </w:r>
      <w:r>
        <w:rPr>
          <w:b w:val="0"/>
          <w:i w:val="0"/>
        </w:rPr>
        <w:t>Ngày 18/7/2019</w:t>
      </w:r>
      <w:r>
        <w:rPr>
          <w:b w:val="0"/>
          <w:i w:val="0"/>
        </w:rPr>
        <w:br/>
      </w:r>
      <w:r>
        <w:rPr>
          <w:b w:val="0"/>
          <w:i w:val="0"/>
        </w:rPr>
        <w:br/>
      </w:r>
      <w:r>
        <w:rPr>
          <w:b w:val="0"/>
          <w:i w:val="0"/>
        </w:rPr>
        <w:t>Quy định mức hỗ trợ tiền ăn cho học sinh khuyết tật tại Trường Nuôi dạy trẻ Khiếm thị Hữu Nghị và Trường Nuôi dạy trẻ Khuyết tật</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28/2019/NQ-HĐND</w:t>
      </w:r>
      <w:r>
        <w:rPr>
          <w:b w:val="0"/>
          <w:i w:val="0"/>
        </w:rPr>
        <w:br/>
      </w:r>
      <w:r>
        <w:rPr>
          <w:b w:val="0"/>
          <w:i w:val="0"/>
        </w:rPr>
        <w:t>Ngày 18/7/2019</w:t>
      </w:r>
      <w:r>
        <w:rPr>
          <w:b w:val="0"/>
          <w:i w:val="0"/>
        </w:rPr>
        <w:br/>
      </w:r>
      <w:r>
        <w:rPr>
          <w:b w:val="0"/>
          <w:i w:val="0"/>
        </w:rPr>
        <w:br/>
      </w:r>
      <w:r>
        <w:rPr>
          <w:b w:val="0"/>
          <w:i w:val="0"/>
        </w:rPr>
        <w:t>Quy định nội dung chi, mức chi cho công tác phổ cập giáo dục, xóa mù chữ trên địa bàn tỉnh Bà Rịa - Vũng Tàu</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123/2019/NQ-HĐND</w:t>
      </w:r>
      <w:r>
        <w:rPr>
          <w:b w:val="0"/>
          <w:i w:val="0"/>
        </w:rPr>
        <w:br/>
      </w:r>
      <w:r>
        <w:rPr>
          <w:b w:val="0"/>
          <w:i w:val="0"/>
        </w:rPr>
        <w:t>Ngày 13/12/2019</w:t>
      </w:r>
      <w:r>
        <w:rPr>
          <w:b w:val="0"/>
          <w:i w:val="0"/>
        </w:rPr>
        <w:br/>
      </w:r>
      <w:r>
        <w:rPr>
          <w:b w:val="0"/>
          <w:i w:val="0"/>
        </w:rPr>
        <w:br/>
      </w:r>
      <w:r>
        <w:rPr>
          <w:b w:val="0"/>
          <w:i w:val="0"/>
        </w:rPr>
        <w:t>Về việc nâng cao năng lực sử dụng tiếng Anh cho học sinh phổ thông từ lớp 3 đến lớp 12 từ năm học 2019 - 2020 đến năm học 2024 - 2025 trên địa bàn tỉnh Bà Rịa - Vũng Tàu</w:t>
      </w:r>
      <w:r>
        <w:rPr>
          <w:b w:val="0"/>
          <w:i w:val="0"/>
        </w:rPr>
        <w:br/>
      </w:r>
      <w:r>
        <w:rPr>
          <w:b w:val="0"/>
          <w:i w:val="0"/>
        </w:rPr>
        <w:br/>
      </w:r>
      <w:r>
        <w:rPr>
          <w:b w:val="0"/>
          <w:i w:val="0"/>
        </w:rPr>
        <w:t>23/12/2019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17/8/2021</w:t>
      </w:r>
      <w:r>
        <w:rPr>
          <w:b w:val="0"/>
          <w:i w:val="0"/>
        </w:rPr>
        <w:br/>
      </w:r>
      <w:r>
        <w:rPr>
          <w:b w:val="0"/>
          <w:i w:val="0"/>
        </w:rPr>
        <w:br/>
      </w:r>
      <w:r>
        <w:rPr>
          <w:b w:val="0"/>
          <w:i w:val="0"/>
        </w:rPr>
        <w:t>Quy định mức hỗ trợ đối với trẻ em, giáo viên, cơ sở giáo dục mầm non dân lập, tư thục ở nơi có khu công nghiệp trên địa bàn tỉnh Bà Rịa - Vũng Tàu</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Ngày 15/7/2022</w:t>
      </w:r>
      <w:r>
        <w:rPr>
          <w:b w:val="0"/>
          <w:i w:val="0"/>
        </w:rPr>
        <w:br/>
      </w:r>
      <w:r>
        <w:rPr>
          <w:b w:val="0"/>
          <w:i w:val="0"/>
        </w:rPr>
        <w:br/>
      </w:r>
      <w:r>
        <w:rPr>
          <w:b w:val="0"/>
          <w:i w:val="0"/>
        </w:rPr>
        <w:t>Quy định chính sách hỗ trợ học phí cho trẻ em mầm non 05 tuổi, học sinh trung học cơ sở công lập và ngoài công lập giai đoạn 2022 - 2025 trên địa bàn tỉnh Bà Rịa - Vũng Tàu</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15/7/2022</w:t>
      </w:r>
      <w:r>
        <w:rPr>
          <w:b w:val="0"/>
          <w:i w:val="0"/>
        </w:rPr>
        <w:br/>
      </w:r>
      <w:r>
        <w:rPr>
          <w:b w:val="0"/>
          <w:i w:val="0"/>
        </w:rPr>
        <w:br/>
      </w:r>
      <w:r>
        <w:rPr>
          <w:b w:val="0"/>
          <w:i w:val="0"/>
        </w:rPr>
        <w:t>Quy định nội dung chi và mức chi tổ chức các kỳ thi, cuộc thi, hội thi trong lĩnh vực giáo dục - đào tạo trên địa bàn tỉnh Bà Rịa - Vũng Tàu</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Ngày 16/9/2022</w:t>
      </w:r>
      <w:r>
        <w:rPr>
          <w:b w:val="0"/>
          <w:i w:val="0"/>
        </w:rPr>
        <w:br/>
      </w:r>
      <w:r>
        <w:rPr>
          <w:b w:val="0"/>
          <w:i w:val="0"/>
        </w:rPr>
        <w:br/>
      </w:r>
      <w:r>
        <w:rPr>
          <w:b w:val="0"/>
          <w:i w:val="0"/>
        </w:rPr>
        <w:t>Quy định các khoản thu, mức thu và cơ chế quản lý thu chi đối với dịch vụ phục vụ, hỗ trợ hoạt động giáo dục của các cơ sở giáo dục công lập trên địa bàn tỉnh Bà Rịa - Vũng Tàu</w:t>
      </w:r>
      <w:r>
        <w:rPr>
          <w:b w:val="0"/>
          <w:i w:val="0"/>
        </w:rPr>
        <w:br/>
      </w:r>
      <w:r>
        <w:rPr>
          <w:b w:val="0"/>
          <w:i w:val="0"/>
        </w:rPr>
        <w:br/>
      </w:r>
      <w:r>
        <w:rPr>
          <w:b w:val="0"/>
          <w:i w:val="0"/>
        </w:rPr>
        <w:t>26/9/2022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Ngày 16/9/2022</w:t>
      </w:r>
      <w:r>
        <w:rPr>
          <w:b w:val="0"/>
          <w:i w:val="0"/>
        </w:rPr>
        <w:br/>
      </w:r>
      <w:r>
        <w:rPr>
          <w:b w:val="0"/>
          <w:i w:val="0"/>
        </w:rPr>
        <w:br/>
      </w:r>
      <w:r>
        <w:rPr>
          <w:b w:val="0"/>
          <w:i w:val="0"/>
        </w:rPr>
        <w:t>Quy định chính sách hỗ trợ tiền ăn cho học sinh Trường Phổ thông Dân tộc nội trú tỉnh Bà Rịa - Vũng Tàu</w:t>
      </w:r>
      <w:r>
        <w:rPr>
          <w:b w:val="0"/>
          <w:i w:val="0"/>
        </w:rPr>
        <w:br/>
      </w:r>
      <w:r>
        <w:rPr>
          <w:b w:val="0"/>
          <w:i w:val="0"/>
        </w:rPr>
        <w:br/>
      </w:r>
      <w:r>
        <w:rPr>
          <w:b w:val="0"/>
          <w:i w:val="0"/>
        </w:rPr>
        <w:t>26/9/2022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10/12/2022</w:t>
      </w:r>
      <w:r>
        <w:rPr>
          <w:b w:val="0"/>
          <w:i w:val="0"/>
        </w:rPr>
        <w:br/>
      </w:r>
      <w:r>
        <w:rPr>
          <w:b w:val="0"/>
          <w:i w:val="0"/>
        </w:rPr>
        <w:br/>
      </w:r>
      <w:r>
        <w:rPr>
          <w:b w:val="0"/>
          <w:i w:val="0"/>
        </w:rPr>
        <w:t>Quy định mức chi tập huấn, bồi dưỡng giáo viên và cán bộ quản lý cơ sở giáo dục để thực hiện chương trình mới, sách giáo khoa mới giáo dục phổ thông trên địa bàn tỉnh Bà Rịa - Vũng Tàu</w:t>
      </w:r>
      <w:r>
        <w:rPr>
          <w:b w:val="0"/>
          <w:i w:val="0"/>
        </w:rPr>
        <w:br/>
      </w:r>
      <w:r>
        <w:rPr>
          <w:b w:val="0"/>
          <w:i w:val="0"/>
        </w:rPr>
        <w:br/>
      </w:r>
      <w:r>
        <w:rPr>
          <w:b w:val="0"/>
          <w:i w:val="0"/>
        </w:rPr>
        <w:t>21/12/2022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21/5/2023</w:t>
      </w:r>
      <w:r>
        <w:rPr>
          <w:b w:val="0"/>
          <w:i w:val="0"/>
        </w:rPr>
        <w:br/>
      </w:r>
      <w:r>
        <w:rPr>
          <w:b w:val="0"/>
          <w:i w:val="0"/>
        </w:rPr>
        <w:br/>
      </w:r>
      <w:r>
        <w:rPr>
          <w:b w:val="0"/>
          <w:i w:val="0"/>
        </w:rPr>
        <w:t>Quy định nội dung chi và mức chi hoạt động lựa chọn sách giáo khoa phổ thông trên địa bàn tỉnh Bà Rịa - Vũng Tàu</w:t>
      </w:r>
      <w:r>
        <w:rPr>
          <w:b w:val="0"/>
          <w:i w:val="0"/>
        </w:rPr>
        <w:br/>
      </w:r>
      <w:r>
        <w:rPr>
          <w:b w:val="0"/>
          <w:i w:val="0"/>
        </w:rPr>
        <w:br/>
      </w:r>
      <w:r>
        <w:rPr>
          <w:b w:val="0"/>
          <w:i w:val="0"/>
        </w:rPr>
        <w:t>11/6/2023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Ngày 24/8/2023</w:t>
      </w:r>
      <w:r>
        <w:rPr>
          <w:b w:val="0"/>
          <w:i w:val="0"/>
        </w:rPr>
        <w:br/>
      </w:r>
      <w:r>
        <w:rPr>
          <w:b w:val="0"/>
          <w:i w:val="0"/>
        </w:rPr>
        <w:br/>
      </w:r>
      <w:r>
        <w:rPr>
          <w:b w:val="0"/>
          <w:i w:val="0"/>
        </w:rPr>
        <w:t>Quy định mức thu học phí năm học 2023 - 2024 đối với cơ sở giáo dục mầm non, giáo dục phổ thông công lập và giáo dục thường xuyên trên địa bàn tỉnh Bà Rịa - Vũng Tàu</w:t>
      </w:r>
      <w:r>
        <w:rPr>
          <w:b w:val="0"/>
          <w:i w:val="0"/>
        </w:rPr>
        <w:br/>
      </w:r>
      <w:r>
        <w:rPr>
          <w:b w:val="0"/>
          <w:i w:val="0"/>
        </w:rPr>
        <w:br/>
      </w:r>
      <w:r>
        <w:rPr>
          <w:b w:val="0"/>
          <w:i w:val="0"/>
        </w:rPr>
        <w:t>05/9/2023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11/2023/NQ-HĐND</w:t>
      </w:r>
      <w:r>
        <w:rPr>
          <w:b w:val="0"/>
          <w:i w:val="0"/>
        </w:rPr>
        <w:br/>
      </w:r>
      <w:r>
        <w:rPr>
          <w:b w:val="0"/>
          <w:i w:val="0"/>
        </w:rPr>
        <w:t>Ngày 24/8/2023</w:t>
      </w:r>
      <w:r>
        <w:rPr>
          <w:b w:val="0"/>
          <w:i w:val="0"/>
        </w:rPr>
        <w:br/>
      </w:r>
      <w:r>
        <w:rPr>
          <w:b w:val="0"/>
          <w:i w:val="0"/>
        </w:rPr>
        <w:br/>
      </w:r>
      <w:r>
        <w:rPr>
          <w:b w:val="0"/>
          <w:i w:val="0"/>
        </w:rPr>
        <w:t>Quy định chính sách hỗ trợ học phí cho trẻ em nhà trẻ, trẻ mẫu giáo 3 tuổi, 4 tuổi, học sinh trung học phổ thông công lập và ngoài công lập; học viên tại các Trung tâm giáo dục thường xuyên theo chương trình giáo dục thường xuyên cấp trung học phổ thông trên địa bàn tỉnh Bà Rịa - Vũng Tàu năm học 2023 - 2024</w:t>
      </w:r>
      <w:r>
        <w:rPr>
          <w:b w:val="0"/>
          <w:i w:val="0"/>
        </w:rPr>
        <w:br/>
      </w:r>
      <w:r>
        <w:rPr>
          <w:b w:val="0"/>
          <w:i w:val="0"/>
        </w:rPr>
        <w:br/>
      </w:r>
      <w:r>
        <w:rPr>
          <w:b w:val="0"/>
          <w:i w:val="0"/>
        </w:rPr>
        <w:t>05/9/2023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Ngày 08/12/2023</w:t>
      </w:r>
      <w:r>
        <w:rPr>
          <w:b w:val="0"/>
          <w:i w:val="0"/>
        </w:rPr>
        <w:br/>
      </w:r>
      <w:r>
        <w:rPr>
          <w:b w:val="0"/>
          <w:i w:val="0"/>
        </w:rPr>
        <w:br/>
      </w:r>
      <w:r>
        <w:rPr>
          <w:b w:val="0"/>
          <w:i w:val="0"/>
        </w:rPr>
        <w:t>Quy định mức chi thực hiện Đề án “Xây dựng xã hội học tập giai đoạn 2021 - 2030” trên địa bàn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Ngày 08/12/2023</w:t>
      </w:r>
      <w:r>
        <w:rPr>
          <w:b w:val="0"/>
          <w:i w:val="0"/>
        </w:rPr>
        <w:br/>
      </w:r>
      <w:r>
        <w:rPr>
          <w:b w:val="0"/>
          <w:i w:val="0"/>
        </w:rPr>
        <w:br/>
      </w:r>
      <w:r>
        <w:rPr>
          <w:b w:val="0"/>
          <w:i w:val="0"/>
        </w:rPr>
        <w:t>Sửa đổi, bổ sung một số điều của Nghị quyết số 26/2019/NQ-HĐND ngày 18 tháng 7 năm 2019 của Hội đồng nhân dân tỉnh quy định mức hỗ trợ tiền ăn cho giáo viên, nhân viên công tác tại các trường mầm non công lập có tổ chức bán trú trên địa bàn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04/2011/QĐ-UBND</w:t>
      </w:r>
      <w:r>
        <w:rPr>
          <w:b w:val="0"/>
          <w:i w:val="0"/>
        </w:rPr>
        <w:br/>
      </w:r>
      <w:r>
        <w:rPr>
          <w:b w:val="0"/>
          <w:i w:val="0"/>
        </w:rPr>
        <w:t>Ngày 27/01/2011</w:t>
      </w:r>
      <w:r>
        <w:rPr>
          <w:b w:val="0"/>
          <w:i w:val="0"/>
        </w:rPr>
        <w:br/>
      </w:r>
      <w:r>
        <w:rPr>
          <w:b w:val="0"/>
          <w:i w:val="0"/>
        </w:rPr>
        <w:br/>
      </w:r>
      <w:r>
        <w:rPr>
          <w:b w:val="0"/>
          <w:i w:val="0"/>
        </w:rPr>
        <w:t>Về việc bãi bỏ khoản thu tiền xây dựng cơ sở vật chất trường học trên địa bàn tỉnh Bà Rịa - Vũng Tàu từ năm học 2010 - 2011</w:t>
      </w:r>
      <w:r>
        <w:rPr>
          <w:b w:val="0"/>
          <w:i w:val="0"/>
        </w:rPr>
        <w:br/>
      </w:r>
      <w:r>
        <w:rPr>
          <w:b w:val="0"/>
          <w:i w:val="0"/>
        </w:rPr>
        <w:br/>
      </w:r>
      <w:r>
        <w:rPr>
          <w:b w:val="0"/>
          <w:i w:val="0"/>
        </w:rPr>
        <w:t>06/02/2011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01/2012/QĐ-UBND</w:t>
      </w:r>
      <w:r>
        <w:rPr>
          <w:b w:val="0"/>
          <w:i w:val="0"/>
        </w:rPr>
        <w:br/>
      </w:r>
      <w:r>
        <w:rPr>
          <w:b w:val="0"/>
          <w:i w:val="0"/>
        </w:rPr>
        <w:t>Ngày 17/01/2012</w:t>
      </w:r>
      <w:r>
        <w:rPr>
          <w:b w:val="0"/>
          <w:i w:val="0"/>
        </w:rPr>
        <w:br/>
      </w:r>
      <w:r>
        <w:rPr>
          <w:b w:val="0"/>
          <w:i w:val="0"/>
        </w:rPr>
        <w:br/>
      </w:r>
      <w:r>
        <w:rPr>
          <w:b w:val="0"/>
          <w:i w:val="0"/>
        </w:rPr>
        <w:t>Về việc quy định mức hỗ trợ đối với giáo viên, học sinh trường trung học phổ thông chuyên Lê Quý Đôn</w:t>
      </w:r>
      <w:r>
        <w:rPr>
          <w:b w:val="0"/>
          <w:i w:val="0"/>
        </w:rPr>
        <w:br/>
      </w:r>
      <w:r>
        <w:rPr>
          <w:b w:val="0"/>
          <w:i w:val="0"/>
        </w:rPr>
        <w:br/>
      </w:r>
      <w:r>
        <w:rPr>
          <w:b w:val="0"/>
          <w:i w:val="0"/>
        </w:rPr>
        <w:t>27/01/2012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03/2012/QĐ-UBND</w:t>
      </w:r>
      <w:r>
        <w:rPr>
          <w:b w:val="0"/>
          <w:i w:val="0"/>
        </w:rPr>
        <w:br/>
      </w:r>
      <w:r>
        <w:rPr>
          <w:b w:val="0"/>
          <w:i w:val="0"/>
        </w:rPr>
        <w:t>Ngày 17/01/2012</w:t>
      </w:r>
      <w:r>
        <w:rPr>
          <w:b w:val="0"/>
          <w:i w:val="0"/>
        </w:rPr>
        <w:br/>
      </w:r>
      <w:r>
        <w:rPr>
          <w:b w:val="0"/>
          <w:i w:val="0"/>
        </w:rPr>
        <w:br/>
      </w:r>
      <w:r>
        <w:rPr>
          <w:b w:val="0"/>
          <w:i w:val="0"/>
        </w:rPr>
        <w:t>Về việc nâng mức hỗ trợ tiền ăn hàng tháng cho học sinh khuyết tật tại trường khiếm thị Hữu Nghị và trường nuôi dạy trẻ khuyết tật</w:t>
      </w:r>
      <w:r>
        <w:rPr>
          <w:b w:val="0"/>
          <w:i w:val="0"/>
        </w:rPr>
        <w:br/>
      </w:r>
      <w:r>
        <w:rPr>
          <w:b w:val="0"/>
          <w:i w:val="0"/>
        </w:rPr>
        <w:br/>
      </w:r>
      <w:r>
        <w:rPr>
          <w:b w:val="0"/>
          <w:i w:val="0"/>
        </w:rPr>
        <w:t>27/01/2012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23/2012/QĐ-UBND</w:t>
      </w:r>
      <w:r>
        <w:rPr>
          <w:b w:val="0"/>
          <w:i w:val="0"/>
        </w:rPr>
        <w:br/>
      </w:r>
      <w:r>
        <w:rPr>
          <w:b w:val="0"/>
          <w:i w:val="0"/>
        </w:rPr>
        <w:t>Ngày 31/7/2012</w:t>
      </w:r>
      <w:r>
        <w:rPr>
          <w:b w:val="0"/>
          <w:i w:val="0"/>
        </w:rPr>
        <w:br/>
      </w:r>
      <w:r>
        <w:rPr>
          <w:b w:val="0"/>
          <w:i w:val="0"/>
        </w:rPr>
        <w:br/>
      </w:r>
      <w:r>
        <w:rPr>
          <w:b w:val="0"/>
          <w:i w:val="0"/>
        </w:rPr>
        <w:t>Về việc phê duyệt hỗ trợ tiền ăn trưa cho giáo viên tham gia trực buổi trưa tại các trường mầm non công lập có tổ chức lớp bán trú học 02 buổi/ngày trên địa bàn tỉnh Bà Rịa - Vũng Tàu</w:t>
      </w:r>
      <w:r>
        <w:rPr>
          <w:b w:val="0"/>
          <w:i w:val="0"/>
        </w:rPr>
        <w:br/>
      </w:r>
      <w:r>
        <w:rPr>
          <w:b w:val="0"/>
          <w:i w:val="0"/>
        </w:rPr>
        <w:br/>
      </w:r>
      <w:r>
        <w:rPr>
          <w:b w:val="0"/>
          <w:i w:val="0"/>
        </w:rPr>
        <w:t>10/8/2012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30/2012/QĐ-UBND</w:t>
      </w:r>
      <w:r>
        <w:rPr>
          <w:b w:val="0"/>
          <w:i w:val="0"/>
        </w:rPr>
        <w:br/>
      </w:r>
      <w:r>
        <w:rPr>
          <w:b w:val="0"/>
          <w:i w:val="0"/>
        </w:rPr>
        <w:t>Ngày 09/10/2012</w:t>
      </w:r>
      <w:r>
        <w:rPr>
          <w:b w:val="0"/>
          <w:i w:val="0"/>
        </w:rPr>
        <w:br/>
      </w:r>
      <w:r>
        <w:rPr>
          <w:b w:val="0"/>
          <w:i w:val="0"/>
        </w:rPr>
        <w:br/>
      </w:r>
      <w:r>
        <w:rPr>
          <w:b w:val="0"/>
          <w:i w:val="0"/>
        </w:rPr>
        <w:t>Về việc ban hành quy định về dạy thêm, học thêm trên địa bàn tỉnh Bà Rịa - Vũng Tàu</w:t>
      </w:r>
      <w:r>
        <w:rPr>
          <w:b w:val="0"/>
          <w:i w:val="0"/>
        </w:rPr>
        <w:br/>
      </w:r>
      <w:r>
        <w:rPr>
          <w:b w:val="0"/>
          <w:i w:val="0"/>
        </w:rPr>
        <w:br/>
      </w:r>
      <w:r>
        <w:rPr>
          <w:b w:val="0"/>
          <w:i w:val="0"/>
        </w:rPr>
        <w:t>19/10/2012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19/11/2012</w:t>
      </w:r>
      <w:r>
        <w:rPr>
          <w:b w:val="0"/>
          <w:i w:val="0"/>
        </w:rPr>
        <w:br/>
      </w:r>
      <w:r>
        <w:rPr>
          <w:b w:val="0"/>
          <w:i w:val="0"/>
        </w:rPr>
        <w:br/>
      </w:r>
      <w:r>
        <w:rPr>
          <w:b w:val="0"/>
          <w:i w:val="0"/>
        </w:rPr>
        <w:t>Về việc quy định chế độ hỗ trợ giáo viên tham gia Hội đồng bộ môn của ngành giáo dục và đào tạo trên địa bàn tỉnh Bà Rịa - Vũng Tàu</w:t>
      </w:r>
      <w:r>
        <w:rPr>
          <w:b w:val="0"/>
          <w:i w:val="0"/>
        </w:rPr>
        <w:br/>
      </w:r>
      <w:r>
        <w:rPr>
          <w:b w:val="0"/>
          <w:i w:val="0"/>
        </w:rPr>
        <w:br/>
      </w:r>
      <w:r>
        <w:rPr>
          <w:b w:val="0"/>
          <w:i w:val="0"/>
        </w:rPr>
        <w:t>29/11/2012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05/2013/QĐ-UBND</w:t>
      </w:r>
      <w:r>
        <w:rPr>
          <w:b w:val="0"/>
          <w:i w:val="0"/>
        </w:rPr>
        <w:br/>
      </w:r>
      <w:r>
        <w:rPr>
          <w:b w:val="0"/>
          <w:i w:val="0"/>
        </w:rPr>
        <w:t>Ngày 15/01/2013</w:t>
      </w:r>
      <w:r>
        <w:rPr>
          <w:b w:val="0"/>
          <w:i w:val="0"/>
        </w:rPr>
        <w:br/>
      </w:r>
      <w:r>
        <w:rPr>
          <w:b w:val="0"/>
          <w:i w:val="0"/>
        </w:rPr>
        <w:br/>
      </w:r>
      <w:r>
        <w:rPr>
          <w:b w:val="0"/>
          <w:i w:val="0"/>
        </w:rPr>
        <w:t>Về việc quy định chế độ khuyến khích tài năng cho học sinh trường Trung học phổ thông chuyên, Trường phổ thông và các Trung tâm giáo dục thường xuyên trên địa bàn tỉnh Bà Rịa - Vũng Tàu</w:t>
      </w:r>
      <w:r>
        <w:rPr>
          <w:b w:val="0"/>
          <w:i w:val="0"/>
        </w:rPr>
        <w:br/>
      </w:r>
      <w:r>
        <w:rPr>
          <w:b w:val="0"/>
          <w:i w:val="0"/>
        </w:rPr>
        <w:br/>
      </w:r>
      <w:r>
        <w:rPr>
          <w:b w:val="0"/>
          <w:i w:val="0"/>
        </w:rPr>
        <w:t>25/01/2013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16/2014/QĐ-UBND</w:t>
      </w:r>
      <w:r>
        <w:rPr>
          <w:b w:val="0"/>
          <w:i w:val="0"/>
        </w:rPr>
        <w:br/>
      </w:r>
      <w:r>
        <w:rPr>
          <w:b w:val="0"/>
          <w:i w:val="0"/>
        </w:rPr>
        <w:t>Ngày 11/4/2014</w:t>
      </w:r>
      <w:r>
        <w:rPr>
          <w:b w:val="0"/>
          <w:i w:val="0"/>
        </w:rPr>
        <w:br/>
      </w:r>
      <w:r>
        <w:rPr>
          <w:b w:val="0"/>
          <w:i w:val="0"/>
        </w:rPr>
        <w:br/>
      </w:r>
      <w:r>
        <w:rPr>
          <w:b w:val="0"/>
          <w:i w:val="0"/>
        </w:rPr>
        <w:t>Về việc quy định định lượng một số tiêu chí trong tiêu chuẩn đánh giá chất lượng trung tâm giáo dục thường xuyên trên địa bàn tỉnh Bà Rịa - Vũng Tàu</w:t>
      </w:r>
      <w:r>
        <w:rPr>
          <w:b w:val="0"/>
          <w:i w:val="0"/>
        </w:rPr>
        <w:br/>
      </w:r>
      <w:r>
        <w:rPr>
          <w:b w:val="0"/>
          <w:i w:val="0"/>
        </w:rPr>
        <w:br/>
      </w:r>
      <w:r>
        <w:rPr>
          <w:b w:val="0"/>
          <w:i w:val="0"/>
        </w:rPr>
        <w:t>21/4/2014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06/3/2023</w:t>
      </w:r>
      <w:r>
        <w:rPr>
          <w:b w:val="0"/>
          <w:i w:val="0"/>
        </w:rPr>
        <w:br/>
      </w:r>
      <w:r>
        <w:rPr>
          <w:b w:val="0"/>
          <w:i w:val="0"/>
        </w:rPr>
        <w:br/>
      </w:r>
      <w:r>
        <w:rPr>
          <w:b w:val="0"/>
          <w:i w:val="0"/>
        </w:rPr>
        <w:t>Quy định về tiêu chuẩn, định mức sử dụng máy móc, thiết bị chuyên dùng thuộc lĩnh vực giáo dục trên địa bàn tỉnh Bà Rịa - Vũng Tàu</w:t>
      </w:r>
      <w:r>
        <w:rPr>
          <w:b w:val="0"/>
          <w:i w:val="0"/>
        </w:rPr>
        <w:br/>
      </w:r>
      <w:r>
        <w:rPr>
          <w:b w:val="0"/>
          <w:i w:val="0"/>
        </w:rPr>
        <w:br/>
      </w:r>
      <w:r>
        <w:rPr>
          <w:b w:val="0"/>
          <w:i w:val="0"/>
        </w:rPr>
        <w:t>16/3/2023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VĂN HÓA VÀ THỂ THAO</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 xml:space="preserve">44/1998/CT-UB </w:t>
      </w:r>
      <w:r>
        <w:rPr>
          <w:b w:val="0"/>
          <w:i w:val="0"/>
        </w:rPr>
        <w:br/>
      </w:r>
      <w:r>
        <w:rPr>
          <w:b w:val="0"/>
          <w:i w:val="0"/>
        </w:rPr>
        <w:t>Ngày 11/6/1998</w:t>
      </w:r>
      <w:r>
        <w:rPr>
          <w:b w:val="0"/>
          <w:i w:val="0"/>
        </w:rPr>
        <w:br/>
      </w:r>
      <w:r>
        <w:rPr>
          <w:b w:val="0"/>
          <w:i w:val="0"/>
        </w:rPr>
        <w:br/>
      </w:r>
      <w:r>
        <w:rPr>
          <w:b w:val="0"/>
          <w:i w:val="0"/>
        </w:rPr>
        <w:t>Về việc phòng ngừa trẻ em gái bị xâm hại tình dục</w:t>
      </w:r>
      <w:r>
        <w:rPr>
          <w:b w:val="0"/>
          <w:i w:val="0"/>
        </w:rPr>
        <w:br/>
      </w:r>
      <w:r>
        <w:rPr>
          <w:b w:val="0"/>
          <w:i w:val="0"/>
        </w:rPr>
        <w:br/>
      </w:r>
      <w:r>
        <w:rPr>
          <w:b w:val="0"/>
          <w:i w:val="0"/>
        </w:rPr>
        <w:t>11/6/1998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 xml:space="preserve">32/2001/CT-UB </w:t>
      </w:r>
      <w:r>
        <w:rPr>
          <w:b w:val="0"/>
          <w:i w:val="0"/>
        </w:rPr>
        <w:br/>
      </w:r>
      <w:r>
        <w:rPr>
          <w:b w:val="0"/>
          <w:i w:val="0"/>
        </w:rPr>
        <w:t>Ngày 14/8/2001</w:t>
      </w:r>
      <w:r>
        <w:rPr>
          <w:b w:val="0"/>
          <w:i w:val="0"/>
        </w:rPr>
        <w:br/>
      </w:r>
      <w:r>
        <w:rPr>
          <w:b w:val="0"/>
          <w:i w:val="0"/>
        </w:rPr>
        <w:br/>
      </w:r>
      <w:r>
        <w:rPr>
          <w:b w:val="0"/>
          <w:i w:val="0"/>
        </w:rPr>
        <w:t>Về việc chấn chỉnh công tác tổ chức và quản lý trong các lĩnh vực hoạt động dịch vụ văn hóa và đẩy mạnh phòng chống tệ nạn xã hội</w:t>
      </w:r>
      <w:r>
        <w:rPr>
          <w:b w:val="0"/>
          <w:i w:val="0"/>
        </w:rPr>
        <w:br/>
      </w:r>
      <w:r>
        <w:rPr>
          <w:b w:val="0"/>
          <w:i w:val="0"/>
        </w:rPr>
        <w:br/>
      </w:r>
      <w:r>
        <w:rPr>
          <w:b w:val="0"/>
          <w:i w:val="0"/>
        </w:rPr>
        <w:t>14/8/2001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 xml:space="preserve">51/2003/CT-UB </w:t>
      </w:r>
      <w:r>
        <w:rPr>
          <w:b w:val="0"/>
          <w:i w:val="0"/>
        </w:rPr>
        <w:br/>
      </w:r>
      <w:r>
        <w:rPr>
          <w:b w:val="0"/>
          <w:i w:val="0"/>
        </w:rPr>
        <w:t xml:space="preserve">Ngày 17/11/2003 </w:t>
      </w:r>
      <w:r>
        <w:rPr>
          <w:b w:val="0"/>
          <w:i w:val="0"/>
        </w:rPr>
        <w:br/>
      </w:r>
      <w:r>
        <w:rPr>
          <w:b w:val="0"/>
          <w:i w:val="0"/>
        </w:rPr>
        <w:br/>
      </w:r>
      <w:r>
        <w:rPr>
          <w:b w:val="0"/>
          <w:i w:val="0"/>
        </w:rPr>
        <w:t xml:space="preserve">V/v tạm ngưng cấp phép hoạt động các loại dịch vụ Massage, karaoke, vũ trường, bar trên địa bàn tỉnh Bà Rịa - Vũng Tàu </w:t>
      </w:r>
      <w:r>
        <w:rPr>
          <w:b w:val="0"/>
          <w:i w:val="0"/>
        </w:rPr>
        <w:br/>
      </w:r>
      <w:r>
        <w:rPr>
          <w:b w:val="0"/>
          <w:i w:val="0"/>
        </w:rPr>
        <w:br/>
      </w:r>
      <w:r>
        <w:rPr>
          <w:b w:val="0"/>
          <w:i w:val="0"/>
        </w:rPr>
        <w:t>17/11/2003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 xml:space="preserve">Chỉ thị </w:t>
      </w:r>
      <w:r>
        <w:rPr>
          <w:b w:val="0"/>
          <w:i w:val="0"/>
        </w:rPr>
        <w:br/>
      </w:r>
      <w:r>
        <w:rPr>
          <w:b w:val="0"/>
          <w:i w:val="0"/>
        </w:rPr>
        <w:br/>
      </w:r>
      <w:r>
        <w:rPr>
          <w:b w:val="0"/>
          <w:i w:val="0"/>
        </w:rPr>
        <w:t xml:space="preserve">01/2011/CT-UBND </w:t>
      </w:r>
      <w:r>
        <w:rPr>
          <w:b w:val="0"/>
          <w:i w:val="0"/>
        </w:rPr>
        <w:br/>
      </w:r>
      <w:r>
        <w:rPr>
          <w:b w:val="0"/>
          <w:i w:val="0"/>
        </w:rPr>
        <w:t xml:space="preserve">Ngày 11/01/2011 </w:t>
      </w:r>
      <w:r>
        <w:rPr>
          <w:b w:val="0"/>
          <w:i w:val="0"/>
        </w:rPr>
        <w:br/>
      </w:r>
      <w:r>
        <w:rPr>
          <w:b w:val="0"/>
          <w:i w:val="0"/>
        </w:rPr>
        <w:br/>
      </w:r>
      <w:r>
        <w:rPr>
          <w:b w:val="0"/>
          <w:i w:val="0"/>
        </w:rPr>
        <w:t>V/v Tăng cường công tác thống kê du lịch trên địa bàn tỉnh BRVT</w:t>
      </w:r>
      <w:r>
        <w:rPr>
          <w:b w:val="0"/>
          <w:i w:val="0"/>
        </w:rPr>
        <w:br/>
      </w:r>
      <w:r>
        <w:rPr>
          <w:b w:val="0"/>
          <w:i w:val="0"/>
        </w:rPr>
        <w:br/>
      </w:r>
      <w:r>
        <w:rPr>
          <w:b w:val="0"/>
          <w:i w:val="0"/>
        </w:rPr>
        <w:t xml:space="preserve">21/01/2011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 xml:space="preserve">19/2012/NQ-HĐND </w:t>
      </w:r>
      <w:r>
        <w:rPr>
          <w:b w:val="0"/>
          <w:i w:val="0"/>
        </w:rPr>
        <w:br/>
      </w:r>
      <w:r>
        <w:rPr>
          <w:b w:val="0"/>
          <w:i w:val="0"/>
        </w:rPr>
        <w:t xml:space="preserve">Ngày 07/12/2012 </w:t>
      </w:r>
      <w:r>
        <w:rPr>
          <w:b w:val="0"/>
          <w:i w:val="0"/>
        </w:rPr>
        <w:br/>
      </w:r>
      <w:r>
        <w:rPr>
          <w:b w:val="0"/>
          <w:i w:val="0"/>
        </w:rPr>
        <w:br/>
      </w:r>
      <w:r>
        <w:rPr>
          <w:b w:val="0"/>
          <w:i w:val="0"/>
        </w:rPr>
        <w:t xml:space="preserve">Phê duyệt Đề án đổi tên phường 6 thành phường Thắng Nhì thuộc thành phố Vũng Tàu, tỉnh Bà Rịa-Vũng Tàu </w:t>
      </w:r>
      <w:r>
        <w:rPr>
          <w:b w:val="0"/>
          <w:i w:val="0"/>
        </w:rPr>
        <w:br/>
      </w:r>
      <w:r>
        <w:rPr>
          <w:b w:val="0"/>
          <w:i w:val="0"/>
        </w:rPr>
        <w:br/>
      </w:r>
      <w:r>
        <w:rPr>
          <w:b w:val="0"/>
          <w:i w:val="0"/>
        </w:rPr>
        <w:t xml:space="preserve">17/12/2012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 xml:space="preserve">47/2017/NQ-HĐND </w:t>
      </w:r>
      <w:r>
        <w:rPr>
          <w:b w:val="0"/>
          <w:i w:val="0"/>
        </w:rPr>
        <w:br/>
      </w:r>
      <w:r>
        <w:rPr>
          <w:b w:val="0"/>
          <w:i w:val="0"/>
        </w:rPr>
        <w:t xml:space="preserve">Ngày 09/12/2017 </w:t>
      </w:r>
      <w:r>
        <w:rPr>
          <w:b w:val="0"/>
          <w:i w:val="0"/>
        </w:rPr>
        <w:br/>
      </w:r>
      <w:r>
        <w:rPr>
          <w:b w:val="0"/>
          <w:i w:val="0"/>
        </w:rPr>
        <w:br/>
      </w:r>
      <w:r>
        <w:rPr>
          <w:b w:val="0"/>
          <w:i w:val="0"/>
        </w:rPr>
        <w:t xml:space="preserve">Bãi bỏ các Nghị quyết của Hội đồng nhân dân tỉnh Bà Rịa-Vũng Tàu liên quan đến mức chi đặc thù (bồi dưỡng) cho tuyên truyền viên, diễn viên quần chúng và chế độ bồi dưỡng đối với lao động biểu diễn nghệ thuật (diễn viên) thuộc ngành Văn hóa, Thể thao và Du lịch tỉnh Bà Rịa-Vũng Tàu </w:t>
      </w:r>
      <w:r>
        <w:rPr>
          <w:b w:val="0"/>
          <w:i w:val="0"/>
        </w:rPr>
        <w:br/>
      </w:r>
      <w:r>
        <w:rPr>
          <w:b w:val="0"/>
          <w:i w:val="0"/>
        </w:rPr>
        <w:br/>
      </w:r>
      <w:r>
        <w:rPr>
          <w:b w:val="0"/>
          <w:i w:val="0"/>
        </w:rPr>
        <w:t xml:space="preserve">19/12/2017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118/2019/NQ-HĐND</w:t>
      </w:r>
      <w:r>
        <w:rPr>
          <w:b w:val="0"/>
          <w:i w:val="0"/>
        </w:rPr>
        <w:br/>
      </w:r>
      <w:r>
        <w:rPr>
          <w:b w:val="0"/>
          <w:i w:val="0"/>
        </w:rPr>
        <w:t xml:space="preserve">Ngày 13/12/2019 </w:t>
      </w:r>
      <w:r>
        <w:rPr>
          <w:b w:val="0"/>
          <w:i w:val="0"/>
        </w:rPr>
        <w:br/>
      </w:r>
      <w:r>
        <w:rPr>
          <w:b w:val="0"/>
          <w:i w:val="0"/>
        </w:rPr>
        <w:br/>
      </w:r>
      <w:r>
        <w:rPr>
          <w:b w:val="0"/>
          <w:i w:val="0"/>
        </w:rPr>
        <w:t xml:space="preserve">Ban hành Quy định chế độ đối với huấn luyện viên, vận động viên thể thao và chế độ chi tiêu tài chính cho các giải thi đấu thể thao trên địa bàn tỉnh Bà Rịa-Vũng Tàu </w:t>
      </w:r>
      <w:r>
        <w:rPr>
          <w:b w:val="0"/>
          <w:i w:val="0"/>
        </w:rPr>
        <w:br/>
      </w:r>
      <w:r>
        <w:rPr>
          <w:b w:val="0"/>
          <w:i w:val="0"/>
        </w:rPr>
        <w:br/>
      </w:r>
      <w:r>
        <w:rPr>
          <w:b w:val="0"/>
          <w:i w:val="0"/>
        </w:rPr>
        <w:t xml:space="preserve">23/12/2019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13/12/2020</w:t>
      </w:r>
      <w:r>
        <w:rPr>
          <w:b w:val="0"/>
          <w:i w:val="0"/>
        </w:rPr>
        <w:br/>
      </w:r>
      <w:r>
        <w:rPr>
          <w:b w:val="0"/>
          <w:i w:val="0"/>
        </w:rPr>
        <w:br/>
      </w:r>
      <w:r>
        <w:rPr>
          <w:b w:val="0"/>
          <w:i w:val="0"/>
        </w:rPr>
        <w:t xml:space="preserve">Quy định mức chi tiền thưởng tại các giải thi đấu thể thao trên địa bàn tỉnh Bà Rịa – Vũng Tàu </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 xml:space="preserve">Ngày 13/12/2020 </w:t>
      </w:r>
      <w:r>
        <w:rPr>
          <w:b w:val="0"/>
          <w:i w:val="0"/>
        </w:rPr>
        <w:br/>
      </w:r>
      <w:r>
        <w:rPr>
          <w:b w:val="0"/>
          <w:i w:val="0"/>
        </w:rPr>
        <w:br/>
      </w:r>
      <w:r>
        <w:rPr>
          <w:b w:val="0"/>
          <w:i w:val="0"/>
        </w:rPr>
        <w:t xml:space="preserve">Quy định mức chi thực hiện công tác thăm dò, khai quật khảo cổ từ nguồn ngân sách nhà nước trên địa bàn tỉnh Bà Rịa – Vũng Tàu </w:t>
      </w:r>
      <w:r>
        <w:rPr>
          <w:b w:val="0"/>
          <w:i w:val="0"/>
        </w:rPr>
        <w:br/>
      </w:r>
      <w:r>
        <w:rPr>
          <w:b w:val="0"/>
          <w:i w:val="0"/>
        </w:rPr>
        <w:br/>
      </w:r>
      <w:r>
        <w:rPr>
          <w:b w:val="0"/>
          <w:i w:val="0"/>
        </w:rPr>
        <w:t xml:space="preserve">01/01/2021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 xml:space="preserve">04/2021/NQ-HĐND </w:t>
      </w:r>
      <w:r>
        <w:rPr>
          <w:b w:val="0"/>
          <w:i w:val="0"/>
        </w:rPr>
        <w:br/>
      </w:r>
      <w:r>
        <w:rPr>
          <w:b w:val="0"/>
          <w:i w:val="0"/>
        </w:rPr>
        <w:t xml:space="preserve">Ngày 17/08/2021 </w:t>
      </w:r>
      <w:r>
        <w:rPr>
          <w:b w:val="0"/>
          <w:i w:val="0"/>
        </w:rPr>
        <w:br/>
      </w:r>
      <w:r>
        <w:rPr>
          <w:b w:val="0"/>
          <w:i w:val="0"/>
        </w:rPr>
        <w:br/>
      </w:r>
      <w:r>
        <w:rPr>
          <w:b w:val="0"/>
          <w:i w:val="0"/>
        </w:rPr>
        <w:t xml:space="preserve">Sửa đổi, bổ sung một số điều của Quy định Chế độ đối với huấn luyện viên, vận động viên thể thao và chế độ chi tiêu tài chính cho các giải thi đấu thể thao trên địa bản tỉnh Bà Rịa – Vũng Tàu ban hành kèm theo Nghị quyết số 118/2019/NQ-HĐND ngày 13 tháng 12 năm 2019 của Hội đồng nhân dân tỉnh Bà Rịa-Vũng Tàu </w:t>
      </w:r>
      <w:r>
        <w:rPr>
          <w:b w:val="0"/>
          <w:i w:val="0"/>
        </w:rPr>
        <w:br/>
      </w:r>
      <w:r>
        <w:rPr>
          <w:b w:val="0"/>
          <w:i w:val="0"/>
        </w:rPr>
        <w:br/>
      </w:r>
      <w:r>
        <w:rPr>
          <w:b w:val="0"/>
          <w:i w:val="0"/>
        </w:rPr>
        <w:t xml:space="preserve">01/09/2021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 xml:space="preserve">07 /2022/NQ-HĐND </w:t>
      </w:r>
      <w:r>
        <w:rPr>
          <w:b w:val="0"/>
          <w:i w:val="0"/>
        </w:rPr>
        <w:br/>
      </w:r>
      <w:r>
        <w:rPr>
          <w:b w:val="0"/>
          <w:i w:val="0"/>
        </w:rPr>
        <w:t xml:space="preserve">Ngày 15/07/2022 </w:t>
      </w:r>
      <w:r>
        <w:rPr>
          <w:b w:val="0"/>
          <w:i w:val="0"/>
        </w:rPr>
        <w:br/>
      </w:r>
      <w:r>
        <w:rPr>
          <w:b w:val="0"/>
          <w:i w:val="0"/>
        </w:rPr>
        <w:br/>
      </w:r>
      <w:r>
        <w:rPr>
          <w:b w:val="0"/>
          <w:i w:val="0"/>
        </w:rPr>
        <w:t xml:space="preserve">Sửa đổi, bổ sung một số điều của Nghị quyết số 46/2017/NQ-HĐND ngày 09 tháng 12 năm 2017 của Hội đồng nhân dân tỉnh Bà Rịa - Vũng Tàu Quy định mức thu, nộp, quản lý và sử dụng phí tham quan danh lam thắng cảnh Vườn quốc gia Côn Đảo </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 xml:space="preserve">7882/2003/QĐ-UB </w:t>
      </w:r>
      <w:r>
        <w:rPr>
          <w:b w:val="0"/>
          <w:i w:val="0"/>
        </w:rPr>
        <w:br/>
      </w:r>
      <w:r>
        <w:rPr>
          <w:b w:val="0"/>
          <w:i w:val="0"/>
        </w:rPr>
        <w:t xml:space="preserve">Ngày 28/08/2003 </w:t>
      </w:r>
      <w:r>
        <w:rPr>
          <w:b w:val="0"/>
          <w:i w:val="0"/>
        </w:rPr>
        <w:br/>
      </w:r>
      <w:r>
        <w:rPr>
          <w:b w:val="0"/>
          <w:i w:val="0"/>
        </w:rPr>
        <w:br/>
      </w:r>
      <w:r>
        <w:rPr>
          <w:b w:val="0"/>
          <w:i w:val="0"/>
        </w:rPr>
        <w:t xml:space="preserve">V/v Ban hành Quy chế tạm thời về tổ chức hoạt động của Trung tâm Văn hóa xã, phường tỉnh Bà Rịa - Vũng Tàu </w:t>
      </w:r>
      <w:r>
        <w:rPr>
          <w:b w:val="0"/>
          <w:i w:val="0"/>
        </w:rPr>
        <w:br/>
      </w:r>
      <w:r>
        <w:rPr>
          <w:b w:val="0"/>
          <w:i w:val="0"/>
        </w:rPr>
        <w:br/>
      </w:r>
      <w:r>
        <w:rPr>
          <w:b w:val="0"/>
          <w:i w:val="0"/>
        </w:rPr>
        <w:t xml:space="preserve">28/08/2003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461/2006/QĐ-UBND</w:t>
      </w:r>
      <w:r>
        <w:rPr>
          <w:b w:val="0"/>
          <w:i w:val="0"/>
        </w:rPr>
        <w:br/>
      </w:r>
      <w:r>
        <w:rPr>
          <w:b w:val="0"/>
          <w:i w:val="0"/>
        </w:rPr>
        <w:t xml:space="preserve">Ngày 13/02/2006 </w:t>
      </w:r>
      <w:r>
        <w:rPr>
          <w:b w:val="0"/>
          <w:i w:val="0"/>
        </w:rPr>
        <w:br/>
      </w:r>
      <w:r>
        <w:rPr>
          <w:b w:val="0"/>
          <w:i w:val="0"/>
        </w:rPr>
        <w:br/>
      </w:r>
      <w:r>
        <w:rPr>
          <w:b w:val="0"/>
          <w:i w:val="0"/>
        </w:rPr>
        <w:t xml:space="preserve">Về việc ban hành Quy chế về tổ chức và hoạt động của Sở Thể dục thể thao tỉnh Bà Rịa - Vũng Tàu </w:t>
      </w:r>
      <w:r>
        <w:rPr>
          <w:b w:val="0"/>
          <w:i w:val="0"/>
        </w:rPr>
        <w:br/>
      </w:r>
      <w:r>
        <w:rPr>
          <w:b w:val="0"/>
          <w:i w:val="0"/>
        </w:rPr>
        <w:br/>
      </w:r>
      <w:r>
        <w:rPr>
          <w:b w:val="0"/>
          <w:i w:val="0"/>
        </w:rPr>
        <w:t>23/02/2006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790/2006/QĐ-UBND</w:t>
      </w:r>
      <w:r>
        <w:rPr>
          <w:b w:val="0"/>
          <w:i w:val="0"/>
        </w:rPr>
        <w:br/>
      </w:r>
      <w:r>
        <w:rPr>
          <w:b w:val="0"/>
          <w:i w:val="0"/>
        </w:rPr>
        <w:t>Ngày 17/3/2006</w:t>
      </w:r>
      <w:r>
        <w:rPr>
          <w:b w:val="0"/>
          <w:i w:val="0"/>
        </w:rPr>
        <w:br/>
      </w:r>
      <w:r>
        <w:rPr>
          <w:b w:val="0"/>
          <w:i w:val="0"/>
        </w:rPr>
        <w:br/>
      </w:r>
      <w:r>
        <w:rPr>
          <w:b w:val="0"/>
          <w:i w:val="0"/>
        </w:rPr>
        <w:t xml:space="preserve">Về việc ban hành quy chế tổ chức và hoạt động của Sở Văn hóa Thông tin tỉnh Bà Rịa - Vũng Tàu </w:t>
      </w:r>
      <w:r>
        <w:rPr>
          <w:b w:val="0"/>
          <w:i w:val="0"/>
        </w:rPr>
        <w:br/>
      </w:r>
      <w:r>
        <w:rPr>
          <w:b w:val="0"/>
          <w:i w:val="0"/>
        </w:rPr>
        <w:br/>
      </w:r>
      <w:r>
        <w:rPr>
          <w:b w:val="0"/>
          <w:i w:val="0"/>
        </w:rPr>
        <w:t>27/3/2006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74/2009/QĐ-UBND</w:t>
      </w:r>
      <w:r>
        <w:rPr>
          <w:b w:val="0"/>
          <w:i w:val="0"/>
        </w:rPr>
        <w:br/>
      </w:r>
      <w:r>
        <w:rPr>
          <w:b w:val="0"/>
          <w:i w:val="0"/>
        </w:rPr>
        <w:t>Ngày 28/10/2009</w:t>
      </w:r>
      <w:r>
        <w:rPr>
          <w:b w:val="0"/>
          <w:i w:val="0"/>
        </w:rPr>
        <w:br/>
      </w:r>
      <w:r>
        <w:rPr>
          <w:b w:val="0"/>
          <w:i w:val="0"/>
        </w:rPr>
        <w:br/>
      </w:r>
      <w:r>
        <w:rPr>
          <w:b w:val="0"/>
          <w:i w:val="0"/>
        </w:rPr>
        <w:t xml:space="preserve">Phê duyệt đề án thành lập Quỹ bảo tồn và phát triển tài nguyên thiên nhiên Vườn Quốc gia Côn Đảo </w:t>
      </w:r>
      <w:r>
        <w:rPr>
          <w:b w:val="0"/>
          <w:i w:val="0"/>
        </w:rPr>
        <w:br/>
      </w:r>
      <w:r>
        <w:rPr>
          <w:b w:val="0"/>
          <w:i w:val="0"/>
        </w:rPr>
        <w:br/>
      </w:r>
      <w:r>
        <w:rPr>
          <w:b w:val="0"/>
          <w:i w:val="0"/>
        </w:rPr>
        <w:t>7/11/2009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 xml:space="preserve">35/2012/QĐ-UBND </w:t>
      </w:r>
      <w:r>
        <w:rPr>
          <w:b w:val="0"/>
          <w:i w:val="0"/>
        </w:rPr>
        <w:br/>
      </w:r>
      <w:r>
        <w:rPr>
          <w:b w:val="0"/>
          <w:i w:val="0"/>
        </w:rPr>
        <w:t xml:space="preserve">Ngày 12/11/2012 </w:t>
      </w:r>
      <w:r>
        <w:rPr>
          <w:b w:val="0"/>
          <w:i w:val="0"/>
        </w:rPr>
        <w:br/>
      </w:r>
      <w:r>
        <w:rPr>
          <w:b w:val="0"/>
          <w:i w:val="0"/>
        </w:rPr>
        <w:br/>
      </w:r>
      <w:r>
        <w:rPr>
          <w:b w:val="0"/>
          <w:i w:val="0"/>
        </w:rPr>
        <w:t xml:space="preserve">Ban hành quy định chế độ đối với huấn luyện viên, vận động viên thể thao và chế độ chi tiêu tài chính cho các giải thi đấu thể thao trên địa bàn tỉnh Bà Rịa – Vũng Tàu </w:t>
      </w:r>
      <w:r>
        <w:rPr>
          <w:b w:val="0"/>
          <w:i w:val="0"/>
        </w:rPr>
        <w:br/>
      </w:r>
      <w:r>
        <w:rPr>
          <w:b w:val="0"/>
          <w:i w:val="0"/>
        </w:rPr>
        <w:br/>
      </w:r>
      <w:r>
        <w:rPr>
          <w:b w:val="0"/>
          <w:i w:val="0"/>
        </w:rPr>
        <w:t xml:space="preserve">22/11/2012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 xml:space="preserve">38/2012/QĐ-UBND </w:t>
      </w:r>
      <w:r>
        <w:rPr>
          <w:b w:val="0"/>
          <w:i w:val="0"/>
        </w:rPr>
        <w:br/>
      </w:r>
      <w:r>
        <w:rPr>
          <w:b w:val="0"/>
          <w:i w:val="0"/>
        </w:rPr>
        <w:t xml:space="preserve">Ngày 26/11/2012 </w:t>
      </w:r>
      <w:r>
        <w:rPr>
          <w:b w:val="0"/>
          <w:i w:val="0"/>
        </w:rPr>
        <w:br/>
      </w:r>
      <w:r>
        <w:rPr>
          <w:b w:val="0"/>
          <w:i w:val="0"/>
        </w:rPr>
        <w:br/>
      </w:r>
      <w:r>
        <w:rPr>
          <w:b w:val="0"/>
          <w:i w:val="0"/>
        </w:rPr>
        <w:t xml:space="preserve">Ban hành quy chế công nhận “Xã đạt chuẩn văn hóa nông thôn mới” </w:t>
      </w:r>
      <w:r>
        <w:rPr>
          <w:b w:val="0"/>
          <w:i w:val="0"/>
        </w:rPr>
        <w:br/>
      </w:r>
      <w:r>
        <w:rPr>
          <w:b w:val="0"/>
          <w:i w:val="0"/>
        </w:rPr>
        <w:br/>
      </w:r>
      <w:r>
        <w:rPr>
          <w:b w:val="0"/>
          <w:i w:val="0"/>
        </w:rPr>
        <w:t xml:space="preserve">06/12/2012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 xml:space="preserve">40/2012/QĐ-UBND </w:t>
      </w:r>
      <w:r>
        <w:rPr>
          <w:b w:val="0"/>
          <w:i w:val="0"/>
        </w:rPr>
        <w:br/>
      </w:r>
      <w:r>
        <w:rPr>
          <w:b w:val="0"/>
          <w:i w:val="0"/>
        </w:rPr>
        <w:t xml:space="preserve">Ngày 27/11/2012 </w:t>
      </w:r>
      <w:r>
        <w:rPr>
          <w:b w:val="0"/>
          <w:i w:val="0"/>
        </w:rPr>
        <w:br/>
      </w:r>
      <w:r>
        <w:rPr>
          <w:b w:val="0"/>
          <w:i w:val="0"/>
        </w:rPr>
        <w:br/>
      </w:r>
      <w:r>
        <w:rPr>
          <w:b w:val="0"/>
          <w:i w:val="0"/>
        </w:rPr>
        <w:t xml:space="preserve">Ban hành quy chế công nhận “Gia đình văn hóa”, “Thôn, ấp văn hóa”, “Khu phố văn hóa” tỉnh Bà Rịa – Vũng Tàu </w:t>
      </w:r>
      <w:r>
        <w:rPr>
          <w:b w:val="0"/>
          <w:i w:val="0"/>
        </w:rPr>
        <w:br/>
      </w:r>
      <w:r>
        <w:rPr>
          <w:b w:val="0"/>
          <w:i w:val="0"/>
        </w:rPr>
        <w:br/>
      </w:r>
      <w:r>
        <w:rPr>
          <w:b w:val="0"/>
          <w:i w:val="0"/>
        </w:rPr>
        <w:t xml:space="preserve">06/12/2012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 xml:space="preserve">42/2012/QĐ-UBND </w:t>
      </w:r>
      <w:r>
        <w:rPr>
          <w:b w:val="0"/>
          <w:i w:val="0"/>
        </w:rPr>
        <w:br/>
      </w:r>
      <w:r>
        <w:rPr>
          <w:b w:val="0"/>
          <w:i w:val="0"/>
        </w:rPr>
        <w:t xml:space="preserve">Ngày 03/12/2012 </w:t>
      </w:r>
      <w:r>
        <w:rPr>
          <w:b w:val="0"/>
          <w:i w:val="0"/>
        </w:rPr>
        <w:br/>
      </w:r>
      <w:r>
        <w:rPr>
          <w:b w:val="0"/>
          <w:i w:val="0"/>
        </w:rPr>
        <w:br/>
      </w:r>
      <w:r>
        <w:rPr>
          <w:b w:val="0"/>
          <w:i w:val="0"/>
        </w:rPr>
        <w:t xml:space="preserve">Về việc phê duyệt phương án xác định điểm đầu, điểm cuối và đặt tên đường trên địa bàn thành phố Bà Rịa (giai đoạn II) </w:t>
      </w:r>
      <w:r>
        <w:rPr>
          <w:b w:val="0"/>
          <w:i w:val="0"/>
        </w:rPr>
        <w:br/>
      </w:r>
      <w:r>
        <w:rPr>
          <w:b w:val="0"/>
          <w:i w:val="0"/>
        </w:rPr>
        <w:br/>
      </w:r>
      <w:r>
        <w:rPr>
          <w:b w:val="0"/>
          <w:i w:val="0"/>
        </w:rPr>
        <w:t xml:space="preserve">13/12/2012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 xml:space="preserve">10/2014/QĐ-UBND </w:t>
      </w:r>
      <w:r>
        <w:rPr>
          <w:b w:val="0"/>
          <w:i w:val="0"/>
        </w:rPr>
        <w:br/>
      </w:r>
      <w:r>
        <w:rPr>
          <w:b w:val="0"/>
          <w:i w:val="0"/>
        </w:rPr>
        <w:t xml:space="preserve">Ngày 18/03/2014 </w:t>
      </w:r>
      <w:r>
        <w:rPr>
          <w:b w:val="0"/>
          <w:i w:val="0"/>
        </w:rPr>
        <w:br/>
      </w:r>
      <w:r>
        <w:rPr>
          <w:b w:val="0"/>
          <w:i w:val="0"/>
        </w:rPr>
        <w:br/>
      </w:r>
      <w:r>
        <w:rPr>
          <w:b w:val="0"/>
          <w:i w:val="0"/>
        </w:rPr>
        <w:t xml:space="preserve">Về việc phê duyệt phương án xác định điểm đầu, điểm cuối và đặt tên những tuyến đường mới trên địa bàn thành phố Vũng Tàu </w:t>
      </w:r>
      <w:r>
        <w:rPr>
          <w:b w:val="0"/>
          <w:i w:val="0"/>
        </w:rPr>
        <w:br/>
      </w:r>
      <w:r>
        <w:rPr>
          <w:b w:val="0"/>
          <w:i w:val="0"/>
        </w:rPr>
        <w:br/>
      </w:r>
      <w:r>
        <w:rPr>
          <w:b w:val="0"/>
          <w:i w:val="0"/>
        </w:rPr>
        <w:t xml:space="preserve">28/03/2014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11/2014/QĐ-UBND</w:t>
      </w:r>
      <w:r>
        <w:rPr>
          <w:b w:val="0"/>
          <w:i w:val="0"/>
        </w:rPr>
        <w:br/>
      </w:r>
      <w:r>
        <w:rPr>
          <w:b w:val="0"/>
          <w:i w:val="0"/>
        </w:rPr>
        <w:t>Ngày 18/03/2014</w:t>
      </w:r>
      <w:r>
        <w:rPr>
          <w:b w:val="0"/>
          <w:i w:val="0"/>
        </w:rPr>
        <w:br/>
      </w:r>
      <w:r>
        <w:rPr>
          <w:b w:val="0"/>
          <w:i w:val="0"/>
        </w:rPr>
        <w:br/>
      </w:r>
      <w:r>
        <w:rPr>
          <w:b w:val="0"/>
          <w:i w:val="0"/>
        </w:rPr>
        <w:t xml:space="preserve">Về việc phê duyệt phương án xác định điểm đầu, điểm cuối và đặt tên đường thị trấn Phước Hải, thị trấn Đất Đỏ, huyện Đất Đỏ </w:t>
      </w:r>
      <w:r>
        <w:rPr>
          <w:b w:val="0"/>
          <w:i w:val="0"/>
        </w:rPr>
        <w:br/>
      </w:r>
      <w:r>
        <w:rPr>
          <w:b w:val="0"/>
          <w:i w:val="0"/>
        </w:rPr>
        <w:br/>
      </w:r>
      <w:r>
        <w:rPr>
          <w:b w:val="0"/>
          <w:i w:val="0"/>
        </w:rPr>
        <w:t>28/3/2014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12/2014/QĐ-UBND</w:t>
      </w:r>
      <w:r>
        <w:rPr>
          <w:b w:val="0"/>
          <w:i w:val="0"/>
        </w:rPr>
        <w:br/>
      </w:r>
      <w:r>
        <w:rPr>
          <w:b w:val="0"/>
          <w:i w:val="0"/>
        </w:rPr>
        <w:t xml:space="preserve">Ngày 18/03/2014 </w:t>
      </w:r>
      <w:r>
        <w:rPr>
          <w:b w:val="0"/>
          <w:i w:val="0"/>
        </w:rPr>
        <w:br/>
      </w:r>
      <w:r>
        <w:rPr>
          <w:b w:val="0"/>
          <w:i w:val="0"/>
        </w:rPr>
        <w:br/>
      </w:r>
      <w:r>
        <w:rPr>
          <w:b w:val="0"/>
          <w:i w:val="0"/>
        </w:rPr>
        <w:t xml:space="preserve">Về việc phê duyệt phương án xác định điểm đầu, điểm cuối và đặt tên đường thị trấn Long Hải, huyện Long Điền </w:t>
      </w:r>
      <w:r>
        <w:rPr>
          <w:b w:val="0"/>
          <w:i w:val="0"/>
        </w:rPr>
        <w:br/>
      </w:r>
      <w:r>
        <w:rPr>
          <w:b w:val="0"/>
          <w:i w:val="0"/>
        </w:rPr>
        <w:br/>
      </w:r>
      <w:r>
        <w:rPr>
          <w:b w:val="0"/>
          <w:i w:val="0"/>
        </w:rPr>
        <w:t xml:space="preserve">28/03/2014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16/01/2018</w:t>
      </w:r>
      <w:r>
        <w:rPr>
          <w:b w:val="0"/>
          <w:i w:val="0"/>
        </w:rPr>
        <w:br/>
      </w:r>
      <w:r>
        <w:rPr>
          <w:b w:val="0"/>
          <w:i w:val="0"/>
        </w:rPr>
        <w:br/>
      </w:r>
      <w:r>
        <w:rPr>
          <w:b w:val="0"/>
          <w:i w:val="0"/>
        </w:rPr>
        <w:t xml:space="preserve">Bãi bỏ Quyết định số 38/2014/QĐ-UBND ngày 22 tháng 8 năm 2014 của Ủy ban nhân dân tỉnh về việc quy định chế độ bồi dưỡng đối với lao động biểu diễn nghệ thuật (diễn viên) thuộc ngành Văn hóa, Thể thao và Du lịch tỉnh Bà Rịa- Vũng Tàu </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 xml:space="preserve">18/2018/QĐ-UBND </w:t>
      </w:r>
      <w:r>
        <w:rPr>
          <w:b w:val="0"/>
          <w:i w:val="0"/>
        </w:rPr>
        <w:br/>
      </w:r>
      <w:r>
        <w:rPr>
          <w:b w:val="0"/>
          <w:i w:val="0"/>
        </w:rPr>
        <w:t>Ngày 15/6/2018</w:t>
      </w:r>
      <w:r>
        <w:rPr>
          <w:b w:val="0"/>
          <w:i w:val="0"/>
        </w:rPr>
        <w:br/>
      </w:r>
      <w:r>
        <w:rPr>
          <w:b w:val="0"/>
          <w:i w:val="0"/>
        </w:rPr>
        <w:br/>
      </w:r>
      <w:r>
        <w:rPr>
          <w:b w:val="0"/>
          <w:i w:val="0"/>
        </w:rPr>
        <w:t xml:space="preserve">Ban hành Quy chế quản lý, bảo vệ và phát huy giá trị di tích lịch sử - văn hóa và danh lam thắng cảnh trên địa bàn tỉnh Bà Rịa - Vũng Tàu </w:t>
      </w:r>
      <w:r>
        <w:rPr>
          <w:b w:val="0"/>
          <w:i w:val="0"/>
        </w:rPr>
        <w:br/>
      </w:r>
      <w:r>
        <w:rPr>
          <w:b w:val="0"/>
          <w:i w:val="0"/>
        </w:rPr>
        <w:br/>
      </w:r>
      <w:r>
        <w:rPr>
          <w:b w:val="0"/>
          <w:i w:val="0"/>
        </w:rPr>
        <w:t>25/6/2018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 xml:space="preserve">23/2018/QĐ-UBND </w:t>
      </w:r>
      <w:r>
        <w:rPr>
          <w:b w:val="0"/>
          <w:i w:val="0"/>
        </w:rPr>
        <w:br/>
      </w:r>
      <w:r>
        <w:rPr>
          <w:b w:val="0"/>
          <w:i w:val="0"/>
        </w:rPr>
        <w:t>Ngày 14/8/2018</w:t>
      </w:r>
      <w:r>
        <w:rPr>
          <w:b w:val="0"/>
          <w:i w:val="0"/>
        </w:rPr>
        <w:br/>
      </w:r>
      <w:r>
        <w:rPr>
          <w:b w:val="0"/>
          <w:i w:val="0"/>
        </w:rPr>
        <w:br/>
      </w:r>
      <w:r>
        <w:rPr>
          <w:b w:val="0"/>
          <w:i w:val="0"/>
        </w:rPr>
        <w:t>Quy định mức độ hoạt động của Đội tuyên truyền lao động cấp tỉnh và cấp huyện trên địa bàn tỉnh BR-VT</w:t>
      </w:r>
      <w:r>
        <w:rPr>
          <w:b w:val="0"/>
          <w:i w:val="0"/>
        </w:rPr>
        <w:br/>
      </w:r>
      <w:r>
        <w:rPr>
          <w:b w:val="0"/>
          <w:i w:val="0"/>
        </w:rPr>
        <w:br/>
      </w:r>
      <w:r>
        <w:rPr>
          <w:b w:val="0"/>
          <w:i w:val="0"/>
        </w:rPr>
        <w:t>14/8/2018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 xml:space="preserve">11/2019/QĐ-UBND </w:t>
      </w:r>
      <w:r>
        <w:rPr>
          <w:b w:val="0"/>
          <w:i w:val="0"/>
        </w:rPr>
        <w:br/>
      </w:r>
      <w:r>
        <w:rPr>
          <w:b w:val="0"/>
          <w:i w:val="0"/>
        </w:rPr>
        <w:t>Ngày 12/6/2019</w:t>
      </w:r>
      <w:r>
        <w:rPr>
          <w:b w:val="0"/>
          <w:i w:val="0"/>
        </w:rPr>
        <w:br/>
      </w:r>
      <w:r>
        <w:rPr>
          <w:b w:val="0"/>
          <w:i w:val="0"/>
        </w:rPr>
        <w:br/>
      </w:r>
      <w:r>
        <w:rPr>
          <w:b w:val="0"/>
          <w:i w:val="0"/>
        </w:rPr>
        <w:t xml:space="preserve">Ban hành Quy chế quản lý hoạt quảng cáo ngoài trời trên địa bàn tỉnh Bà Rịa-Vũng Tàu </w:t>
      </w:r>
      <w:r>
        <w:rPr>
          <w:b w:val="0"/>
          <w:i w:val="0"/>
        </w:rPr>
        <w:br/>
      </w:r>
      <w:r>
        <w:rPr>
          <w:b w:val="0"/>
          <w:i w:val="0"/>
        </w:rPr>
        <w:br/>
      </w:r>
      <w:r>
        <w:rPr>
          <w:b w:val="0"/>
          <w:i w:val="0"/>
        </w:rPr>
        <w:t>26/6/2019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 xml:space="preserve">21/2019/QĐ-UBND </w:t>
      </w:r>
      <w:r>
        <w:rPr>
          <w:b w:val="0"/>
          <w:i w:val="0"/>
        </w:rPr>
        <w:br/>
      </w:r>
      <w:r>
        <w:rPr>
          <w:b w:val="0"/>
          <w:i w:val="0"/>
        </w:rPr>
        <w:t>Ngày 06/8/2019</w:t>
      </w:r>
      <w:r>
        <w:rPr>
          <w:b w:val="0"/>
          <w:i w:val="0"/>
        </w:rPr>
        <w:br/>
      </w:r>
      <w:r>
        <w:rPr>
          <w:b w:val="0"/>
          <w:i w:val="0"/>
        </w:rPr>
        <w:br/>
      </w:r>
      <w:r>
        <w:rPr>
          <w:b w:val="0"/>
          <w:i w:val="0"/>
        </w:rPr>
        <w:t xml:space="preserve">Ban hành Quy chế quản lý hoạt động karaoke, vũ trường và các hoạt động văn hóa công cộng trên địa bàn tỉnh Bà Rịa-Vũng Tàu </w:t>
      </w:r>
      <w:r>
        <w:rPr>
          <w:b w:val="0"/>
          <w:i w:val="0"/>
        </w:rPr>
        <w:br/>
      </w:r>
      <w:r>
        <w:rPr>
          <w:b w:val="0"/>
          <w:i w:val="0"/>
        </w:rPr>
        <w:br/>
      </w:r>
      <w:r>
        <w:rPr>
          <w:b w:val="0"/>
          <w:i w:val="0"/>
        </w:rPr>
        <w:t xml:space="preserve">01/09/2019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29/10/2019</w:t>
      </w:r>
      <w:r>
        <w:rPr>
          <w:b w:val="0"/>
          <w:i w:val="0"/>
        </w:rPr>
        <w:br/>
      </w:r>
      <w:r>
        <w:rPr>
          <w:b w:val="0"/>
          <w:i w:val="0"/>
        </w:rPr>
        <w:br/>
      </w:r>
      <w:r>
        <w:rPr>
          <w:b w:val="0"/>
          <w:i w:val="0"/>
        </w:rPr>
        <w:t xml:space="preserve">Bãi bỏ Quyết định số 06/2016/QĐ-UBND ngày 04 tháng 02 năm 2016 của Ủy ban nhân dân tỉnh Bà Rịa-Vũng Tàu ban hành Quy định về tổ chức và hoạt động của Trung tâm Văn hóa, Thể thao-Học tập cộng đồng các xã, phường, thị trấn trên địa bàn tỉnh Bà Rịa-Vũng Tàu </w:t>
      </w:r>
      <w:r>
        <w:rPr>
          <w:b w:val="0"/>
          <w:i w:val="0"/>
        </w:rPr>
        <w:br/>
      </w:r>
      <w:r>
        <w:rPr>
          <w:b w:val="0"/>
          <w:i w:val="0"/>
        </w:rPr>
        <w:br/>
      </w:r>
      <w:r>
        <w:rPr>
          <w:b w:val="0"/>
          <w:i w:val="0"/>
        </w:rPr>
        <w:t>19/11/2019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05/5/2023</w:t>
      </w:r>
      <w:r>
        <w:rPr>
          <w:b w:val="0"/>
          <w:i w:val="0"/>
        </w:rPr>
        <w:br/>
      </w:r>
      <w:r>
        <w:rPr>
          <w:b w:val="0"/>
          <w:i w:val="0"/>
        </w:rPr>
        <w:br/>
      </w:r>
      <w:r>
        <w:rPr>
          <w:b w:val="0"/>
          <w:i w:val="0"/>
        </w:rPr>
        <w:t>bãi bỏ khoản 5 Điều 4 Quy chế quản lý hoạt động karaoke, vũ trường và các hoạt động văn hóa công cộng trên địa bàn tỉnh Bà Rịa – Vũng Tàu ban hành kèm theo Quyết định số 21/2019/QĐ-UBND ngày 06 tháng 8 năm 2019 của Ủy ban nhân dân tỉnh.</w:t>
      </w:r>
      <w:r>
        <w:rPr>
          <w:b w:val="0"/>
          <w:i w:val="0"/>
        </w:rPr>
        <w:br/>
      </w:r>
      <w:r>
        <w:rPr>
          <w:b w:val="0"/>
          <w:i w:val="0"/>
        </w:rPr>
        <w:br/>
      </w:r>
      <w:r>
        <w:rPr>
          <w:b w:val="0"/>
          <w:i w:val="0"/>
        </w:rPr>
        <w:t>15/5/2023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DU LỊCH</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Quyết định</w:t>
      </w:r>
      <w:r>
        <w:rPr>
          <w:b w:val="0"/>
          <w:i w:val="0"/>
        </w:rPr>
        <w:br/>
      </w:r>
      <w:r>
        <w:rPr>
          <w:b w:val="0"/>
          <w:i w:val="0"/>
        </w:rPr>
        <w:br/>
      </w:r>
      <w:r>
        <w:rPr>
          <w:b w:val="0"/>
          <w:i w:val="0"/>
        </w:rPr>
        <w:t>8475/2002/QĐ-UBND</w:t>
      </w:r>
      <w:r>
        <w:rPr>
          <w:b w:val="0"/>
          <w:i w:val="0"/>
        </w:rPr>
        <w:br/>
      </w:r>
      <w:r>
        <w:rPr>
          <w:b w:val="0"/>
          <w:i w:val="0"/>
        </w:rPr>
        <w:t>Ngày 21/10/2002</w:t>
      </w:r>
      <w:r>
        <w:rPr>
          <w:b w:val="0"/>
          <w:i w:val="0"/>
        </w:rPr>
        <w:br/>
      </w:r>
      <w:r>
        <w:rPr>
          <w:b w:val="0"/>
          <w:i w:val="0"/>
        </w:rPr>
        <w:br/>
      </w:r>
      <w:r>
        <w:rPr>
          <w:b w:val="0"/>
          <w:i w:val="0"/>
        </w:rPr>
        <w:t xml:space="preserve">V/v Ban hành bản Quy định về quản lý hoạt động kinh doanh ca nô, du thuyền, mô tô trượt nước phục vụ khách du lịch tại các bãi biển thuộc tỉnh Bà Rịa - Vũng Tàu </w:t>
      </w:r>
      <w:r>
        <w:rPr>
          <w:b w:val="0"/>
          <w:i w:val="0"/>
        </w:rPr>
        <w:br/>
      </w:r>
      <w:r>
        <w:rPr>
          <w:b w:val="0"/>
          <w:i w:val="0"/>
        </w:rPr>
        <w:br/>
      </w:r>
      <w:r>
        <w:rPr>
          <w:b w:val="0"/>
          <w:i w:val="0"/>
        </w:rPr>
        <w:t>21/10/2002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Quyết định</w:t>
      </w:r>
      <w:r>
        <w:rPr>
          <w:b w:val="0"/>
          <w:i w:val="0"/>
        </w:rPr>
        <w:br/>
      </w:r>
      <w:r>
        <w:rPr>
          <w:b w:val="0"/>
          <w:i w:val="0"/>
        </w:rPr>
        <w:br/>
      </w:r>
      <w:r>
        <w:rPr>
          <w:b w:val="0"/>
          <w:i w:val="0"/>
        </w:rPr>
        <w:t xml:space="preserve">12418/2003/QĐ-UBND </w:t>
      </w:r>
      <w:r>
        <w:rPr>
          <w:b w:val="0"/>
          <w:i w:val="0"/>
        </w:rPr>
        <w:br/>
      </w:r>
      <w:r>
        <w:rPr>
          <w:b w:val="0"/>
          <w:i w:val="0"/>
        </w:rPr>
        <w:t xml:space="preserve">Ngày 12/12/2003 </w:t>
      </w:r>
      <w:r>
        <w:rPr>
          <w:b w:val="0"/>
          <w:i w:val="0"/>
        </w:rPr>
        <w:br/>
      </w:r>
      <w:r>
        <w:rPr>
          <w:b w:val="0"/>
          <w:i w:val="0"/>
        </w:rPr>
        <w:br/>
      </w:r>
      <w:r>
        <w:rPr>
          <w:b w:val="0"/>
          <w:i w:val="0"/>
        </w:rPr>
        <w:t xml:space="preserve">Quy chế hoạt động du lịch sinh thái ở khu Bảo tồn thiên nhiên Bình Châu - Phước Bửu' </w:t>
      </w:r>
      <w:r>
        <w:rPr>
          <w:b w:val="0"/>
          <w:i w:val="0"/>
        </w:rPr>
        <w:br/>
      </w:r>
      <w:r>
        <w:rPr>
          <w:b w:val="0"/>
          <w:i w:val="0"/>
        </w:rPr>
        <w:br/>
      </w:r>
      <w:r>
        <w:rPr>
          <w:b w:val="0"/>
          <w:i w:val="0"/>
        </w:rPr>
        <w:t xml:space="preserve">27/12/2003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w:t>
      </w:r>
      <w:r>
        <w:rPr>
          <w:b w:val="0"/>
          <w:i w:val="0"/>
        </w:rPr>
        <w:br/>
      </w:r>
      <w:r>
        <w:rPr>
          <w:b w:val="0"/>
          <w:i w:val="0"/>
        </w:rPr>
        <w:br/>
      </w:r>
      <w:r>
        <w:rPr>
          <w:b w:val="0"/>
          <w:i w:val="0"/>
        </w:rPr>
        <w:t xml:space="preserve">1727/2004/QĐ-UB </w:t>
      </w:r>
      <w:r>
        <w:rPr>
          <w:b w:val="0"/>
          <w:i w:val="0"/>
        </w:rPr>
        <w:br/>
      </w:r>
      <w:r>
        <w:rPr>
          <w:b w:val="0"/>
          <w:i w:val="0"/>
        </w:rPr>
        <w:t xml:space="preserve">Ngày 15/04/2004 </w:t>
      </w:r>
      <w:r>
        <w:rPr>
          <w:b w:val="0"/>
          <w:i w:val="0"/>
        </w:rPr>
        <w:br/>
      </w:r>
      <w:r>
        <w:rPr>
          <w:b w:val="0"/>
          <w:i w:val="0"/>
        </w:rPr>
        <w:br/>
      </w:r>
      <w:r>
        <w:rPr>
          <w:b w:val="0"/>
          <w:i w:val="0"/>
        </w:rPr>
        <w:t xml:space="preserve">V/v ban hành Bản quy chế về quản lý và tổ chức kinh doanh dịch vụ du lịch tại các bãi tắm thuộc tỉnh Bà Rịa – Vũng Tàu. </w:t>
      </w:r>
      <w:r>
        <w:rPr>
          <w:b w:val="0"/>
          <w:i w:val="0"/>
        </w:rPr>
        <w:br/>
      </w:r>
      <w:r>
        <w:rPr>
          <w:b w:val="0"/>
          <w:i w:val="0"/>
        </w:rPr>
        <w:br/>
      </w:r>
      <w:r>
        <w:rPr>
          <w:b w:val="0"/>
          <w:i w:val="0"/>
        </w:rPr>
        <w:t xml:space="preserve">30/04/2004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 xml:space="preserve">Ngày 07/04/2020 </w:t>
      </w:r>
      <w:r>
        <w:rPr>
          <w:b w:val="0"/>
          <w:i w:val="0"/>
        </w:rPr>
        <w:br/>
      </w:r>
      <w:r>
        <w:rPr>
          <w:b w:val="0"/>
          <w:i w:val="0"/>
        </w:rPr>
        <w:br/>
      </w:r>
      <w:r>
        <w:rPr>
          <w:b w:val="0"/>
          <w:i w:val="0"/>
        </w:rPr>
        <w:t xml:space="preserve">Ban hành Quy chế Quản lý Khu du lịch quốc gia Côn Đảo, tỉnh Bà Rịa - Vũng Tàu </w:t>
      </w:r>
      <w:r>
        <w:rPr>
          <w:b w:val="0"/>
          <w:i w:val="0"/>
        </w:rPr>
        <w:br/>
      </w:r>
      <w:r>
        <w:rPr>
          <w:b w:val="0"/>
          <w:i w:val="0"/>
        </w:rPr>
        <w:br/>
      </w:r>
      <w:r>
        <w:rPr>
          <w:b w:val="0"/>
          <w:i w:val="0"/>
        </w:rPr>
        <w:t xml:space="preserve">20/04/2020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 xml:space="preserve">07/2021/QĐ-UBND </w:t>
      </w:r>
      <w:r>
        <w:rPr>
          <w:b w:val="0"/>
          <w:i w:val="0"/>
        </w:rPr>
        <w:br/>
      </w:r>
      <w:r>
        <w:rPr>
          <w:b w:val="0"/>
          <w:i w:val="0"/>
        </w:rPr>
        <w:t xml:space="preserve">Ngày 25/05/2021 </w:t>
      </w:r>
      <w:r>
        <w:rPr>
          <w:b w:val="0"/>
          <w:i w:val="0"/>
        </w:rPr>
        <w:br/>
      </w:r>
      <w:r>
        <w:rPr>
          <w:b w:val="0"/>
          <w:i w:val="0"/>
        </w:rPr>
        <w:br/>
      </w:r>
      <w:r>
        <w:rPr>
          <w:b w:val="0"/>
          <w:i w:val="0"/>
        </w:rPr>
        <w:t xml:space="preserve">Ban hành Quy định mô hình quản lý khu du lịch cấp tỉnh </w:t>
      </w:r>
      <w:r>
        <w:rPr>
          <w:b w:val="0"/>
          <w:i w:val="0"/>
        </w:rPr>
        <w:br/>
      </w:r>
      <w:r>
        <w:rPr>
          <w:b w:val="0"/>
          <w:i w:val="0"/>
        </w:rPr>
        <w:br/>
      </w:r>
      <w:r>
        <w:rPr>
          <w:b w:val="0"/>
          <w:i w:val="0"/>
        </w:rPr>
        <w:t xml:space="preserve">07/06/2021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 xml:space="preserve">30/2022/QĐ-UBND </w:t>
      </w:r>
      <w:r>
        <w:rPr>
          <w:b w:val="0"/>
          <w:i w:val="0"/>
        </w:rPr>
        <w:br/>
      </w:r>
      <w:r>
        <w:rPr>
          <w:b w:val="0"/>
          <w:i w:val="0"/>
        </w:rPr>
        <w:t>Ngày 14/12/2022</w:t>
      </w:r>
      <w:r>
        <w:rPr>
          <w:b w:val="0"/>
          <w:i w:val="0"/>
        </w:rPr>
        <w:br/>
      </w:r>
      <w:r>
        <w:rPr>
          <w:b w:val="0"/>
          <w:i w:val="0"/>
        </w:rPr>
        <w:br/>
      </w:r>
      <w:r>
        <w:rPr>
          <w:b w:val="0"/>
          <w:i w:val="0"/>
        </w:rPr>
        <w:t xml:space="preserve">Sửa đổi khoản 9 Điều 6 tại Quy định mô hình quản lý khu du lịch cấp tỉnh ban hành kèm theo Quyết định số 07/2021/QĐ-UBND ngày 25/5/2021 của UBND tỉnh </w:t>
      </w:r>
      <w:r>
        <w:rPr>
          <w:b w:val="0"/>
          <w:i w:val="0"/>
        </w:rPr>
        <w:br/>
      </w:r>
      <w:r>
        <w:rPr>
          <w:b w:val="0"/>
          <w:i w:val="0"/>
        </w:rPr>
        <w:br/>
      </w:r>
      <w:r>
        <w:rPr>
          <w:b w:val="0"/>
          <w:i w:val="0"/>
        </w:rPr>
        <w:t>14/12/2022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CÔNG THƯƠNG</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 xml:space="preserve">14/2000/CT-UB </w:t>
      </w:r>
      <w:r>
        <w:rPr>
          <w:b w:val="0"/>
          <w:i w:val="0"/>
        </w:rPr>
        <w:br/>
      </w:r>
      <w:r>
        <w:rPr>
          <w:b w:val="0"/>
          <w:i w:val="0"/>
        </w:rPr>
        <w:t>Ngày 02/3/2000</w:t>
      </w:r>
      <w:r>
        <w:rPr>
          <w:b w:val="0"/>
          <w:i w:val="0"/>
        </w:rPr>
        <w:br/>
      </w:r>
      <w:r>
        <w:rPr>
          <w:b w:val="0"/>
          <w:i w:val="0"/>
        </w:rPr>
        <w:br/>
      </w:r>
      <w:r>
        <w:rPr>
          <w:b w:val="0"/>
          <w:i w:val="0"/>
        </w:rPr>
        <w:t xml:space="preserve">Về việc tính toán, báo cáo chỉ tiêu giá trị tăng thêm trên địa bàn các huyện, thị xã, thành phố trong tỉnh </w:t>
      </w:r>
      <w:r>
        <w:rPr>
          <w:b w:val="0"/>
          <w:i w:val="0"/>
        </w:rPr>
        <w:br/>
      </w:r>
      <w:r>
        <w:rPr>
          <w:b w:val="0"/>
          <w:i w:val="0"/>
        </w:rPr>
        <w:br/>
      </w:r>
      <w:r>
        <w:rPr>
          <w:b w:val="0"/>
          <w:i w:val="0"/>
        </w:rPr>
        <w:t>02/3/2000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45/2001/CT-UB</w:t>
      </w:r>
      <w:r>
        <w:rPr>
          <w:b w:val="0"/>
          <w:i w:val="0"/>
        </w:rPr>
        <w:br/>
      </w:r>
      <w:r>
        <w:rPr>
          <w:b w:val="0"/>
          <w:i w:val="0"/>
        </w:rPr>
        <w:t>Ngày 16/11/2001</w:t>
      </w:r>
      <w:r>
        <w:rPr>
          <w:b w:val="0"/>
          <w:i w:val="0"/>
        </w:rPr>
        <w:br/>
      </w:r>
      <w:r>
        <w:rPr>
          <w:b w:val="0"/>
          <w:i w:val="0"/>
        </w:rPr>
        <w:br/>
      </w:r>
      <w:r>
        <w:rPr>
          <w:b w:val="0"/>
          <w:i w:val="0"/>
        </w:rPr>
        <w:t xml:space="preserve">V/v thực hiện Pháp lệnh an toàn và kiểm soát bức xạ trên địa bàn tỉnh Bà Rịa - Vũng Tàu </w:t>
      </w:r>
      <w:r>
        <w:rPr>
          <w:b w:val="0"/>
          <w:i w:val="0"/>
        </w:rPr>
        <w:br/>
      </w:r>
      <w:r>
        <w:rPr>
          <w:b w:val="0"/>
          <w:i w:val="0"/>
        </w:rPr>
        <w:br/>
      </w:r>
      <w:r>
        <w:rPr>
          <w:b w:val="0"/>
          <w:i w:val="0"/>
        </w:rPr>
        <w:t>16/112001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 xml:space="preserve">25/2002/CT-UB </w:t>
      </w:r>
      <w:r>
        <w:rPr>
          <w:b w:val="0"/>
          <w:i w:val="0"/>
        </w:rPr>
        <w:br/>
      </w:r>
      <w:r>
        <w:rPr>
          <w:b w:val="0"/>
          <w:i w:val="0"/>
        </w:rPr>
        <w:t>Ngày 14/5/2002</w:t>
      </w:r>
      <w:r>
        <w:rPr>
          <w:b w:val="0"/>
          <w:i w:val="0"/>
        </w:rPr>
        <w:br/>
      </w:r>
      <w:r>
        <w:rPr>
          <w:b w:val="0"/>
          <w:i w:val="0"/>
        </w:rPr>
        <w:br/>
      </w:r>
      <w:r>
        <w:rPr>
          <w:b w:val="0"/>
          <w:i w:val="0"/>
        </w:rPr>
        <w:t xml:space="preserve">Về việc sử dụng điện tiết kiệm và chống thất thoát điện năng trên địa bàn tỉnh Bà Rịa - Vũng Tàu </w:t>
      </w:r>
      <w:r>
        <w:rPr>
          <w:b w:val="0"/>
          <w:i w:val="0"/>
        </w:rPr>
        <w:br/>
      </w:r>
      <w:r>
        <w:rPr>
          <w:b w:val="0"/>
          <w:i w:val="0"/>
        </w:rPr>
        <w:br/>
      </w:r>
      <w:r>
        <w:rPr>
          <w:b w:val="0"/>
          <w:i w:val="0"/>
        </w:rPr>
        <w:t>14/5/2002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Chỉ thị</w:t>
      </w:r>
      <w:r>
        <w:rPr>
          <w:b w:val="0"/>
          <w:i w:val="0"/>
        </w:rPr>
        <w:br/>
      </w:r>
      <w:r>
        <w:rPr>
          <w:b w:val="0"/>
          <w:i w:val="0"/>
        </w:rPr>
        <w:br/>
      </w:r>
      <w:r>
        <w:rPr>
          <w:b w:val="0"/>
          <w:i w:val="0"/>
        </w:rPr>
        <w:t>14/2006/CT-UBND</w:t>
      </w:r>
      <w:r>
        <w:rPr>
          <w:b w:val="0"/>
          <w:i w:val="0"/>
        </w:rPr>
        <w:br/>
      </w:r>
      <w:r>
        <w:rPr>
          <w:b w:val="0"/>
          <w:i w:val="0"/>
        </w:rPr>
        <w:t>Ngày 24/4/2006</w:t>
      </w:r>
      <w:r>
        <w:rPr>
          <w:b w:val="0"/>
          <w:i w:val="0"/>
        </w:rPr>
        <w:br/>
      </w:r>
      <w:r>
        <w:rPr>
          <w:b w:val="0"/>
          <w:i w:val="0"/>
        </w:rPr>
        <w:br/>
      </w:r>
      <w:r>
        <w:rPr>
          <w:b w:val="0"/>
          <w:i w:val="0"/>
        </w:rPr>
        <w:t xml:space="preserve">Về việc thực hiện các biện pháp tiết kiệm điện và đảm bảo cung cấp điện an toàn, ổn định trong mùa khô năm 2006 và những năm tiếp theo. </w:t>
      </w:r>
      <w:r>
        <w:rPr>
          <w:b w:val="0"/>
          <w:i w:val="0"/>
        </w:rPr>
        <w:br/>
      </w:r>
      <w:r>
        <w:rPr>
          <w:b w:val="0"/>
          <w:i w:val="0"/>
        </w:rPr>
        <w:br/>
      </w:r>
      <w:r>
        <w:rPr>
          <w:b w:val="0"/>
          <w:i w:val="0"/>
        </w:rPr>
        <w:t>04/5/2006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Chỉ thị</w:t>
      </w:r>
      <w:r>
        <w:rPr>
          <w:b w:val="0"/>
          <w:i w:val="0"/>
        </w:rPr>
        <w:br/>
      </w:r>
      <w:r>
        <w:rPr>
          <w:b w:val="0"/>
          <w:i w:val="0"/>
        </w:rPr>
        <w:br/>
      </w:r>
      <w:r>
        <w:rPr>
          <w:b w:val="0"/>
          <w:i w:val="0"/>
        </w:rPr>
        <w:t>24/2007/CT-UBND</w:t>
      </w:r>
      <w:r>
        <w:rPr>
          <w:b w:val="0"/>
          <w:i w:val="0"/>
        </w:rPr>
        <w:br/>
      </w:r>
      <w:r>
        <w:rPr>
          <w:b w:val="0"/>
          <w:i w:val="0"/>
        </w:rPr>
        <w:t xml:space="preserve">Ngày 07/8/2007 </w:t>
      </w:r>
      <w:r>
        <w:rPr>
          <w:b w:val="0"/>
          <w:i w:val="0"/>
        </w:rPr>
        <w:br/>
      </w:r>
      <w:r>
        <w:rPr>
          <w:b w:val="0"/>
          <w:i w:val="0"/>
        </w:rPr>
        <w:br/>
      </w:r>
      <w:r>
        <w:rPr>
          <w:b w:val="0"/>
          <w:i w:val="0"/>
        </w:rPr>
        <w:t xml:space="preserve">Về việc tổ chức triển khai thực hiện Nghị định số 39/2007/NĐ-CP ngày 16/3/2007 của Chính phủ về cá nhân hoạt động thương mại một cách độc lập, thường xuyên không phải đăng ký kinh doanh </w:t>
      </w:r>
      <w:r>
        <w:rPr>
          <w:b w:val="0"/>
          <w:i w:val="0"/>
        </w:rPr>
        <w:br/>
      </w:r>
      <w:r>
        <w:rPr>
          <w:b w:val="0"/>
          <w:i w:val="0"/>
        </w:rPr>
        <w:br/>
      </w:r>
      <w:r>
        <w:rPr>
          <w:b w:val="0"/>
          <w:i w:val="0"/>
        </w:rPr>
        <w:t>17/8/2007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Chỉ thị</w:t>
      </w:r>
      <w:r>
        <w:rPr>
          <w:b w:val="0"/>
          <w:i w:val="0"/>
        </w:rPr>
        <w:br/>
      </w:r>
      <w:r>
        <w:rPr>
          <w:b w:val="0"/>
          <w:i w:val="0"/>
        </w:rPr>
        <w:br/>
      </w:r>
      <w:r>
        <w:rPr>
          <w:b w:val="0"/>
          <w:i w:val="0"/>
        </w:rPr>
        <w:t xml:space="preserve">10/2008/CT-UBND </w:t>
      </w:r>
      <w:r>
        <w:rPr>
          <w:b w:val="0"/>
          <w:i w:val="0"/>
        </w:rPr>
        <w:br/>
      </w:r>
      <w:r>
        <w:rPr>
          <w:b w:val="0"/>
          <w:i w:val="0"/>
        </w:rPr>
        <w:t>Ngày 28/4/2008</w:t>
      </w:r>
      <w:r>
        <w:rPr>
          <w:b w:val="0"/>
          <w:i w:val="0"/>
        </w:rPr>
        <w:br/>
      </w:r>
      <w:r>
        <w:rPr>
          <w:b w:val="0"/>
          <w:i w:val="0"/>
        </w:rPr>
        <w:br/>
      </w:r>
      <w:r>
        <w:rPr>
          <w:b w:val="0"/>
          <w:i w:val="0"/>
        </w:rPr>
        <w:t xml:space="preserve">Về việc giao nhiệm vụ khảo sát năng lực sản xuất, sửa chữa của các doanh nghiệp công nghiệp trên địa bàn tỉnh Bà Rịa- Vũng Tàu </w:t>
      </w:r>
      <w:r>
        <w:rPr>
          <w:b w:val="0"/>
          <w:i w:val="0"/>
        </w:rPr>
        <w:br/>
      </w:r>
      <w:r>
        <w:rPr>
          <w:b w:val="0"/>
          <w:i w:val="0"/>
        </w:rPr>
        <w:br/>
      </w:r>
      <w:r>
        <w:rPr>
          <w:b w:val="0"/>
          <w:i w:val="0"/>
        </w:rPr>
        <w:t>08/5/2008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Chỉ thị</w:t>
      </w:r>
      <w:r>
        <w:rPr>
          <w:b w:val="0"/>
          <w:i w:val="0"/>
        </w:rPr>
        <w:br/>
      </w:r>
      <w:r>
        <w:rPr>
          <w:b w:val="0"/>
          <w:i w:val="0"/>
        </w:rPr>
        <w:br/>
      </w:r>
      <w:r>
        <w:rPr>
          <w:b w:val="0"/>
          <w:i w:val="0"/>
        </w:rPr>
        <w:t xml:space="preserve">13/2014/CT-UBND </w:t>
      </w:r>
      <w:r>
        <w:rPr>
          <w:b w:val="0"/>
          <w:i w:val="0"/>
        </w:rPr>
        <w:br/>
      </w:r>
      <w:r>
        <w:rPr>
          <w:b w:val="0"/>
          <w:i w:val="0"/>
        </w:rPr>
        <w:t xml:space="preserve">Ngày 14/7/2014 </w:t>
      </w:r>
      <w:r>
        <w:rPr>
          <w:b w:val="0"/>
          <w:i w:val="0"/>
        </w:rPr>
        <w:br/>
      </w:r>
      <w:r>
        <w:rPr>
          <w:b w:val="0"/>
          <w:i w:val="0"/>
        </w:rPr>
        <w:br/>
      </w:r>
      <w:r>
        <w:rPr>
          <w:b w:val="0"/>
          <w:i w:val="0"/>
        </w:rPr>
        <w:t xml:space="preserve">Về việc tăng cường biện pháp bảo vệ và xử lý vi phạm hành lang an toàn công trình lưới điện cao áp  </w:t>
      </w:r>
      <w:r>
        <w:rPr>
          <w:b w:val="0"/>
          <w:i w:val="0"/>
        </w:rPr>
        <w:br/>
      </w:r>
      <w:r>
        <w:rPr>
          <w:b w:val="0"/>
          <w:i w:val="0"/>
        </w:rPr>
        <w:br/>
      </w:r>
      <w:r>
        <w:rPr>
          <w:b w:val="0"/>
          <w:i w:val="0"/>
        </w:rPr>
        <w:t>24/7/2014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41/2018/NQ-HĐND</w:t>
      </w:r>
      <w:r>
        <w:rPr>
          <w:b w:val="0"/>
          <w:i w:val="0"/>
        </w:rPr>
        <w:br/>
      </w:r>
      <w:r>
        <w:rPr>
          <w:b w:val="0"/>
          <w:i w:val="0"/>
        </w:rPr>
        <w:t>Ngày 14/12/2018</w:t>
      </w:r>
      <w:r>
        <w:rPr>
          <w:b w:val="0"/>
          <w:i w:val="0"/>
        </w:rPr>
        <w:br/>
      </w:r>
      <w:r>
        <w:rPr>
          <w:b w:val="0"/>
          <w:i w:val="0"/>
        </w:rPr>
        <w:br/>
      </w:r>
      <w:r>
        <w:rPr>
          <w:b w:val="0"/>
          <w:i w:val="0"/>
        </w:rPr>
        <w:t xml:space="preserve">Ban hành chính sách hỗ trợ di dời cơ sở sản xuất gây ô nhiễm môi trường trên địa bàn tỉnh Bà Rịa – Vũng Tàu giai đoạn 2018-2025 </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2295/2006/QĐ-UBND</w:t>
      </w:r>
      <w:r>
        <w:rPr>
          <w:b w:val="0"/>
          <w:i w:val="0"/>
        </w:rPr>
        <w:br/>
      </w:r>
      <w:r>
        <w:rPr>
          <w:b w:val="0"/>
          <w:i w:val="0"/>
        </w:rPr>
        <w:t>Ngày 08/08/2006</w:t>
      </w:r>
      <w:r>
        <w:rPr>
          <w:b w:val="0"/>
          <w:i w:val="0"/>
        </w:rPr>
        <w:br/>
      </w:r>
      <w:r>
        <w:rPr>
          <w:b w:val="0"/>
          <w:i w:val="0"/>
        </w:rPr>
        <w:br/>
      </w:r>
      <w:r>
        <w:rPr>
          <w:b w:val="0"/>
          <w:i w:val="0"/>
        </w:rPr>
        <w:t xml:space="preserve">Phê duyệt điều chỉnh quy hoạch phát triển ngành công nghiệp trên địa bàn tỉnh Bà Rịa - Vũng Tàu giai đoạn đến 2010, xét đến năm 2020 </w:t>
      </w:r>
      <w:r>
        <w:rPr>
          <w:b w:val="0"/>
          <w:i w:val="0"/>
        </w:rPr>
        <w:br/>
      </w:r>
      <w:r>
        <w:rPr>
          <w:b w:val="0"/>
          <w:i w:val="0"/>
        </w:rPr>
        <w:br/>
      </w:r>
      <w:r>
        <w:rPr>
          <w:b w:val="0"/>
          <w:i w:val="0"/>
        </w:rPr>
        <w:t xml:space="preserve">18/08/2006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61/2007/QĐ-UBND</w:t>
      </w:r>
      <w:r>
        <w:rPr>
          <w:b w:val="0"/>
          <w:i w:val="0"/>
        </w:rPr>
        <w:br/>
      </w:r>
      <w:r>
        <w:rPr>
          <w:b w:val="0"/>
          <w:i w:val="0"/>
        </w:rPr>
        <w:t>Ngày 27/8/2007</w:t>
      </w:r>
      <w:r>
        <w:rPr>
          <w:b w:val="0"/>
          <w:i w:val="0"/>
        </w:rPr>
        <w:br/>
      </w:r>
      <w:r>
        <w:rPr>
          <w:b w:val="0"/>
          <w:i w:val="0"/>
        </w:rPr>
        <w:br/>
      </w:r>
      <w:r>
        <w:rPr>
          <w:b w:val="0"/>
          <w:i w:val="0"/>
        </w:rPr>
        <w:t xml:space="preserve">Ban hành chế độ thu phí sử dụng cảng cá trên địa bàn tỉnh Bà Rịa - Vũng Tàu </w:t>
      </w:r>
      <w:r>
        <w:rPr>
          <w:b w:val="0"/>
          <w:i w:val="0"/>
        </w:rPr>
        <w:br/>
      </w:r>
      <w:r>
        <w:rPr>
          <w:b w:val="0"/>
          <w:i w:val="0"/>
        </w:rPr>
        <w:br/>
      </w:r>
      <w:r>
        <w:rPr>
          <w:b w:val="0"/>
          <w:i w:val="0"/>
        </w:rPr>
        <w:t xml:space="preserve">06/09/2007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87/2007/QĐ-UBND</w:t>
      </w:r>
      <w:r>
        <w:rPr>
          <w:b w:val="0"/>
          <w:i w:val="0"/>
        </w:rPr>
        <w:br/>
      </w:r>
      <w:r>
        <w:rPr>
          <w:b w:val="0"/>
          <w:i w:val="0"/>
        </w:rPr>
        <w:t>Ngày 02/11/2007</w:t>
      </w:r>
      <w:r>
        <w:rPr>
          <w:b w:val="0"/>
          <w:i w:val="0"/>
        </w:rPr>
        <w:br/>
      </w:r>
      <w:r>
        <w:rPr>
          <w:b w:val="0"/>
          <w:i w:val="0"/>
        </w:rPr>
        <w:br/>
      </w:r>
      <w:r>
        <w:rPr>
          <w:b w:val="0"/>
          <w:i w:val="0"/>
        </w:rPr>
        <w:t xml:space="preserve">Phê duyệt Đề án định hướng và giải pháp phát triển kinh tế dịch vụ tỉnh Bà Rịa - Vũng Tàu thời kỳ 2007 - 2015 và tầm nhìn đến năm 2020 </w:t>
      </w:r>
      <w:r>
        <w:rPr>
          <w:b w:val="0"/>
          <w:i w:val="0"/>
        </w:rPr>
        <w:br/>
      </w:r>
      <w:r>
        <w:rPr>
          <w:b w:val="0"/>
          <w:i w:val="0"/>
        </w:rPr>
        <w:br/>
      </w:r>
      <w:r>
        <w:rPr>
          <w:b w:val="0"/>
          <w:i w:val="0"/>
        </w:rPr>
        <w:t>12/11/2007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63/2008/QĐ-UBND</w:t>
      </w:r>
      <w:r>
        <w:rPr>
          <w:b w:val="0"/>
          <w:i w:val="0"/>
        </w:rPr>
        <w:br/>
      </w:r>
      <w:r>
        <w:rPr>
          <w:b w:val="0"/>
          <w:i w:val="0"/>
        </w:rPr>
        <w:t>Ngày 19/09/2008</w:t>
      </w:r>
      <w:r>
        <w:rPr>
          <w:b w:val="0"/>
          <w:i w:val="0"/>
        </w:rPr>
        <w:br/>
      </w:r>
      <w:r>
        <w:rPr>
          <w:b w:val="0"/>
          <w:i w:val="0"/>
        </w:rPr>
        <w:br/>
      </w:r>
      <w:r>
        <w:rPr>
          <w:b w:val="0"/>
          <w:i w:val="0"/>
        </w:rPr>
        <w:t xml:space="preserve">Ban hành danh mục các tuyến đường, khu vực đặt biển cấm buôn bán rong tại thành phố Vũng Tàu </w:t>
      </w:r>
      <w:r>
        <w:rPr>
          <w:b w:val="0"/>
          <w:i w:val="0"/>
        </w:rPr>
        <w:br/>
      </w:r>
      <w:r>
        <w:rPr>
          <w:b w:val="0"/>
          <w:i w:val="0"/>
        </w:rPr>
        <w:br/>
      </w:r>
      <w:r>
        <w:rPr>
          <w:b w:val="0"/>
          <w:i w:val="0"/>
        </w:rPr>
        <w:t>19/9/2008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67/2008/QĐ-UBND</w:t>
      </w:r>
      <w:r>
        <w:rPr>
          <w:b w:val="0"/>
          <w:i w:val="0"/>
        </w:rPr>
        <w:br/>
      </w:r>
      <w:r>
        <w:rPr>
          <w:b w:val="0"/>
          <w:i w:val="0"/>
        </w:rPr>
        <w:t>Ngày 07/11/2008</w:t>
      </w:r>
      <w:r>
        <w:rPr>
          <w:b w:val="0"/>
          <w:i w:val="0"/>
        </w:rPr>
        <w:br/>
      </w:r>
      <w:r>
        <w:rPr>
          <w:b w:val="0"/>
          <w:i w:val="0"/>
        </w:rPr>
        <w:br/>
      </w:r>
      <w:r>
        <w:rPr>
          <w:b w:val="0"/>
          <w:i w:val="0"/>
        </w:rPr>
        <w:t>Ban hành điều lệ giải thưởng báo chí viết về đề tài thương mại và du lịch tỉnh Bà Rịa – Vũng Tàu</w:t>
      </w:r>
      <w:r>
        <w:rPr>
          <w:b w:val="0"/>
          <w:i w:val="0"/>
        </w:rPr>
        <w:br/>
      </w:r>
      <w:r>
        <w:rPr>
          <w:b w:val="0"/>
          <w:i w:val="0"/>
        </w:rPr>
        <w:br/>
      </w:r>
      <w:r>
        <w:rPr>
          <w:b w:val="0"/>
          <w:i w:val="0"/>
        </w:rPr>
        <w:t xml:space="preserve">17/11/2008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31/2009/QĐ-UBND</w:t>
      </w:r>
      <w:r>
        <w:rPr>
          <w:b w:val="0"/>
          <w:i w:val="0"/>
        </w:rPr>
        <w:br/>
      </w:r>
      <w:r>
        <w:rPr>
          <w:b w:val="0"/>
          <w:i w:val="0"/>
        </w:rPr>
        <w:t>Ngày 12/05/2009</w:t>
      </w:r>
      <w:r>
        <w:rPr>
          <w:b w:val="0"/>
          <w:i w:val="0"/>
        </w:rPr>
        <w:br/>
      </w:r>
      <w:r>
        <w:rPr>
          <w:b w:val="0"/>
          <w:i w:val="0"/>
        </w:rPr>
        <w:br/>
      </w:r>
      <w:r>
        <w:rPr>
          <w:b w:val="0"/>
          <w:i w:val="0"/>
        </w:rPr>
        <w:t>Ban hành quy định việc tạm trú của các chuyên gia nước ngoài trong các Khu công nghiệp trên địa bàn tỉnh Bà Rịa - Vũng Tàu.</w:t>
      </w:r>
      <w:r>
        <w:rPr>
          <w:b w:val="0"/>
          <w:i w:val="0"/>
        </w:rPr>
        <w:br/>
      </w:r>
      <w:r>
        <w:rPr>
          <w:b w:val="0"/>
          <w:i w:val="0"/>
        </w:rPr>
        <w:br/>
      </w:r>
      <w:r>
        <w:rPr>
          <w:b w:val="0"/>
          <w:i w:val="0"/>
        </w:rPr>
        <w:t xml:space="preserve">27/05/2009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26/2012/QĐ-UBND</w:t>
      </w:r>
      <w:r>
        <w:rPr>
          <w:b w:val="0"/>
          <w:i w:val="0"/>
        </w:rPr>
        <w:br/>
      </w:r>
      <w:r>
        <w:rPr>
          <w:b w:val="0"/>
          <w:i w:val="0"/>
        </w:rPr>
        <w:t>Ngày 06/8/2012</w:t>
      </w:r>
      <w:r>
        <w:rPr>
          <w:b w:val="0"/>
          <w:i w:val="0"/>
        </w:rPr>
        <w:br/>
      </w:r>
      <w:r>
        <w:rPr>
          <w:b w:val="0"/>
          <w:i w:val="0"/>
        </w:rPr>
        <w:br/>
      </w:r>
      <w:r>
        <w:rPr>
          <w:b w:val="0"/>
          <w:i w:val="0"/>
        </w:rPr>
        <w:t xml:space="preserve">Về việc phê duyệt quy hoạch tổng thể phát triển thương mại tỉnh Bà Rịa-Vũng Tàu giai đoạn 2011-2020 </w:t>
      </w:r>
      <w:r>
        <w:rPr>
          <w:b w:val="0"/>
          <w:i w:val="0"/>
        </w:rPr>
        <w:br/>
      </w:r>
      <w:r>
        <w:rPr>
          <w:b w:val="0"/>
          <w:i w:val="0"/>
        </w:rPr>
        <w:br/>
      </w:r>
      <w:r>
        <w:rPr>
          <w:b w:val="0"/>
          <w:i w:val="0"/>
        </w:rPr>
        <w:t>16/8/2012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24/6/2013</w:t>
      </w:r>
      <w:r>
        <w:rPr>
          <w:b w:val="0"/>
          <w:i w:val="0"/>
        </w:rPr>
        <w:br/>
      </w:r>
      <w:r>
        <w:rPr>
          <w:b w:val="0"/>
          <w:i w:val="0"/>
        </w:rPr>
        <w:br/>
      </w:r>
      <w:r>
        <w:rPr>
          <w:b w:val="0"/>
          <w:i w:val="0"/>
        </w:rPr>
        <w:t xml:space="preserve">Ban hành Quy định tổ chức bình chọn sản phẩm công nghiệp nông thôn tiêu biểu trên địa bàn tỉnh Bà Rịa – Vũng Tàu </w:t>
      </w:r>
      <w:r>
        <w:rPr>
          <w:b w:val="0"/>
          <w:i w:val="0"/>
        </w:rPr>
        <w:br/>
      </w:r>
      <w:r>
        <w:rPr>
          <w:b w:val="0"/>
          <w:i w:val="0"/>
        </w:rPr>
        <w:br/>
      </w:r>
      <w:r>
        <w:rPr>
          <w:b w:val="0"/>
          <w:i w:val="0"/>
        </w:rPr>
        <w:t>04/7/2013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63/2014/QĐ-UBND</w:t>
      </w:r>
      <w:r>
        <w:rPr>
          <w:b w:val="0"/>
          <w:i w:val="0"/>
        </w:rPr>
        <w:br/>
      </w:r>
      <w:r>
        <w:rPr>
          <w:b w:val="0"/>
          <w:i w:val="0"/>
        </w:rPr>
        <w:t>Ngày 16/12/2014</w:t>
      </w:r>
      <w:r>
        <w:rPr>
          <w:b w:val="0"/>
          <w:i w:val="0"/>
        </w:rPr>
        <w:br/>
      </w:r>
      <w:r>
        <w:rPr>
          <w:b w:val="0"/>
          <w:i w:val="0"/>
        </w:rPr>
        <w:br/>
      </w:r>
      <w:r>
        <w:rPr>
          <w:b w:val="0"/>
          <w:i w:val="0"/>
        </w:rPr>
        <w:t xml:space="preserve">Ban hành quy chế phối hợp quản lý nhà nước đối với các Khu công nghiệp trên địa bàn tỉnh Bà Rịa - Vũng Tàu. </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15/01/2015</w:t>
      </w:r>
      <w:r>
        <w:rPr>
          <w:b w:val="0"/>
          <w:i w:val="0"/>
        </w:rPr>
        <w:br/>
      </w:r>
      <w:r>
        <w:rPr>
          <w:b w:val="0"/>
          <w:i w:val="0"/>
        </w:rPr>
        <w:br/>
      </w:r>
      <w:r>
        <w:rPr>
          <w:b w:val="0"/>
          <w:i w:val="0"/>
        </w:rPr>
        <w:t xml:space="preserve">Ban hành Quy định xét tặng danh hiệu nghệ nhân, thợ giỏi, người có công đưa nghề về địa phương trên địa bàn tỉnh Bà Rịa - Vũng Tàu </w:t>
      </w:r>
      <w:r>
        <w:rPr>
          <w:b w:val="0"/>
          <w:i w:val="0"/>
        </w:rPr>
        <w:br/>
      </w:r>
      <w:r>
        <w:rPr>
          <w:b w:val="0"/>
          <w:i w:val="0"/>
        </w:rPr>
        <w:br/>
      </w:r>
      <w:r>
        <w:rPr>
          <w:b w:val="0"/>
          <w:i w:val="0"/>
        </w:rPr>
        <w:t xml:space="preserve">25/01/2015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16/8/2018</w:t>
      </w:r>
      <w:r>
        <w:rPr>
          <w:b w:val="0"/>
          <w:i w:val="0"/>
        </w:rPr>
        <w:br/>
      </w:r>
      <w:r>
        <w:rPr>
          <w:b w:val="0"/>
          <w:i w:val="0"/>
        </w:rPr>
        <w:br/>
      </w:r>
      <w:r>
        <w:rPr>
          <w:b w:val="0"/>
          <w:i w:val="0"/>
        </w:rPr>
        <w:t xml:space="preserve">Bãi bỏ Quyết định số 59/2011/QĐ-UBND ngày 27 tháng 9 năm 2011 của Ủy ban nhân dân tỉnh Bà Rịa - Vũng Tàu về việc phê duyệt quy hoạch phát triển công nghiệp tỉnh Bà Rịa – Vũng Tàu giai đoạn 2011-2020, xét đến năm 2025 </w:t>
      </w:r>
      <w:r>
        <w:rPr>
          <w:b w:val="0"/>
          <w:i w:val="0"/>
        </w:rPr>
        <w:br/>
      </w:r>
      <w:r>
        <w:rPr>
          <w:b w:val="0"/>
          <w:i w:val="0"/>
        </w:rPr>
        <w:br/>
      </w:r>
      <w:r>
        <w:rPr>
          <w:b w:val="0"/>
          <w:i w:val="0"/>
        </w:rPr>
        <w:t xml:space="preserve">01/09/2018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13/3/2019</w:t>
      </w:r>
      <w:r>
        <w:rPr>
          <w:b w:val="0"/>
          <w:i w:val="0"/>
        </w:rPr>
        <w:br/>
      </w:r>
      <w:r>
        <w:rPr>
          <w:b w:val="0"/>
          <w:i w:val="0"/>
        </w:rPr>
        <w:br/>
      </w:r>
      <w:r>
        <w:rPr>
          <w:b w:val="0"/>
          <w:i w:val="0"/>
        </w:rPr>
        <w:t xml:space="preserve">Quy định giá dịch vụ sử dụng diện tích bán hàng tại các chợ trên địa bàn tỉnh Bà Rịa – Vũng Tàu </w:t>
      </w:r>
      <w:r>
        <w:rPr>
          <w:b w:val="0"/>
          <w:i w:val="0"/>
        </w:rPr>
        <w:br/>
      </w:r>
      <w:r>
        <w:rPr>
          <w:b w:val="0"/>
          <w:i w:val="0"/>
        </w:rPr>
        <w:br/>
      </w:r>
      <w:r>
        <w:rPr>
          <w:b w:val="0"/>
          <w:i w:val="0"/>
        </w:rPr>
        <w:t>01/7/2019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26/6/2019</w:t>
      </w:r>
      <w:r>
        <w:rPr>
          <w:b w:val="0"/>
          <w:i w:val="0"/>
        </w:rPr>
        <w:br/>
      </w:r>
      <w:r>
        <w:rPr>
          <w:b w:val="0"/>
          <w:i w:val="0"/>
        </w:rPr>
        <w:br/>
      </w:r>
      <w:r>
        <w:rPr>
          <w:b w:val="0"/>
          <w:i w:val="0"/>
        </w:rPr>
        <w:t xml:space="preserve">Ban hành Quy chế phối hợp quản lý vật liệu nổ công nghiệp, tiền chất thuốc nổ trên địa bàn tỉnh Bà Rịa – Vũng Tàu </w:t>
      </w:r>
      <w:r>
        <w:rPr>
          <w:b w:val="0"/>
          <w:i w:val="0"/>
        </w:rPr>
        <w:br/>
      </w:r>
      <w:r>
        <w:rPr>
          <w:b w:val="0"/>
          <w:i w:val="0"/>
        </w:rPr>
        <w:br/>
      </w:r>
      <w:r>
        <w:rPr>
          <w:b w:val="0"/>
          <w:i w:val="0"/>
        </w:rPr>
        <w:t xml:space="preserve">10/07/2019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10/09/2019</w:t>
      </w:r>
      <w:r>
        <w:rPr>
          <w:b w:val="0"/>
          <w:i w:val="0"/>
        </w:rPr>
        <w:br/>
      </w:r>
      <w:r>
        <w:rPr>
          <w:b w:val="0"/>
          <w:i w:val="0"/>
        </w:rPr>
        <w:br/>
      </w:r>
      <w:r>
        <w:rPr>
          <w:b w:val="0"/>
          <w:i w:val="0"/>
        </w:rPr>
        <w:t xml:space="preserve">Ban hành quy chế phối hợp quản lý cụm công nghiệp, cụm công nghiệp làng nghề trên địa bàn tỉnh Bà Rịa - Vũng Tàu </w:t>
      </w:r>
      <w:r>
        <w:rPr>
          <w:b w:val="0"/>
          <w:i w:val="0"/>
        </w:rPr>
        <w:br/>
      </w:r>
      <w:r>
        <w:rPr>
          <w:b w:val="0"/>
          <w:i w:val="0"/>
        </w:rPr>
        <w:br/>
      </w:r>
      <w:r>
        <w:rPr>
          <w:b w:val="0"/>
          <w:i w:val="0"/>
        </w:rPr>
        <w:t xml:space="preserve">25/09/2019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Ngày 18/12/2019</w:t>
      </w:r>
      <w:r>
        <w:rPr>
          <w:b w:val="0"/>
          <w:i w:val="0"/>
        </w:rPr>
        <w:br/>
      </w:r>
      <w:r>
        <w:rPr>
          <w:b w:val="0"/>
          <w:i w:val="0"/>
        </w:rPr>
        <w:br/>
      </w:r>
      <w:r>
        <w:rPr>
          <w:b w:val="0"/>
          <w:i w:val="0"/>
        </w:rPr>
        <w:t xml:space="preserve">Ban hành Quy chế quản lý, sử dụng kinh phí khuyến công địa phương trên địa bàn tỉnh Bà Rịa - Vũng Tàu </w:t>
      </w:r>
      <w:r>
        <w:rPr>
          <w:b w:val="0"/>
          <w:i w:val="0"/>
        </w:rPr>
        <w:br/>
      </w:r>
      <w:r>
        <w:rPr>
          <w:b w:val="0"/>
          <w:i w:val="0"/>
        </w:rPr>
        <w:br/>
      </w:r>
      <w:r>
        <w:rPr>
          <w:b w:val="0"/>
          <w:i w:val="0"/>
        </w:rPr>
        <w:t xml:space="preserve">01/01/2020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16 /2020/QĐ-UBND</w:t>
      </w:r>
      <w:r>
        <w:rPr>
          <w:b w:val="0"/>
          <w:i w:val="0"/>
        </w:rPr>
        <w:br/>
      </w:r>
      <w:r>
        <w:rPr>
          <w:b w:val="0"/>
          <w:i w:val="0"/>
        </w:rPr>
        <w:t>Ngày 18/82020</w:t>
      </w:r>
      <w:r>
        <w:rPr>
          <w:b w:val="0"/>
          <w:i w:val="0"/>
        </w:rPr>
        <w:br/>
      </w:r>
      <w:r>
        <w:rPr>
          <w:b w:val="0"/>
          <w:i w:val="0"/>
        </w:rPr>
        <w:br/>
      </w:r>
      <w:r>
        <w:rPr>
          <w:b w:val="0"/>
          <w:i w:val="0"/>
        </w:rPr>
        <w:t xml:space="preserve">Ban hành Quy chế phối hợp trong công tác thanh tra, kiểm tra, giám sát hoạt động kinh doanh theo phương thức đa cấp trên địa bàn tỉnh Bà Rịa - Vũng Tàu </w:t>
      </w:r>
      <w:r>
        <w:rPr>
          <w:b w:val="0"/>
          <w:i w:val="0"/>
        </w:rPr>
        <w:br/>
      </w:r>
      <w:r>
        <w:rPr>
          <w:b w:val="0"/>
          <w:i w:val="0"/>
        </w:rPr>
        <w:br/>
      </w:r>
      <w:r>
        <w:rPr>
          <w:b w:val="0"/>
          <w:i w:val="0"/>
        </w:rPr>
        <w:t xml:space="preserve">01/09/2020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26/03/2021</w:t>
      </w:r>
      <w:r>
        <w:rPr>
          <w:b w:val="0"/>
          <w:i w:val="0"/>
        </w:rPr>
        <w:br/>
      </w:r>
      <w:r>
        <w:rPr>
          <w:b w:val="0"/>
          <w:i w:val="0"/>
        </w:rPr>
        <w:br/>
      </w:r>
      <w:r>
        <w:rPr>
          <w:b w:val="0"/>
          <w:i w:val="0"/>
        </w:rPr>
        <w:t xml:space="preserve">Bãi bỏ Quyết định số 23/2014/QĐ-UBND ngày 16 tháng 5 năm 2014 của Uỷ ban nhân dân tỉnh Bà Rịa - Vũng Tàu về việc thành lập mạng lưới Cộng tác viên khuyến công tỉnh Bà Rịa - Vũng Tàu </w:t>
      </w:r>
      <w:r>
        <w:rPr>
          <w:b w:val="0"/>
          <w:i w:val="0"/>
        </w:rPr>
        <w:br/>
      </w:r>
      <w:r>
        <w:rPr>
          <w:b w:val="0"/>
          <w:i w:val="0"/>
        </w:rPr>
        <w:br/>
      </w:r>
      <w:r>
        <w:rPr>
          <w:b w:val="0"/>
          <w:i w:val="0"/>
        </w:rPr>
        <w:t xml:space="preserve">09/04/2021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17/02/2023</w:t>
      </w:r>
      <w:r>
        <w:rPr>
          <w:b w:val="0"/>
          <w:i w:val="0"/>
        </w:rPr>
        <w:br/>
      </w:r>
      <w:r>
        <w:rPr>
          <w:b w:val="0"/>
          <w:i w:val="0"/>
        </w:rPr>
        <w:br/>
      </w:r>
      <w:r>
        <w:rPr>
          <w:b w:val="0"/>
          <w:i w:val="0"/>
        </w:rPr>
        <w:t xml:space="preserve">Sửa đổi, bổ sung một số điều của Quy chế phối hợp quản lý vật liệu nổ công nghiệp, tiền chất thuốc nổ trên địa bàn tỉnh Bà Rịa – Vũng Tàu ban hành kèm theo Quyết định số 14/2019/QĐ-UBND ngày 26 tháng 6 năm 2019 của Ủy ban nhân dân tỉnh Bà Rịa – Vũng Tàu </w:t>
      </w:r>
      <w:r>
        <w:rPr>
          <w:b w:val="0"/>
          <w:i w:val="0"/>
        </w:rPr>
        <w:br/>
      </w:r>
      <w:r>
        <w:rPr>
          <w:b w:val="0"/>
          <w:i w:val="0"/>
        </w:rPr>
        <w:br/>
      </w:r>
      <w:r>
        <w:rPr>
          <w:b w:val="0"/>
          <w:i w:val="0"/>
        </w:rPr>
        <w:t xml:space="preserve">01/03/2023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Ngày 29/12/2023</w:t>
      </w:r>
      <w:r>
        <w:rPr>
          <w:b w:val="0"/>
          <w:i w:val="0"/>
        </w:rPr>
        <w:br/>
      </w:r>
      <w:r>
        <w:rPr>
          <w:b w:val="0"/>
          <w:i w:val="0"/>
        </w:rPr>
        <w:br/>
      </w:r>
      <w:r>
        <w:rPr>
          <w:b w:val="0"/>
          <w:i w:val="0"/>
        </w:rPr>
        <w:t>Ban hành Quy định về khuyến khích, tổ chức thực hiện xã hội hóa đầu tư xây dựng, kinh doanh và vận hành công trình hạ tầng bảo vệ môi trường đối với cụm công nghiệp trên địa bàn tỉnh Bà Rịa - Vũng Tàu</w:t>
      </w:r>
      <w:r>
        <w:rPr>
          <w:b w:val="0"/>
          <w:i w:val="0"/>
        </w:rPr>
        <w:br/>
      </w:r>
      <w:r>
        <w:rPr>
          <w:b w:val="0"/>
          <w:i w:val="0"/>
        </w:rPr>
        <w:br/>
      </w:r>
      <w:r>
        <w:rPr>
          <w:b w:val="0"/>
          <w:i w:val="0"/>
        </w:rPr>
        <w:t>12/01/2024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GIAO THÔNG VẬN TẢI</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16/2008/CT-UBND</w:t>
      </w:r>
      <w:r>
        <w:rPr>
          <w:b w:val="0"/>
          <w:i w:val="0"/>
        </w:rPr>
        <w:br/>
      </w:r>
      <w:r>
        <w:rPr>
          <w:b w:val="0"/>
          <w:i w:val="0"/>
        </w:rPr>
        <w:t>Ngày 09/7/2008</w:t>
      </w:r>
      <w:r>
        <w:rPr>
          <w:b w:val="0"/>
          <w:i w:val="0"/>
        </w:rPr>
        <w:br/>
      </w:r>
      <w:r>
        <w:rPr>
          <w:b w:val="0"/>
          <w:i w:val="0"/>
        </w:rPr>
        <w:br/>
      </w:r>
      <w:r>
        <w:rPr>
          <w:b w:val="0"/>
          <w:i w:val="0"/>
        </w:rPr>
        <w:t xml:space="preserve">Về tiếp tục có những giải pháp cấp bách nhằm hạn chế tai nạn giao thông,ùn tắc giao thông trên địa bàn tỉnh Bà Rịa - Vũng Tàu </w:t>
      </w:r>
      <w:r>
        <w:rPr>
          <w:b w:val="0"/>
          <w:i w:val="0"/>
        </w:rPr>
        <w:br/>
      </w:r>
      <w:r>
        <w:rPr>
          <w:b w:val="0"/>
          <w:i w:val="0"/>
        </w:rPr>
        <w:br/>
      </w:r>
      <w:r>
        <w:rPr>
          <w:b w:val="0"/>
          <w:i w:val="0"/>
        </w:rPr>
        <w:t>19/7/2008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09/2010/CT-UBND</w:t>
      </w:r>
      <w:r>
        <w:rPr>
          <w:b w:val="0"/>
          <w:i w:val="0"/>
        </w:rPr>
        <w:br/>
      </w:r>
      <w:r>
        <w:rPr>
          <w:b w:val="0"/>
          <w:i w:val="0"/>
        </w:rPr>
        <w:t xml:space="preserve">Ngày 29/4/2010 </w:t>
      </w:r>
      <w:r>
        <w:rPr>
          <w:b w:val="0"/>
          <w:i w:val="0"/>
        </w:rPr>
        <w:br/>
      </w:r>
      <w:r>
        <w:rPr>
          <w:b w:val="0"/>
          <w:i w:val="0"/>
        </w:rPr>
        <w:br/>
      </w:r>
      <w:r>
        <w:rPr>
          <w:b w:val="0"/>
          <w:i w:val="0"/>
        </w:rPr>
        <w:t xml:space="preserve">Về việc tăng cường công tác quản lý nhà nước lĩnh vực hoạt động nạo vét khai thông đường thủy nội địa và vận chuyển, tiêu thụ đất, cát, sỏi lòng sông trên địa bàn tỉnh Bà Rịa - Vũng Tàu. </w:t>
      </w:r>
      <w:r>
        <w:rPr>
          <w:b w:val="0"/>
          <w:i w:val="0"/>
        </w:rPr>
        <w:br/>
      </w:r>
      <w:r>
        <w:rPr>
          <w:b w:val="0"/>
          <w:i w:val="0"/>
        </w:rPr>
        <w:br/>
      </w:r>
      <w:r>
        <w:rPr>
          <w:b w:val="0"/>
          <w:i w:val="0"/>
        </w:rPr>
        <w:t>09/5/2010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 xml:space="preserve">17/2011/CT-UBND </w:t>
      </w:r>
      <w:r>
        <w:rPr>
          <w:b w:val="0"/>
          <w:i w:val="0"/>
        </w:rPr>
        <w:br/>
      </w:r>
      <w:r>
        <w:rPr>
          <w:b w:val="0"/>
          <w:i w:val="0"/>
        </w:rPr>
        <w:t>Ngày 27/10/2011</w:t>
      </w:r>
      <w:r>
        <w:rPr>
          <w:b w:val="0"/>
          <w:i w:val="0"/>
        </w:rPr>
        <w:br/>
      </w:r>
      <w:r>
        <w:rPr>
          <w:b w:val="0"/>
          <w:i w:val="0"/>
        </w:rPr>
        <w:br/>
      </w:r>
      <w:r>
        <w:rPr>
          <w:b w:val="0"/>
          <w:i w:val="0"/>
        </w:rPr>
        <w:t xml:space="preserve">Về việc thực hiện Nghị quyết số 88/NQ-CP của Chính phủ về tăng cường thực hiện các giải pháp trọng tâm bảo đảm trật tự an toàn giao thông.  </w:t>
      </w:r>
      <w:r>
        <w:rPr>
          <w:b w:val="0"/>
          <w:i w:val="0"/>
        </w:rPr>
        <w:br/>
      </w:r>
      <w:r>
        <w:rPr>
          <w:b w:val="0"/>
          <w:i w:val="0"/>
        </w:rPr>
        <w:br/>
      </w:r>
      <w:r>
        <w:rPr>
          <w:b w:val="0"/>
          <w:i w:val="0"/>
        </w:rPr>
        <w:t>6/11/2006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 xml:space="preserve">11/2012/NQ-HĐND </w:t>
      </w:r>
      <w:r>
        <w:rPr>
          <w:b w:val="0"/>
          <w:i w:val="0"/>
        </w:rPr>
        <w:br/>
      </w:r>
      <w:r>
        <w:rPr>
          <w:b w:val="0"/>
          <w:i w:val="0"/>
        </w:rPr>
        <w:t xml:space="preserve">Ngày 19/07/2012 </w:t>
      </w:r>
      <w:r>
        <w:rPr>
          <w:b w:val="0"/>
          <w:i w:val="0"/>
        </w:rPr>
        <w:br/>
      </w:r>
      <w:r>
        <w:rPr>
          <w:b w:val="0"/>
          <w:i w:val="0"/>
        </w:rPr>
        <w:br/>
      </w:r>
      <w:r>
        <w:rPr>
          <w:b w:val="0"/>
          <w:i w:val="0"/>
        </w:rPr>
        <w:t xml:space="preserve">Về việc phê chuẩn Phương án xác định điểm đầu, điểm cuối và đặt tên đường trên địa bàn thị xã Bà Rịa (giai đoạn II) </w:t>
      </w:r>
      <w:r>
        <w:rPr>
          <w:b w:val="0"/>
          <w:i w:val="0"/>
        </w:rPr>
        <w:br/>
      </w:r>
      <w:r>
        <w:rPr>
          <w:b w:val="0"/>
          <w:i w:val="0"/>
        </w:rPr>
        <w:br/>
      </w:r>
      <w:r>
        <w:rPr>
          <w:b w:val="0"/>
          <w:i w:val="0"/>
        </w:rPr>
        <w:t>23/07/2012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18/2013/NQ-HĐND</w:t>
      </w:r>
      <w:r>
        <w:rPr>
          <w:b w:val="0"/>
          <w:i w:val="0"/>
        </w:rPr>
        <w:br/>
      </w:r>
      <w:r>
        <w:rPr>
          <w:b w:val="0"/>
          <w:i w:val="0"/>
        </w:rPr>
        <w:t xml:space="preserve">Ngày 13/12/2013 </w:t>
      </w:r>
      <w:r>
        <w:rPr>
          <w:b w:val="0"/>
          <w:i w:val="0"/>
        </w:rPr>
        <w:br/>
      </w:r>
      <w:r>
        <w:rPr>
          <w:b w:val="0"/>
          <w:i w:val="0"/>
        </w:rPr>
        <w:br/>
      </w:r>
      <w:r>
        <w:rPr>
          <w:b w:val="0"/>
          <w:i w:val="0"/>
        </w:rPr>
        <w:t xml:space="preserve">Về việc phê chuẩn phương án xác định điểm đầu, điểm cuối và đặt tên những tuyến đường mới trên địa bàn thành phố Vũng Tàu </w:t>
      </w:r>
      <w:r>
        <w:rPr>
          <w:b w:val="0"/>
          <w:i w:val="0"/>
        </w:rPr>
        <w:br/>
      </w:r>
      <w:r>
        <w:rPr>
          <w:b w:val="0"/>
          <w:i w:val="0"/>
        </w:rPr>
        <w:br/>
      </w:r>
      <w:r>
        <w:rPr>
          <w:b w:val="0"/>
          <w:i w:val="0"/>
        </w:rPr>
        <w:t xml:space="preserve">23/12/2013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 xml:space="preserve">Ngày 13/07/2017 </w:t>
      </w:r>
      <w:r>
        <w:rPr>
          <w:b w:val="0"/>
          <w:i w:val="0"/>
        </w:rPr>
        <w:br/>
      </w:r>
      <w:r>
        <w:rPr>
          <w:b w:val="0"/>
          <w:i w:val="0"/>
        </w:rPr>
        <w:br/>
      </w:r>
      <w:r>
        <w:rPr>
          <w:b w:val="0"/>
          <w:i w:val="0"/>
        </w:rPr>
        <w:t xml:space="preserve">Bãi bỏ các Nghị quyết của Hội đồng nhân dân tỉnh liên quan đến phí sử dụng đường bộ đối với xe mô tô trên địa bàn tỉnh Bà Rịa-Vũng Tàu </w:t>
      </w:r>
      <w:r>
        <w:rPr>
          <w:b w:val="0"/>
          <w:i w:val="0"/>
        </w:rPr>
        <w:br/>
      </w:r>
      <w:r>
        <w:rPr>
          <w:b w:val="0"/>
          <w:i w:val="0"/>
        </w:rPr>
        <w:br/>
      </w:r>
      <w:r>
        <w:rPr>
          <w:b w:val="0"/>
          <w:i w:val="0"/>
        </w:rPr>
        <w:t>23/07/2017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 xml:space="preserve"> 106/2019/NQ-HĐND </w:t>
      </w:r>
      <w:r>
        <w:rPr>
          <w:b w:val="0"/>
          <w:i w:val="0"/>
        </w:rPr>
        <w:br/>
      </w:r>
      <w:r>
        <w:rPr>
          <w:b w:val="0"/>
          <w:i w:val="0"/>
        </w:rPr>
        <w:t xml:space="preserve">Ngày 13/12/2019 </w:t>
      </w:r>
      <w:r>
        <w:rPr>
          <w:b w:val="0"/>
          <w:i w:val="0"/>
        </w:rPr>
        <w:br/>
      </w:r>
      <w:r>
        <w:rPr>
          <w:b w:val="0"/>
          <w:i w:val="0"/>
        </w:rPr>
        <w:br/>
      </w:r>
      <w:r>
        <w:rPr>
          <w:b w:val="0"/>
          <w:i w:val="0"/>
        </w:rPr>
        <w:t xml:space="preserve">Quy định mức thu, nộp, quản lý và sử dụng phí sử dụng tạm thời lòng đường, hè phố (vỉa hè) trên địa bàn tỉnh Bà Rịa-Vũng Tàu </w:t>
      </w:r>
      <w:r>
        <w:rPr>
          <w:b w:val="0"/>
          <w:i w:val="0"/>
        </w:rPr>
        <w:br/>
      </w:r>
      <w:r>
        <w:rPr>
          <w:b w:val="0"/>
          <w:i w:val="0"/>
        </w:rPr>
        <w:br/>
      </w:r>
      <w:r>
        <w:rPr>
          <w:b w:val="0"/>
          <w:i w:val="0"/>
        </w:rPr>
        <w:t>23/12/2019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8475/2002/QĐ-UBND</w:t>
      </w:r>
      <w:r>
        <w:rPr>
          <w:b w:val="0"/>
          <w:i w:val="0"/>
        </w:rPr>
        <w:br/>
      </w:r>
      <w:r>
        <w:rPr>
          <w:b w:val="0"/>
          <w:i w:val="0"/>
        </w:rPr>
        <w:t>Ngày 21/10/2002</w:t>
      </w:r>
      <w:r>
        <w:rPr>
          <w:b w:val="0"/>
          <w:i w:val="0"/>
        </w:rPr>
        <w:br/>
      </w:r>
      <w:r>
        <w:rPr>
          <w:b w:val="0"/>
          <w:i w:val="0"/>
        </w:rPr>
        <w:br/>
      </w:r>
      <w:r>
        <w:rPr>
          <w:b w:val="0"/>
          <w:i w:val="0"/>
        </w:rPr>
        <w:t>Về việc ban hành Quy định về quản lý  hoạt động kinh doanh ca nô, du thuyền, mô tô trược nước phục vụ khách du lịch tại các bải biển thuộc tỉnh Bà Rịa - Vũng Tàu</w:t>
      </w:r>
      <w:r>
        <w:rPr>
          <w:b w:val="0"/>
          <w:i w:val="0"/>
        </w:rPr>
        <w:br/>
      </w:r>
      <w:r>
        <w:rPr>
          <w:b w:val="0"/>
          <w:i w:val="0"/>
        </w:rPr>
        <w:br/>
      </w:r>
      <w:r>
        <w:rPr>
          <w:b w:val="0"/>
          <w:i w:val="0"/>
        </w:rPr>
        <w:t>21/10/2002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9837/2002/QĐ-UB</w:t>
      </w:r>
      <w:r>
        <w:rPr>
          <w:b w:val="0"/>
          <w:i w:val="0"/>
        </w:rPr>
        <w:br/>
      </w:r>
      <w:r>
        <w:rPr>
          <w:b w:val="0"/>
          <w:i w:val="0"/>
        </w:rPr>
        <w:t>Ngày 12/12/2002</w:t>
      </w:r>
      <w:r>
        <w:rPr>
          <w:b w:val="0"/>
          <w:i w:val="0"/>
        </w:rPr>
        <w:br/>
      </w:r>
      <w:r>
        <w:rPr>
          <w:b w:val="0"/>
          <w:i w:val="0"/>
        </w:rPr>
        <w:br/>
      </w:r>
      <w:r>
        <w:rPr>
          <w:b w:val="0"/>
          <w:i w:val="0"/>
        </w:rPr>
        <w:t>V/v sửa đổi điểm 3  Điều 7 chương III Bản quy định</w:t>
      </w:r>
      <w:r>
        <w:br/>
      </w:r>
      <w:r>
        <w:rPr>
          <w:b w:val="0"/>
          <w:i w:val="0"/>
        </w:rPr>
        <w:br/>
        <w:t xml:space="preserve">       về quản lý hoạt động kinh doanh canô, du thuyền  do UBND tỉnh ban hành kèm theo Quyết định</w:t>
      </w:r>
      <w:r>
        <w:br/>
      </w:r>
      <w:r>
        <w:rPr>
          <w:b w:val="0"/>
          <w:i w:val="0"/>
        </w:rPr>
        <w:br/>
        <w:t xml:space="preserve">       số 8475/2002/QĐ-UB ngày 21/10/2002</w:t>
      </w:r>
      <w:r>
        <w:rPr>
          <w:b w:val="0"/>
          <w:i w:val="0"/>
        </w:rPr>
        <w:br/>
      </w:r>
      <w:r>
        <w:rPr>
          <w:b w:val="0"/>
          <w:i w:val="0"/>
        </w:rPr>
        <w:br/>
      </w:r>
      <w:r>
        <w:rPr>
          <w:b w:val="0"/>
          <w:i w:val="0"/>
        </w:rPr>
        <w:t>27/12/2023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30/2008/QĐ-UBND</w:t>
      </w:r>
      <w:r>
        <w:rPr>
          <w:b w:val="0"/>
          <w:i w:val="0"/>
        </w:rPr>
        <w:br/>
      </w:r>
      <w:r>
        <w:rPr>
          <w:b w:val="0"/>
          <w:i w:val="0"/>
        </w:rPr>
        <w:t>Ngày 21/05/2008</w:t>
      </w:r>
      <w:r>
        <w:rPr>
          <w:b w:val="0"/>
          <w:i w:val="0"/>
        </w:rPr>
        <w:br/>
      </w:r>
      <w:r>
        <w:rPr>
          <w:b w:val="0"/>
          <w:i w:val="0"/>
        </w:rPr>
        <w:br/>
      </w:r>
      <w:r>
        <w:rPr>
          <w:b w:val="0"/>
          <w:i w:val="0"/>
        </w:rPr>
        <w:t>Ban hành Quy định điều kiện hoạt động của phương tiện thủy nội địa thô sơ có trọng tải toàn phần dưới 01 tấn hoặc có sức chở dưới 5 người hoặc bè trên địa bàn tỉnh Bà Rịa - Vũng Tàu</w:t>
      </w:r>
      <w:r>
        <w:rPr>
          <w:b w:val="0"/>
          <w:i w:val="0"/>
        </w:rPr>
        <w:br/>
      </w:r>
      <w:r>
        <w:rPr>
          <w:b w:val="0"/>
          <w:i w:val="0"/>
        </w:rPr>
        <w:br/>
      </w:r>
      <w:r>
        <w:rPr>
          <w:b w:val="0"/>
          <w:i w:val="0"/>
        </w:rPr>
        <w:t>31/05/2008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34/2011/QĐ-UBND</w:t>
      </w:r>
      <w:r>
        <w:rPr>
          <w:b w:val="0"/>
          <w:i w:val="0"/>
        </w:rPr>
        <w:br/>
      </w:r>
      <w:r>
        <w:rPr>
          <w:b w:val="0"/>
          <w:i w:val="0"/>
        </w:rPr>
        <w:t>Ngày  08/08/2011</w:t>
      </w:r>
      <w:r>
        <w:rPr>
          <w:b w:val="0"/>
          <w:i w:val="0"/>
        </w:rPr>
        <w:br/>
      </w:r>
      <w:r>
        <w:rPr>
          <w:b w:val="0"/>
          <w:i w:val="0"/>
        </w:rPr>
        <w:br/>
      </w:r>
      <w:r>
        <w:rPr>
          <w:b w:val="0"/>
          <w:i w:val="0"/>
        </w:rPr>
        <w:t>Về việc phê duyệt quy hoạch chi tiết giao thông vận tải đường thủy nội địa tỉnh Bà Rịa - Vũng Tàu đến năm 2020</w:t>
      </w:r>
      <w:r>
        <w:rPr>
          <w:b w:val="0"/>
          <w:i w:val="0"/>
        </w:rPr>
        <w:br/>
      </w:r>
      <w:r>
        <w:rPr>
          <w:b w:val="0"/>
          <w:i w:val="0"/>
        </w:rPr>
        <w:br/>
      </w:r>
      <w:r>
        <w:rPr>
          <w:b w:val="0"/>
          <w:i w:val="0"/>
        </w:rPr>
        <w:t>18/08/2011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44/2011/QĐ-UBND</w:t>
      </w:r>
      <w:r>
        <w:rPr>
          <w:b w:val="0"/>
          <w:i w:val="0"/>
        </w:rPr>
        <w:br/>
      </w:r>
      <w:r>
        <w:rPr>
          <w:b w:val="0"/>
          <w:i w:val="0"/>
        </w:rPr>
        <w:t>Ngày 23/08/2011</w:t>
      </w:r>
      <w:r>
        <w:rPr>
          <w:b w:val="0"/>
          <w:i w:val="0"/>
        </w:rPr>
        <w:br/>
      </w:r>
      <w:r>
        <w:rPr>
          <w:b w:val="0"/>
          <w:i w:val="0"/>
        </w:rPr>
        <w:br/>
      </w:r>
      <w:r>
        <w:rPr>
          <w:b w:val="0"/>
          <w:i w:val="0"/>
        </w:rPr>
        <w:t xml:space="preserve">Phê duyệt quy hoạch các vị trí đổ bùn nạo vét trên địa bàn tỉnh Bà Rịa - Vũng Tàu </w:t>
      </w:r>
      <w:r>
        <w:rPr>
          <w:b w:val="0"/>
          <w:i w:val="0"/>
        </w:rPr>
        <w:br/>
      </w:r>
      <w:r>
        <w:rPr>
          <w:b w:val="0"/>
          <w:i w:val="0"/>
        </w:rPr>
        <w:br/>
      </w:r>
      <w:r>
        <w:rPr>
          <w:b w:val="0"/>
          <w:i w:val="0"/>
        </w:rPr>
        <w:t>02/09/2011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16/2012/QĐ-UBND</w:t>
      </w:r>
      <w:r>
        <w:rPr>
          <w:b w:val="0"/>
          <w:i w:val="0"/>
        </w:rPr>
        <w:br/>
      </w:r>
      <w:r>
        <w:rPr>
          <w:b w:val="0"/>
          <w:i w:val="0"/>
        </w:rPr>
        <w:t>Ngày  26/06/2012</w:t>
      </w:r>
      <w:r>
        <w:rPr>
          <w:b w:val="0"/>
          <w:i w:val="0"/>
        </w:rPr>
        <w:br/>
      </w:r>
      <w:r>
        <w:rPr>
          <w:b w:val="0"/>
          <w:i w:val="0"/>
        </w:rPr>
        <w:br/>
      </w:r>
      <w:r>
        <w:rPr>
          <w:b w:val="0"/>
          <w:i w:val="0"/>
        </w:rPr>
        <w:t xml:space="preserve">Về việc cấm tàu cá hoạt động, neo đậu tại khu vực tuyến bờ từ cửa lấp đến mũi sao mai thành phố vũng tàu, tỉnh Bà Rịa - Vũng Tàu </w:t>
      </w:r>
      <w:r>
        <w:rPr>
          <w:b w:val="0"/>
          <w:i w:val="0"/>
        </w:rPr>
        <w:br/>
      </w:r>
      <w:r>
        <w:rPr>
          <w:b w:val="0"/>
          <w:i w:val="0"/>
        </w:rPr>
        <w:br/>
      </w:r>
      <w:r>
        <w:rPr>
          <w:b w:val="0"/>
          <w:i w:val="0"/>
        </w:rPr>
        <w:t>06/07/2012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09/10/2017</w:t>
      </w:r>
      <w:r>
        <w:rPr>
          <w:b w:val="0"/>
          <w:i w:val="0"/>
        </w:rPr>
        <w:br/>
      </w:r>
      <w:r>
        <w:rPr>
          <w:b w:val="0"/>
          <w:i w:val="0"/>
        </w:rPr>
        <w:br/>
      </w:r>
      <w:r>
        <w:rPr>
          <w:b w:val="0"/>
          <w:i w:val="0"/>
        </w:rPr>
        <w:t>Ban hành quy định quản lý nhà bè kinh doanh dịch vụ ăn uống trên địa bàn tỉnh Bà Rịa - Vũng Tàu</w:t>
      </w:r>
      <w:r>
        <w:rPr>
          <w:b w:val="0"/>
          <w:i w:val="0"/>
        </w:rPr>
        <w:br/>
      </w:r>
      <w:r>
        <w:rPr>
          <w:b w:val="0"/>
          <w:i w:val="0"/>
        </w:rPr>
        <w:br/>
      </w:r>
      <w:r>
        <w:rPr>
          <w:b w:val="0"/>
          <w:i w:val="0"/>
        </w:rPr>
        <w:t>23/10/2017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19/10/2017</w:t>
      </w:r>
      <w:r>
        <w:rPr>
          <w:b w:val="0"/>
          <w:i w:val="0"/>
        </w:rPr>
        <w:br/>
      </w:r>
      <w:r>
        <w:rPr>
          <w:b w:val="0"/>
          <w:i w:val="0"/>
        </w:rPr>
        <w:br/>
      </w:r>
      <w:r>
        <w:rPr>
          <w:b w:val="0"/>
          <w:i w:val="0"/>
        </w:rPr>
        <w:t xml:space="preserve">Bãi bỏ các Quyết định của Ủy ban nhân dân tỉnh Bà Rịa - Vũng Tàu liên quan đến phí sử dụng đường bộ đối với xe mô tô trên địa bàn tỉnh Bà Rịa - Vũng Tàu </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25/09/2018</w:t>
      </w:r>
      <w:r>
        <w:rPr>
          <w:b w:val="0"/>
          <w:i w:val="0"/>
        </w:rPr>
        <w:br/>
      </w:r>
      <w:r>
        <w:rPr>
          <w:b w:val="0"/>
          <w:i w:val="0"/>
        </w:rPr>
        <w:br/>
      </w:r>
      <w:r>
        <w:rPr>
          <w:b w:val="0"/>
          <w:i w:val="0"/>
        </w:rPr>
        <w:t xml:space="preserve">Phân cấp quản lý, bảo vệ và phân loại đường bộ trên địa bàn tỉnh Bà Rịa - Vũng Tàu </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23/04/2019</w:t>
      </w:r>
      <w:r>
        <w:rPr>
          <w:b w:val="0"/>
          <w:i w:val="0"/>
        </w:rPr>
        <w:br/>
      </w:r>
      <w:r>
        <w:rPr>
          <w:b w:val="0"/>
          <w:i w:val="0"/>
        </w:rPr>
        <w:br/>
      </w:r>
      <w:r>
        <w:rPr>
          <w:b w:val="0"/>
          <w:i w:val="0"/>
        </w:rPr>
        <w:t>Bãi bỏ Quyết định số 2325/2004/QĐ-UB ngày 07 tháng 5 năm 2004 của Ủy ban nhân dân tỉnh Bà Rịa - Vũng Tàu ban hành quy định bảng giá cước vận chuyển hàng hóa, vật liệu bằng ôtô trên địa bàn tỉnh Bà Rịa-Vũng Tàu</w:t>
      </w:r>
      <w:r>
        <w:rPr>
          <w:b w:val="0"/>
          <w:i w:val="0"/>
        </w:rPr>
        <w:br/>
      </w:r>
      <w:r>
        <w:rPr>
          <w:b w:val="0"/>
          <w:i w:val="0"/>
        </w:rPr>
        <w:br/>
      </w:r>
      <w:r>
        <w:rPr>
          <w:b w:val="0"/>
          <w:i w:val="0"/>
        </w:rPr>
        <w:t>03/05/2019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Ngày 01/11/2019</w:t>
      </w:r>
      <w:r>
        <w:rPr>
          <w:b w:val="0"/>
          <w:i w:val="0"/>
        </w:rPr>
        <w:br/>
      </w:r>
      <w:r>
        <w:rPr>
          <w:b w:val="0"/>
          <w:i w:val="0"/>
        </w:rPr>
        <w:br/>
      </w:r>
      <w:r>
        <w:rPr>
          <w:b w:val="0"/>
          <w:i w:val="0"/>
        </w:rPr>
        <w:t>Sửa đổi, bổ sung khoản 5 Điều 2 của Quyết định số 26/2018/QĐ-UBND ngày 25 tháng 9 năm 2018 của Ủy ban nhân dân tỉnh Bà Rịa - Vũng Tàu phân cấp quản lý, bảo vệ và phân loại đường bộ trên địa bàn tỉnh Bà Rịa - Vũng Tàu</w:t>
      </w:r>
      <w:r>
        <w:rPr>
          <w:b w:val="0"/>
          <w:i w:val="0"/>
        </w:rPr>
        <w:br/>
      </w:r>
      <w:r>
        <w:rPr>
          <w:b w:val="0"/>
          <w:i w:val="0"/>
        </w:rPr>
        <w:br/>
      </w:r>
      <w:r>
        <w:rPr>
          <w:b w:val="0"/>
          <w:i w:val="0"/>
        </w:rPr>
        <w:t>14/11/2019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Ngày 04/10/2023</w:t>
      </w:r>
      <w:r>
        <w:rPr>
          <w:b w:val="0"/>
          <w:i w:val="0"/>
        </w:rPr>
        <w:br/>
      </w:r>
      <w:r>
        <w:rPr>
          <w:b w:val="0"/>
          <w:i w:val="0"/>
        </w:rPr>
        <w:br/>
      </w:r>
      <w:r>
        <w:rPr>
          <w:b w:val="0"/>
          <w:i w:val="0"/>
        </w:rPr>
        <w:t>Ban hành Quy định về quản lý và bảo vệ kết cấu hạ tầng giao thông đường bộ đối với đường địa phương trên địa bàn tỉnh Bà Rịa – Vũng Tàu</w:t>
      </w:r>
      <w:r>
        <w:rPr>
          <w:b w:val="0"/>
          <w:i w:val="0"/>
        </w:rPr>
        <w:br/>
      </w:r>
      <w:r>
        <w:rPr>
          <w:b w:val="0"/>
          <w:i w:val="0"/>
        </w:rPr>
        <w:br/>
      </w:r>
      <w:r>
        <w:rPr>
          <w:b w:val="0"/>
          <w:i w:val="0"/>
        </w:rPr>
        <w:t>16/10/2023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TƯ PHÁP</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 xml:space="preserve">16/2010/CT-UB </w:t>
      </w:r>
      <w:r>
        <w:rPr>
          <w:b w:val="0"/>
          <w:i w:val="0"/>
        </w:rPr>
        <w:br/>
      </w:r>
      <w:r>
        <w:rPr>
          <w:b w:val="0"/>
          <w:i w:val="0"/>
        </w:rPr>
        <w:t>Ngày 8/11/2010</w:t>
      </w:r>
      <w:r>
        <w:rPr>
          <w:b w:val="0"/>
          <w:i w:val="0"/>
        </w:rPr>
        <w:br/>
      </w:r>
      <w:r>
        <w:rPr>
          <w:b w:val="0"/>
          <w:i w:val="0"/>
        </w:rPr>
        <w:br/>
      </w:r>
      <w:r>
        <w:rPr>
          <w:b w:val="0"/>
          <w:i w:val="0"/>
        </w:rPr>
        <w:t>Về thực hiện "Ngày Pháp luật" trên địa bàn tỉnh Bà Rịa - Vũng Tàu</w:t>
      </w:r>
      <w:r>
        <w:rPr>
          <w:b w:val="0"/>
          <w:i w:val="0"/>
        </w:rPr>
        <w:br/>
      </w:r>
      <w:r>
        <w:rPr>
          <w:b w:val="0"/>
          <w:i w:val="0"/>
        </w:rPr>
        <w:br/>
      </w:r>
      <w:r>
        <w:rPr>
          <w:b w:val="0"/>
          <w:i w:val="0"/>
        </w:rPr>
        <w:t>18/11/2010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 xml:space="preserve">15/2014/NQ-HĐND </w:t>
      </w:r>
      <w:r>
        <w:rPr>
          <w:b w:val="0"/>
          <w:i w:val="0"/>
        </w:rPr>
        <w:br/>
      </w:r>
      <w:r>
        <w:rPr>
          <w:b w:val="0"/>
          <w:i w:val="0"/>
        </w:rPr>
        <w:t>Ngày 17/7/2014</w:t>
      </w:r>
      <w:r>
        <w:rPr>
          <w:b w:val="0"/>
          <w:i w:val="0"/>
        </w:rPr>
        <w:br/>
      </w:r>
      <w:r>
        <w:rPr>
          <w:b w:val="0"/>
          <w:i w:val="0"/>
        </w:rPr>
        <w:br/>
      </w:r>
      <w:r>
        <w:rPr>
          <w:b w:val="0"/>
          <w:i w:val="0"/>
        </w:rPr>
        <w:t>Quy định mức chi kinh phí ngân sách nhà nước đảm bảo cho công tác phổ biến, giáo dục pháp luật và chuẩn tiếp cận pháp luật của người dân tại cơ sở trên địa bàn tỉnh Bà Rịa - Vũng Tàu</w:t>
      </w:r>
      <w:r>
        <w:rPr>
          <w:b w:val="0"/>
          <w:i w:val="0"/>
        </w:rPr>
        <w:br/>
      </w:r>
      <w:r>
        <w:rPr>
          <w:b w:val="0"/>
          <w:i w:val="0"/>
        </w:rPr>
        <w:br/>
      </w:r>
      <w:r>
        <w:rPr>
          <w:b w:val="0"/>
          <w:i w:val="0"/>
        </w:rPr>
        <w:t>27/7/2014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 xml:space="preserve">40/2014/NQ-HĐND </w:t>
      </w:r>
      <w:r>
        <w:rPr>
          <w:b w:val="0"/>
          <w:i w:val="0"/>
        </w:rPr>
        <w:br/>
      </w:r>
      <w:r>
        <w:rPr>
          <w:b w:val="0"/>
          <w:i w:val="0"/>
        </w:rPr>
        <w:t>Ngày 18/12/2014</w:t>
      </w:r>
      <w:r>
        <w:rPr>
          <w:b w:val="0"/>
          <w:i w:val="0"/>
        </w:rPr>
        <w:br/>
      </w:r>
      <w:r>
        <w:rPr>
          <w:b w:val="0"/>
          <w:i w:val="0"/>
        </w:rPr>
        <w:br/>
      </w:r>
      <w:r>
        <w:rPr>
          <w:b w:val="0"/>
          <w:i w:val="0"/>
        </w:rPr>
        <w:t>Quy định mức chi thực hiện công tác hòa giải ở cơ sở trên địa bàn tỉnh Bà Rịa-Vũng Tàu</w:t>
      </w:r>
      <w:r>
        <w:rPr>
          <w:b w:val="0"/>
          <w:i w:val="0"/>
        </w:rPr>
        <w:br/>
      </w:r>
      <w:r>
        <w:rPr>
          <w:b w:val="0"/>
          <w:i w:val="0"/>
        </w:rPr>
        <w:br/>
      </w:r>
      <w:r>
        <w:rPr>
          <w:b w:val="0"/>
          <w:i w:val="0"/>
        </w:rPr>
        <w:t>28/12/2014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 xml:space="preserve">73/2016/NQ-HĐND </w:t>
      </w:r>
      <w:r>
        <w:rPr>
          <w:b w:val="0"/>
          <w:i w:val="0"/>
        </w:rPr>
        <w:br/>
      </w:r>
      <w:r>
        <w:rPr>
          <w:b w:val="0"/>
          <w:i w:val="0"/>
        </w:rPr>
        <w:t>Ngày 09/12/2016</w:t>
      </w:r>
      <w:r>
        <w:rPr>
          <w:b w:val="0"/>
          <w:i w:val="0"/>
        </w:rPr>
        <w:br/>
      </w:r>
      <w:r>
        <w:rPr>
          <w:b w:val="0"/>
          <w:i w:val="0"/>
        </w:rPr>
        <w:br/>
      </w:r>
      <w:r>
        <w:rPr>
          <w:b w:val="0"/>
          <w:i w:val="0"/>
        </w:rPr>
        <w:t>Bãi bỏ Nghị quyết số 28/2008/NQ-HĐND ngày 05/12/2018 của Hội đồng nhân dân tỉnh về việc phê chuẩn mức thu lệ phí cấp bản sao, lệ phí chứng thực trên địa bàn tỉnh Bà Rịa - Vũng Tàu</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 xml:space="preserve">49/2018/NQ-HĐND </w:t>
      </w:r>
      <w:r>
        <w:rPr>
          <w:b w:val="0"/>
          <w:i w:val="0"/>
        </w:rPr>
        <w:br/>
      </w:r>
      <w:r>
        <w:rPr>
          <w:b w:val="0"/>
          <w:i w:val="0"/>
        </w:rPr>
        <w:t>Ngày 14/12/2018</w:t>
      </w:r>
      <w:r>
        <w:rPr>
          <w:b w:val="0"/>
          <w:i w:val="0"/>
        </w:rPr>
        <w:br/>
      </w:r>
      <w:r>
        <w:rPr>
          <w:b w:val="0"/>
          <w:i w:val="0"/>
        </w:rPr>
        <w:br/>
      </w:r>
      <w:r>
        <w:rPr>
          <w:b w:val="0"/>
          <w:i w:val="0"/>
        </w:rPr>
        <w:t>Quy định mức chi cho công tác quản lý nhà nước về thi hành pháp luật xử lý vi phạm hành chính trên địa bàn tỉnh Bà Rịa - Vũng Tàu</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 xml:space="preserve">102/2019/NQ-HĐND </w:t>
      </w:r>
      <w:r>
        <w:rPr>
          <w:b w:val="0"/>
          <w:i w:val="0"/>
        </w:rPr>
        <w:br/>
      </w:r>
      <w:r>
        <w:rPr>
          <w:b w:val="0"/>
          <w:i w:val="0"/>
        </w:rPr>
        <w:t xml:space="preserve">Ngày 13/12/2019 </w:t>
      </w:r>
      <w:r>
        <w:rPr>
          <w:b w:val="0"/>
          <w:i w:val="0"/>
        </w:rPr>
        <w:br/>
      </w:r>
      <w:r>
        <w:rPr>
          <w:b w:val="0"/>
          <w:i w:val="0"/>
        </w:rPr>
        <w:br/>
      </w:r>
      <w:r>
        <w:rPr>
          <w:b w:val="0"/>
          <w:i w:val="0"/>
        </w:rPr>
        <w:t>Bãi bỏ các văn bản quy phạm pháp luật do Hội đồng nhân dân tỉnh Bà Rịa-Vũng Tàu ban hành</w:t>
      </w:r>
      <w:r>
        <w:rPr>
          <w:b w:val="0"/>
          <w:i w:val="0"/>
        </w:rPr>
        <w:br/>
      </w:r>
      <w:r>
        <w:rPr>
          <w:b w:val="0"/>
          <w:i w:val="0"/>
        </w:rPr>
        <w:br/>
      </w:r>
      <w:r>
        <w:rPr>
          <w:b w:val="0"/>
          <w:i w:val="0"/>
        </w:rPr>
        <w:t>23/12/2019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10/12/2022</w:t>
      </w:r>
      <w:r>
        <w:rPr>
          <w:b w:val="0"/>
          <w:i w:val="0"/>
        </w:rPr>
        <w:br/>
      </w:r>
      <w:r>
        <w:rPr>
          <w:b w:val="0"/>
          <w:i w:val="0"/>
        </w:rPr>
        <w:br/>
      </w:r>
      <w:r>
        <w:rPr>
          <w:b w:val="0"/>
          <w:i w:val="0"/>
        </w:rPr>
        <w:t>Quy định mức phân bổ kinh phí  bảo đảm cho công tác xây dựng văn bản quy phạm pháp luật và hoàn thiện hệ thống pháp luật  trên địa bàn tỉnh Bà Rịa-Vũng Tàu</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Ngày 14/7/2023</w:t>
      </w:r>
      <w:r>
        <w:rPr>
          <w:b w:val="0"/>
          <w:i w:val="0"/>
        </w:rPr>
        <w:br/>
      </w:r>
      <w:r>
        <w:rPr>
          <w:b w:val="0"/>
          <w:i w:val="0"/>
        </w:rPr>
        <w:br/>
      </w:r>
      <w:r>
        <w:rPr>
          <w:b w:val="0"/>
          <w:i w:val="0"/>
        </w:rPr>
        <w:t>Quy định mức chi đảm bảo cho công tác kiểm tra, xử lý và rà soát, hệ thống hóa văn bản quy phạm pháp luật trên địa bàn tỉnh Bà Rịa - Vũng Tàu.</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1859/1999/QĐ-UB</w:t>
      </w:r>
      <w:r>
        <w:rPr>
          <w:b w:val="0"/>
          <w:i w:val="0"/>
        </w:rPr>
        <w:br/>
      </w:r>
      <w:r>
        <w:rPr>
          <w:b w:val="0"/>
          <w:i w:val="0"/>
        </w:rPr>
        <w:t>Ngày 13/01/1999</w:t>
      </w:r>
      <w:r>
        <w:rPr>
          <w:b w:val="0"/>
          <w:i w:val="0"/>
        </w:rPr>
        <w:br/>
      </w:r>
      <w:r>
        <w:rPr>
          <w:b w:val="0"/>
          <w:i w:val="0"/>
        </w:rPr>
        <w:br/>
      </w:r>
      <w:r>
        <w:rPr>
          <w:b w:val="0"/>
          <w:i w:val="0"/>
        </w:rPr>
        <w:t xml:space="preserve">V/v hủy bỏ các văn bản quy phạm pháp luật do UBND tỉnh ban hành đã hết hiệu lực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8731/2002/QĐ-UB</w:t>
      </w:r>
      <w:r>
        <w:rPr>
          <w:b w:val="0"/>
          <w:i w:val="0"/>
        </w:rPr>
        <w:br/>
      </w:r>
      <w:r>
        <w:rPr>
          <w:b w:val="0"/>
          <w:i w:val="0"/>
        </w:rPr>
        <w:t>Ngày 31/10/2002</w:t>
      </w:r>
      <w:r>
        <w:rPr>
          <w:b w:val="0"/>
          <w:i w:val="0"/>
        </w:rPr>
        <w:br/>
      </w:r>
      <w:r>
        <w:rPr>
          <w:b w:val="0"/>
          <w:i w:val="0"/>
        </w:rPr>
        <w:br/>
      </w:r>
      <w:r>
        <w:rPr>
          <w:b w:val="0"/>
          <w:i w:val="0"/>
        </w:rPr>
        <w:t xml:space="preserve">V/v công bố văn bản quy phạm pháp luật hết hiệu lực thi hành </w:t>
      </w:r>
      <w:r>
        <w:rPr>
          <w:b w:val="0"/>
          <w:i w:val="0"/>
        </w:rPr>
        <w:br/>
      </w:r>
      <w:r>
        <w:rPr>
          <w:b w:val="0"/>
          <w:i w:val="0"/>
        </w:rPr>
        <w:br/>
      </w:r>
      <w:r>
        <w:rPr>
          <w:b w:val="0"/>
          <w:i w:val="0"/>
        </w:rPr>
        <w:t>23/10/2002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 xml:space="preserve">79/2008/QĐ-UBND </w:t>
      </w:r>
      <w:r>
        <w:rPr>
          <w:b w:val="0"/>
          <w:i w:val="0"/>
        </w:rPr>
        <w:br/>
      </w:r>
      <w:r>
        <w:rPr>
          <w:b w:val="0"/>
          <w:i w:val="0"/>
        </w:rPr>
        <w:t xml:space="preserve">Ngày 23/12/2008 </w:t>
      </w:r>
      <w:r>
        <w:rPr>
          <w:b w:val="0"/>
          <w:i w:val="0"/>
        </w:rPr>
        <w:br/>
      </w:r>
      <w:r>
        <w:rPr>
          <w:b w:val="0"/>
          <w:i w:val="0"/>
        </w:rPr>
        <w:br/>
      </w:r>
      <w:r>
        <w:rPr>
          <w:b w:val="0"/>
          <w:i w:val="0"/>
        </w:rPr>
        <w:t xml:space="preserve">Phê duyệt đề án phát triển tổ chức hành nghề công chứng trên địa bàn tỉnh Bà Rịa – Vũng Tàu đến năm 2015, định hướng đến năm 2020 </w:t>
      </w:r>
      <w:r>
        <w:rPr>
          <w:b w:val="0"/>
          <w:i w:val="0"/>
        </w:rPr>
        <w:br/>
      </w:r>
      <w:r>
        <w:rPr>
          <w:b w:val="0"/>
          <w:i w:val="0"/>
        </w:rPr>
        <w:br/>
      </w:r>
      <w:r>
        <w:rPr>
          <w:b w:val="0"/>
          <w:i w:val="0"/>
        </w:rPr>
        <w:t xml:space="preserve">02/01/2009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01/2009/QĐ-UBND</w:t>
      </w:r>
      <w:r>
        <w:rPr>
          <w:b w:val="0"/>
          <w:i w:val="0"/>
        </w:rPr>
        <w:br/>
      </w:r>
      <w:r>
        <w:rPr>
          <w:b w:val="0"/>
          <w:i w:val="0"/>
        </w:rPr>
        <w:t xml:space="preserve">Ngày 09/01/2009 </w:t>
      </w:r>
      <w:r>
        <w:rPr>
          <w:b w:val="0"/>
          <w:i w:val="0"/>
        </w:rPr>
        <w:br/>
      </w:r>
      <w:r>
        <w:rPr>
          <w:b w:val="0"/>
          <w:i w:val="0"/>
        </w:rPr>
        <w:br/>
      </w:r>
      <w:r>
        <w:rPr>
          <w:b w:val="0"/>
          <w:i w:val="0"/>
        </w:rPr>
        <w:t xml:space="preserve">Về việc bãi bỏ Quyết định số 2604/2006/QĐ-UBND ngày 31 tháng 8 năm 2006 của Ủy ban nhân dân tỉnh Bà Rịa - Vũng Tàu về việc quy định mức chi cụ thể kinh phí bảo đảm công tác kiểm tra văn bản quy phạm pháp luật trên địa bàn tỉnh Bà Rịa - Vũng Tàu </w:t>
      </w:r>
      <w:r>
        <w:rPr>
          <w:b w:val="0"/>
          <w:i w:val="0"/>
        </w:rPr>
        <w:br/>
      </w:r>
      <w:r>
        <w:rPr>
          <w:b w:val="0"/>
          <w:i w:val="0"/>
        </w:rPr>
        <w:br/>
      </w:r>
      <w:r>
        <w:rPr>
          <w:b w:val="0"/>
          <w:i w:val="0"/>
        </w:rPr>
        <w:t xml:space="preserve">19/01/2009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 xml:space="preserve">73/2009/QĐ-UBND </w:t>
      </w:r>
      <w:r>
        <w:rPr>
          <w:b w:val="0"/>
          <w:i w:val="0"/>
        </w:rPr>
        <w:br/>
      </w:r>
      <w:r>
        <w:rPr>
          <w:b w:val="0"/>
          <w:i w:val="0"/>
        </w:rPr>
        <w:t xml:space="preserve">Ngày 12/10/2009 </w:t>
      </w:r>
      <w:r>
        <w:rPr>
          <w:b w:val="0"/>
          <w:i w:val="0"/>
        </w:rPr>
        <w:br/>
      </w:r>
      <w:r>
        <w:rPr>
          <w:b w:val="0"/>
          <w:i w:val="0"/>
        </w:rPr>
        <w:br/>
      </w:r>
      <w:r>
        <w:rPr>
          <w:b w:val="0"/>
          <w:i w:val="0"/>
        </w:rPr>
        <w:t xml:space="preserve">Về việc quy định thẩm quyền công chứng hợp đồng giao dịch trên địa bàn tỉnh Bà Rịa – Vũng Tàu </w:t>
      </w:r>
      <w:r>
        <w:rPr>
          <w:b w:val="0"/>
          <w:i w:val="0"/>
        </w:rPr>
        <w:br/>
      </w:r>
      <w:r>
        <w:rPr>
          <w:b w:val="0"/>
          <w:i w:val="0"/>
        </w:rPr>
        <w:br/>
      </w:r>
      <w:r>
        <w:rPr>
          <w:b w:val="0"/>
          <w:i w:val="0"/>
        </w:rPr>
        <w:t xml:space="preserve">22/10/2009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 xml:space="preserve">15/2013/QĐ-UBND </w:t>
      </w:r>
      <w:r>
        <w:rPr>
          <w:b w:val="0"/>
          <w:i w:val="0"/>
        </w:rPr>
        <w:br/>
      </w:r>
      <w:r>
        <w:rPr>
          <w:b w:val="0"/>
          <w:i w:val="0"/>
        </w:rPr>
        <w:t xml:space="preserve">Ngày 01/3/2013 </w:t>
      </w:r>
      <w:r>
        <w:rPr>
          <w:b w:val="0"/>
          <w:i w:val="0"/>
        </w:rPr>
        <w:br/>
      </w:r>
      <w:r>
        <w:rPr>
          <w:b w:val="0"/>
          <w:i w:val="0"/>
        </w:rPr>
        <w:br/>
      </w:r>
      <w:r>
        <w:rPr>
          <w:b w:val="0"/>
          <w:i w:val="0"/>
        </w:rPr>
        <w:t xml:space="preserve">Quy định nội dung chi, mức chi cụ thể cho công tác kiểm tra, xử lý, rà soát, hệ thống hoá văn bản quy phạm pháp luật trên địa bàn tỉnh Bà Rịa - Vũng Tàu </w:t>
      </w:r>
      <w:r>
        <w:rPr>
          <w:b w:val="0"/>
          <w:i w:val="0"/>
        </w:rPr>
        <w:br/>
      </w:r>
      <w:r>
        <w:rPr>
          <w:b w:val="0"/>
          <w:i w:val="0"/>
        </w:rPr>
        <w:br/>
      </w:r>
      <w:r>
        <w:rPr>
          <w:b w:val="0"/>
          <w:i w:val="0"/>
        </w:rPr>
        <w:t xml:space="preserve">11/3/2013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 xml:space="preserve">Ngày 04/7/2013 </w:t>
      </w:r>
      <w:r>
        <w:rPr>
          <w:b w:val="0"/>
          <w:i w:val="0"/>
        </w:rPr>
        <w:br/>
      </w:r>
      <w:r>
        <w:rPr>
          <w:b w:val="0"/>
          <w:i w:val="0"/>
        </w:rPr>
        <w:br/>
      </w:r>
      <w:r>
        <w:rPr>
          <w:b w:val="0"/>
          <w:i w:val="0"/>
        </w:rPr>
        <w:t xml:space="preserve">Bãi bỏ Quyết định số 369/2006/QĐ-UBND ngày 03 tháng 02 năm 2006 của Ủy ban nhân dân tỉnh ban hành Quy chế tổ chức và hoạt động của hội đồng phối hợp công tác phổ biến, giáo dục Pháp luật tỉnh Bà Rịa – Vũng Tàu </w:t>
      </w:r>
      <w:r>
        <w:rPr>
          <w:b w:val="0"/>
          <w:i w:val="0"/>
        </w:rPr>
        <w:br/>
      </w:r>
      <w:r>
        <w:rPr>
          <w:b w:val="0"/>
          <w:i w:val="0"/>
        </w:rPr>
        <w:br/>
      </w:r>
      <w:r>
        <w:rPr>
          <w:b w:val="0"/>
          <w:i w:val="0"/>
        </w:rPr>
        <w:t xml:space="preserve">14/7/2013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 xml:space="preserve">22/2014/QĐ-UBND </w:t>
      </w:r>
      <w:r>
        <w:rPr>
          <w:b w:val="0"/>
          <w:i w:val="0"/>
        </w:rPr>
        <w:br/>
      </w:r>
      <w:r>
        <w:rPr>
          <w:b w:val="0"/>
          <w:i w:val="0"/>
        </w:rPr>
        <w:t xml:space="preserve">Ngày 12/5/2014 </w:t>
      </w:r>
      <w:r>
        <w:rPr>
          <w:b w:val="0"/>
          <w:i w:val="0"/>
        </w:rPr>
        <w:br/>
      </w:r>
      <w:r>
        <w:rPr>
          <w:b w:val="0"/>
          <w:i w:val="0"/>
        </w:rPr>
        <w:br/>
      </w:r>
      <w:r>
        <w:rPr>
          <w:b w:val="0"/>
          <w:i w:val="0"/>
        </w:rPr>
        <w:t xml:space="preserve">Về việc sửa đổi, bổ sung đề án phát triển tổ chức hành nghề công chứng trên địa bàn tỉnh Bà Rịa - Vũng Tàu giai đoạn đến năm 2015, định hướng đến năm 2020 ban hành kèm theo Quyết định số 79/2008/QĐ-UBND ngày 23 tháng 12 năm 2008 của Ủy ban nhân dân tỉnh Bà Rịa-Vũng Tàu </w:t>
      </w:r>
      <w:r>
        <w:rPr>
          <w:b w:val="0"/>
          <w:i w:val="0"/>
        </w:rPr>
        <w:br/>
      </w:r>
      <w:r>
        <w:rPr>
          <w:b w:val="0"/>
          <w:i w:val="0"/>
        </w:rPr>
        <w:br/>
      </w:r>
      <w:r>
        <w:rPr>
          <w:b w:val="0"/>
          <w:i w:val="0"/>
        </w:rPr>
        <w:t xml:space="preserve">22/5/2014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 xml:space="preserve">34/2014/QĐ-UBND </w:t>
      </w:r>
      <w:r>
        <w:rPr>
          <w:b w:val="0"/>
          <w:i w:val="0"/>
        </w:rPr>
        <w:br/>
      </w:r>
      <w:r>
        <w:rPr>
          <w:b w:val="0"/>
          <w:i w:val="0"/>
        </w:rPr>
        <w:t xml:space="preserve">Ngày 12/8/2014 </w:t>
      </w:r>
      <w:r>
        <w:rPr>
          <w:b w:val="0"/>
          <w:i w:val="0"/>
        </w:rPr>
        <w:br/>
      </w:r>
      <w:r>
        <w:rPr>
          <w:b w:val="0"/>
          <w:i w:val="0"/>
        </w:rPr>
        <w:br/>
      </w:r>
      <w:r>
        <w:rPr>
          <w:b w:val="0"/>
          <w:i w:val="0"/>
        </w:rPr>
        <w:t xml:space="preserve">Ban hành quy định việc lập dự toán, quản lý, sử dụng và quyết toán kinh phí ngân sách nhà nước đảm bảo cho công tác phổ biến, giáo dục pháp luật và chuẩn tiếp cận pháp luật của người dân tại cơ sở trên địa bàn tỉnh Bà Rịa-Vũng Tàu </w:t>
      </w:r>
      <w:r>
        <w:rPr>
          <w:b w:val="0"/>
          <w:i w:val="0"/>
        </w:rPr>
        <w:br/>
      </w:r>
      <w:r>
        <w:rPr>
          <w:b w:val="0"/>
          <w:i w:val="0"/>
        </w:rPr>
        <w:br/>
      </w:r>
      <w:r>
        <w:rPr>
          <w:b w:val="0"/>
          <w:i w:val="0"/>
        </w:rPr>
        <w:t xml:space="preserve">22/8/2014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67/2014/QĐ-UBND</w:t>
      </w:r>
      <w:r>
        <w:rPr>
          <w:b w:val="0"/>
          <w:i w:val="0"/>
        </w:rPr>
        <w:br/>
      </w:r>
      <w:r>
        <w:rPr>
          <w:b w:val="0"/>
          <w:i w:val="0"/>
        </w:rPr>
        <w:t xml:space="preserve">Ngày 31/12/2014 </w:t>
      </w:r>
      <w:r>
        <w:rPr>
          <w:b w:val="0"/>
          <w:i w:val="0"/>
        </w:rPr>
        <w:br/>
      </w:r>
      <w:r>
        <w:rPr>
          <w:b w:val="0"/>
          <w:i w:val="0"/>
        </w:rPr>
        <w:br/>
      </w:r>
      <w:r>
        <w:rPr>
          <w:b w:val="0"/>
          <w:i w:val="0"/>
        </w:rPr>
        <w:t xml:space="preserve">Ban hành quy định việc lập dự toán, quản lý, sử dụng và quyết toán kinh phí ngân sách nhà nước thực hiện công tác hòa giải ở cơ sở trên địa bàn tỉnh Bà Rịa-Vũng Tàu </w:t>
      </w:r>
      <w:r>
        <w:rPr>
          <w:b w:val="0"/>
          <w:i w:val="0"/>
        </w:rPr>
        <w:br/>
      </w:r>
      <w:r>
        <w:rPr>
          <w:b w:val="0"/>
          <w:i w:val="0"/>
        </w:rPr>
        <w:br/>
      </w:r>
      <w:r>
        <w:rPr>
          <w:b w:val="0"/>
          <w:i w:val="0"/>
        </w:rPr>
        <w:t xml:space="preserve">10/01/2015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 xml:space="preserve">43/2015/QĐ-UBND </w:t>
      </w:r>
      <w:r>
        <w:rPr>
          <w:b w:val="0"/>
          <w:i w:val="0"/>
        </w:rPr>
        <w:br/>
      </w:r>
      <w:r>
        <w:rPr>
          <w:b w:val="0"/>
          <w:i w:val="0"/>
        </w:rPr>
        <w:t xml:space="preserve">Ngày 28/12/2015 </w:t>
      </w:r>
      <w:r>
        <w:rPr>
          <w:b w:val="0"/>
          <w:i w:val="0"/>
        </w:rPr>
        <w:br/>
      </w:r>
      <w:r>
        <w:rPr>
          <w:b w:val="0"/>
          <w:i w:val="0"/>
        </w:rPr>
        <w:br/>
      </w:r>
      <w:r>
        <w:rPr>
          <w:b w:val="0"/>
          <w:i w:val="0"/>
        </w:rPr>
        <w:t xml:space="preserve">Về việc quy định mức trần thù lao công chứng áp dụng đối với các tổ chức hành nghề công chứng trên địa bàn tỉnh Bà Rịa - Vũng Tàu </w:t>
      </w:r>
      <w:r>
        <w:rPr>
          <w:b w:val="0"/>
          <w:i w:val="0"/>
        </w:rPr>
        <w:br/>
      </w:r>
      <w:r>
        <w:rPr>
          <w:b w:val="0"/>
          <w:i w:val="0"/>
        </w:rPr>
        <w:br/>
      </w:r>
      <w:r>
        <w:rPr>
          <w:b w:val="0"/>
          <w:i w:val="0"/>
        </w:rPr>
        <w:t xml:space="preserve">07/01/2016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 xml:space="preserve">32/2016/QĐ-UBND </w:t>
      </w:r>
      <w:r>
        <w:rPr>
          <w:b w:val="0"/>
          <w:i w:val="0"/>
        </w:rPr>
        <w:br/>
      </w:r>
      <w:r>
        <w:rPr>
          <w:b w:val="0"/>
          <w:i w:val="0"/>
        </w:rPr>
        <w:t xml:space="preserve">Ngày 27/10/2016 </w:t>
      </w:r>
      <w:r>
        <w:rPr>
          <w:b w:val="0"/>
          <w:i w:val="0"/>
        </w:rPr>
        <w:br/>
      </w:r>
      <w:r>
        <w:rPr>
          <w:b w:val="0"/>
          <w:i w:val="0"/>
        </w:rPr>
        <w:br/>
      </w:r>
      <w:r>
        <w:rPr>
          <w:b w:val="0"/>
          <w:i w:val="0"/>
        </w:rPr>
        <w:t xml:space="preserve">Bãi bỏ văn bản quy phạm pháp luật do Ủy ban nhân dân tỉnh ban hành trong lĩnh vực xây dựng, ban hành, kiểm tra, xử lý và rà soát, hệ thống hóa văn bản quy phạm pháp luật trên địa bàn tỉnh Bà Rịa - Vũng Tàu </w:t>
      </w:r>
      <w:r>
        <w:rPr>
          <w:b w:val="0"/>
          <w:i w:val="0"/>
        </w:rPr>
        <w:br/>
      </w:r>
      <w:r>
        <w:rPr>
          <w:b w:val="0"/>
          <w:i w:val="0"/>
        </w:rPr>
        <w:br/>
      </w:r>
      <w:r>
        <w:rPr>
          <w:b w:val="0"/>
          <w:i w:val="0"/>
        </w:rPr>
        <w:t xml:space="preserve">10/11/2016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 xml:space="preserve">34/2016/QĐ-UBND </w:t>
      </w:r>
      <w:r>
        <w:rPr>
          <w:b w:val="0"/>
          <w:i w:val="0"/>
        </w:rPr>
        <w:br/>
      </w:r>
      <w:r>
        <w:rPr>
          <w:b w:val="0"/>
          <w:i w:val="0"/>
        </w:rPr>
        <w:t xml:space="preserve">Ngày 20/12/2016 </w:t>
      </w:r>
      <w:r>
        <w:rPr>
          <w:b w:val="0"/>
          <w:i w:val="0"/>
        </w:rPr>
        <w:br/>
      </w:r>
      <w:r>
        <w:rPr>
          <w:b w:val="0"/>
          <w:i w:val="0"/>
        </w:rPr>
        <w:br/>
      </w:r>
      <w:r>
        <w:rPr>
          <w:b w:val="0"/>
          <w:i w:val="0"/>
        </w:rPr>
        <w:t xml:space="preserve">Bãi bỏ văn bản quy phạm pháp luật do Ủy ban nhân dân tỉnh Bà Rịa - Vũng Tàu ban hành về lệ phí hộ tịch; lệ phí cấp bản sao, lệ phí chứng thực trên địa bàn tỉnh Bà Rịa - Vũng Tàu </w:t>
      </w:r>
      <w:r>
        <w:rPr>
          <w:b w:val="0"/>
          <w:i w:val="0"/>
        </w:rPr>
        <w:br/>
      </w:r>
      <w:r>
        <w:rPr>
          <w:b w:val="0"/>
          <w:i w:val="0"/>
        </w:rPr>
        <w:br/>
      </w:r>
      <w:r>
        <w:rPr>
          <w:b w:val="0"/>
          <w:i w:val="0"/>
        </w:rPr>
        <w:t xml:space="preserve">01/01/2017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30/2019/QĐ-UBND</w:t>
      </w:r>
      <w:r>
        <w:rPr>
          <w:b w:val="0"/>
          <w:i w:val="0"/>
        </w:rPr>
        <w:br/>
      </w:r>
      <w:r>
        <w:rPr>
          <w:b w:val="0"/>
          <w:i w:val="0"/>
        </w:rPr>
        <w:t xml:space="preserve">Ngày 18/11/2019 </w:t>
      </w:r>
      <w:r>
        <w:rPr>
          <w:b w:val="0"/>
          <w:i w:val="0"/>
        </w:rPr>
        <w:br/>
      </w:r>
      <w:r>
        <w:rPr>
          <w:b w:val="0"/>
          <w:i w:val="0"/>
        </w:rPr>
        <w:br/>
      </w:r>
      <w:r>
        <w:rPr>
          <w:b w:val="0"/>
          <w:i w:val="0"/>
        </w:rPr>
        <w:t xml:space="preserve">Bãi bỏ văn bản quy phạm pháp luật do Ủy ban nhân dân tỉnh Bà Rịa - Vũng Tàu ban hành </w:t>
      </w:r>
      <w:r>
        <w:rPr>
          <w:b w:val="0"/>
          <w:i w:val="0"/>
        </w:rPr>
        <w:br/>
      </w:r>
      <w:r>
        <w:rPr>
          <w:b w:val="0"/>
          <w:i w:val="0"/>
        </w:rPr>
        <w:br/>
      </w:r>
      <w:r>
        <w:rPr>
          <w:b w:val="0"/>
          <w:i w:val="0"/>
        </w:rPr>
        <w:t xml:space="preserve">02/12/2019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 xml:space="preserve">33/2019/QĐ-UBND </w:t>
      </w:r>
      <w:r>
        <w:rPr>
          <w:b w:val="0"/>
          <w:i w:val="0"/>
        </w:rPr>
        <w:br/>
      </w:r>
      <w:r>
        <w:rPr>
          <w:b w:val="0"/>
          <w:i w:val="0"/>
        </w:rPr>
        <w:t xml:space="preserve">Ngày 18/12/2019 </w:t>
      </w:r>
      <w:r>
        <w:rPr>
          <w:b w:val="0"/>
          <w:i w:val="0"/>
        </w:rPr>
        <w:br/>
      </w:r>
      <w:r>
        <w:rPr>
          <w:b w:val="0"/>
          <w:i w:val="0"/>
        </w:rPr>
        <w:br/>
      </w:r>
      <w:r>
        <w:rPr>
          <w:b w:val="0"/>
          <w:i w:val="0"/>
        </w:rPr>
        <w:t xml:space="preserve">Bãi bỏ văn bản quy phạm pháp luật do Ủy ban nhân dân tỉnh Bà Rịa - Vũng Tàu ban hành </w:t>
      </w:r>
      <w:r>
        <w:rPr>
          <w:b w:val="0"/>
          <w:i w:val="0"/>
        </w:rPr>
        <w:br/>
      </w:r>
      <w:r>
        <w:rPr>
          <w:b w:val="0"/>
          <w:i w:val="0"/>
        </w:rPr>
        <w:br/>
      </w:r>
      <w:r>
        <w:rPr>
          <w:b w:val="0"/>
          <w:i w:val="0"/>
        </w:rPr>
        <w:t xml:space="preserve">01/01/2020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 xml:space="preserve">42/2019/QĐ-UBND </w:t>
      </w:r>
      <w:r>
        <w:rPr>
          <w:b w:val="0"/>
          <w:i w:val="0"/>
        </w:rPr>
        <w:br/>
      </w:r>
      <w:r>
        <w:rPr>
          <w:b w:val="0"/>
          <w:i w:val="0"/>
        </w:rPr>
        <w:t xml:space="preserve">Ngày 31/12/2019 </w:t>
      </w:r>
      <w:r>
        <w:rPr>
          <w:b w:val="0"/>
          <w:i w:val="0"/>
        </w:rPr>
        <w:br/>
      </w:r>
      <w:r>
        <w:rPr>
          <w:b w:val="0"/>
          <w:i w:val="0"/>
        </w:rPr>
        <w:br/>
      </w:r>
      <w:r>
        <w:rPr>
          <w:b w:val="0"/>
          <w:i w:val="0"/>
        </w:rPr>
        <w:t xml:space="preserve">Bãi bỏ văn bản quy phạm pháp luật do Ủy ban nhân dân tỉnh Bà Rịa - Vũng Tàu ban hành </w:t>
      </w:r>
      <w:r>
        <w:rPr>
          <w:b w:val="0"/>
          <w:i w:val="0"/>
        </w:rPr>
        <w:br/>
      </w:r>
      <w:r>
        <w:rPr>
          <w:b w:val="0"/>
          <w:i w:val="0"/>
        </w:rPr>
        <w:br/>
      </w:r>
      <w:r>
        <w:rPr>
          <w:b w:val="0"/>
          <w:i w:val="0"/>
        </w:rPr>
        <w:t xml:space="preserve">10/01/2020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 xml:space="preserve">01/2020/QĐ-UBND </w:t>
      </w:r>
      <w:r>
        <w:rPr>
          <w:b w:val="0"/>
          <w:i w:val="0"/>
        </w:rPr>
        <w:br/>
      </w:r>
      <w:r>
        <w:rPr>
          <w:b w:val="0"/>
          <w:i w:val="0"/>
        </w:rPr>
        <w:t xml:space="preserve">Ngày 20/01/2020 </w:t>
      </w:r>
      <w:r>
        <w:rPr>
          <w:b w:val="0"/>
          <w:i w:val="0"/>
        </w:rPr>
        <w:br/>
      </w:r>
      <w:r>
        <w:rPr>
          <w:b w:val="0"/>
          <w:i w:val="0"/>
        </w:rPr>
        <w:br/>
      </w:r>
      <w:r>
        <w:rPr>
          <w:b w:val="0"/>
          <w:i w:val="0"/>
        </w:rPr>
        <w:t xml:space="preserve">Ban hành Quy định tiêu chí, cách thức xét duyệt hồ sơ đề nghị thành lập Văn phòng công chứng trên địa bàn tỉnh Bà Rịa - Vũng Tàu </w:t>
      </w:r>
      <w:r>
        <w:rPr>
          <w:b w:val="0"/>
          <w:i w:val="0"/>
        </w:rPr>
        <w:br/>
      </w:r>
      <w:r>
        <w:rPr>
          <w:b w:val="0"/>
          <w:i w:val="0"/>
        </w:rPr>
        <w:br/>
      </w:r>
      <w:r>
        <w:rPr>
          <w:b w:val="0"/>
          <w:i w:val="0"/>
        </w:rPr>
        <w:t xml:space="preserve">31/01/2020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12/10/2020</w:t>
      </w:r>
      <w:r>
        <w:rPr>
          <w:b w:val="0"/>
          <w:i w:val="0"/>
        </w:rPr>
        <w:br/>
      </w:r>
      <w:r>
        <w:rPr>
          <w:b w:val="0"/>
          <w:i w:val="0"/>
        </w:rPr>
        <w:br/>
      </w:r>
      <w:r>
        <w:rPr>
          <w:b w:val="0"/>
          <w:i w:val="0"/>
        </w:rPr>
        <w:t xml:space="preserve">Bãi bỏ Quyết định số 39/2012/QĐ-UBND ngày 26 tháng 11 năm 2012 của Ủy ban nhân dân tỉnh Bà Rịa - Vũng Tàu ban hành Quy chế phối hợp trong quản lý nhà nước về đăng ký giao dịch bảo đảm trên địa bàn tỉnh Bà Rịa – Vũng Tàu </w:t>
      </w:r>
      <w:r>
        <w:rPr>
          <w:b w:val="0"/>
          <w:i w:val="0"/>
        </w:rPr>
        <w:br/>
      </w:r>
      <w:r>
        <w:rPr>
          <w:b w:val="0"/>
          <w:i w:val="0"/>
        </w:rPr>
        <w:br/>
      </w:r>
      <w:r>
        <w:rPr>
          <w:b w:val="0"/>
          <w:i w:val="0"/>
        </w:rPr>
        <w:t>23/10/2020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 xml:space="preserve">01/2021/QĐ-UBND </w:t>
      </w:r>
      <w:r>
        <w:rPr>
          <w:b w:val="0"/>
          <w:i w:val="0"/>
        </w:rPr>
        <w:br/>
      </w:r>
      <w:r>
        <w:rPr>
          <w:b w:val="0"/>
          <w:i w:val="0"/>
        </w:rPr>
        <w:t xml:space="preserve">Ngày 19/01/2021 </w:t>
      </w:r>
      <w:r>
        <w:rPr>
          <w:b w:val="0"/>
          <w:i w:val="0"/>
        </w:rPr>
        <w:br/>
      </w:r>
      <w:r>
        <w:rPr>
          <w:b w:val="0"/>
          <w:i w:val="0"/>
        </w:rPr>
        <w:br/>
      </w:r>
      <w:r>
        <w:rPr>
          <w:b w:val="0"/>
          <w:i w:val="0"/>
        </w:rPr>
        <w:t xml:space="preserve">Ban hành Quy chế phối hợp liên ngành trong giải quyết việc nuôi con nuôi có yếu tố nước ngoài trên địa bàn tỉnh Bà Rịa - Vũng Tàu </w:t>
      </w:r>
      <w:r>
        <w:rPr>
          <w:b w:val="0"/>
          <w:i w:val="0"/>
        </w:rPr>
        <w:br/>
      </w:r>
      <w:r>
        <w:rPr>
          <w:b w:val="0"/>
          <w:i w:val="0"/>
        </w:rPr>
        <w:br/>
      </w:r>
      <w:r>
        <w:rPr>
          <w:b w:val="0"/>
          <w:i w:val="0"/>
        </w:rPr>
        <w:t xml:space="preserve">01/02/2021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28/6/2021</w:t>
      </w:r>
      <w:r>
        <w:rPr>
          <w:b w:val="0"/>
          <w:i w:val="0"/>
        </w:rPr>
        <w:br/>
      </w:r>
      <w:r>
        <w:rPr>
          <w:b w:val="0"/>
          <w:i w:val="0"/>
        </w:rPr>
        <w:br/>
      </w:r>
      <w:r>
        <w:rPr>
          <w:b w:val="0"/>
          <w:i w:val="0"/>
        </w:rPr>
        <w:t xml:space="preserve">Ban hành Quy chế phối hợp trong tra cứu, xác minh, trao đổi, cung cấp thông tin lý lịch tư pháp phục vụ công tác xây dựng Cơ sở dữ liệu lý lịch tư pháp và cấp Phiếu lý lịch tư pháp trên địa bàn tỉnh Bà Rịa - Vũng Tàu </w:t>
      </w:r>
      <w:r>
        <w:rPr>
          <w:b w:val="0"/>
          <w:i w:val="0"/>
        </w:rPr>
        <w:br/>
      </w:r>
      <w:r>
        <w:rPr>
          <w:b w:val="0"/>
          <w:i w:val="0"/>
        </w:rPr>
        <w:br/>
      </w:r>
      <w:r>
        <w:rPr>
          <w:b w:val="0"/>
          <w:i w:val="0"/>
        </w:rPr>
        <w:t xml:space="preserve">12/07/2021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 xml:space="preserve"> 31/08/2022 </w:t>
      </w:r>
      <w:r>
        <w:rPr>
          <w:b w:val="0"/>
          <w:i w:val="0"/>
        </w:rPr>
        <w:br/>
      </w:r>
      <w:r>
        <w:rPr>
          <w:b w:val="0"/>
          <w:i w:val="0"/>
        </w:rPr>
        <w:br/>
      </w:r>
      <w:r>
        <w:rPr>
          <w:b w:val="0"/>
          <w:i w:val="0"/>
        </w:rPr>
        <w:t xml:space="preserve">Ban hành Quy định tiêu chí và cách thức xét duyệt hồ sơ đề nghị thành lập Văn phòng Thừa phát lại trên địa bàn tỉnh Bàn Rịa - Vũng Tàu </w:t>
      </w:r>
      <w:r>
        <w:rPr>
          <w:b w:val="0"/>
          <w:i w:val="0"/>
        </w:rPr>
        <w:br/>
      </w:r>
      <w:r>
        <w:rPr>
          <w:b w:val="0"/>
          <w:i w:val="0"/>
        </w:rPr>
        <w:br/>
      </w:r>
      <w:r>
        <w:rPr>
          <w:b w:val="0"/>
          <w:i w:val="0"/>
        </w:rPr>
        <w:t xml:space="preserve">12/09/2022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Ngày 11/07/2023</w:t>
      </w:r>
      <w:r>
        <w:rPr>
          <w:b w:val="0"/>
          <w:i w:val="0"/>
        </w:rPr>
        <w:br/>
      </w:r>
      <w:r>
        <w:rPr>
          <w:b w:val="0"/>
          <w:i w:val="0"/>
        </w:rPr>
        <w:br/>
      </w:r>
      <w:r>
        <w:rPr>
          <w:b w:val="0"/>
          <w:i w:val="0"/>
        </w:rPr>
        <w:t xml:space="preserve">Ban hành Quy chế phối hợp thực hiện công tác bồi thường nhà nước trên địa bàn tỉnh Bà Rịa - Vũng Tàu </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Ngày 04/08/2023</w:t>
      </w:r>
      <w:r>
        <w:rPr>
          <w:b w:val="0"/>
          <w:i w:val="0"/>
        </w:rPr>
        <w:br/>
      </w:r>
      <w:r>
        <w:rPr>
          <w:b w:val="0"/>
          <w:i w:val="0"/>
        </w:rPr>
        <w:br/>
      </w:r>
      <w:r>
        <w:rPr>
          <w:b w:val="0"/>
          <w:i w:val="0"/>
        </w:rPr>
        <w:t xml:space="preserve">Ban hành Quy định về tiêu chí, cách thức xét duyệt hồ sơ đề nghị thành lập Văn phòng công chứng trên địa bàn tỉnh Bà Rịa - Vũng Tàu </w:t>
      </w:r>
      <w:r>
        <w:rPr>
          <w:b w:val="0"/>
          <w:i w:val="0"/>
        </w:rPr>
        <w:br/>
      </w:r>
      <w:r>
        <w:rPr>
          <w:b w:val="0"/>
          <w:i w:val="0"/>
        </w:rPr>
        <w:br/>
      </w:r>
      <w:r>
        <w:rPr>
          <w:b w:val="0"/>
          <w:i w:val="0"/>
        </w:rPr>
        <w:t>15/08/2023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Ngày 12/12/2023</w:t>
      </w:r>
      <w:r>
        <w:rPr>
          <w:b w:val="0"/>
          <w:i w:val="0"/>
        </w:rPr>
        <w:br/>
      </w:r>
      <w:r>
        <w:rPr>
          <w:b w:val="0"/>
          <w:i w:val="0"/>
        </w:rPr>
        <w:br/>
      </w:r>
      <w:r>
        <w:rPr>
          <w:b w:val="0"/>
          <w:i w:val="0"/>
        </w:rPr>
        <w:t>Ban hành Quy chế quản lý, khai thác và sử dụng cơ sở dữ liệu công chứng trên địa bàn tỉnh Bà Rịa - Vũng Tàu</w:t>
      </w:r>
      <w:r>
        <w:rPr>
          <w:b w:val="0"/>
          <w:i w:val="0"/>
        </w:rPr>
        <w:br/>
      </w:r>
      <w:r>
        <w:rPr>
          <w:b w:val="0"/>
          <w:i w:val="0"/>
        </w:rPr>
        <w:br/>
      </w:r>
      <w:r>
        <w:rPr>
          <w:b w:val="0"/>
          <w:i w:val="0"/>
        </w:rPr>
        <w:t>25/12/2023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NGOẠI VỤ</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Quyết định</w:t>
      </w:r>
      <w:r>
        <w:rPr>
          <w:b w:val="0"/>
          <w:i w:val="0"/>
        </w:rPr>
        <w:br/>
      </w:r>
      <w:r>
        <w:rPr>
          <w:b w:val="0"/>
          <w:i w:val="0"/>
        </w:rPr>
        <w:br/>
      </w:r>
      <w:r>
        <w:rPr>
          <w:b w:val="0"/>
          <w:i w:val="0"/>
        </w:rPr>
        <w:t>8171/2004/QĐ-UBND</w:t>
      </w:r>
      <w:r>
        <w:rPr>
          <w:b w:val="0"/>
          <w:i w:val="0"/>
        </w:rPr>
        <w:br/>
      </w:r>
      <w:r>
        <w:rPr>
          <w:b w:val="0"/>
          <w:i w:val="0"/>
        </w:rPr>
        <w:t>Ngày 27/10/2004</w:t>
      </w:r>
      <w:r>
        <w:rPr>
          <w:b w:val="0"/>
          <w:i w:val="0"/>
        </w:rPr>
        <w:br/>
      </w:r>
      <w:r>
        <w:rPr>
          <w:b w:val="0"/>
          <w:i w:val="0"/>
        </w:rPr>
        <w:br/>
      </w:r>
      <w:r>
        <w:rPr>
          <w:b w:val="0"/>
          <w:i w:val="0"/>
        </w:rPr>
        <w:t xml:space="preserve">Ban hành Chương trình hành động thực hiện Nghị quyết số 36-NQ/TW ngày 26/3/2004 của Bộ chính trị về công tác đối với người Việt Nam ở nước ngoài </w:t>
      </w:r>
      <w:r>
        <w:rPr>
          <w:b w:val="0"/>
          <w:i w:val="0"/>
        </w:rPr>
        <w:br/>
      </w:r>
      <w:r>
        <w:rPr>
          <w:b w:val="0"/>
          <w:i w:val="0"/>
        </w:rPr>
        <w:br/>
      </w:r>
      <w:r>
        <w:rPr>
          <w:b w:val="0"/>
          <w:i w:val="0"/>
        </w:rPr>
        <w:t>11/11/2004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Quyết định</w:t>
      </w:r>
      <w:r>
        <w:rPr>
          <w:b w:val="0"/>
          <w:i w:val="0"/>
        </w:rPr>
        <w:br/>
      </w:r>
      <w:r>
        <w:rPr>
          <w:b w:val="0"/>
          <w:i w:val="0"/>
        </w:rPr>
        <w:br/>
      </w:r>
      <w:r>
        <w:rPr>
          <w:b w:val="0"/>
          <w:i w:val="0"/>
        </w:rPr>
        <w:t>42/2007/QĐ-UBNND</w:t>
      </w:r>
      <w:r>
        <w:rPr>
          <w:b w:val="0"/>
          <w:i w:val="0"/>
        </w:rPr>
        <w:br/>
      </w:r>
      <w:r>
        <w:rPr>
          <w:b w:val="0"/>
          <w:i w:val="0"/>
        </w:rPr>
        <w:t>Ngày 29/6/2007</w:t>
      </w:r>
      <w:r>
        <w:rPr>
          <w:b w:val="0"/>
          <w:i w:val="0"/>
        </w:rPr>
        <w:br/>
      </w:r>
      <w:r>
        <w:rPr>
          <w:b w:val="0"/>
          <w:i w:val="0"/>
        </w:rPr>
        <w:br/>
      </w:r>
      <w:r>
        <w:rPr>
          <w:b w:val="0"/>
          <w:i w:val="0"/>
        </w:rPr>
        <w:t xml:space="preserve">Ban hành Quy chế thống nhất quản lý các hoạt động đối ngoại tỉnh Bà Rịa - Vũng Tàu </w:t>
      </w:r>
      <w:r>
        <w:rPr>
          <w:b w:val="0"/>
          <w:i w:val="0"/>
        </w:rPr>
        <w:br/>
      </w:r>
      <w:r>
        <w:rPr>
          <w:b w:val="0"/>
          <w:i w:val="0"/>
        </w:rPr>
        <w:br/>
      </w:r>
      <w:r>
        <w:rPr>
          <w:b w:val="0"/>
          <w:i w:val="0"/>
        </w:rPr>
        <w:t>09/7/2007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w:t>
      </w:r>
      <w:r>
        <w:rPr>
          <w:b w:val="0"/>
          <w:i w:val="0"/>
        </w:rPr>
        <w:br/>
      </w:r>
      <w:r>
        <w:rPr>
          <w:b w:val="0"/>
          <w:i w:val="0"/>
        </w:rPr>
        <w:br/>
      </w:r>
      <w:r>
        <w:rPr>
          <w:b w:val="0"/>
          <w:i w:val="0"/>
        </w:rPr>
        <w:t xml:space="preserve">78/2008/QĐ-UBND </w:t>
      </w:r>
      <w:r>
        <w:rPr>
          <w:b w:val="0"/>
          <w:i w:val="0"/>
        </w:rPr>
        <w:br/>
      </w:r>
      <w:r>
        <w:rPr>
          <w:b w:val="0"/>
          <w:i w:val="0"/>
        </w:rPr>
        <w:t xml:space="preserve">Ngày 19/12/2008 </w:t>
      </w:r>
      <w:r>
        <w:rPr>
          <w:b w:val="0"/>
          <w:i w:val="0"/>
        </w:rPr>
        <w:br/>
      </w:r>
      <w:r>
        <w:rPr>
          <w:b w:val="0"/>
          <w:i w:val="0"/>
        </w:rPr>
        <w:br/>
      </w:r>
      <w:r>
        <w:rPr>
          <w:b w:val="0"/>
          <w:i w:val="0"/>
        </w:rPr>
        <w:t xml:space="preserve">Ban hành Quy định về quản lý việc xuất cảnh, nhập cảnh của cán bộ, công chức, viên chức, nhân viên thuộc tỉnh Bà Rịa - Vũng Tàu </w:t>
      </w:r>
      <w:r>
        <w:rPr>
          <w:b w:val="0"/>
          <w:i w:val="0"/>
        </w:rPr>
        <w:br/>
      </w:r>
      <w:r>
        <w:rPr>
          <w:b w:val="0"/>
          <w:i w:val="0"/>
        </w:rPr>
        <w:br/>
      </w:r>
      <w:r>
        <w:rPr>
          <w:b w:val="0"/>
          <w:i w:val="0"/>
        </w:rPr>
        <w:t xml:space="preserve">29/12/2008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19/6/2015</w:t>
      </w:r>
      <w:r>
        <w:rPr>
          <w:b w:val="0"/>
          <w:i w:val="0"/>
        </w:rPr>
        <w:br/>
      </w:r>
      <w:r>
        <w:rPr>
          <w:b w:val="0"/>
          <w:i w:val="0"/>
        </w:rPr>
        <w:br/>
      </w:r>
      <w:r>
        <w:rPr>
          <w:b w:val="0"/>
          <w:i w:val="0"/>
        </w:rPr>
        <w:t xml:space="preserve">Ban hành Quy chế quản lý hoạt động của các tổ chức phi chính phủ nước ngoài trên địa bàn tỉnh Bà Rịa - Vũng Tàu </w:t>
      </w:r>
      <w:r>
        <w:rPr>
          <w:b w:val="0"/>
          <w:i w:val="0"/>
        </w:rPr>
        <w:br/>
      </w:r>
      <w:r>
        <w:rPr>
          <w:b w:val="0"/>
          <w:i w:val="0"/>
        </w:rPr>
        <w:br/>
      </w:r>
      <w:r>
        <w:rPr>
          <w:b w:val="0"/>
          <w:i w:val="0"/>
        </w:rPr>
        <w:t>29/6/2015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05/2019/QĐ-UBND</w:t>
      </w:r>
      <w:r>
        <w:rPr>
          <w:b w:val="0"/>
          <w:i w:val="0"/>
        </w:rPr>
        <w:br/>
      </w:r>
      <w:r>
        <w:rPr>
          <w:b w:val="0"/>
          <w:i w:val="0"/>
        </w:rPr>
        <w:t>Ngày 22/4/2019</w:t>
      </w:r>
      <w:r>
        <w:rPr>
          <w:b w:val="0"/>
          <w:i w:val="0"/>
        </w:rPr>
        <w:br/>
      </w:r>
      <w:r>
        <w:rPr>
          <w:b w:val="0"/>
          <w:i w:val="0"/>
        </w:rPr>
        <w:br/>
      </w:r>
      <w:r>
        <w:rPr>
          <w:b w:val="0"/>
          <w:i w:val="0"/>
        </w:rPr>
        <w:t xml:space="preserve">Ban hành Quy định quản lý hộ chiếu ngoại giao, hộ chiếu công vụ thuộc thẩm quyền quản lý của Ủy ban nhân dân tỉnh Bà Rịa – Vũng Tàu </w:t>
      </w:r>
      <w:r>
        <w:rPr>
          <w:b w:val="0"/>
          <w:i w:val="0"/>
        </w:rPr>
        <w:br/>
      </w:r>
      <w:r>
        <w:rPr>
          <w:b w:val="0"/>
          <w:i w:val="0"/>
        </w:rPr>
        <w:br/>
      </w:r>
      <w:r>
        <w:rPr>
          <w:b w:val="0"/>
          <w:i w:val="0"/>
        </w:rPr>
        <w:t>02/5/2019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19/5/2023</w:t>
      </w:r>
      <w:r>
        <w:rPr>
          <w:b w:val="0"/>
          <w:i w:val="0"/>
        </w:rPr>
        <w:br/>
      </w:r>
      <w:r>
        <w:rPr>
          <w:b w:val="0"/>
          <w:i w:val="0"/>
        </w:rPr>
        <w:br/>
      </w:r>
      <w:r>
        <w:rPr>
          <w:b w:val="0"/>
          <w:i w:val="0"/>
        </w:rPr>
        <w:t xml:space="preserve">Bãi bỏ Quyết định số 42/2007/QĐ-UBND ngày 29 tháng 6 năm 2007 của Ủy ban nhân dân tỉnh Ban hành Quy chế thống nhất quản lý các hoạt động đối ngoại tỉnh Bà Rịa – Vũng Tàu </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THÔNG TIN VÀ TRUYỀN THÔNG</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 xml:space="preserve">32/2006/CT-UBND </w:t>
      </w:r>
      <w:r>
        <w:rPr>
          <w:b w:val="0"/>
          <w:i w:val="0"/>
        </w:rPr>
        <w:br/>
      </w:r>
      <w:r>
        <w:rPr>
          <w:b w:val="0"/>
          <w:i w:val="0"/>
        </w:rPr>
        <w:t>Ngày 12/12/2006</w:t>
      </w:r>
      <w:r>
        <w:rPr>
          <w:b w:val="0"/>
          <w:i w:val="0"/>
        </w:rPr>
        <w:br/>
      </w:r>
      <w:r>
        <w:rPr>
          <w:b w:val="0"/>
          <w:i w:val="0"/>
        </w:rPr>
        <w:br/>
      </w:r>
      <w:r>
        <w:rPr>
          <w:b w:val="0"/>
          <w:i w:val="0"/>
        </w:rPr>
        <w:t xml:space="preserve">Về tăng cường công tác quản lý đại lý Internet công cộng trên địa bàn tỉnh Bà Rịa - Vũng Tàu </w:t>
      </w:r>
      <w:r>
        <w:rPr>
          <w:b w:val="0"/>
          <w:i w:val="0"/>
        </w:rPr>
        <w:br/>
      </w:r>
      <w:r>
        <w:rPr>
          <w:b w:val="0"/>
          <w:i w:val="0"/>
        </w:rPr>
        <w:br/>
      </w:r>
      <w:r>
        <w:rPr>
          <w:b w:val="0"/>
          <w:i w:val="0"/>
        </w:rPr>
        <w:t>22/12/2006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 xml:space="preserve">11/2007/CT-UBND </w:t>
      </w:r>
      <w:r>
        <w:rPr>
          <w:b w:val="0"/>
          <w:i w:val="0"/>
        </w:rPr>
        <w:br/>
      </w:r>
      <w:r>
        <w:rPr>
          <w:b w:val="0"/>
          <w:i w:val="0"/>
        </w:rPr>
        <w:t>Ngày 23/4/2007</w:t>
      </w:r>
      <w:r>
        <w:rPr>
          <w:b w:val="0"/>
          <w:i w:val="0"/>
        </w:rPr>
        <w:br/>
      </w:r>
      <w:r>
        <w:rPr>
          <w:b w:val="0"/>
          <w:i w:val="0"/>
        </w:rPr>
        <w:br/>
      </w:r>
      <w:r>
        <w:rPr>
          <w:b w:val="0"/>
          <w:i w:val="0"/>
        </w:rPr>
        <w:t xml:space="preserve">Về việc cấm khai thác trái phép cáp ngầm viễn thông dưới biển </w:t>
      </w:r>
      <w:r>
        <w:rPr>
          <w:b w:val="0"/>
          <w:i w:val="0"/>
        </w:rPr>
        <w:br/>
      </w:r>
      <w:r>
        <w:rPr>
          <w:b w:val="0"/>
          <w:i w:val="0"/>
        </w:rPr>
        <w:br/>
      </w:r>
      <w:r>
        <w:rPr>
          <w:b w:val="0"/>
          <w:i w:val="0"/>
        </w:rPr>
        <w:t>03/5/2007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08/2012/CT-UBND</w:t>
      </w:r>
      <w:r>
        <w:rPr>
          <w:b w:val="0"/>
          <w:i w:val="0"/>
        </w:rPr>
        <w:br/>
      </w:r>
      <w:r>
        <w:rPr>
          <w:b w:val="0"/>
          <w:i w:val="0"/>
        </w:rPr>
        <w:t xml:space="preserve">Ngày 04/5/2012 </w:t>
      </w:r>
      <w:r>
        <w:rPr>
          <w:b w:val="0"/>
          <w:i w:val="0"/>
        </w:rPr>
        <w:br/>
      </w:r>
      <w:r>
        <w:rPr>
          <w:b w:val="0"/>
          <w:i w:val="0"/>
        </w:rPr>
        <w:br/>
      </w:r>
      <w:r>
        <w:rPr>
          <w:b w:val="0"/>
          <w:i w:val="0"/>
        </w:rPr>
        <w:t xml:space="preserve">Về tăng cường công tác quản lý và phát triển cơ sở hạ tầng viễn thông thụ động trên địa bàn tỉnh Bà Rịa - Vũng Tàu </w:t>
      </w:r>
      <w:r>
        <w:rPr>
          <w:b w:val="0"/>
          <w:i w:val="0"/>
        </w:rPr>
        <w:br/>
      </w:r>
      <w:r>
        <w:rPr>
          <w:b w:val="0"/>
          <w:i w:val="0"/>
        </w:rPr>
        <w:br/>
      </w:r>
      <w:r>
        <w:rPr>
          <w:b w:val="0"/>
          <w:i w:val="0"/>
        </w:rPr>
        <w:t>14/5/2012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20/2023/NQ-HĐND</w:t>
      </w:r>
      <w:r>
        <w:rPr>
          <w:b w:val="0"/>
          <w:i w:val="0"/>
        </w:rPr>
        <w:br/>
      </w:r>
      <w:r>
        <w:rPr>
          <w:b w:val="0"/>
          <w:i w:val="0"/>
        </w:rPr>
        <w:t>Ngày 08/12/2023</w:t>
      </w:r>
      <w:r>
        <w:rPr>
          <w:b w:val="0"/>
          <w:i w:val="0"/>
        </w:rPr>
        <w:br/>
      </w:r>
      <w:r>
        <w:rPr>
          <w:b w:val="0"/>
          <w:i w:val="0"/>
        </w:rPr>
        <w:br/>
      </w:r>
      <w:r>
        <w:rPr>
          <w:b w:val="0"/>
          <w:i w:val="0"/>
        </w:rPr>
        <w:t>Quy định việc cấp phát báo Đảng miễn phí cho đảng viên từ 40 năm tuổi Đảng trở lên; các đồng chí thuộc Ban Thường vụ Tỉnh ủy quản lý từ cấp phó sở, ban, ngành và tương đương trở lên đã nghỉ hưu; chức sắc, chức việc đại diện các tổ chức, cơ sở tôn giáo trên địa bàn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1174/2004/QĐ-UBND</w:t>
      </w:r>
      <w:r>
        <w:rPr>
          <w:b w:val="0"/>
          <w:i w:val="0"/>
        </w:rPr>
        <w:br/>
      </w:r>
      <w:r>
        <w:rPr>
          <w:b w:val="0"/>
          <w:i w:val="0"/>
        </w:rPr>
        <w:t>Ngày 15/11/2004</w:t>
      </w:r>
      <w:r>
        <w:rPr>
          <w:b w:val="0"/>
          <w:i w:val="0"/>
        </w:rPr>
        <w:br/>
      </w:r>
      <w:r>
        <w:rPr>
          <w:b w:val="0"/>
          <w:i w:val="0"/>
        </w:rPr>
        <w:br/>
      </w:r>
      <w:r>
        <w:rPr>
          <w:b w:val="0"/>
          <w:i w:val="0"/>
        </w:rPr>
        <w:t xml:space="preserve">V/v đưa trang thông tin điện tử của tỉnh Bà Rịa –Vũng Tàu lên Internet </w:t>
      </w:r>
      <w:r>
        <w:rPr>
          <w:b w:val="0"/>
          <w:i w:val="0"/>
        </w:rPr>
        <w:br/>
      </w:r>
      <w:r>
        <w:rPr>
          <w:b w:val="0"/>
          <w:i w:val="0"/>
        </w:rPr>
        <w:br/>
      </w:r>
      <w:r>
        <w:rPr>
          <w:b w:val="0"/>
          <w:i w:val="0"/>
        </w:rPr>
        <w:t>16/3/2002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1589/2004/QĐ-UBND</w:t>
      </w:r>
      <w:r>
        <w:rPr>
          <w:b w:val="0"/>
          <w:i w:val="0"/>
        </w:rPr>
        <w:br/>
      </w:r>
      <w:r>
        <w:rPr>
          <w:b w:val="0"/>
          <w:i w:val="0"/>
        </w:rPr>
        <w:t>Ngày 13/4/2004</w:t>
      </w:r>
      <w:r>
        <w:rPr>
          <w:b w:val="0"/>
          <w:i w:val="0"/>
        </w:rPr>
        <w:br/>
      </w:r>
      <w:r>
        <w:rPr>
          <w:b w:val="0"/>
          <w:i w:val="0"/>
        </w:rPr>
        <w:br/>
      </w:r>
      <w:r>
        <w:rPr>
          <w:b w:val="0"/>
          <w:i w:val="0"/>
        </w:rPr>
        <w:t xml:space="preserve">V/v ban hành Quy chế về quản lý hoạt động Trang thông tin điện tử tỉnh Bà Rịa – Vũng Tàu trên mạng Internet. </w:t>
      </w:r>
      <w:r>
        <w:rPr>
          <w:b w:val="0"/>
          <w:i w:val="0"/>
        </w:rPr>
        <w:br/>
      </w:r>
      <w:r>
        <w:rPr>
          <w:b w:val="0"/>
          <w:i w:val="0"/>
        </w:rPr>
        <w:br/>
      </w:r>
      <w:r>
        <w:rPr>
          <w:b w:val="0"/>
          <w:i w:val="0"/>
        </w:rPr>
        <w:t>13/4/2004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43/2007/QĐ-UBND</w:t>
      </w:r>
      <w:r>
        <w:rPr>
          <w:b w:val="0"/>
          <w:i w:val="0"/>
        </w:rPr>
        <w:br/>
      </w:r>
      <w:r>
        <w:rPr>
          <w:b w:val="0"/>
          <w:i w:val="0"/>
        </w:rPr>
        <w:t>Ngày 13/7/2007</w:t>
      </w:r>
      <w:r>
        <w:rPr>
          <w:b w:val="0"/>
          <w:i w:val="0"/>
        </w:rPr>
        <w:br/>
      </w:r>
      <w:r>
        <w:rPr>
          <w:b w:val="0"/>
          <w:i w:val="0"/>
        </w:rPr>
        <w:br/>
      </w:r>
      <w:r>
        <w:rPr>
          <w:b w:val="0"/>
          <w:i w:val="0"/>
        </w:rPr>
        <w:t xml:space="preserve">Ban hành Quy định về việc tổ chức quản lý cung cấp và sử dụng thông tin trên mạng tin học diện rộng của Ủy ban nhân dân tỉnh Bà Rịa - Vũng Tàu </w:t>
      </w:r>
      <w:r>
        <w:rPr>
          <w:b w:val="0"/>
          <w:i w:val="0"/>
        </w:rPr>
        <w:br/>
      </w:r>
      <w:r>
        <w:rPr>
          <w:b w:val="0"/>
          <w:i w:val="0"/>
        </w:rPr>
        <w:br/>
      </w:r>
      <w:r>
        <w:rPr>
          <w:b w:val="0"/>
          <w:i w:val="0"/>
        </w:rPr>
        <w:t>23/7/2007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70/2007/QĐ-UBND</w:t>
      </w:r>
      <w:r>
        <w:rPr>
          <w:b w:val="0"/>
          <w:i w:val="0"/>
        </w:rPr>
        <w:br/>
      </w:r>
      <w:r>
        <w:rPr>
          <w:b w:val="0"/>
          <w:i w:val="0"/>
        </w:rPr>
        <w:t>Ngày 14/9/2007</w:t>
      </w:r>
      <w:r>
        <w:rPr>
          <w:b w:val="0"/>
          <w:i w:val="0"/>
        </w:rPr>
        <w:br/>
      </w:r>
      <w:r>
        <w:rPr>
          <w:b w:val="0"/>
          <w:i w:val="0"/>
        </w:rPr>
        <w:br/>
      </w:r>
      <w:r>
        <w:rPr>
          <w:b w:val="0"/>
          <w:i w:val="0"/>
        </w:rPr>
        <w:t xml:space="preserve">Ban hành Quy định về công tác phối hợp phòng, chống tội phạm trong lĩnh vực bưu chính, viễn thông và công nghệ thông tin trên địa bàn tỉnh Bà Rịa - Vũng Tàu </w:t>
      </w:r>
      <w:r>
        <w:rPr>
          <w:b w:val="0"/>
          <w:i w:val="0"/>
        </w:rPr>
        <w:br/>
      </w:r>
      <w:r>
        <w:rPr>
          <w:b w:val="0"/>
          <w:i w:val="0"/>
        </w:rPr>
        <w:br/>
      </w:r>
      <w:r>
        <w:rPr>
          <w:b w:val="0"/>
          <w:i w:val="0"/>
        </w:rPr>
        <w:t>24/9/2007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34/2008/QĐ-UBND</w:t>
      </w:r>
      <w:r>
        <w:rPr>
          <w:b w:val="0"/>
          <w:i w:val="0"/>
        </w:rPr>
        <w:br/>
      </w:r>
      <w:r>
        <w:rPr>
          <w:b w:val="0"/>
          <w:i w:val="0"/>
        </w:rPr>
        <w:t>Ngày 11/6/2008</w:t>
      </w:r>
      <w:r>
        <w:rPr>
          <w:b w:val="0"/>
          <w:i w:val="0"/>
        </w:rPr>
        <w:br/>
      </w:r>
      <w:r>
        <w:rPr>
          <w:b w:val="0"/>
          <w:i w:val="0"/>
        </w:rPr>
        <w:br/>
      </w:r>
      <w:r>
        <w:rPr>
          <w:b w:val="0"/>
          <w:i w:val="0"/>
        </w:rPr>
        <w:t xml:space="preserve">Ban hành Quy định về tổ chức quản lí và sử dụng mạng thông tin vô tuyến điện để phục vụ công tác chỉ huy, điều hành phòng, chống lụt, bão và tìm kiếm cứu nạn trên địa bàn tỉnh Bà Rịa - Vũng Tàu </w:t>
      </w:r>
      <w:r>
        <w:rPr>
          <w:b w:val="0"/>
          <w:i w:val="0"/>
        </w:rPr>
        <w:br/>
      </w:r>
      <w:r>
        <w:rPr>
          <w:b w:val="0"/>
          <w:i w:val="0"/>
        </w:rPr>
        <w:br/>
      </w:r>
      <w:r>
        <w:rPr>
          <w:b w:val="0"/>
          <w:i w:val="0"/>
        </w:rPr>
        <w:t>21/6/2008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20/2009/QĐ-UBND</w:t>
      </w:r>
      <w:r>
        <w:rPr>
          <w:b w:val="0"/>
          <w:i w:val="0"/>
        </w:rPr>
        <w:br/>
      </w:r>
      <w:r>
        <w:rPr>
          <w:b w:val="0"/>
          <w:i w:val="0"/>
        </w:rPr>
        <w:t>Ngày 23/3/2009</w:t>
      </w:r>
      <w:r>
        <w:rPr>
          <w:b w:val="0"/>
          <w:i w:val="0"/>
        </w:rPr>
        <w:br/>
      </w:r>
      <w:r>
        <w:rPr>
          <w:b w:val="0"/>
          <w:i w:val="0"/>
        </w:rPr>
        <w:br/>
      </w:r>
      <w:r>
        <w:rPr>
          <w:b w:val="0"/>
          <w:i w:val="0"/>
        </w:rPr>
        <w:t xml:space="preserve">Phê duyệt quy hoạch phát triển bưu chính, viễn thông tỉnh Bà Rịa - Vũng Tàu đến năm 2020 </w:t>
      </w:r>
      <w:r>
        <w:rPr>
          <w:b w:val="0"/>
          <w:i w:val="0"/>
        </w:rPr>
        <w:br/>
      </w:r>
      <w:r>
        <w:rPr>
          <w:b w:val="0"/>
          <w:i w:val="0"/>
        </w:rPr>
        <w:br/>
      </w:r>
      <w:r>
        <w:rPr>
          <w:b w:val="0"/>
          <w:i w:val="0"/>
        </w:rPr>
        <w:t>02/4/2009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25/2014/QĐ-UBND</w:t>
      </w:r>
      <w:r>
        <w:rPr>
          <w:b w:val="0"/>
          <w:i w:val="0"/>
        </w:rPr>
        <w:br/>
      </w:r>
      <w:r>
        <w:rPr>
          <w:b w:val="0"/>
          <w:i w:val="0"/>
        </w:rPr>
        <w:t>Ngày 02/6/2014</w:t>
      </w:r>
      <w:r>
        <w:rPr>
          <w:b w:val="0"/>
          <w:i w:val="0"/>
        </w:rPr>
        <w:br/>
      </w:r>
      <w:r>
        <w:rPr>
          <w:b w:val="0"/>
          <w:i w:val="0"/>
        </w:rPr>
        <w:br/>
      </w:r>
      <w:r>
        <w:rPr>
          <w:b w:val="0"/>
          <w:i w:val="0"/>
        </w:rPr>
        <w:t xml:space="preserve">Ban hành Quy định quản lý, cung cấp, sử dụng dịch vụ Internet và trò chơi điện tử công cộng trên địa bàn tỉnh Bà Rịa - Vũng Tàu. </w:t>
      </w:r>
      <w:r>
        <w:rPr>
          <w:b w:val="0"/>
          <w:i w:val="0"/>
        </w:rPr>
        <w:br/>
      </w:r>
      <w:r>
        <w:rPr>
          <w:b w:val="0"/>
          <w:i w:val="0"/>
        </w:rPr>
        <w:br/>
      </w:r>
      <w:r>
        <w:rPr>
          <w:b w:val="0"/>
          <w:i w:val="0"/>
        </w:rPr>
        <w:t>12/6/2014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25/2015/QĐ-UBND</w:t>
      </w:r>
      <w:r>
        <w:rPr>
          <w:b w:val="0"/>
          <w:i w:val="0"/>
        </w:rPr>
        <w:br/>
      </w:r>
      <w:r>
        <w:rPr>
          <w:b w:val="0"/>
          <w:i w:val="0"/>
        </w:rPr>
        <w:t>Ngày 17/6/2015</w:t>
      </w:r>
      <w:r>
        <w:rPr>
          <w:b w:val="0"/>
          <w:i w:val="0"/>
        </w:rPr>
        <w:br/>
      </w:r>
      <w:r>
        <w:rPr>
          <w:b w:val="0"/>
          <w:i w:val="0"/>
        </w:rPr>
        <w:br/>
      </w:r>
      <w:r>
        <w:rPr>
          <w:b w:val="0"/>
          <w:i w:val="0"/>
        </w:rPr>
        <w:t xml:space="preserve">Về việc bãi bỏ một số nội dung của Quy định ban hành kèm theo Quyết định số 25/2014/QĐ-UBND ngày 02 tháng 6 năm 2014 của Ủy ban nhân dân tỉnh ban hành Quy định quản lý, cung cấp, sử dụng dịch vụ Internet và trò chơi điện tử công cộng trên địa bàn tỉnh Bà Rịa - Vũng Tàu </w:t>
      </w:r>
      <w:r>
        <w:rPr>
          <w:b w:val="0"/>
          <w:i w:val="0"/>
        </w:rPr>
        <w:br/>
      </w:r>
      <w:r>
        <w:rPr>
          <w:b w:val="0"/>
          <w:i w:val="0"/>
        </w:rPr>
        <w:br/>
      </w:r>
      <w:r>
        <w:rPr>
          <w:b w:val="0"/>
          <w:i w:val="0"/>
        </w:rPr>
        <w:t>27/6/2015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31/5/2016</w:t>
      </w:r>
      <w:r>
        <w:rPr>
          <w:b w:val="0"/>
          <w:i w:val="0"/>
        </w:rPr>
        <w:br/>
      </w:r>
      <w:r>
        <w:rPr>
          <w:b w:val="0"/>
          <w:i w:val="0"/>
        </w:rPr>
        <w:br/>
      </w:r>
      <w:r>
        <w:rPr>
          <w:b w:val="0"/>
          <w:i w:val="0"/>
        </w:rPr>
        <w:t xml:space="preserve">Ban hành quy định sử dụng chung cột điện để treo cáp viễn thông và chỉnh trang làm gọn cáp viễn thông treo cột điện trên địa bàn tỉnh Bà Rịa-Vũng Tàu </w:t>
      </w:r>
      <w:r>
        <w:rPr>
          <w:b w:val="0"/>
          <w:i w:val="0"/>
        </w:rPr>
        <w:br/>
      </w:r>
      <w:r>
        <w:rPr>
          <w:b w:val="0"/>
          <w:i w:val="0"/>
        </w:rPr>
        <w:br/>
      </w:r>
      <w:r>
        <w:rPr>
          <w:b w:val="0"/>
          <w:i w:val="0"/>
        </w:rPr>
        <w:t>10/6/2016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15/11/2016</w:t>
      </w:r>
      <w:r>
        <w:rPr>
          <w:b w:val="0"/>
          <w:i w:val="0"/>
        </w:rPr>
        <w:br/>
      </w:r>
      <w:r>
        <w:rPr>
          <w:b w:val="0"/>
          <w:i w:val="0"/>
        </w:rPr>
        <w:br/>
      </w:r>
      <w:r>
        <w:rPr>
          <w:b w:val="0"/>
          <w:i w:val="0"/>
        </w:rPr>
        <w:t xml:space="preserve">Ban hành quy định về chế độ hỗ trợ đối với người phụ trách trực tiếp công nghệ thông tin tại Ủy ban nhân dân các xã, phường, thị trấn trên địa bàn tỉnh Bà Rịa - Vũng Tàu </w:t>
      </w:r>
      <w:r>
        <w:rPr>
          <w:b w:val="0"/>
          <w:i w:val="0"/>
        </w:rPr>
        <w:br/>
      </w:r>
      <w:r>
        <w:rPr>
          <w:b w:val="0"/>
          <w:i w:val="0"/>
        </w:rPr>
        <w:br/>
      </w:r>
      <w:r>
        <w:rPr>
          <w:b w:val="0"/>
          <w:i w:val="0"/>
        </w:rPr>
        <w:t>22/11/2016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02/2/2018</w:t>
      </w:r>
      <w:r>
        <w:rPr>
          <w:b w:val="0"/>
          <w:i w:val="0"/>
        </w:rPr>
        <w:br/>
      </w:r>
      <w:r>
        <w:rPr>
          <w:b w:val="0"/>
          <w:i w:val="0"/>
        </w:rPr>
        <w:br/>
      </w:r>
      <w:r>
        <w:rPr>
          <w:b w:val="0"/>
          <w:i w:val="0"/>
        </w:rPr>
        <w:t xml:space="preserve">Ban hành Quy định quản lý và phát triển cơ sở hạ tầng viễn thông trên địa bàn tỉnh Bà Rịa - Vũng Tàu </w:t>
      </w:r>
      <w:r>
        <w:rPr>
          <w:b w:val="0"/>
          <w:i w:val="0"/>
        </w:rPr>
        <w:br/>
      </w:r>
      <w:r>
        <w:rPr>
          <w:b w:val="0"/>
          <w:i w:val="0"/>
        </w:rPr>
        <w:br/>
      </w:r>
      <w:r>
        <w:rPr>
          <w:b w:val="0"/>
          <w:i w:val="0"/>
        </w:rPr>
        <w:t>12/2/2018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Ngày 26/4/2018</w:t>
      </w:r>
      <w:r>
        <w:rPr>
          <w:b w:val="0"/>
          <w:i w:val="0"/>
        </w:rPr>
        <w:br/>
      </w:r>
      <w:r>
        <w:rPr>
          <w:b w:val="0"/>
          <w:i w:val="0"/>
        </w:rPr>
        <w:br/>
      </w:r>
      <w:r>
        <w:rPr>
          <w:b w:val="0"/>
          <w:i w:val="0"/>
        </w:rPr>
        <w:t xml:space="preserve">Ban hành Quy chế đảm bảo an toàn thông tin trong hoạt động ứng dụng công nghệ thông tin của các cơ quan nhà nước thuộc tỉnh Bà Rịa - Vũng Tàu </w:t>
      </w:r>
      <w:r>
        <w:rPr>
          <w:b w:val="0"/>
          <w:i w:val="0"/>
        </w:rPr>
        <w:br/>
      </w:r>
      <w:r>
        <w:rPr>
          <w:b w:val="0"/>
          <w:i w:val="0"/>
        </w:rPr>
        <w:br/>
      </w:r>
      <w:r>
        <w:rPr>
          <w:b w:val="0"/>
          <w:i w:val="0"/>
        </w:rPr>
        <w:t>07/5/2018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09/8/2018</w:t>
      </w:r>
      <w:r>
        <w:rPr>
          <w:b w:val="0"/>
          <w:i w:val="0"/>
        </w:rPr>
        <w:br/>
      </w:r>
      <w:r>
        <w:rPr>
          <w:b w:val="0"/>
          <w:i w:val="0"/>
        </w:rPr>
        <w:br/>
      </w:r>
      <w:r>
        <w:rPr>
          <w:b w:val="0"/>
          <w:i w:val="0"/>
        </w:rPr>
        <w:t xml:space="preserve">Ban hành Quy chế đảm bảo an toàn thông tin trong hoạt động ứng dụng công nghệ thông tin của các cơ quan nhà nước thuộc tỉnh Bà Rịa - Vũng Tàu </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01/4/2020</w:t>
      </w:r>
      <w:r>
        <w:rPr>
          <w:b w:val="0"/>
          <w:i w:val="0"/>
        </w:rPr>
        <w:br/>
      </w:r>
      <w:r>
        <w:rPr>
          <w:b w:val="0"/>
          <w:i w:val="0"/>
        </w:rPr>
        <w:br/>
      </w:r>
      <w:r>
        <w:rPr>
          <w:b w:val="0"/>
          <w:i w:val="0"/>
        </w:rPr>
        <w:t xml:space="preserve">Ban hành Quy chế tiếp nhận, xử lý, phát hành, quản lý và lưu trữ văn bản điện tử giữa các cơ quan hành chính nhà nước trên địa bàn tỉnh Bà Rịa - Vũng Tàu </w:t>
      </w:r>
      <w:r>
        <w:rPr>
          <w:b w:val="0"/>
          <w:i w:val="0"/>
        </w:rPr>
        <w:br/>
      </w:r>
      <w:r>
        <w:rPr>
          <w:b w:val="0"/>
          <w:i w:val="0"/>
        </w:rPr>
        <w:br/>
      </w:r>
      <w:r>
        <w:rPr>
          <w:b w:val="0"/>
          <w:i w:val="0"/>
        </w:rPr>
        <w:t>13/4/2020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 14/8/2020</w:t>
      </w:r>
      <w:r>
        <w:rPr>
          <w:b w:val="0"/>
          <w:i w:val="0"/>
        </w:rPr>
        <w:br/>
      </w:r>
      <w:r>
        <w:rPr>
          <w:b w:val="0"/>
          <w:i w:val="0"/>
        </w:rPr>
        <w:br/>
      </w:r>
      <w:r>
        <w:rPr>
          <w:b w:val="0"/>
          <w:i w:val="0"/>
        </w:rPr>
        <w:t xml:space="preserve">Ban hành Quy chế Quản lý, vận hành và sử dụng mạng truyền số liệu chuyên dùng cấp II trên địa bàn tỉnh Bà Rịa-Vũng Tàu </w:t>
      </w:r>
      <w:r>
        <w:rPr>
          <w:b w:val="0"/>
          <w:i w:val="0"/>
        </w:rPr>
        <w:br/>
      </w:r>
      <w:r>
        <w:rPr>
          <w:b w:val="0"/>
          <w:i w:val="0"/>
        </w:rPr>
        <w:br/>
      </w:r>
      <w:r>
        <w:rPr>
          <w:b w:val="0"/>
          <w:i w:val="0"/>
        </w:rPr>
        <w:t>28/8/2020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31/5/2021</w:t>
      </w:r>
      <w:r>
        <w:rPr>
          <w:b w:val="0"/>
          <w:i w:val="0"/>
        </w:rPr>
        <w:br/>
      </w:r>
      <w:r>
        <w:rPr>
          <w:b w:val="0"/>
          <w:i w:val="0"/>
        </w:rPr>
        <w:br/>
      </w:r>
      <w:r>
        <w:rPr>
          <w:b w:val="0"/>
          <w:i w:val="0"/>
        </w:rPr>
        <w:t xml:space="preserve">Sửa đổi, bổ sung một số điều của Quy chế tiếp nhận, xử lý, phát hành, quản lý và lưu trữ văn bản điện tử giữa các cơ quan hành chính Nhà nước trên địa bàn tỉnh Bà Rịa - Vũng Tàu ban hành kèm theo Quyết định số 04/2020/QĐ-UBND ngày 01 tháng 4 năm 2020 của Ủy ban nhân dân tỉnh </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DÂN TỘC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Ngày 10/12/2021</w:t>
      </w:r>
      <w:r>
        <w:rPr>
          <w:b w:val="0"/>
          <w:i w:val="0"/>
        </w:rPr>
        <w:br/>
      </w:r>
      <w:r>
        <w:rPr>
          <w:b w:val="0"/>
          <w:i w:val="0"/>
        </w:rPr>
        <w:br/>
      </w:r>
      <w:r>
        <w:rPr>
          <w:b w:val="0"/>
          <w:i w:val="0"/>
        </w:rPr>
        <w:t>Quy định về chính sách hỗ trợ chi phí học tập cho học sinh, sinh viên là người dân tộc thiểu số trên địa bàn tỉnh Bà Rịa - Vũng Tàu đang theo học các trường đại học, cao đẳng, trung cấp</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33/2011/NQ-HĐND</w:t>
      </w:r>
      <w:r>
        <w:rPr>
          <w:b w:val="0"/>
          <w:i w:val="0"/>
        </w:rPr>
        <w:br/>
      </w:r>
      <w:r>
        <w:rPr>
          <w:b w:val="0"/>
          <w:i w:val="0"/>
        </w:rPr>
        <w:t>Ngày 22/7/2011</w:t>
      </w:r>
      <w:r>
        <w:rPr>
          <w:b w:val="0"/>
          <w:i w:val="0"/>
        </w:rPr>
        <w:br/>
      </w:r>
      <w:r>
        <w:rPr>
          <w:b w:val="0"/>
          <w:i w:val="0"/>
        </w:rPr>
        <w:br/>
      </w:r>
      <w:r>
        <w:rPr>
          <w:b w:val="0"/>
          <w:i w:val="0"/>
        </w:rPr>
        <w:t>Thành lập tổ chức tham mưu giúp UBND cấp tỉnh, cấp huyện thực hiện chức năng quản lý nhà nước về công tác dân tộc trên địa bàn tỉnh</w:t>
      </w:r>
      <w:r>
        <w:rPr>
          <w:b w:val="0"/>
          <w:i w:val="0"/>
        </w:rPr>
        <w:br/>
      </w:r>
      <w:r>
        <w:rPr>
          <w:b w:val="0"/>
          <w:i w:val="0"/>
        </w:rPr>
        <w:br/>
      </w:r>
      <w:r>
        <w:rPr>
          <w:b w:val="0"/>
          <w:i w:val="0"/>
        </w:rPr>
        <w:t>01/8/2011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CÔNG AN NHÂN DÂN</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21/1998/CT-UBT</w:t>
      </w:r>
      <w:r>
        <w:rPr>
          <w:b w:val="0"/>
          <w:i w:val="0"/>
        </w:rPr>
        <w:br/>
      </w:r>
      <w:r>
        <w:rPr>
          <w:b w:val="0"/>
          <w:i w:val="0"/>
        </w:rPr>
        <w:t>Ngày 08/4/1998</w:t>
      </w:r>
      <w:r>
        <w:rPr>
          <w:b w:val="0"/>
          <w:i w:val="0"/>
        </w:rPr>
        <w:br/>
      </w:r>
      <w:r>
        <w:rPr>
          <w:b w:val="0"/>
          <w:i w:val="0"/>
        </w:rPr>
        <w:br/>
      </w:r>
      <w:r>
        <w:rPr>
          <w:b w:val="0"/>
          <w:i w:val="0"/>
        </w:rPr>
        <w:t xml:space="preserve">V/v chấn chỉnh việc cung cấp hồ sơ tài liệu liên quan đến công tác cho tổ chức, cá nhân khai thác, sử dụng </w:t>
      </w:r>
      <w:r>
        <w:rPr>
          <w:b w:val="0"/>
          <w:i w:val="0"/>
        </w:rPr>
        <w:br/>
      </w:r>
      <w:r>
        <w:rPr>
          <w:b w:val="0"/>
          <w:i w:val="0"/>
        </w:rPr>
        <w:br/>
      </w:r>
      <w:r>
        <w:rPr>
          <w:b w:val="0"/>
          <w:i w:val="0"/>
        </w:rPr>
        <w:t>08/4/1998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72/1998/CT-UB</w:t>
      </w:r>
      <w:r>
        <w:rPr>
          <w:b w:val="0"/>
          <w:i w:val="0"/>
        </w:rPr>
        <w:br/>
      </w:r>
      <w:r>
        <w:rPr>
          <w:b w:val="0"/>
          <w:i w:val="0"/>
        </w:rPr>
        <w:t xml:space="preserve">Ngày  08/10/1998 </w:t>
      </w:r>
      <w:r>
        <w:rPr>
          <w:b w:val="0"/>
          <w:i w:val="0"/>
        </w:rPr>
        <w:br/>
      </w:r>
      <w:r>
        <w:rPr>
          <w:b w:val="0"/>
          <w:i w:val="0"/>
        </w:rPr>
        <w:br/>
      </w:r>
      <w:r>
        <w:rPr>
          <w:b w:val="0"/>
          <w:i w:val="0"/>
        </w:rPr>
        <w:t xml:space="preserve">Về phòng ngừa, ngăn chặn tội phạm và tệ nạn xã hội trong thanh thiếu niên </w:t>
      </w:r>
      <w:r>
        <w:rPr>
          <w:b w:val="0"/>
          <w:i w:val="0"/>
        </w:rPr>
        <w:br/>
      </w:r>
      <w:r>
        <w:rPr>
          <w:b w:val="0"/>
          <w:i w:val="0"/>
        </w:rPr>
        <w:br/>
      </w:r>
      <w:r>
        <w:rPr>
          <w:b w:val="0"/>
          <w:i w:val="0"/>
        </w:rPr>
        <w:t>08/10/1998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 xml:space="preserve">05/1999/CT-UB </w:t>
      </w:r>
      <w:r>
        <w:rPr>
          <w:b w:val="0"/>
          <w:i w:val="0"/>
        </w:rPr>
        <w:br/>
      </w:r>
      <w:r>
        <w:rPr>
          <w:b w:val="0"/>
          <w:i w:val="0"/>
        </w:rPr>
        <w:t>Ngày 08/02/1999</w:t>
      </w:r>
      <w:r>
        <w:rPr>
          <w:b w:val="0"/>
          <w:i w:val="0"/>
        </w:rPr>
        <w:br/>
      </w:r>
      <w:r>
        <w:rPr>
          <w:b w:val="0"/>
          <w:i w:val="0"/>
        </w:rPr>
        <w:br/>
      </w:r>
      <w:r>
        <w:rPr>
          <w:b w:val="0"/>
          <w:i w:val="0"/>
        </w:rPr>
        <w:t xml:space="preserve">Về việc sử dụng và kiểm tra chứng minh nhân dân </w:t>
      </w:r>
      <w:r>
        <w:rPr>
          <w:b w:val="0"/>
          <w:i w:val="0"/>
        </w:rPr>
        <w:br/>
      </w:r>
      <w:r>
        <w:rPr>
          <w:b w:val="0"/>
          <w:i w:val="0"/>
        </w:rPr>
        <w:br/>
      </w:r>
      <w:r>
        <w:rPr>
          <w:b w:val="0"/>
          <w:i w:val="0"/>
        </w:rPr>
        <w:t>08/02/1999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Chỉ thị</w:t>
      </w:r>
      <w:r>
        <w:rPr>
          <w:b w:val="0"/>
          <w:i w:val="0"/>
        </w:rPr>
        <w:br/>
      </w:r>
      <w:r>
        <w:rPr>
          <w:b w:val="0"/>
          <w:i w:val="0"/>
        </w:rPr>
        <w:br/>
      </w:r>
      <w:r>
        <w:rPr>
          <w:b w:val="0"/>
          <w:i w:val="0"/>
        </w:rPr>
        <w:t>47/2002/CT-UB</w:t>
      </w:r>
      <w:r>
        <w:rPr>
          <w:b w:val="0"/>
          <w:i w:val="0"/>
        </w:rPr>
        <w:br/>
      </w:r>
      <w:r>
        <w:rPr>
          <w:b w:val="0"/>
          <w:i w:val="0"/>
        </w:rPr>
        <w:t>Ngày 10/10/2002</w:t>
      </w:r>
      <w:r>
        <w:rPr>
          <w:b w:val="0"/>
          <w:i w:val="0"/>
        </w:rPr>
        <w:br/>
      </w:r>
      <w:r>
        <w:rPr>
          <w:b w:val="0"/>
          <w:i w:val="0"/>
        </w:rPr>
        <w:br/>
      </w:r>
      <w:r>
        <w:rPr>
          <w:b w:val="0"/>
          <w:i w:val="0"/>
        </w:rPr>
        <w:t xml:space="preserve">V/v phòng chống tội phạm, phòng chống ma túy và tệ nạn xã hội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Chỉ thị</w:t>
      </w:r>
      <w:r>
        <w:rPr>
          <w:b w:val="0"/>
          <w:i w:val="0"/>
        </w:rPr>
        <w:br/>
      </w:r>
      <w:r>
        <w:rPr>
          <w:b w:val="0"/>
          <w:i w:val="0"/>
        </w:rPr>
        <w:br/>
      </w:r>
      <w:r>
        <w:rPr>
          <w:b w:val="0"/>
          <w:i w:val="0"/>
        </w:rPr>
        <w:t>35/2003/CT-UB</w:t>
      </w:r>
      <w:r>
        <w:rPr>
          <w:b w:val="0"/>
          <w:i w:val="0"/>
        </w:rPr>
        <w:br/>
      </w:r>
      <w:r>
        <w:rPr>
          <w:b w:val="0"/>
          <w:i w:val="0"/>
        </w:rPr>
        <w:t>Ngày 04/6/2003</w:t>
      </w:r>
      <w:r>
        <w:rPr>
          <w:b w:val="0"/>
          <w:i w:val="0"/>
        </w:rPr>
        <w:br/>
      </w:r>
      <w:r>
        <w:rPr>
          <w:b w:val="0"/>
          <w:i w:val="0"/>
        </w:rPr>
        <w:br/>
      </w:r>
      <w:r>
        <w:rPr>
          <w:b w:val="0"/>
          <w:i w:val="0"/>
        </w:rPr>
        <w:t xml:space="preserve">Về việc đẩy mạnh phong trào quần chúng bảo vệ an ninh Tổ quốc vùng giáo và vùng dân tộc ít người trong tình hình mới </w:t>
      </w:r>
      <w:r>
        <w:rPr>
          <w:b w:val="0"/>
          <w:i w:val="0"/>
        </w:rPr>
        <w:br/>
      </w:r>
      <w:r>
        <w:rPr>
          <w:b w:val="0"/>
          <w:i w:val="0"/>
        </w:rPr>
        <w:br/>
      </w:r>
      <w:r>
        <w:rPr>
          <w:b w:val="0"/>
          <w:i w:val="0"/>
        </w:rPr>
        <w:t>04/6/2003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Chỉ thị</w:t>
      </w:r>
      <w:r>
        <w:rPr>
          <w:b w:val="0"/>
          <w:i w:val="0"/>
        </w:rPr>
        <w:br/>
      </w:r>
      <w:r>
        <w:rPr>
          <w:b w:val="0"/>
          <w:i w:val="0"/>
        </w:rPr>
        <w:br/>
      </w:r>
      <w:r>
        <w:rPr>
          <w:b w:val="0"/>
          <w:i w:val="0"/>
        </w:rPr>
        <w:t>10/2009/CT-UBND</w:t>
      </w:r>
      <w:r>
        <w:rPr>
          <w:b w:val="0"/>
          <w:i w:val="0"/>
        </w:rPr>
        <w:br/>
      </w:r>
      <w:r>
        <w:rPr>
          <w:b w:val="0"/>
          <w:i w:val="0"/>
        </w:rPr>
        <w:t xml:space="preserve">Ngày 06/3/2009 </w:t>
      </w:r>
      <w:r>
        <w:rPr>
          <w:b w:val="0"/>
          <w:i w:val="0"/>
        </w:rPr>
        <w:br/>
      </w:r>
      <w:r>
        <w:rPr>
          <w:b w:val="0"/>
          <w:i w:val="0"/>
        </w:rPr>
        <w:br/>
      </w:r>
      <w:r>
        <w:rPr>
          <w:b w:val="0"/>
          <w:i w:val="0"/>
        </w:rPr>
        <w:t xml:space="preserve">Về tăng cường công tác dân vận của lực lượng Công an nhân dân tỉnh Bà Rịa - Vũng Tàu </w:t>
      </w:r>
      <w:r>
        <w:rPr>
          <w:b w:val="0"/>
          <w:i w:val="0"/>
        </w:rPr>
        <w:br/>
      </w:r>
      <w:r>
        <w:rPr>
          <w:b w:val="0"/>
          <w:i w:val="0"/>
        </w:rPr>
        <w:br/>
      </w:r>
      <w:r>
        <w:rPr>
          <w:b w:val="0"/>
          <w:i w:val="0"/>
        </w:rPr>
        <w:t>16/3/2009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Chỉ thị</w:t>
      </w:r>
      <w:r>
        <w:rPr>
          <w:b w:val="0"/>
          <w:i w:val="0"/>
        </w:rPr>
        <w:br/>
      </w:r>
      <w:r>
        <w:rPr>
          <w:b w:val="0"/>
          <w:i w:val="0"/>
        </w:rPr>
        <w:br/>
      </w:r>
      <w:r>
        <w:rPr>
          <w:b w:val="0"/>
          <w:i w:val="0"/>
        </w:rPr>
        <w:t xml:space="preserve">15/2013/CT-UBND </w:t>
      </w:r>
      <w:r>
        <w:rPr>
          <w:b w:val="0"/>
          <w:i w:val="0"/>
        </w:rPr>
        <w:br/>
      </w:r>
      <w:r>
        <w:rPr>
          <w:b w:val="0"/>
          <w:i w:val="0"/>
        </w:rPr>
        <w:t>Ngày 24/5/2013</w:t>
      </w:r>
      <w:r>
        <w:rPr>
          <w:b w:val="0"/>
          <w:i w:val="0"/>
        </w:rPr>
        <w:br/>
      </w:r>
      <w:r>
        <w:rPr>
          <w:b w:val="0"/>
          <w:i w:val="0"/>
        </w:rPr>
        <w:br/>
      </w:r>
      <w:r>
        <w:rPr>
          <w:b w:val="0"/>
          <w:i w:val="0"/>
        </w:rPr>
        <w:t xml:space="preserve">Về việc tăng cường công tác phòng cháy và chữa cháy trên địa bàn tỉnh Bà Rịa - Vũng Tàu </w:t>
      </w:r>
      <w:r>
        <w:rPr>
          <w:b w:val="0"/>
          <w:i w:val="0"/>
        </w:rPr>
        <w:br/>
      </w:r>
      <w:r>
        <w:rPr>
          <w:b w:val="0"/>
          <w:i w:val="0"/>
        </w:rPr>
        <w:br/>
      </w:r>
      <w:r>
        <w:rPr>
          <w:b w:val="0"/>
          <w:i w:val="0"/>
        </w:rPr>
        <w:t>03/6/2013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42/2014/NQ-HĐND</w:t>
      </w:r>
      <w:r>
        <w:rPr>
          <w:b w:val="0"/>
          <w:i w:val="0"/>
        </w:rPr>
        <w:br/>
      </w:r>
      <w:r>
        <w:rPr>
          <w:b w:val="0"/>
          <w:i w:val="0"/>
        </w:rPr>
        <w:t>Ngày 18/12/2014</w:t>
      </w:r>
      <w:r>
        <w:rPr>
          <w:b w:val="0"/>
          <w:i w:val="0"/>
        </w:rPr>
        <w:br/>
      </w:r>
      <w:r>
        <w:rPr>
          <w:b w:val="0"/>
          <w:i w:val="0"/>
        </w:rPr>
        <w:br/>
      </w:r>
      <w:r>
        <w:rPr>
          <w:b w:val="0"/>
          <w:i w:val="0"/>
        </w:rPr>
        <w:t xml:space="preserve">Về việc phê duyệt chế độ hỗ trợ bảo hiểm xã hội tự nguyện, bảo hiểm y tế cho công an viên và thôn, ấp, khu đội trưởng được bố trí ở thôn, ấp, khu phố trên địa bàn tỉnh Bà Rịa - Vũng Tàu </w:t>
      </w:r>
      <w:r>
        <w:rPr>
          <w:b w:val="0"/>
          <w:i w:val="0"/>
        </w:rPr>
        <w:br/>
      </w:r>
      <w:r>
        <w:rPr>
          <w:b w:val="0"/>
          <w:i w:val="0"/>
        </w:rPr>
        <w:br/>
      </w:r>
      <w:r>
        <w:rPr>
          <w:b w:val="0"/>
          <w:i w:val="0"/>
        </w:rPr>
        <w:t>28/12/2014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04/8/2020</w:t>
      </w:r>
      <w:r>
        <w:rPr>
          <w:b w:val="0"/>
          <w:i w:val="0"/>
        </w:rPr>
        <w:br/>
      </w:r>
      <w:r>
        <w:rPr>
          <w:b w:val="0"/>
          <w:i w:val="0"/>
        </w:rPr>
        <w:br/>
      </w:r>
      <w:r>
        <w:rPr>
          <w:b w:val="0"/>
          <w:i w:val="0"/>
        </w:rPr>
        <w:t xml:space="preserve">Quy định mức hỗ trợ thường xuyên cho các chức danh Đội trưởng, Đội phó đội dân phòng trên địa bàn tỉnh Bà Rịa - Vũng Tàu </w:t>
      </w:r>
      <w:r>
        <w:rPr>
          <w:b w:val="0"/>
          <w:i w:val="0"/>
        </w:rPr>
        <w:br/>
      </w:r>
      <w:r>
        <w:rPr>
          <w:b w:val="0"/>
          <w:i w:val="0"/>
        </w:rPr>
        <w:br/>
      </w:r>
      <w:r>
        <w:rPr>
          <w:b w:val="0"/>
          <w:i w:val="0"/>
        </w:rPr>
        <w:t>14/8/2020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Ngày 13/12/2020</w:t>
      </w:r>
      <w:r>
        <w:rPr>
          <w:b w:val="0"/>
          <w:i w:val="0"/>
        </w:rPr>
        <w:br/>
      </w:r>
      <w:r>
        <w:rPr>
          <w:b w:val="0"/>
          <w:i w:val="0"/>
        </w:rPr>
        <w:br/>
      </w:r>
      <w:r>
        <w:rPr>
          <w:b w:val="0"/>
          <w:i w:val="0"/>
        </w:rPr>
        <w:t xml:space="preserve">Quy định chế độ hỗ trợ đối với người hoạt động không chuyên trách ở cấp xã, ở thôn, ấp, khu phố; Công an viên thường trực ở xã, công an viên phụ trách thôn, ấp; Thôn, ấp, khu đội trưởng và mức khoán kinh phí hoạt động ở thôn, ấp, khu phố trên địa bàn tỉnh Bà Rịa – Vũng Tàu </w:t>
      </w:r>
      <w:r>
        <w:rPr>
          <w:b w:val="0"/>
          <w:i w:val="0"/>
        </w:rPr>
        <w:br/>
      </w:r>
      <w:r>
        <w:rPr>
          <w:b w:val="0"/>
          <w:i w:val="0"/>
        </w:rPr>
        <w:br/>
      </w:r>
      <w:r>
        <w:rPr>
          <w:b w:val="0"/>
          <w:i w:val="0"/>
        </w:rPr>
        <w:t>01/01/2021</w:t>
      </w:r>
      <w:r>
        <w:rPr>
          <w:b w:val="0"/>
          <w:i w:val="0"/>
        </w:rPr>
        <w:br/>
      </w:r>
      <w:r>
        <w:rPr>
          <w:b w:val="0"/>
          <w:i w:val="0"/>
        </w:rPr>
        <w:br/>
      </w:r>
      <w:r>
        <w:rPr>
          <w:b w:val="0"/>
          <w:i w:val="0"/>
        </w:rPr>
        <w:t>01/01/2024 hết hiệu lực thi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17/8/2021</w:t>
      </w:r>
      <w:r>
        <w:rPr>
          <w:b w:val="0"/>
          <w:i w:val="0"/>
        </w:rPr>
        <w:br/>
      </w:r>
      <w:r>
        <w:rPr>
          <w:b w:val="0"/>
          <w:i w:val="0"/>
        </w:rPr>
        <w:br/>
      </w:r>
      <w:r>
        <w:rPr>
          <w:b w:val="0"/>
          <w:i w:val="0"/>
        </w:rPr>
        <w:t xml:space="preserve">Quy định việc xử lý các cơ sở không bảo đảm yêu cầu về phòng cháy và chữa cháy trên địa bàn tỉnh Bà Rịa - Vũng Tàu được đưa vào sử dụng trước ngày Luật Phòng cháy và chữa cháy năm 2001 có hiệu lực </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15/7/2022</w:t>
      </w:r>
      <w:r>
        <w:rPr>
          <w:b w:val="0"/>
          <w:i w:val="0"/>
        </w:rPr>
        <w:br/>
      </w:r>
      <w:r>
        <w:rPr>
          <w:b w:val="0"/>
          <w:i w:val="0"/>
        </w:rPr>
        <w:br/>
      </w:r>
      <w:r>
        <w:rPr>
          <w:b w:val="0"/>
          <w:i w:val="0"/>
        </w:rPr>
        <w:t>Quy định điều kiện về diện tích nhà ở tối thiểu để đăng ký thường trú tại chỗ ở hợp pháp do thuê, mượn, ở nhờ trên địa bàn tỉnh Bà Rịa - Vũng Tàu</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14/7/2023</w:t>
      </w:r>
      <w:r>
        <w:rPr>
          <w:b w:val="0"/>
          <w:i w:val="0"/>
        </w:rPr>
        <w:br/>
      </w:r>
      <w:r>
        <w:rPr>
          <w:b w:val="0"/>
          <w:i w:val="0"/>
        </w:rPr>
        <w:br/>
      </w:r>
      <w:r>
        <w:rPr>
          <w:b w:val="0"/>
          <w:i w:val="0"/>
        </w:rPr>
        <w:t>Bãi bỏ Nghị quyết số 23/2017/NQ-HĐND ngày 13 tháng 7 năm 2017 của Hội đồng nhân dân tỉnh Bà Rịa - Vũng Tàu Quy định về mức thu, nộp và quản lý lệ phí đăng ký cư trú trên địa bàn tỉnh Bà Rịa - Vũng Tàu</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Ngày 08/12/2023</w:t>
      </w:r>
      <w:r>
        <w:rPr>
          <w:b w:val="0"/>
          <w:i w:val="0"/>
        </w:rPr>
        <w:br/>
      </w:r>
      <w:r>
        <w:rPr>
          <w:b w:val="0"/>
          <w:i w:val="0"/>
        </w:rPr>
        <w:br/>
      </w:r>
      <w:r>
        <w:rPr>
          <w:b w:val="0"/>
          <w:i w:val="0"/>
        </w:rPr>
        <w:t>Quy định số lượng, mức phụ cấp và chi hỗ trợ thôi việc đối với Công an xã bán chuyên trách tham gia đảm bảo an ninh, trật tự ở cơ sở trên địa bàn tỉnh Bà Rịa – 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366/2006/QĐ-UBND</w:t>
      </w:r>
      <w:r>
        <w:rPr>
          <w:b w:val="0"/>
          <w:i w:val="0"/>
        </w:rPr>
        <w:br/>
      </w:r>
      <w:r>
        <w:rPr>
          <w:b w:val="0"/>
          <w:i w:val="0"/>
        </w:rPr>
        <w:t>Ngày 03/02/2006</w:t>
      </w:r>
      <w:r>
        <w:rPr>
          <w:b w:val="0"/>
          <w:i w:val="0"/>
        </w:rPr>
        <w:br/>
      </w:r>
      <w:r>
        <w:rPr>
          <w:b w:val="0"/>
          <w:i w:val="0"/>
        </w:rPr>
        <w:br/>
      </w:r>
      <w:r>
        <w:rPr>
          <w:b w:val="0"/>
          <w:i w:val="0"/>
        </w:rPr>
        <w:t>Thu hồi và hủy bỏ Quyết định số 571/2005/QĐ-UB ngày 15/02/2005 của UBND tỉnh Bà Rịa - Vũng Tàu về việc ban hành quy định về các biện pháp tăng cường đảm bảo trật tự, an toàn giao thông đường bộ trên địa bàn tỉnh Bà Rịa - Vũng Tàu</w:t>
      </w:r>
      <w:r>
        <w:rPr>
          <w:b w:val="0"/>
          <w:i w:val="0"/>
        </w:rPr>
        <w:br/>
      </w:r>
      <w:r>
        <w:rPr>
          <w:b w:val="0"/>
          <w:i w:val="0"/>
        </w:rPr>
        <w:br/>
      </w:r>
      <w:r>
        <w:rPr>
          <w:b w:val="0"/>
          <w:i w:val="0"/>
        </w:rPr>
        <w:t>213/02/2006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Ngày 16/7/2021</w:t>
      </w:r>
      <w:r>
        <w:rPr>
          <w:b w:val="0"/>
          <w:i w:val="0"/>
        </w:rPr>
        <w:br/>
      </w:r>
      <w:r>
        <w:rPr>
          <w:b w:val="0"/>
          <w:i w:val="0"/>
        </w:rPr>
        <w:br/>
      </w:r>
      <w:r>
        <w:rPr>
          <w:b w:val="0"/>
          <w:i w:val="0"/>
        </w:rPr>
        <w:t>Quy chế phối hợp trong công tác quản lý người nước ngoài cư trú và hoạt động trên địa bàn tỉnh Bà Rịa - Vũng Tàu</w:t>
      </w:r>
      <w:r>
        <w:rPr>
          <w:b w:val="0"/>
          <w:i w:val="0"/>
        </w:rPr>
        <w:br/>
      </w:r>
      <w:r>
        <w:rPr>
          <w:b w:val="0"/>
          <w:i w:val="0"/>
        </w:rPr>
        <w:br/>
      </w:r>
      <w:r>
        <w:rPr>
          <w:b w:val="0"/>
          <w:i w:val="0"/>
        </w:rPr>
        <w:t>02/8/2021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20/02/2023</w:t>
      </w:r>
      <w:r>
        <w:rPr>
          <w:b w:val="0"/>
          <w:i w:val="0"/>
        </w:rPr>
        <w:br/>
      </w:r>
      <w:r>
        <w:rPr>
          <w:b w:val="0"/>
          <w:i w:val="0"/>
        </w:rPr>
        <w:br/>
      </w:r>
      <w:r>
        <w:rPr>
          <w:b w:val="0"/>
          <w:i w:val="0"/>
        </w:rPr>
        <w:t>Ban hành Quy chế bảo vệ bí mật nhà nước trên địa bàn tỉnh Bà Rịa – Vũng Tàu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03/3/2023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QUÂN SỰ</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24/2008/CT-UBND</w:t>
      </w:r>
      <w:r>
        <w:rPr>
          <w:b w:val="0"/>
          <w:i w:val="0"/>
        </w:rPr>
        <w:br/>
      </w:r>
      <w:r>
        <w:rPr>
          <w:b w:val="0"/>
          <w:i w:val="0"/>
        </w:rPr>
        <w:t>Ngày 23/9/2008</w:t>
      </w:r>
      <w:r>
        <w:rPr>
          <w:b w:val="0"/>
          <w:i w:val="0"/>
        </w:rPr>
        <w:br/>
      </w:r>
      <w:r>
        <w:rPr>
          <w:b w:val="0"/>
          <w:i w:val="0"/>
        </w:rPr>
        <w:br/>
      </w:r>
      <w:r>
        <w:rPr>
          <w:b w:val="0"/>
          <w:i w:val="0"/>
        </w:rPr>
        <w:t>về việc thực hiện một số điều của Nghị định 148/2006/NĐ-CP ngày 04/12/2006 của Chính phủ về quy hoạch, xây dựng, quản lý và bảo vệ vành đai an toàn các kho đạn dược, vật liệu nổ do BQP quản lý trên địa bàn tỉnh BRVT</w:t>
      </w:r>
      <w:r>
        <w:rPr>
          <w:b w:val="0"/>
          <w:i w:val="0"/>
        </w:rPr>
        <w:br/>
      </w:r>
      <w:r>
        <w:rPr>
          <w:b w:val="0"/>
          <w:i w:val="0"/>
        </w:rPr>
        <w:br/>
      </w:r>
      <w:r>
        <w:rPr>
          <w:b w:val="0"/>
          <w:i w:val="0"/>
        </w:rPr>
        <w:t>03/10/2008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14/2009/CT-UBND</w:t>
      </w:r>
      <w:r>
        <w:rPr>
          <w:b w:val="0"/>
          <w:i w:val="0"/>
        </w:rPr>
        <w:br/>
      </w:r>
      <w:r>
        <w:rPr>
          <w:b w:val="0"/>
          <w:i w:val="0"/>
        </w:rPr>
        <w:t>Ngày 03/4/2009</w:t>
      </w:r>
      <w:r>
        <w:rPr>
          <w:b w:val="0"/>
          <w:i w:val="0"/>
        </w:rPr>
        <w:br/>
      </w:r>
      <w:r>
        <w:rPr>
          <w:b w:val="0"/>
          <w:i w:val="0"/>
        </w:rPr>
        <w:br/>
      </w:r>
      <w:r>
        <w:rPr>
          <w:b w:val="0"/>
          <w:i w:val="0"/>
        </w:rPr>
        <w:t>Về việc thực hiện công tác phòng không không quân trên địa bàn tỉnh BRVT</w:t>
      </w:r>
      <w:r>
        <w:rPr>
          <w:b w:val="0"/>
          <w:i w:val="0"/>
        </w:rPr>
        <w:br/>
      </w:r>
      <w:r>
        <w:rPr>
          <w:b w:val="0"/>
          <w:i w:val="0"/>
        </w:rPr>
        <w:br/>
      </w:r>
      <w:r>
        <w:rPr>
          <w:b w:val="0"/>
          <w:i w:val="0"/>
        </w:rPr>
        <w:t xml:space="preserve">18/4/2009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w:t>
      </w:r>
      <w:r>
        <w:rPr>
          <w:b w:val="0"/>
          <w:i w:val="0"/>
        </w:rPr>
        <w:br/>
      </w:r>
      <w:r>
        <w:rPr>
          <w:b w:val="0"/>
          <w:i w:val="0"/>
        </w:rPr>
        <w:br/>
      </w:r>
      <w:r>
        <w:rPr>
          <w:b w:val="0"/>
          <w:i w:val="0"/>
        </w:rPr>
        <w:t>53/2000/CT-UB</w:t>
      </w:r>
      <w:r>
        <w:rPr>
          <w:b w:val="0"/>
          <w:i w:val="0"/>
        </w:rPr>
        <w:br/>
      </w:r>
      <w:r>
        <w:rPr>
          <w:b w:val="0"/>
          <w:i w:val="0"/>
        </w:rPr>
        <w:t>Ngày 25/8/2000</w:t>
      </w:r>
      <w:r>
        <w:rPr>
          <w:b w:val="0"/>
          <w:i w:val="0"/>
        </w:rPr>
        <w:br/>
      </w:r>
      <w:r>
        <w:rPr>
          <w:b w:val="0"/>
          <w:i w:val="0"/>
        </w:rPr>
        <w:br/>
      </w:r>
      <w:r>
        <w:rPr>
          <w:b w:val="0"/>
          <w:i w:val="0"/>
        </w:rPr>
        <w:t>Về việc thu và giải quyết quân nhân đào ngũ</w:t>
      </w:r>
      <w:r>
        <w:rPr>
          <w:b w:val="0"/>
          <w:i w:val="0"/>
        </w:rPr>
        <w:br/>
      </w:r>
      <w:r>
        <w:rPr>
          <w:b w:val="0"/>
          <w:i w:val="0"/>
        </w:rPr>
        <w:br/>
      </w:r>
      <w:r>
        <w:rPr>
          <w:b w:val="0"/>
          <w:i w:val="0"/>
        </w:rPr>
        <w:t>25/8/2000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15/7/2022</w:t>
      </w:r>
      <w:r>
        <w:rPr>
          <w:b w:val="0"/>
          <w:i w:val="0"/>
        </w:rPr>
        <w:br/>
      </w:r>
      <w:r>
        <w:rPr>
          <w:b w:val="0"/>
          <w:i w:val="0"/>
        </w:rPr>
        <w:br/>
      </w:r>
      <w:r>
        <w:rPr>
          <w:b w:val="0"/>
          <w:i w:val="0"/>
        </w:rPr>
        <w:t>Quy định mức trợ cấp ngày công lao động đối với dân quân tại chỗ, thường trực, cơ động, phòng không, pháo binh, trinh sát, thông tin, công binh, phòng hóa, y tế và mức trợ cấp ngày công lao động tăng thêm đối với dân quân trên địa bàn tỉnh Bà Rịa - Vũng Tàu</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Ngày 8/12/2023</w:t>
      </w:r>
      <w:r>
        <w:rPr>
          <w:b w:val="0"/>
          <w:i w:val="0"/>
        </w:rPr>
        <w:br/>
      </w:r>
      <w:r>
        <w:rPr>
          <w:b w:val="0"/>
          <w:i w:val="0"/>
        </w:rPr>
        <w:br/>
      </w:r>
      <w:r>
        <w:rPr>
          <w:b w:val="0"/>
          <w:i w:val="0"/>
        </w:rPr>
        <w:t>Quy định mức phụ cấp hàng tháng đối với thôn, ấp, khu đội trưởng trên địa bàn tỉnh Bà Rịa-Vũng Tàu</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 xml:space="preserve">17/2017/QĐ-UBND </w:t>
      </w:r>
      <w:r>
        <w:rPr>
          <w:b w:val="0"/>
          <w:i w:val="0"/>
        </w:rPr>
        <w:br/>
      </w:r>
      <w:r>
        <w:rPr>
          <w:b w:val="0"/>
          <w:i w:val="0"/>
        </w:rPr>
        <w:t xml:space="preserve">Ngày 10/07/2017 </w:t>
      </w:r>
      <w:r>
        <w:rPr>
          <w:b w:val="0"/>
          <w:i w:val="0"/>
        </w:rPr>
        <w:br/>
      </w:r>
      <w:r>
        <w:rPr>
          <w:b w:val="0"/>
          <w:i w:val="0"/>
        </w:rPr>
        <w:br/>
      </w:r>
      <w:r>
        <w:rPr>
          <w:b w:val="0"/>
          <w:i w:val="0"/>
        </w:rPr>
        <w:t xml:space="preserve">Bãi bỏ Quyết định số 38/2011/QĐ-UBND ngày 18 tháng 8 năm 2011 của Ủy ban nhân dân tỉnh Bà Rịa-Vũng Tàu ban hành quy định mức thu, nộp, quản lý và sử dụng quỹ quốc phòng-an ninh ở xã, phường, thị trấn trên địa bàn tỉnh Bà Rịa-Vũng Tàu </w:t>
      </w:r>
      <w:r>
        <w:rPr>
          <w:b w:val="0"/>
          <w:i w:val="0"/>
        </w:rPr>
        <w:br/>
      </w:r>
      <w:r>
        <w:rPr>
          <w:b w:val="0"/>
          <w:i w:val="0"/>
        </w:rPr>
        <w:br/>
      </w:r>
      <w:r>
        <w:rPr>
          <w:b w:val="0"/>
          <w:i w:val="0"/>
        </w:rPr>
        <w:t xml:space="preserve">20/07/2017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10 /2023/QĐ-UBND</w:t>
      </w:r>
      <w:r>
        <w:rPr>
          <w:b w:val="0"/>
          <w:i w:val="0"/>
        </w:rPr>
        <w:br/>
      </w:r>
      <w:r>
        <w:rPr>
          <w:b w:val="0"/>
          <w:i w:val="0"/>
        </w:rPr>
        <w:t>Ngày 03/3/2023</w:t>
      </w:r>
      <w:r>
        <w:rPr>
          <w:b w:val="0"/>
          <w:i w:val="0"/>
        </w:rPr>
        <w:br/>
      </w:r>
      <w:r>
        <w:rPr>
          <w:b w:val="0"/>
          <w:i w:val="0"/>
        </w:rPr>
        <w:br/>
      </w:r>
      <w:r>
        <w:rPr>
          <w:b w:val="0"/>
          <w:i w:val="0"/>
        </w:rPr>
        <w:t>Bãi bỏ Quyết định số 12/2011/QĐ-UBND ngày 28 tháng 02 năm 2011 của Ủy ban nhân dân tỉnh Bà Rịa-Vũng Tàu về việc quy định mức trợ cấp ngày công lao động đối với lực lượng dân quân thuộc tỉnh Bà Rịa-Vũng Tàu</w:t>
      </w:r>
      <w:r>
        <w:rPr>
          <w:b w:val="0"/>
          <w:i w:val="0"/>
        </w:rPr>
        <w:br/>
      </w:r>
      <w:r>
        <w:rPr>
          <w:b w:val="0"/>
          <w:i w:val="0"/>
        </w:rPr>
        <w:br/>
      </w:r>
      <w:r>
        <w:rPr>
          <w:b w:val="0"/>
          <w:i w:val="0"/>
        </w:rPr>
        <w:t>15/3/2023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 LĨNH VỰC KHÁC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w:t>
      </w:r>
      <w:r>
        <w:rPr>
          <w:b w:val="0"/>
          <w:i w:val="0"/>
        </w:rPr>
        <w:br/>
      </w:r>
      <w:r>
        <w:rPr>
          <w:b w:val="0"/>
          <w:i w:val="0"/>
        </w:rPr>
        <w:br/>
      </w:r>
      <w:r>
        <w:rPr>
          <w:b w:val="0"/>
          <w:i w:val="0"/>
        </w:rPr>
        <w:t>50/2000/CT-UB</w:t>
      </w:r>
      <w:r>
        <w:rPr>
          <w:b w:val="0"/>
          <w:i w:val="0"/>
        </w:rPr>
        <w:br/>
      </w:r>
      <w:r>
        <w:rPr>
          <w:b w:val="0"/>
          <w:i w:val="0"/>
        </w:rPr>
        <w:t xml:space="preserve">Ngày 15/08/2000 </w:t>
      </w:r>
      <w:r>
        <w:rPr>
          <w:b w:val="0"/>
          <w:i w:val="0"/>
        </w:rPr>
        <w:br/>
      </w:r>
      <w:r>
        <w:rPr>
          <w:b w:val="0"/>
          <w:i w:val="0"/>
        </w:rPr>
        <w:br/>
      </w:r>
      <w:r>
        <w:rPr>
          <w:b w:val="0"/>
          <w:i w:val="0"/>
        </w:rPr>
        <w:t xml:space="preserve">V/v thành lập tổ chức Công đoàn trong các doanh nghiệp thuộc mọi thành phần kinh tế  </w:t>
      </w:r>
      <w:r>
        <w:rPr>
          <w:b w:val="0"/>
          <w:i w:val="0"/>
        </w:rPr>
        <w:br/>
      </w:r>
      <w:r>
        <w:rPr>
          <w:b w:val="0"/>
          <w:i w:val="0"/>
        </w:rPr>
        <w:br/>
      </w:r>
      <w:r>
        <w:rPr>
          <w:b w:val="0"/>
          <w:i w:val="0"/>
        </w:rPr>
        <w:t xml:space="preserve">15/08/2000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66/2019/NQ-HĐND</w:t>
      </w:r>
      <w:r>
        <w:rPr>
          <w:b w:val="0"/>
          <w:i w:val="0"/>
        </w:rPr>
        <w:br/>
      </w:r>
      <w:r>
        <w:rPr>
          <w:b w:val="0"/>
          <w:i w:val="0"/>
        </w:rPr>
        <w:t>Ngày 12/9/2019</w:t>
      </w:r>
      <w:r>
        <w:rPr>
          <w:b w:val="0"/>
          <w:i w:val="0"/>
        </w:rPr>
        <w:br/>
      </w:r>
      <w:r>
        <w:rPr>
          <w:b w:val="0"/>
          <w:i w:val="0"/>
        </w:rPr>
        <w:br/>
      </w:r>
      <w:r>
        <w:rPr>
          <w:b w:val="0"/>
          <w:i w:val="0"/>
        </w:rPr>
        <w:t>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Bà Rịa - Vũng Tàu.</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 xml:space="preserve">Nghị quyết </w:t>
      </w:r>
      <w:r>
        <w:rPr>
          <w:b w:val="0"/>
          <w:i w:val="0"/>
        </w:rPr>
        <w:br/>
      </w:r>
      <w:r>
        <w:rPr>
          <w:b w:val="0"/>
          <w:i w:val="0"/>
        </w:rPr>
        <w:br/>
      </w:r>
      <w:r>
        <w:rPr>
          <w:b w:val="0"/>
          <w:i w:val="0"/>
        </w:rPr>
        <w:t>07/2021/NQ-HĐND</w:t>
      </w:r>
      <w:r>
        <w:rPr>
          <w:b w:val="0"/>
          <w:i w:val="0"/>
        </w:rPr>
        <w:br/>
      </w:r>
      <w:r>
        <w:rPr>
          <w:b w:val="0"/>
          <w:i w:val="0"/>
        </w:rPr>
        <w:t xml:space="preserve">Ngày  01/10/2021 </w:t>
      </w:r>
      <w:r>
        <w:rPr>
          <w:b w:val="0"/>
          <w:i w:val="0"/>
        </w:rPr>
        <w:br/>
      </w:r>
      <w:r>
        <w:rPr>
          <w:b w:val="0"/>
          <w:i w:val="0"/>
        </w:rPr>
        <w:br/>
      </w:r>
      <w:r>
        <w:rPr>
          <w:b w:val="0"/>
          <w:i w:val="0"/>
        </w:rPr>
        <w:t xml:space="preserve">Quy định một số chế độ, mức chi cho hoạt động của Hội đồng nhân dân các cấp trên địa bàn tỉnh Bà Rịa - Vũng Tàu </w:t>
      </w:r>
      <w:r>
        <w:rPr>
          <w:b w:val="0"/>
          <w:i w:val="0"/>
        </w:rPr>
        <w:br/>
      </w:r>
      <w:r>
        <w:rPr>
          <w:b w:val="0"/>
          <w:i w:val="0"/>
        </w:rPr>
        <w:br/>
      </w:r>
      <w:r>
        <w:rPr>
          <w:b w:val="0"/>
          <w:i w:val="0"/>
        </w:rPr>
        <w:t xml:space="preserve">11/10/2021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 xml:space="preserve">Nghị quyết </w:t>
      </w:r>
      <w:r>
        <w:rPr>
          <w:b w:val="0"/>
          <w:i w:val="0"/>
        </w:rPr>
        <w:br/>
      </w:r>
      <w:r>
        <w:rPr>
          <w:b w:val="0"/>
          <w:i w:val="0"/>
        </w:rPr>
        <w:br/>
      </w:r>
      <w:r>
        <w:rPr>
          <w:b w:val="0"/>
          <w:i w:val="0"/>
        </w:rPr>
        <w:t xml:space="preserve">01/2022/NQ-HĐND </w:t>
      </w:r>
      <w:r>
        <w:rPr>
          <w:b w:val="0"/>
          <w:i w:val="0"/>
        </w:rPr>
        <w:br/>
      </w:r>
      <w:r>
        <w:rPr>
          <w:b w:val="0"/>
          <w:i w:val="0"/>
        </w:rPr>
        <w:t xml:space="preserve">Ngày 25/02/2022 </w:t>
      </w:r>
      <w:r>
        <w:rPr>
          <w:b w:val="0"/>
          <w:i w:val="0"/>
        </w:rPr>
        <w:br/>
      </w:r>
      <w:r>
        <w:rPr>
          <w:b w:val="0"/>
          <w:i w:val="0"/>
        </w:rPr>
        <w:br/>
      </w:r>
      <w:r>
        <w:rPr>
          <w:b w:val="0"/>
          <w:i w:val="0"/>
        </w:rPr>
        <w:t xml:space="preserve">Ban hành Quy chế Bảo vệ bí mật nhà nước của Hội đồng nhân dân tỉnh Bà Rịa - Vũng Tàu </w:t>
      </w:r>
      <w:r>
        <w:rPr>
          <w:b w:val="0"/>
          <w:i w:val="0"/>
        </w:rPr>
        <w:br/>
      </w:r>
      <w:r>
        <w:rPr>
          <w:b w:val="0"/>
          <w:i w:val="0"/>
        </w:rPr>
        <w:br/>
      </w:r>
      <w:r>
        <w:rPr>
          <w:b w:val="0"/>
          <w:i w:val="0"/>
        </w:rPr>
        <w:t xml:space="preserve">10/03/2022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25/2009/QĐ-UBND</w:t>
      </w:r>
      <w:r>
        <w:rPr>
          <w:b w:val="0"/>
          <w:i w:val="0"/>
        </w:rPr>
        <w:br/>
      </w:r>
      <w:r>
        <w:rPr>
          <w:b w:val="0"/>
          <w:i w:val="0"/>
        </w:rPr>
        <w:t>Ngày 13/4/2009</w:t>
      </w:r>
      <w:r>
        <w:rPr>
          <w:b w:val="0"/>
          <w:i w:val="0"/>
        </w:rPr>
        <w:br/>
      </w:r>
      <w:r>
        <w:rPr>
          <w:b w:val="0"/>
          <w:i w:val="0"/>
        </w:rPr>
        <w:br/>
      </w:r>
      <w:r>
        <w:rPr>
          <w:b w:val="0"/>
          <w:i w:val="0"/>
        </w:rPr>
        <w:t xml:space="preserve">Về việc ban hành Quy chế về mối quan hệ công tác giữa Ủy ban nhân dân tỉnh và Liên Đoàn Lao động tỉnh Bà Rịa- Vũng Tàu </w:t>
      </w:r>
      <w:r>
        <w:rPr>
          <w:b w:val="0"/>
          <w:i w:val="0"/>
        </w:rPr>
        <w:br/>
      </w:r>
      <w:r>
        <w:rPr>
          <w:b w:val="0"/>
          <w:i w:val="0"/>
        </w:rPr>
        <w:br/>
      </w:r>
      <w:r>
        <w:rPr>
          <w:b w:val="0"/>
          <w:i w:val="0"/>
        </w:rPr>
        <w:t>23/4/2009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15/3/2010</w:t>
      </w:r>
      <w:r>
        <w:rPr>
          <w:b w:val="0"/>
          <w:i w:val="0"/>
        </w:rPr>
        <w:br/>
      </w:r>
      <w:r>
        <w:rPr>
          <w:b w:val="0"/>
          <w:i w:val="0"/>
        </w:rPr>
        <w:br/>
      </w:r>
      <w:r>
        <w:rPr>
          <w:b w:val="0"/>
          <w:i w:val="0"/>
        </w:rPr>
        <w:t xml:space="preserve">Ban hành chương trình hành động của Ủy ban nhân dân tỉnh Bà Rịa-Vũng Tàu thực hiện Nghị quyết số 09-NQ/TU ngày 21/10/2009 của Tỉnh ủy Bà Rịa - Vũng Tàu về xây dựng và phát triển Côn Đảo đến năm 2015, có tính đến năm 2020 </w:t>
      </w:r>
      <w:r>
        <w:rPr>
          <w:b w:val="0"/>
          <w:i w:val="0"/>
        </w:rPr>
        <w:br/>
      </w:r>
      <w:r>
        <w:rPr>
          <w:b w:val="0"/>
          <w:i w:val="0"/>
        </w:rPr>
        <w:br/>
      </w:r>
      <w:r>
        <w:rPr>
          <w:b w:val="0"/>
          <w:i w:val="0"/>
        </w:rPr>
        <w:t>25/3/2010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17/2014/QĐ-UBND</w:t>
      </w:r>
      <w:r>
        <w:rPr>
          <w:b w:val="0"/>
          <w:i w:val="0"/>
        </w:rPr>
        <w:br/>
      </w:r>
      <w:r>
        <w:rPr>
          <w:b w:val="0"/>
          <w:i w:val="0"/>
        </w:rPr>
        <w:t>Ngày 16/4/2014</w:t>
      </w:r>
      <w:r>
        <w:rPr>
          <w:b w:val="0"/>
          <w:i w:val="0"/>
        </w:rPr>
        <w:br/>
      </w:r>
      <w:r>
        <w:rPr>
          <w:b w:val="0"/>
          <w:i w:val="0"/>
        </w:rPr>
        <w:br/>
      </w:r>
      <w:r>
        <w:rPr>
          <w:b w:val="0"/>
          <w:i w:val="0"/>
        </w:rPr>
        <w:t xml:space="preserve">Ban hành quy chế  phối hợp giữa các sở, ban, ngành, Ủy ban nhân dân các huyện, thành phố trong việc xây dựng và kiểm tra thực hiện chính sách, chiến lược, quy hoạch, kế hoạch </w:t>
      </w:r>
      <w:r>
        <w:rPr>
          <w:b w:val="0"/>
          <w:i w:val="0"/>
        </w:rPr>
        <w:br/>
      </w:r>
      <w:r>
        <w:rPr>
          <w:b w:val="0"/>
          <w:i w:val="0"/>
        </w:rPr>
        <w:br/>
      </w:r>
      <w:r>
        <w:rPr>
          <w:b w:val="0"/>
          <w:i w:val="0"/>
        </w:rPr>
        <w:t>26/4/2014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61/2014/QĐ-UBND</w:t>
      </w:r>
      <w:r>
        <w:rPr>
          <w:b w:val="0"/>
          <w:i w:val="0"/>
        </w:rPr>
        <w:br/>
      </w:r>
      <w:r>
        <w:rPr>
          <w:b w:val="0"/>
          <w:i w:val="0"/>
        </w:rPr>
        <w:t>Ngày 09/12/2014</w:t>
      </w:r>
      <w:r>
        <w:rPr>
          <w:b w:val="0"/>
          <w:i w:val="0"/>
        </w:rPr>
        <w:br/>
      </w:r>
      <w:r>
        <w:rPr>
          <w:b w:val="0"/>
          <w:i w:val="0"/>
        </w:rPr>
        <w:br/>
      </w:r>
      <w:r>
        <w:rPr>
          <w:b w:val="0"/>
          <w:i w:val="0"/>
        </w:rPr>
        <w:t xml:space="preserve">Về việc cấm tàu cá hoạt động, neo đậu tại vịnh Côn Sơn, huyện Côn Đảo, tỉnh Bà Rịa - Vũng Tàu </w:t>
      </w:r>
      <w:r>
        <w:rPr>
          <w:b w:val="0"/>
          <w:i w:val="0"/>
        </w:rPr>
        <w:br/>
      </w:r>
      <w:r>
        <w:rPr>
          <w:b w:val="0"/>
          <w:i w:val="0"/>
        </w:rPr>
        <w:br/>
      </w:r>
      <w:r>
        <w:rPr>
          <w:b w:val="0"/>
          <w:i w:val="0"/>
        </w:rPr>
        <w:t>19/12/2014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13/4/2015</w:t>
      </w:r>
      <w:r>
        <w:rPr>
          <w:b w:val="0"/>
          <w:i w:val="0"/>
        </w:rPr>
        <w:br/>
      </w:r>
      <w:r>
        <w:rPr>
          <w:b w:val="0"/>
          <w:i w:val="0"/>
        </w:rPr>
        <w:br/>
      </w:r>
      <w:r>
        <w:rPr>
          <w:b w:val="0"/>
          <w:i w:val="0"/>
        </w:rPr>
        <w:t xml:space="preserve">Ban hành Quy chế theo dõi, đôn đốc, kiểm tra việc thực hiện các văn bản chỉ đạo điều hành của Ủy ban nhân dân tỉnh, Chủ tịch Ủy ban nhân dân tỉnh Bà Rịa - Vũng Tàu </w:t>
      </w:r>
      <w:r>
        <w:rPr>
          <w:b w:val="0"/>
          <w:i w:val="0"/>
        </w:rPr>
        <w:br/>
      </w:r>
      <w:r>
        <w:rPr>
          <w:b w:val="0"/>
          <w:i w:val="0"/>
        </w:rPr>
        <w:br/>
      </w:r>
      <w:r>
        <w:rPr>
          <w:b w:val="0"/>
          <w:i w:val="0"/>
        </w:rPr>
        <w:t>23/4/2015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08/2018/QĐ-UBND</w:t>
      </w:r>
      <w:r>
        <w:rPr>
          <w:b w:val="0"/>
          <w:i w:val="0"/>
        </w:rPr>
        <w:br/>
      </w:r>
      <w:r>
        <w:rPr>
          <w:b w:val="0"/>
          <w:i w:val="0"/>
        </w:rPr>
        <w:t>Ngày 17/4/2018</w:t>
      </w:r>
      <w:r>
        <w:rPr>
          <w:b w:val="0"/>
          <w:i w:val="0"/>
        </w:rPr>
        <w:br/>
      </w:r>
      <w:r>
        <w:rPr>
          <w:b w:val="0"/>
          <w:i w:val="0"/>
        </w:rPr>
        <w:br/>
      </w:r>
      <w:r>
        <w:rPr>
          <w:b w:val="0"/>
          <w:i w:val="0"/>
        </w:rPr>
        <w:t xml:space="preserve">Ban hành Quy chế phối hợp công bố, công khai, rà soát, đánh giá thủ tục hành chính và báo cáo việc thực hiện công tác kiểm soát thủ tục hành chính trên địa bàn tỉnh Bà Rịa-Vũng Tàu </w:t>
      </w:r>
      <w:r>
        <w:rPr>
          <w:b w:val="0"/>
          <w:i w:val="0"/>
        </w:rPr>
        <w:br/>
      </w:r>
      <w:r>
        <w:rPr>
          <w:b w:val="0"/>
          <w:i w:val="0"/>
        </w:rPr>
        <w:br/>
      </w:r>
      <w:r>
        <w:rPr>
          <w:b w:val="0"/>
          <w:i w:val="0"/>
        </w:rPr>
        <w:t>02/5/2018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17/4/2018</w:t>
      </w:r>
      <w:r>
        <w:rPr>
          <w:b w:val="0"/>
          <w:i w:val="0"/>
        </w:rPr>
        <w:br/>
      </w:r>
      <w:r>
        <w:rPr>
          <w:b w:val="0"/>
          <w:i w:val="0"/>
        </w:rPr>
        <w:br/>
      </w:r>
      <w:r>
        <w:rPr>
          <w:b w:val="0"/>
          <w:i w:val="0"/>
        </w:rPr>
        <w:t xml:space="preserve">Ban hành Quy chế tiếp nhận, xử lý phản ánh, kiến nghị của cá nhân, tổ chức về quy định hành chính trên địa bàn tỉnh Bà Rịa-Vũng Tàu </w:t>
      </w:r>
      <w:r>
        <w:rPr>
          <w:b w:val="0"/>
          <w:i w:val="0"/>
        </w:rPr>
        <w:br/>
      </w:r>
      <w:r>
        <w:rPr>
          <w:b w:val="0"/>
          <w:i w:val="0"/>
        </w:rPr>
        <w:br/>
      </w:r>
      <w:r>
        <w:rPr>
          <w:b w:val="0"/>
          <w:i w:val="0"/>
        </w:rPr>
        <w:t>02/5/2018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40/2019/QĐ-UBND</w:t>
      </w:r>
      <w:r>
        <w:rPr>
          <w:b w:val="0"/>
          <w:i w:val="0"/>
        </w:rPr>
        <w:br/>
      </w:r>
      <w:r>
        <w:rPr>
          <w:b w:val="0"/>
          <w:i w:val="0"/>
        </w:rPr>
        <w:t>Ngày 24/12/2019</w:t>
      </w:r>
      <w:r>
        <w:rPr>
          <w:b w:val="0"/>
          <w:i w:val="0"/>
        </w:rPr>
        <w:br/>
      </w:r>
      <w:r>
        <w:rPr>
          <w:b w:val="0"/>
          <w:i w:val="0"/>
        </w:rPr>
        <w:br/>
      </w:r>
      <w:r>
        <w:rPr>
          <w:b w:val="0"/>
          <w:i w:val="0"/>
        </w:rPr>
        <w:t xml:space="preserve">Ban hành Quy định chế độ báo cáo định kỳ phục vụ mục tiêu quản lý trên địa bàn tỉnh Bà Rịa – Vũng Tàu </w:t>
      </w:r>
      <w:r>
        <w:rPr>
          <w:b w:val="0"/>
          <w:i w:val="0"/>
        </w:rPr>
        <w:br/>
      </w:r>
      <w:r>
        <w:rPr>
          <w:b w:val="0"/>
          <w:i w:val="0"/>
        </w:rPr>
        <w:br/>
      </w:r>
      <w:r>
        <w:rPr>
          <w:b w:val="0"/>
          <w:i w:val="0"/>
        </w:rPr>
        <w:t>06/01/2020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06/7/2022</w:t>
      </w:r>
      <w:r>
        <w:rPr>
          <w:b w:val="0"/>
          <w:i w:val="0"/>
        </w:rPr>
        <w:br/>
      </w:r>
      <w:r>
        <w:rPr>
          <w:b w:val="0"/>
          <w:i w:val="0"/>
        </w:rPr>
        <w:br/>
      </w:r>
      <w:r>
        <w:rPr>
          <w:b w:val="0"/>
          <w:i w:val="0"/>
        </w:rPr>
        <w:t xml:space="preserve">Ban hành Quy chế làm việc của Ủy ban nhân dân tỉnh Bà Rịa - Vũng Tàu nhiệm kỳ 2021 - 2026 </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số: 656 văn bản (trong đó: Chỉ thị 70 văn bản; Nghị quyết 177 văn  bản; Quyết định 409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w:t>
            </w:r>
          </w:p>
        </w:tc>
        <w:tc>
          <w:tcPr>
            <w:tcW w:type="dxa" w:w="1234"/>
          </w:tcPr>
          <w:p>
            <w:r>
              <w:rPr>
                <w:b w:val="0"/>
                <w:i w:val="0"/>
              </w:rPr>
              <w:br/>
            </w:r>
            <w:r>
              <w:rPr>
                <w:b/>
                <w:i w:val="0"/>
              </w:rPr>
              <w:t>Thời điểm có hiệu lực</w:t>
            </w:r>
          </w:p>
        </w:tc>
        <w:tc>
          <w:tcPr>
            <w:tcW w:type="dxa" w:w="1234"/>
          </w:tcPr>
          <w:p>
            <w:r>
              <w:rPr>
                <w:b w:val="0"/>
                <w:i w:val="0"/>
              </w:rPr>
              <w:br/>
            </w:r>
            <w:r>
              <w:rPr>
                <w:b/>
                <w:i w:val="0"/>
              </w:rPr>
              <w:t>Ghi chú</w:t>
            </w:r>
          </w:p>
        </w:tc>
        <w:tc>
          <w:tcPr>
            <w:tcW w:type="dxa" w:w="1234"/>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