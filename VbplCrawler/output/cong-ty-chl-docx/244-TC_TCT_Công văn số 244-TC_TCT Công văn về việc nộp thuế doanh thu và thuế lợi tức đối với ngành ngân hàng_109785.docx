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244-TC/TCT Công văn về việc nộp thuế doanh thu và thuế lợi tức đối với ngành ngân hàng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