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13/2019/QĐ-UBND Quy định về các tài liệu thuyết minh căn cứ và báo cáo phân bổ, giao dự toán ngân sách gửi cơ quan tài chính để phục vụ công tác kiểm tra phân bổ, giao dự toán của các đơn vị dự toán cấp 1 tại các cấp ở địa phương trên địa bàn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NINH THUẬN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Quy định về các tài liệu thuyết minh căn cứ và báo cáo phân bổ,</w:t>
      </w:r>
      <w:r>
        <w:br/>
      </w:r>
      <w:r>
        <w:rPr>
          <w:b/>
          <w:i w:val="0"/>
        </w:rPr>
        <w:br/>
        <w:t xml:space="preserve">      giao dự toán ngân sách gửi cơ quan tài chính để phục vụ công tác</w:t>
      </w:r>
      <w:r>
        <w:br/>
      </w:r>
      <w:r>
        <w:rPr>
          <w:b/>
          <w:i w:val="0"/>
        </w:rPr>
        <w:br/>
        <w:t xml:space="preserve">      kiểm tra phân bổ, giao dự toán của các đơn vị dự toán cấp I</w:t>
      </w:r>
      <w:r>
        <w:br/>
      </w:r>
      <w:r>
        <w:rPr>
          <w:b/>
          <w:i w:val="0"/>
        </w:rPr>
        <w:br/>
        <w:t xml:space="preserve">      tại các cấp ở địa phương trên đỉa bàn tỉnh Ninh Thuận</w:t>
      </w:r>
    </w:p>
    <w:p>
      <w:pPr>
        <w:jc w:val="center"/>
      </w:pPr>
      <w:r>
        <w:rPr>
          <w:b/>
          <w:i w:val="0"/>
        </w:rPr>
        <w:t>ỦY BAN NHÂN DẲN TỈNH NINH THUẬN</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ngân sách Nhà nước ngày 25 tháng 6 năm 2015;</w:t>
      </w:r>
    </w:p>
    <w:p>
      <w:r>
        <w:rPr>
          <w:b w:val="0"/>
          <w:i/>
        </w:rPr>
        <w:t>Căn cứ Nghị định số 163/2016/NĐ-CP ngày 21 tháng 12 năm 2016 của Chính phủ quy định chi tiết thi hành một số điều của Luật Ngân sách Nhà nước;</w:t>
      </w:r>
    </w:p>
    <w:p>
      <w:r>
        <w:rPr>
          <w:b w:val="0"/>
          <w:i/>
        </w:rPr>
        <w:t>Căn cứ Thông tư số 342/2016/TT-BTC ngày 30 tháng 12 năm 2016 của Bộ Tài chính quy định chi tiết và hướng dẫn thi hành một số điều của Nghị định số 163/2016/NĐ-CP ngày 21 tháng 12 năm 2016 của Chính phủ quy định chi tiết thi hành một số điều của Luật ngân sách nhà nước;</w:t>
      </w:r>
    </w:p>
    <w:p>
      <w:r>
        <w:rPr>
          <w:b w:val="0"/>
          <w:i/>
        </w:rPr>
        <w:t>Theo đề nghị của Sở Tài chính tại Tờ trình số 311 /TTr-STC ngày 29 tháng 01 năm 2019.</w:t>
      </w:r>
    </w:p>
    <w:p>
      <w:pPr>
        <w:jc w:val="center"/>
      </w:pPr>
      <w:r>
        <w:rPr>
          <w:b/>
          <w:i w:val="0"/>
        </w:rPr>
        <w:t>QUYẾT ĐỊNH:</w:t>
      </w:r>
    </w:p>
    <w:p>
      <w:r>
        <w:rPr>
          <w:b/>
          <w:i w:val="0"/>
        </w:rPr>
        <w:t>Điều 1. Phạm vi điều chỉnh</w:t>
      </w:r>
    </w:p>
    <w:p>
      <w:r>
        <w:rPr>
          <w:b w:val="0"/>
          <w:i w:val="0"/>
        </w:rPr>
        <w:t>Quyết định này quy định về các tài liệu thuyết minh căn cứ và báo cáo phân bổ, giao dự toán ngân sách gửi cỡ quan tài chính để phục vụ công tác kiểm tra phân bổ, giao dự toán của các đơn vị dự toán cấp I tại tỉnh, cấp huyện trên địa bàn tỉnh Ninh Thuận.</w:t>
      </w:r>
    </w:p>
    <w:p>
      <w:r>
        <w:rPr>
          <w:b/>
          <w:i w:val="0"/>
        </w:rPr>
        <w:t>Điều 2. Đối tượng áp dụng</w:t>
      </w:r>
    </w:p>
    <w:p>
      <w:r>
        <w:rPr>
          <w:b w:val="0"/>
          <w:i w:val="0"/>
        </w:rPr>
        <w:t xml:space="preserve">1. Đơn vị dự toán cấp I (kể cả đơn vị dự toán cấp I đồng thời là đơn vị sử dụng ngân sách) được ủy ban nhân dân tỉnh và ủy ban nhân dân các huyện, thành phố giao dự toán ngân sách. </w:t>
      </w:r>
    </w:p>
    <w:p>
      <w:r>
        <w:rPr>
          <w:b w:val="0"/>
          <w:i w:val="0"/>
        </w:rPr>
        <w:t xml:space="preserve">2. Sở Tài chính; Phòng Tài chính - Kế hoạch các huyện, thành phố; Kho bạc Nhà nước các cấp ở địa phương. </w:t>
      </w:r>
    </w:p>
    <w:p>
      <w:r>
        <w:rPr>
          <w:b w:val="0"/>
          <w:i w:val="0"/>
        </w:rPr>
        <w:t>3. Đơn vị sử dụng ngân sách; tổ chức và cá nhân có liên quan.</w:t>
      </w:r>
    </w:p>
    <w:p>
      <w:r>
        <w:rPr>
          <w:b/>
          <w:i w:val="0"/>
        </w:rPr>
        <w:t>Điều 3. Tài liệu thuyết minh căn cứ và báo cáo phân bổ, giao dự toán ngân sách của đơn vị dự toán cấp I I</w:t>
      </w:r>
    </w:p>
    <w:p>
      <w:r>
        <w:rPr>
          <w:b w:val="0"/>
          <w:i w:val="0"/>
        </w:rPr>
        <w:t xml:space="preserve">1. Đơn vị dự toán cấp I thuộc ngân sách cấp tỉnh, cấp huyện giao dự toán ngân sách cho các đơn vị dự toán ngân sách trực thuộc theo mẫu quy định tại Khoản 3 Điều 13 Thông tư số 342/2016/TT-BTC; đồng thời, gửi cơ quan tài chính, Kho bạc Nhà nước cùng cấp và Kho bạc Nhà nước nơi giao dịch kèm theo các tài liệu thuyết minh cơ sở phân bổ, giao dự toán theo phụ lục đính kèm (từ mẫu biểu số 01 đến mẫu biểu số 10) ban hành kèm theo Quyết định này để thực hiện; các văn bản liên quan (nếu có) làm cơ sở xác định số kinh phí được phân bổ cho từng đơn vị sử dụng ngân sách. </w:t>
      </w:r>
    </w:p>
    <w:p>
      <w:r>
        <w:rPr>
          <w:b w:val="0"/>
          <w:i w:val="0"/>
        </w:rPr>
        <w:t xml:space="preserve">Trường hợp đơn vị dự toán cấp I đồng thời là đơn vị sử dụng ngân sách thì lập theo các mẫu biểu nêu trên. </w:t>
      </w:r>
    </w:p>
    <w:p>
      <w:r>
        <w:rPr>
          <w:b w:val="0"/>
          <w:i w:val="0"/>
        </w:rPr>
        <w:t xml:space="preserve">2. Trong phạm vi 10 ngày làm việc, kể từ ngày nhận được tài liệu thuyết minh căn cứ và báo cáo phân bổ của đơn vị dự toán cấp I, cơ quan tài chính cùng cấp phải thực hiện kiểm tra dự toán đơn vị dự toán cấp I đã giao cho các đơn vị sử dụng ngân sách về tính chính xác, khớp đúng cả về tổng mức và chi tiết theo từng lĩnh vực, nhiệm vụ thu, chi với dự toán cấp có thẩm quyền giao cho đơn vị dự toán cấp I: </w:t>
      </w:r>
    </w:p>
    <w:p>
      <w:r>
        <w:rPr>
          <w:b w:val="0"/>
          <w:i w:val="0"/>
        </w:rPr>
        <w:t xml:space="preserve">a) Trường hợp phát hiện việc giao dự toán của đơn vị dự toán cấp I không đúng tổng mức và chi tiết theo từng lĩnh vực, nhiệm vụ thu, chi của dự toán ngân sách đã được cấp có thẩm quyền giao hoặc không đúng chính sách, chế độ quy định, cỡ quan tài chính yêu cầu đơn vị dự toán cấp I điều chỉnh lại dự toán đã giao. Chậm nhất trong phạm vi 07 ngày làm việc kể từ ngày nhận được yêu cầu của cơ quan tài chính, đơn vị dự toán cấp I điều chỉnh lại theo ý kiến của cơ quan tài chính và gửi quyết định giao dự toán điều chỉnh cho cơ quan tài chính, Kho bạc Nhà nước cùng cấp và Kho bạc Nhà nước nơi giao dịch theo quy định; </w:t>
      </w:r>
    </w:p>
    <w:p>
      <w:r>
        <w:rPr>
          <w:b w:val="0"/>
          <w:i w:val="0"/>
        </w:rPr>
        <w:t>b) Trường hợp đơn vị dự toán cấp I không thống nhất với yêu cầu của cơ quan tài chính, thì đơn vị dự toán cấp I báo cáo ủy ban nhân dân cùng cấp để xem xét, quyết định. Trong thời gian chờ (|quyết định của ủy ban nhân dân cùng cấp, thì đơn vị không được phép chi đối với số dự toán chi ngân sách cơ quan tài chính yêu cầu điều chỉnh lại.</w:t>
      </w:r>
    </w:p>
    <w:p>
      <w:r>
        <w:rPr>
          <w:b/>
          <w:i w:val="0"/>
        </w:rPr>
        <w:t xml:space="preserve">Điều 4. </w:t>
      </w:r>
      <w:r>
        <w:rPr>
          <w:b w:val="0"/>
          <w:i w:val="0"/>
        </w:rPr>
        <w:t>Quyết định này có hiệu lực kể từ ngày 25 tháng 02 năm 2019.</w:t>
      </w:r>
    </w:p>
    <w:p>
      <w:r>
        <w:rPr>
          <w:b w:val="0"/>
          <w:i w:val="0"/>
        </w:rPr>
        <w:t>Chánh Văn phòng ủy ban nhân dân tỉnh; Thủ trưởng các Sở, ngành, đoàn thể thuộc tĩnh; Chủ tịch ủy ban nhân dân các huyện, thành phố và các cá nhân, tổ chức có liên quan chịu trách nhiệm tổ chức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i w:val="0"/>
              </w:rPr>
              <w:t xml:space="preserve"> </w:t>
            </w:r>
            <w:r>
              <w:rPr>
                <w:b w:val="0"/>
                <w:i w:val="0"/>
              </w:rPr>
              <w:br/>
            </w:r>
            <w:r>
              <w:rPr>
                <w:b/>
                <w:i w:val="0"/>
              </w:rPr>
              <w:t>(đã ký)</w:t>
            </w:r>
            <w:r>
              <w:rPr>
                <w:b/>
                <w:i w:val="0"/>
              </w:rPr>
              <w:t xml:space="preserve"> </w:t>
            </w:r>
            <w:r>
              <w:rPr>
                <w:b w:val="0"/>
                <w:i w:val="0"/>
              </w:rPr>
              <w:br/>
            </w:r>
            <w:r>
              <w:rPr>
                <w:b/>
                <w:i w:val="0"/>
              </w:rPr>
              <w:t>Lưu Xuân Vĩnh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Số thứ tự mẫu bỉều</w:t>
            </w:r>
          </w:p>
        </w:tc>
        <w:tc>
          <w:tcPr>
            <w:tcW w:type="dxa" w:w="4320"/>
          </w:tcPr>
          <w:p>
            <w:r>
              <w:rPr>
                <w:b w:val="0"/>
                <w:i w:val="0"/>
              </w:rPr>
              <w:t>Nội dung mẫu biểu</w:t>
            </w:r>
          </w:p>
        </w:tc>
      </w:tr>
    </w:tbl>
    <w:p>
      <w:r>
        <w:rPr>
          <w:b/>
          <w:i w:val="0"/>
        </w:rPr>
        <w:t>PHỤ LỤC</w:t>
      </w:r>
    </w:p>
    <w:p>
      <w:r>
        <w:rPr>
          <w:b/>
          <w:i w:val="0"/>
        </w:rPr>
        <w:t>u BIỂU THUYẾT MINH CĂN cứ PHÂN BỎ, GIAO Dự TOÁN</w:t>
      </w:r>
      <w:r>
        <w:rPr>
          <w:b w:val="0"/>
          <w:i w:val="0"/>
        </w:rPr>
        <w:t xml:space="preserve"> heo Quyết định sổẬb../2ỒỈ9/QĐ-ƯBND ngồyjs. tháng 02 năm 20ĩ9 của UBND tinh Ninh Thuận)</w:t>
      </w:r>
    </w:p>
    <w:p>
      <w:r>
        <w:rPr>
          <w:b w:val="0"/>
          <w:i w:val="0"/>
        </w:rPr>
        <w:t>Ghi chủ:</w:t>
      </w:r>
    </w:p>
    <w:p>
      <w:r>
        <w:rPr>
          <w:b w:val="0"/>
          <w:i w:val="0"/>
        </w:rPr>
        <w:br/>
      </w:r>
      <w:r>
        <w:rPr>
          <w:b w:val="0"/>
          <w:i w:val="0"/>
        </w:rPr>
        <w:t>Theo các lĩnh vực chi thường xuyên, các đơn vị áp dụng các mâu biếu liên quan nêu trên;</w:t>
      </w:r>
    </w:p>
    <w:p>
      <w:r>
        <w:rPr>
          <w:b w:val="0"/>
          <w:i w:val="0"/>
        </w:rPr>
        <w:br/>
      </w:r>
      <w:r>
        <w:rPr>
          <w:b w:val="0"/>
          <w:i w:val="0"/>
        </w:rPr>
        <w:t>Các mâu biếu có chỉ tiêu liên quan đến biên chế, quỹ lương: Thuyết mỉnh rõ số biên chế được duyệt, số biên chế thực tế, hệ số lương áp dụng và các chi phỉ tính theo lương (lương theo hệ số, các khoản phụ cấp và các khoản đóng góp);</w:t>
      </w:r>
    </w:p>
    <w:p>
      <w:r>
        <w:rPr>
          <w:b w:val="0"/>
          <w:i w:val="0"/>
        </w:rPr>
        <w:br/>
      </w:r>
      <w:r>
        <w:rPr>
          <w:b w:val="0"/>
          <w:i w:val="0"/>
        </w:rPr>
        <w:t>Nhiệm vụ đặc thù, kinh phỉ giao không thường xuyên (không thực hiện tự chủ): Ghì rõ tên nhiệm vụ, dự toán, chủ trương cho phẻp của cấp cỏ thâm quyển</w:t>
      </w:r>
    </w:p>
    <w:p>
      <w:r>
        <w:rPr>
          <w:b w:val="0"/>
          <w:i w:val="0"/>
        </w:rPr>
        <w:t>Máu biểu số Ola</w:t>
      </w:r>
    </w:p>
    <w:p>
      <w:r>
        <w:rPr>
          <w:b w:val="0"/>
          <w:i w:val="0"/>
        </w:rPr>
        <w:t>IHL ÍÉI MÍNH**HÂN BÓCHl sụ NGH1ẸP GIÁO DỤC - ĐÀO TẠO VÀ DẠY NGHÊ</w:t>
      </w:r>
    </w:p>
    <w:p>
      <w:r>
        <w:rPr>
          <w:b/>
          <w:i w:val="0"/>
        </w:rPr>
        <w:t>Đơn vị: Triệu đổng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Tên đơn vị</w:t>
            </w:r>
          </w:p>
        </w:tc>
        <w:tc>
          <w:tcPr>
            <w:tcW w:type="dxa" w:w="2880"/>
          </w:tcPr>
          <w:p>
            <w:r>
              <w:rPr>
                <w:b w:val="0"/>
                <w:i w:val="0"/>
              </w:rPr>
              <w:t>Ước thực hiện năm.... (nAm hiện hành)</w:t>
            </w:r>
          </w:p>
        </w:tc>
      </w:tr>
    </w:tbl>
    <w:p>
      <w:r>
        <w:rPr>
          <w:b w:val="0"/>
          <w:i w:val="0"/>
        </w:rPr>
        <w:t>VI</w:t>
      </w:r>
    </w:p>
    <w:p>
      <w:r>
        <w:rPr>
          <w:b w:val="0"/>
          <w:i w:val="0"/>
        </w:rPr>
        <w:t>Mau biểu sổ Olb</w:t>
      </w:r>
    </w:p>
    <w:p>
      <w:r>
        <w:rPr>
          <w:b w:val="0"/>
          <w:i w:val="0"/>
        </w:rPr>
        <w:t>THUYẼT MINH PHÂN Bõ CHI sự NGHIỆP GIÁO DỤC - ĐÀO TẠO VÀ DẠY NGHÈ</w:t>
      </w:r>
    </w:p>
    <w:p>
      <w:r>
        <w:rPr>
          <w:b/>
          <w:i w:val="0"/>
        </w:rPr>
        <w:t>Đơn vị: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Tên đon vị</w:t>
            </w:r>
          </w:p>
        </w:tc>
        <w:tc>
          <w:tcPr>
            <w:tcW w:type="dxa" w:w="2880"/>
          </w:tcPr>
          <w:p>
            <w:r>
              <w:rPr>
                <w:b w:val="0"/>
                <w:i w:val="0"/>
              </w:rPr>
              <w:t>Dự toán năm nay</w:t>
            </w:r>
          </w:p>
        </w:tc>
      </w:tr>
    </w:tbl>
    <w:p>
      <w:r>
        <w:rPr>
          <w:b/>
          <w:i w:val="0"/>
        </w:rPr>
        <w:t>Mau biểu số 02.1</w:t>
      </w:r>
    </w:p>
    <w:p>
      <w:r>
        <w:rPr>
          <w:b/>
          <w:i w:val="0"/>
        </w:rPr>
        <w:t>CHỪƠb'G</w:t>
      </w:r>
    </w:p>
    <w:p>
      <w:r>
        <w:rPr>
          <w:b/>
          <w:i w:val="0"/>
        </w:rPr>
        <w:t>THUYẾT MINH PHÂN BÔ Dự TOÁN CHI sự NGHIỆP KHOA HỌC CÔNG NGHỆ NĂM</w:t>
      </w:r>
    </w:p>
    <w:p>
      <w:r>
        <w:rPr>
          <w:b w:val="0"/>
          <w:i w:val="0"/>
        </w:rPr>
        <w:t>Đơn vị tình: triện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TT</w:t>
            </w:r>
          </w:p>
        </w:tc>
        <w:tc>
          <w:tcPr>
            <w:tcW w:type="dxa" w:w="1440"/>
          </w:tcPr>
          <w:p>
            <w:r>
              <w:rPr>
                <w:b w:val="0"/>
                <w:i w:val="0"/>
              </w:rPr>
              <w:t>Nội dung</w:t>
            </w:r>
          </w:p>
        </w:tc>
        <w:tc>
          <w:tcPr>
            <w:tcW w:type="dxa" w:w="1440"/>
          </w:tcPr>
          <w:p>
            <w:r>
              <w:rPr>
                <w:b w:val="0"/>
                <w:i w:val="0"/>
              </w:rPr>
              <w:t>Dự toán giao năm</w:t>
            </w:r>
          </w:p>
        </w:tc>
        <w:tc>
          <w:tcPr>
            <w:tcW w:type="dxa" w:w="1440"/>
          </w:tcPr>
          <w:p>
            <w:r>
              <w:rPr>
                <w:b w:val="0"/>
                <w:i w:val="0"/>
              </w:rPr>
              <w:t>Tổng số phẫn bổ đợi..</w:t>
            </w:r>
          </w:p>
        </w:tc>
        <w:tc>
          <w:tcPr>
            <w:tcW w:type="dxa" w:w="1440"/>
          </w:tcPr>
          <w:p>
            <w:r>
              <w:rPr>
                <w:b w:val="0"/>
                <w:i w:val="0"/>
              </w:rPr>
              <w:t>Trong đó</w:t>
            </w:r>
          </w:p>
        </w:tc>
        <w:tc>
          <w:tcPr>
            <w:tcW w:type="dxa" w:w="1440"/>
          </w:tcPr>
          <w:p>
            <w:r>
              <w:rPr>
                <w:b w:val="0"/>
                <w:i w:val="0"/>
              </w:rPr>
              <w:t>Dự toán còn lại chưa phân bổ</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TT</w:t>
            </w:r>
          </w:p>
        </w:tc>
        <w:tc>
          <w:tcPr>
            <w:tcW w:type="dxa" w:w="1440"/>
          </w:tcPr>
          <w:p>
            <w:r>
              <w:rPr>
                <w:b w:val="0"/>
                <w:i w:val="0"/>
              </w:rPr>
              <w:t>Nội dung</w:t>
            </w:r>
          </w:p>
        </w:tc>
        <w:tc>
          <w:tcPr>
            <w:tcW w:type="dxa" w:w="1440"/>
          </w:tcPr>
          <w:p>
            <w:r>
              <w:rPr>
                <w:b w:val="0"/>
                <w:i w:val="0"/>
              </w:rPr>
              <w:t>Dự toán giao năm</w:t>
            </w:r>
          </w:p>
        </w:tc>
        <w:tc>
          <w:tcPr>
            <w:tcW w:type="dxa" w:w="1440"/>
          </w:tcPr>
          <w:p>
            <w:r>
              <w:rPr>
                <w:b w:val="0"/>
                <w:i w:val="0"/>
              </w:rPr>
              <w:t>Tổng số phân bể đựt...</w:t>
            </w:r>
          </w:p>
        </w:tc>
        <w:tc>
          <w:tcPr>
            <w:tcW w:type="dxa" w:w="1440"/>
          </w:tcPr>
          <w:p>
            <w:r>
              <w:rPr>
                <w:b w:val="0"/>
                <w:i w:val="0"/>
              </w:rPr>
              <w:t>Trong đó</w:t>
            </w:r>
          </w:p>
        </w:tc>
        <w:tc>
          <w:tcPr>
            <w:tcW w:type="dxa" w:w="1440"/>
          </w:tcPr>
          <w:p>
            <w:r>
              <w:rPr>
                <w:b w:val="0"/>
                <w:i w:val="0"/>
              </w:rPr>
              <w:t>Dự toán còn lại chưa phân bồ</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—í—</w:t>
            </w:r>
            <w:r>
              <w:rPr>
                <w:b w:val="0"/>
                <w:i w:val="0"/>
              </w:rPr>
              <w:br/>
            </w:r>
            <w:r>
              <w:rPr>
                <w:b w:val="0"/>
                <w:i w:val="0"/>
              </w:rPr>
              <w:t>TT</w:t>
            </w:r>
          </w:p>
        </w:tc>
        <w:tc>
          <w:tcPr>
            <w:tcW w:type="dxa" w:w="1440"/>
          </w:tcPr>
          <w:p>
            <w:r>
              <w:rPr>
                <w:b w:val="0"/>
                <w:i w:val="0"/>
              </w:rPr>
              <w:t>Nội dung</w:t>
            </w:r>
          </w:p>
        </w:tc>
        <w:tc>
          <w:tcPr>
            <w:tcW w:type="dxa" w:w="1440"/>
          </w:tcPr>
          <w:p>
            <w:r>
              <w:rPr>
                <w:b w:val="0"/>
                <w:i w:val="0"/>
              </w:rPr>
              <w:t>Dự toán giao năm</w:t>
            </w:r>
          </w:p>
        </w:tc>
        <w:tc>
          <w:tcPr>
            <w:tcW w:type="dxa" w:w="1440"/>
          </w:tcPr>
          <w:p>
            <w:r>
              <w:rPr>
                <w:b w:val="0"/>
                <w:i w:val="0"/>
              </w:rPr>
              <w:t>Tổng sổ phân bể đựt...</w:t>
            </w:r>
          </w:p>
        </w:tc>
        <w:tc>
          <w:tcPr>
            <w:tcW w:type="dxa" w:w="1440"/>
          </w:tcPr>
          <w:p>
            <w:r>
              <w:rPr>
                <w:b w:val="0"/>
                <w:i w:val="0"/>
              </w:rPr>
              <w:t>Trong đó</w:t>
            </w:r>
          </w:p>
        </w:tc>
        <w:tc>
          <w:tcPr>
            <w:tcW w:type="dxa" w:w="1440"/>
          </w:tcPr>
          <w:p>
            <w:r>
              <w:rPr>
                <w:b w:val="0"/>
                <w:i w:val="0"/>
              </w:rPr>
              <w:t>Dự toán còn lại chưa phân bổ</w:t>
            </w:r>
          </w:p>
        </w:tc>
      </w:tr>
    </w:tbl>
    <w:p>
      <w:r>
        <w:rPr>
          <w:b/>
          <w:i w:val="0"/>
        </w:rPr>
        <w:t>Mẩu biểu số 02.2</w:t>
      </w:r>
    </w:p>
    <w:p>
      <w:r>
        <w:rPr>
          <w:b/>
          <w:i w:val="0"/>
        </w:rPr>
        <w:t>THUYẾT MINH PHÂN BỎ Dự TOÁN CHI sự NGHIỆP KHOA HỌC CÔNG NGHỆ NĂM</w:t>
      </w:r>
    </w:p>
    <w:p>
      <w:r>
        <w:rPr>
          <w:b w:val="0"/>
          <w:i w:val="0"/>
        </w:rPr>
        <w:t xml:space="preserve">Đơn vị: </w:t>
      </w:r>
      <w:r>
        <w:rPr>
          <w:b w:val="0"/>
          <w:i w:val="0"/>
        </w:rPr>
        <w:t>triệu</w:t>
      </w:r>
      <w:r>
        <w:rPr>
          <w:b w:val="0"/>
          <w:i w:val="0"/>
        </w:rPr>
        <w:t xml:space="preserve">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TT</w:t>
            </w:r>
          </w:p>
        </w:tc>
        <w:tc>
          <w:tcPr>
            <w:tcW w:type="dxa" w:w="1440"/>
          </w:tcPr>
          <w:p>
            <w:r>
              <w:rPr>
                <w:b w:val="0"/>
                <w:i w:val="0"/>
              </w:rPr>
              <w:t>Nội dung</w:t>
            </w:r>
          </w:p>
        </w:tc>
        <w:tc>
          <w:tcPr>
            <w:tcW w:type="dxa" w:w="1440"/>
          </w:tcPr>
          <w:p>
            <w:r>
              <w:rPr>
                <w:b w:val="0"/>
                <w:i w:val="0"/>
              </w:rPr>
              <w:t>Quyết định phê duyệt nhiệm vụ (sỗ ngày tháng năm)</w:t>
            </w:r>
          </w:p>
        </w:tc>
        <w:tc>
          <w:tcPr>
            <w:tcW w:type="dxa" w:w="1440"/>
          </w:tcPr>
          <w:p>
            <w:r>
              <w:rPr>
                <w:b w:val="0"/>
                <w:i w:val="0"/>
              </w:rPr>
              <w:t>Thời gian thực hiện</w:t>
            </w:r>
          </w:p>
        </w:tc>
        <w:tc>
          <w:tcPr>
            <w:tcW w:type="dxa" w:w="1440"/>
          </w:tcPr>
          <w:p>
            <w:r>
              <w:rPr>
                <w:b w:val="0"/>
                <w:i w:val="0"/>
              </w:rPr>
              <w:t>Tổng kinh phí đã phê duyệt thực hiện nhiêm vụ</w:t>
            </w:r>
          </w:p>
        </w:tc>
        <w:tc>
          <w:tcPr>
            <w:tcW w:type="dxa" w:w="1440"/>
          </w:tcPr>
          <w:p>
            <w:r>
              <w:rPr>
                <w:b w:val="0"/>
                <w:i w:val="0"/>
              </w:rPr>
              <w:t>Đơn vị chủ trì</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TT</w:t>
            </w:r>
          </w:p>
        </w:tc>
        <w:tc>
          <w:tcPr>
            <w:tcW w:type="dxa" w:w="1440"/>
          </w:tcPr>
          <w:p>
            <w:r>
              <w:rPr>
                <w:b w:val="0"/>
                <w:i w:val="0"/>
              </w:rPr>
              <w:t>Nội dung</w:t>
            </w:r>
          </w:p>
        </w:tc>
        <w:tc>
          <w:tcPr>
            <w:tcW w:type="dxa" w:w="1440"/>
          </w:tcPr>
          <w:p>
            <w:r>
              <w:rPr>
                <w:b w:val="0"/>
                <w:i w:val="0"/>
              </w:rPr>
              <w:br/>
            </w:r>
            <w:r>
              <w:rPr>
                <w:b w:val="0"/>
                <w:i/>
              </w:rPr>
              <w:t>n</w:t>
            </w:r>
            <w:r>
              <w:rPr>
                <w:b w:val="0"/>
                <w:i/>
              </w:rPr>
              <w:t xml:space="preserve"> Ắ, ,</w:t>
            </w:r>
            <w:r>
              <w:rPr>
                <w:b w:val="0"/>
                <w:i w:val="0"/>
              </w:rPr>
              <w:br/>
            </w:r>
            <w:r>
              <w:rPr>
                <w:b w:val="0"/>
                <w:i/>
              </w:rPr>
              <w:t>ị)uyci</w:t>
            </w:r>
            <w:r>
              <w:rPr>
                <w:b w:val="0"/>
                <w:i w:val="0"/>
              </w:rPr>
              <w:t xml:space="preserve"> Uịiiủ</w:t>
            </w:r>
            <w:r>
              <w:rPr>
                <w:b w:val="0"/>
                <w:i w:val="0"/>
              </w:rPr>
              <w:br/>
            </w:r>
            <w:r>
              <w:rPr>
                <w:b w:val="0"/>
                <w:i w:val="0"/>
              </w:rPr>
              <w:t>phê duyệt nhiệm vụ (số ngày tháng năm)</w:t>
            </w:r>
          </w:p>
        </w:tc>
        <w:tc>
          <w:tcPr>
            <w:tcW w:type="dxa" w:w="1440"/>
          </w:tcPr>
          <w:p>
            <w:r>
              <w:rPr>
                <w:b w:val="0"/>
                <w:i w:val="0"/>
              </w:rPr>
              <w:t>Thời gian thực hiện</w:t>
            </w:r>
          </w:p>
        </w:tc>
        <w:tc>
          <w:tcPr>
            <w:tcW w:type="dxa" w:w="1440"/>
          </w:tcPr>
          <w:p>
            <w:r>
              <w:rPr>
                <w:b w:val="0"/>
                <w:i w:val="0"/>
              </w:rPr>
              <w:t>Tổng kinh phí đã phê duyệt thực hiện nhiệm vụ</w:t>
            </w:r>
          </w:p>
        </w:tc>
        <w:tc>
          <w:tcPr>
            <w:tcW w:type="dxa" w:w="1440"/>
          </w:tcPr>
          <w:p>
            <w:r>
              <w:rPr>
                <w:b w:val="0"/>
                <w:i w:val="0"/>
              </w:rPr>
              <w:t>Đơn vị chủ trì</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TT</w:t>
            </w:r>
          </w:p>
        </w:tc>
        <w:tc>
          <w:tcPr>
            <w:tcW w:type="dxa" w:w="1440"/>
          </w:tcPr>
          <w:p>
            <w:r>
              <w:rPr>
                <w:b w:val="0"/>
                <w:i w:val="0"/>
              </w:rPr>
              <w:t>Nội dung</w:t>
            </w:r>
          </w:p>
        </w:tc>
        <w:tc>
          <w:tcPr>
            <w:tcW w:type="dxa" w:w="1440"/>
          </w:tcPr>
          <w:p>
            <w:r>
              <w:rPr>
                <w:b w:val="0"/>
                <w:i w:val="0"/>
              </w:rPr>
              <w:t>Quyết định phê duyệt nhiệm vụ (số ngày tháng năm)</w:t>
            </w:r>
          </w:p>
        </w:tc>
        <w:tc>
          <w:tcPr>
            <w:tcW w:type="dxa" w:w="1440"/>
          </w:tcPr>
          <w:p>
            <w:r>
              <w:rPr>
                <w:b w:val="0"/>
                <w:i w:val="0"/>
              </w:rPr>
              <w:t>Thời gian thực hiện</w:t>
            </w:r>
          </w:p>
        </w:tc>
        <w:tc>
          <w:tcPr>
            <w:tcW w:type="dxa" w:w="1440"/>
          </w:tcPr>
          <w:p>
            <w:r>
              <w:rPr>
                <w:b w:val="0"/>
                <w:i w:val="0"/>
              </w:rPr>
              <w:t>Tông kinh phí đã phê duyệt thực hiện nhiệm vụ</w:t>
            </w:r>
          </w:p>
        </w:tc>
        <w:tc>
          <w:tcPr>
            <w:tcW w:type="dxa" w:w="1440"/>
          </w:tcPr>
          <w:p>
            <w:r>
              <w:rPr>
                <w:b w:val="0"/>
                <w:i w:val="0"/>
              </w:rPr>
              <w:t>Đơm vị chủ trì</w:t>
            </w:r>
          </w:p>
        </w:tc>
      </w:tr>
    </w:tbl>
    <w:p>
      <w:r>
        <w:rPr>
          <w:b w:val="0"/>
          <w:i w:val="0"/>
        </w:rPr>
        <w:t>MỈU biều ió 3.1 ■</w:t>
      </w:r>
    </w:p>
    <w:p>
      <w:r>
        <w:rPr>
          <w:b w:val="0"/>
          <w:i w:val="0"/>
        </w:rPr>
        <w:t>THUVÊTM1NH PHÂN BỐ CHI sự NGHIỆP YTÊ-KHỐI CÁC ĐƠN v| V TÊ Dự PHÙNG NÀM</w:t>
      </w:r>
    </w:p>
    <w:p>
      <w:r>
        <w:rPr>
          <w:b/>
          <w:i w:val="0"/>
        </w:rPr>
        <w:t>Đan vị: Iríịu dổng</w:t>
      </w:r>
    </w:p>
    <w:p>
      <w:r>
        <w:rPr>
          <w:b/>
          <w:i w:val="0"/>
        </w:rPr>
        <w:t>ƯỚCTHựC HIỆN NẢM .... (NÃM HIỆN HẰNH)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t>TT</w:t>
            </w:r>
          </w:p>
        </w:tc>
        <w:tc>
          <w:tcPr>
            <w:tcW w:type="dxa" w:w="576"/>
          </w:tcPr>
          <w:p>
            <w:r>
              <w:rPr>
                <w:b w:val="0"/>
                <w:i w:val="0"/>
              </w:rPr>
              <w:t>Tín dam vị</w:t>
            </w:r>
          </w:p>
        </w:tc>
        <w:tc>
          <w:tcPr>
            <w:tcW w:type="dxa" w:w="576"/>
          </w:tcPr>
          <w:p>
            <w:r>
              <w:rPr>
                <w:b w:val="0"/>
                <w:i w:val="0"/>
              </w:rPr>
              <w:t>Người lao động</w:t>
            </w:r>
          </w:p>
        </w:tc>
        <w:tc>
          <w:tcPr>
            <w:tcW w:type="dxa" w:w="576"/>
          </w:tcPr>
          <w:p>
            <w:r>
              <w:rPr>
                <w:b w:val="0"/>
                <w:i w:val="0"/>
              </w:rPr>
              <w:t>Qoỹ lương</w:t>
            </w:r>
          </w:p>
        </w:tc>
        <w:tc>
          <w:tcPr>
            <w:tcW w:type="dxa" w:w="576"/>
          </w:tcPr>
          <w:p>
            <w:r>
              <w:rPr>
                <w:b w:val="0"/>
                <w:i w:val="0"/>
              </w:rPr>
              <w:t>Tỳ lệ NSNN hổ trơ tiỉn hiơng</w:t>
            </w:r>
          </w:p>
        </w:tc>
        <w:tc>
          <w:tcPr>
            <w:tcW w:type="dxa" w:w="576"/>
          </w:tcPr>
          <w:p>
            <w:r>
              <w:rPr>
                <w:b w:val="0"/>
                <w:i w:val="0"/>
              </w:rPr>
              <w:t>Dinh mức chi chuyên môn</w:t>
            </w:r>
          </w:p>
        </w:tc>
        <w:tc>
          <w:tcPr>
            <w:tcW w:type="dxa" w:w="576"/>
          </w:tcPr>
          <w:p>
            <w:r>
              <w:rPr>
                <w:b w:val="0"/>
                <w:i w:val="0"/>
              </w:rPr>
              <w:t>Định mứe mua sim, sửa chữa thưàng xuyên</w:t>
            </w:r>
          </w:p>
        </w:tc>
        <w:tc>
          <w:tcPr>
            <w:tcW w:type="dxa" w:w="576"/>
          </w:tcPr>
          <w:p>
            <w:r>
              <w:rPr>
                <w:b w:val="0"/>
                <w:i w:val="0"/>
              </w:rPr>
              <w:t>Tong dự toin chi NSNN đuựctử dụng trong nlm</w:t>
            </w:r>
          </w:p>
        </w:tc>
        <w:tc>
          <w:tcPr>
            <w:tcW w:type="dxa" w:w="576"/>
          </w:tcPr>
          <w:p>
            <w:r>
              <w:rPr>
                <w:b w:val="0"/>
                <w:i w:val="0"/>
              </w:rPr>
              <w:t>Dự t nín Chi NSNN nltn nay</w:t>
            </w:r>
          </w:p>
        </w:tc>
        <w:tc>
          <w:tcPr>
            <w:tcW w:type="dxa" w:w="576"/>
          </w:tcPr>
          <w:p>
            <w:r>
              <w:rPr>
                <w:b w:val="0"/>
                <w:i w:val="0"/>
              </w:rPr>
              <w:t>Chi nhiệm vp thơửng xuyên</w:t>
            </w:r>
          </w:p>
        </w:tc>
        <w:tc>
          <w:tcPr>
            <w:tcW w:type="dxa" w:w="576"/>
          </w:tcPr>
          <w:p>
            <w:r>
              <w:rPr>
                <w:b w:val="0"/>
                <w:i w:val="0"/>
              </w:rPr>
              <w:t>Chi nhiệm vy không thưỉrng xuy ỉn</w:t>
            </w:r>
          </w:p>
        </w:tc>
        <w:tc>
          <w:tcPr>
            <w:tcW w:type="dxa" w:w="576"/>
          </w:tcPr>
          <w:p>
            <w:r>
              <w:rPr>
                <w:b w:val="0"/>
                <w:i w:val="0"/>
              </w:rPr>
              <w:t>BỈ leng trong nim</w:t>
            </w:r>
          </w:p>
        </w:tc>
        <w:tc>
          <w:tcPr>
            <w:tcW w:type="dxa" w:w="576"/>
          </w:tcPr>
          <w:p>
            <w:r>
              <w:rPr>
                <w:b w:val="0"/>
                <w:i w:val="0"/>
              </w:rPr>
              <w:t>Tổng tha phỉ và thu Ithíc</w:t>
            </w:r>
          </w:p>
        </w:tc>
        <w:tc>
          <w:tcPr>
            <w:tcW w:type="dxa" w:w="576"/>
          </w:tcPr>
          <w:p>
            <w:r>
              <w:rPr>
                <w:b w:val="0"/>
                <w:i w:val="0"/>
              </w:rPr>
              <w:t>Trong đỏ</w:t>
            </w:r>
          </w:p>
        </w:tc>
        <w:tc>
          <w:tcPr>
            <w:tcW w:type="dxa" w:w="576"/>
          </w:tcPr>
          <w:p>
            <w:r>
              <w:rPr>
                <w:b w:val="0"/>
                <w:i w:val="0"/>
              </w:rPr>
              <w:t>Lệ phí</w:t>
            </w:r>
          </w:p>
        </w:tc>
      </w:tr>
    </w:tbl>
    <w:p>
      <w:r>
        <w:rPr>
          <w:b/>
          <w:i w:val="0"/>
        </w:rPr>
        <w:t>Ghi chú:</w:t>
      </w:r>
    </w:p>
    <w:p>
      <w:r>
        <w:rPr>
          <w:b w:val="0"/>
          <w:i w:val="0"/>
        </w:rPr>
        <w:t>Cảc nhiêm vụ, dể ản thuyét minh chi tiét (mức dự toán dã đươc duyèt, dă bố tri, bó trí làn niy)</w:t>
      </w:r>
    </w:p>
    <w:p>
      <w:r>
        <w:rPr>
          <w:b w:val="0"/>
          <w:i w:val="0"/>
        </w:rPr>
        <w:t>Trưởng hợp dan vi thực hién theo co che giao nhíím vụ, đẶt hảng cỉn thuyết mmh cụ thể sổ lương vi dinh múc phin bổ</w:t>
      </w:r>
    </w:p>
    <w:p>
      <w:r>
        <w:rPr>
          <w:b w:val="0"/>
          <w:i w:val="0"/>
        </w:rPr>
        <w:t>l/l</w:t>
      </w:r>
    </w:p>
    <w:p>
      <w:r>
        <w:rPr>
          <w:b w:val="0"/>
          <w:i w:val="0"/>
        </w:rPr>
        <w:t>Cơ QUAN, DƠN V[ CHƯƠNG</w:t>
      </w:r>
    </w:p>
    <w:p>
      <w:r>
        <w:rPr>
          <w:b w:val="0"/>
          <w:i w:val="0"/>
        </w:rPr>
        <w:t>MỈU bíều lổ 3.1 b</w:t>
      </w:r>
    </w:p>
    <w:p>
      <w:r>
        <w:rPr>
          <w:b w:val="0"/>
          <w:i w:val="0"/>
        </w:rPr>
        <w:t>THUYẾT MINH PHẤN BÓ CHI sự NGHIỆP Y TÈ - KHỦl CÁC DƠN VỊ Y TẾ Dự PHỒNG NÁM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Tỉn dơn vị</w:t>
            </w:r>
          </w:p>
        </w:tc>
        <w:tc>
          <w:tcPr>
            <w:tcW w:type="dxa" w:w="2160"/>
          </w:tcPr>
          <w:p>
            <w:r>
              <w:rPr>
                <w:b w:val="0"/>
                <w:i w:val="0"/>
              </w:rPr>
              <w:t>_ Dự TOÁN NẮM PHÀN BỐ (theo tửng đợt phin bổ)</w:t>
            </w:r>
          </w:p>
        </w:tc>
        <w:tc>
          <w:tcPr>
            <w:tcW w:type="dxa" w:w="2160"/>
          </w:tcPr>
          <w:p>
            <w:r>
              <w:rPr>
                <w:b w:val="0"/>
                <w:i w:val="0"/>
              </w:rPr>
              <w:br/>
            </w:r>
            <w:r>
              <w:rPr>
                <w:b w:val="0"/>
                <w:i w:val="0"/>
              </w:rPr>
              <w:t xml:space="preserve">" </w:t>
            </w:r>
            <w:r>
              <w:rPr>
                <w:b w:val="0"/>
                <w:i w:val="0"/>
              </w:rPr>
              <w:t>r</w:t>
            </w:r>
            <w:r>
              <w:rPr>
                <w:b w:val="0"/>
                <w:i w:val="0"/>
              </w:rPr>
              <w:t>J?</w:t>
            </w:r>
            <w:r>
              <w:rPr>
                <w:b w:val="0"/>
                <w:i w:val="0"/>
              </w:rPr>
              <w:br/>
            </w:r>
            <w:r>
              <w:rPr>
                <w:b w:val="0"/>
                <w:i w:val="0"/>
              </w:rPr>
              <w:t>Tỳ lệ (•/.) chi NSNN nim nay so với nỉm tnrớc</w:t>
            </w:r>
            <w:r>
              <w:rPr>
                <w:b w:val="0"/>
                <w:i w:val="0"/>
              </w:rPr>
              <w:br/>
            </w:r>
            <w:r>
              <w:rPr>
                <w:b w:val="0"/>
                <w:i w:val="0"/>
              </w:rPr>
              <w:t>Bền kỉ</w:t>
            </w:r>
          </w:p>
        </w:tc>
      </w:tr>
    </w:tbl>
    <w:p>
      <w:r>
        <w:rPr>
          <w:b w:val="0"/>
          <w:i w:val="0"/>
        </w:rPr>
        <w:t>Mẩu biểu số 3.2a</w:t>
      </w:r>
    </w:p>
    <w:p>
      <w:r>
        <w:rPr>
          <w:b/>
          <w:i w:val="0"/>
        </w:rPr>
        <w:t>THIĨVÉT MINH</w:t>
      </w:r>
      <w:r>
        <w:rPr>
          <w:b w:val="0"/>
          <w:i w:val="0"/>
        </w:rPr>
        <w:t xml:space="preserve"> </w:t>
      </w:r>
      <w:r>
        <w:rPr>
          <w:b w:val="0"/>
          <w:i w:val="0"/>
        </w:rPr>
        <w:t>phấn bô</w:t>
      </w:r>
      <w:r>
        <w:rPr>
          <w:b w:val="0"/>
          <w:i w:val="0"/>
        </w:rPr>
        <w:t xml:space="preserve"> </w:t>
      </w:r>
      <w:r>
        <w:rPr>
          <w:b/>
          <w:i w:val="0"/>
        </w:rPr>
        <w:t>CHĨ sự NCHĨỆP Y TÉ KIĨỐĨ DỮN VỊ KHÁM BỆNH, CHỮÀ BỆNH NĂM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TT</w:t>
            </w:r>
          </w:p>
        </w:tc>
        <w:tc>
          <w:tcPr>
            <w:tcW w:type="dxa" w:w="2880"/>
          </w:tcPr>
          <w:p>
            <w:r>
              <w:rPr>
                <w:b w:val="0"/>
                <w:i w:val="0"/>
              </w:rPr>
              <w:t>Tên đơn vị</w:t>
            </w:r>
          </w:p>
        </w:tc>
        <w:tc>
          <w:tcPr>
            <w:tcW w:type="dxa" w:w="2880"/>
          </w:tcPr>
          <w:p>
            <w:r>
              <w:rPr>
                <w:b w:val="0"/>
                <w:i w:val="0"/>
              </w:rPr>
              <w:br/>
            </w:r>
            <w:r>
              <w:rPr>
                <w:b w:val="0"/>
                <w:i/>
              </w:rPr>
              <w:t xml:space="preserve">— </w:t>
            </w:r>
            <w:r>
              <w:rPr>
                <w:b w:val="0"/>
                <w:i/>
              </w:rPr>
              <w:t>Đơn vị: triệu đóng</w:t>
            </w:r>
            <w:r>
              <w:rPr>
                <w:b w:val="0"/>
                <w:i w:val="0"/>
              </w:rPr>
              <w:br/>
            </w:r>
            <w:r>
              <w:rPr>
                <w:b w:val="0"/>
                <w:i w:val="0"/>
              </w:rPr>
              <w:t>ƯỚC THỰC HIỆN NĂM .... (NĂM HIỆN HÀNH)</w:t>
            </w:r>
          </w:p>
        </w:tc>
      </w:tr>
    </w:tbl>
    <w:p>
      <w:r>
        <w:rPr>
          <w:b/>
          <w:i w:val="0"/>
        </w:rPr>
        <w:t>Ghi chú:</w:t>
      </w:r>
    </w:p>
    <w:p>
      <w:r>
        <w:rPr>
          <w:b w:val="0"/>
          <w:i w:val="0"/>
        </w:rPr>
        <w:t>Các .nhiệm vụ, đề án thuyết minh chi tiết (mức dự toán đã được duyệt, đã bố trí, bố trí lần này)</w:t>
      </w:r>
    </w:p>
    <w:p>
      <w:r>
        <w:rPr>
          <w:b w:val="0"/>
          <w:i w:val="0"/>
        </w:rPr>
        <w:t>ỉ luuũịị Iiựp ưưn VỊ iíiục ỉiiụii ihcu Cu' cuc gĩuu ũlii^íỉì Vụ, đựi hung cun LỈì'ùyct inĩnh cụ thc 3G ỈLTỌTig vù định mức p</w:t>
      </w:r>
    </w:p>
    <w:p>
      <w:r>
        <w:rPr>
          <w:b/>
          <w:i w:val="0"/>
        </w:rPr>
        <w:t>Mầu biểu số 3.2b</w:t>
      </w:r>
    </w:p>
    <w:p>
      <w:r>
        <w:rPr>
          <w:b/>
          <w:i w:val="0"/>
        </w:rPr>
        <w:t>THUYÉT MINH PHÂN BỚ CHI sự NGHIỆP Y TẾ - KHÓI ĐƠN VỊ KHÁM BỆNH, CHỮA BỆNH NĂM</w:t>
      </w:r>
    </w:p>
    <w:p>
      <w:r>
        <w:rPr>
          <w:b/>
          <w:i w:val="0"/>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Tên đơn vị</w:t>
            </w:r>
          </w:p>
        </w:tc>
        <w:tc>
          <w:tcPr>
            <w:tcW w:type="dxa" w:w="2160"/>
          </w:tcPr>
          <w:p>
            <w:r>
              <w:rPr>
                <w:b w:val="0"/>
                <w:i w:val="0"/>
              </w:rPr>
              <w:t>ƯỚC THỤC HIỆN NĂM....(NĂM HIỆN HÀNH)</w:t>
            </w:r>
          </w:p>
        </w:tc>
        <w:tc>
          <w:tcPr>
            <w:tcW w:type="dxa" w:w="2160"/>
          </w:tcPr>
          <w:p>
            <w:r>
              <w:rPr>
                <w:b w:val="0"/>
                <w:i w:val="0"/>
              </w:rPr>
              <w:t>Chỉnh lệch tiền lương thu dượt trong giá dịch vụ KB, CBvi quỹ lương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Tên đơn vj</w:t>
            </w:r>
          </w:p>
        </w:tc>
        <w:tc>
          <w:tcPr>
            <w:tcW w:type="dxa" w:w="2160"/>
          </w:tcPr>
          <w:p>
            <w:r>
              <w:rPr>
                <w:b w:val="0"/>
                <w:i w:val="0"/>
              </w:rPr>
              <w:t>ƯỚC THỰC HIỆN NĂM....(NĂM HIỆN HÀNH)</w:t>
            </w:r>
          </w:p>
        </w:tc>
        <w:tc>
          <w:tcPr>
            <w:tcW w:type="dxa" w:w="2160"/>
          </w:tcPr>
          <w:p>
            <w:r>
              <w:rPr>
                <w:b w:val="0"/>
                <w:i w:val="0"/>
              </w:rPr>
              <w:t>Chênh lệch tiền lương thu được trong giá dịch vụ KB, CB vả quỹ lương</w:t>
            </w:r>
          </w:p>
        </w:tc>
      </w:tr>
    </w:tbl>
    <w:p>
      <w:r>
        <w:rPr>
          <w:b w:val="0"/>
          <w:i w:val="0"/>
        </w:rPr>
        <w:t>Mầu biểu sổ'3.2c</w:t>
      </w:r>
    </w:p>
    <w:p>
      <w:r>
        <w:rPr>
          <w:b/>
          <w:i w:val="0"/>
        </w:rPr>
        <w:t>THUYÉT MINH PHÂN BÓ CHI sự NGHIỆP Y TÉ - KHÔI ĐƠN VỊ KHÁM BỆNH, CHỬA BỆNH NĂM</w:t>
      </w:r>
    </w:p>
    <w:p>
      <w:r>
        <w:rPr>
          <w:b w:val="0"/>
          <w:i w:val="0"/>
        </w:rPr>
        <w:t>Đơn vị;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TT</w:t>
            </w:r>
          </w:p>
        </w:tc>
        <w:tc>
          <w:tcPr>
            <w:tcW w:type="dxa" w:w="2880"/>
          </w:tcPr>
          <w:p>
            <w:r>
              <w:rPr>
                <w:b w:val="0"/>
                <w:i w:val="0"/>
              </w:rPr>
              <w:t>Tên đơn vỉ</w:t>
            </w:r>
          </w:p>
        </w:tc>
        <w:tc>
          <w:tcPr>
            <w:tcW w:type="dxa" w:w="2880"/>
          </w:tcPr>
          <w:p>
            <w:r>
              <w:rPr>
                <w:b w:val="0"/>
                <w:i w:val="0"/>
              </w:rPr>
              <w:t>Dự TOÁN NĂM PHÂN BỎ (THEO TỪNG ĐỢT PHÂN BÔ)</w:t>
            </w:r>
          </w:p>
        </w:tc>
      </w:tr>
    </w:tbl>
    <w:p>
      <w:r>
        <w:rPr>
          <w:b/>
          <w:i w:val="0"/>
        </w:rPr>
        <w:t>Mẩu biểu sổ 3.2d</w:t>
      </w:r>
    </w:p>
    <w:p>
      <w:r>
        <w:rPr>
          <w:b w:val="0"/>
          <w:i w:val="0"/>
        </w:rPr>
        <w:t>THUYẾT MINH PHÂN BỎ CHI sự NGHIỆP Y TẾ - KHÓI ĐƠN VỊ KHÁM BỆNH, CHỮA BỆNH NĂM</w:t>
      </w:r>
    </w:p>
    <w:p>
      <w:r>
        <w:rPr>
          <w:b w:val="0"/>
          <w:i w:val="0"/>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Tên đơn vị</w:t>
            </w:r>
          </w:p>
        </w:tc>
        <w:tc>
          <w:tcPr>
            <w:tcW w:type="dxa" w:w="1728"/>
          </w:tcPr>
          <w:p>
            <w:r>
              <w:rPr>
                <w:b w:val="0"/>
                <w:i w:val="0"/>
              </w:rPr>
              <w:t>Dự TOÁN NĂM PHÂN BỎ (THEO TỪNG ĐỢT PHÂN BỎ)</w:t>
            </w:r>
          </w:p>
        </w:tc>
        <w:tc>
          <w:tcPr>
            <w:tcW w:type="dxa" w:w="1728"/>
          </w:tcPr>
          <w:p>
            <w:r>
              <w:rPr>
                <w:b w:val="0"/>
                <w:i w:val="0"/>
              </w:rPr>
              <w:t>Chênh lệch tiền lương thu được trong giá dịch vụ KB, CBvà quỹ lương</w:t>
            </w:r>
          </w:p>
        </w:tc>
        <w:tc>
          <w:tcPr>
            <w:tcW w:type="dxa" w:w="1728"/>
          </w:tcPr>
          <w:p>
            <w:r>
              <w:rPr>
                <w:b w:val="0"/>
                <w:i w:val="0"/>
              </w:rPr>
              <w:t>Tỷlệ(%) chi NSNN năm nay so với năm trước liền kề</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Tên đơn vị</w:t>
            </w:r>
          </w:p>
        </w:tc>
        <w:tc>
          <w:tcPr>
            <w:tcW w:type="dxa" w:w="1728"/>
          </w:tcPr>
          <w:p>
            <w:r>
              <w:rPr>
                <w:b w:val="0"/>
                <w:i w:val="0"/>
              </w:rPr>
              <w:t>Dự TOÁN NĂM PHÂN BÔ (THEO TỪNG ĐỢT PHÂN BỚ)</w:t>
            </w:r>
          </w:p>
        </w:tc>
        <w:tc>
          <w:tcPr>
            <w:tcW w:type="dxa" w:w="1728"/>
          </w:tcPr>
          <w:p>
            <w:r>
              <w:rPr>
                <w:b w:val="0"/>
                <w:i w:val="0"/>
              </w:rPr>
              <w:t>Chênh lệch tiền lương thu được trong giá dịch vụ KB, CB va quỹ lương</w:t>
            </w:r>
          </w:p>
        </w:tc>
        <w:tc>
          <w:tcPr>
            <w:tcW w:type="dxa" w:w="1728"/>
          </w:tcPr>
          <w:p>
            <w:r>
              <w:rPr>
                <w:b w:val="0"/>
                <w:i w:val="0"/>
              </w:rPr>
              <w:t>Tỷ lệ (%) chi NSNN năm nay so với năm trước liền kề</w:t>
            </w:r>
          </w:p>
        </w:tc>
      </w:tr>
    </w:tbl>
    <w:p>
      <w:r>
        <w:rPr>
          <w:b/>
          <w:i w:val="0"/>
        </w:rPr>
        <w:t>THUYÊT MINH PHÂN BÓ DựTOÁN THU, CHI sự NGHIỆP VÀN HÓA, THÔNG TIN NĂM</w:t>
      </w:r>
    </w:p>
    <w:p>
      <w:r>
        <w:rPr>
          <w:b/>
          <w:i w:val="0"/>
        </w:rPr>
        <w:t>Đơn vị: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Đơn vị/NỘÍ dung</w:t>
            </w:r>
          </w:p>
        </w:tc>
        <w:tc>
          <w:tcPr>
            <w:tcW w:type="dxa" w:w="2880"/>
          </w:tcPr>
          <w:p>
            <w:r>
              <w:rPr>
                <w:b w:val="0"/>
                <w:i w:val="0"/>
              </w:rPr>
              <w:t>Ước thực hiện nam trước</w:t>
            </w:r>
          </w:p>
        </w:tc>
      </w:tr>
    </w:tbl>
    <w:p>
      <w:r>
        <w:rPr>
          <w:b/>
          <w:i w:val="0"/>
        </w:rPr>
        <w:t>(*) Đối với nhiệm vụ không thường xuyên thuyẻt minh chi tiỉt từng nhiệm vụ (cung cẮp quyết định phê duyệt của cấp có thảm quỵèn vả các hổ sa cố liỄn quan) làm cơ sở thảm đinh phân bò.</w:t>
      </w:r>
    </w:p>
    <w:p>
      <w:r>
        <w:rPr>
          <w:b/>
          <w:i w:val="0"/>
        </w:rPr>
        <w:t>TH u YẺT MINH PHÂN Bơ Dự TOÁN THU, CHÍ sự NGHIỆP VĂN HÓA, THÔNG TIN NĂM</w:t>
      </w:r>
    </w:p>
    <w:p>
      <w:r>
        <w:rPr>
          <w:b/>
          <w:i w:val="0"/>
        </w:rPr>
        <w:t>Dơn vị: triệu đắng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S'I T</w:t>
            </w:r>
          </w:p>
        </w:tc>
        <w:tc>
          <w:tcPr>
            <w:tcW w:type="dxa" w:w="2880"/>
          </w:tcPr>
          <w:p>
            <w:r>
              <w:rPr>
                <w:b w:val="0"/>
                <w:i w:val="0"/>
              </w:rPr>
              <w:t>Đơn vị/NỘỈ dung</w:t>
            </w:r>
          </w:p>
        </w:tc>
        <w:tc>
          <w:tcPr>
            <w:tcW w:type="dxa" w:w="2880"/>
          </w:tcPr>
          <w:p>
            <w:r>
              <w:rPr>
                <w:b w:val="0"/>
                <w:i w:val="0"/>
              </w:rPr>
              <w:t>Dự toán nồm nay</w:t>
            </w:r>
          </w:p>
        </w:tc>
      </w:tr>
    </w:tbl>
    <w:p>
      <w:r>
        <w:rPr>
          <w:b/>
          <w:i w:val="0"/>
        </w:rPr>
        <w:t>THUYẾT MĨNH PHÂN BỔ CHI sụ NGHIỆP PHẢI THANH, TRƯYEN HÍNH, THÔNG TẤN NĂM</w:t>
      </w:r>
    </w:p>
    <w:p>
      <w:r>
        <w:rPr>
          <w:b w:val="0"/>
          <w:i w:val="0"/>
        </w:rPr>
        <w:t>Đơn vị: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 T</w:t>
            </w:r>
          </w:p>
        </w:tc>
        <w:tc>
          <w:tcPr>
            <w:tcW w:type="dxa" w:w="2880"/>
          </w:tcPr>
          <w:p>
            <w:r>
              <w:rPr>
                <w:b w:val="0"/>
                <w:i w:val="0"/>
              </w:rPr>
              <w:t>Tên đơn vị</w:t>
            </w:r>
          </w:p>
        </w:tc>
        <w:tc>
          <w:tcPr>
            <w:tcW w:type="dxa" w:w="2880"/>
          </w:tcPr>
          <w:p>
            <w:r>
              <w:rPr>
                <w:b w:val="0"/>
                <w:i w:val="0"/>
              </w:rPr>
              <w:t>Ước thực hiện năm hiện hành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 T</w:t>
            </w:r>
          </w:p>
        </w:tc>
        <w:tc>
          <w:tcPr>
            <w:tcW w:type="dxa" w:w="2880"/>
          </w:tcPr>
          <w:p>
            <w:r>
              <w:rPr>
                <w:b w:val="0"/>
                <w:i w:val="0"/>
              </w:rPr>
              <w:t>Tên đơn vị</w:t>
            </w:r>
          </w:p>
        </w:tc>
        <w:tc>
          <w:tcPr>
            <w:tcW w:type="dxa" w:w="2880"/>
          </w:tcPr>
          <w:p>
            <w:r>
              <w:rPr>
                <w:b w:val="0"/>
                <w:i w:val="0"/>
              </w:rPr>
              <w:t>Ước thực hiện nãm hiện hành</w:t>
            </w:r>
          </w:p>
        </w:tc>
      </w:tr>
    </w:tbl>
    <w:p>
      <w:r>
        <w:rPr>
          <w:b w:val="0"/>
          <w:i w:val="0"/>
        </w:rPr>
        <w:t>(ĩ)Thuyết minh rõ số biên chế được duyệt, sổ biên chế thực tế, hệ số lương được áp dụng và các chi phí tính theo lương.</w:t>
      </w:r>
    </w:p>
    <w:p>
      <w:r>
        <w:rPr>
          <w:b w:val="0"/>
          <w:i w:val="0"/>
        </w:rPr>
        <w:t>(2) Thuyết minh rõ cơ sở tính toán.</w:t>
      </w:r>
    </w:p>
    <w:p>
      <w:r>
        <w:rPr>
          <w:b w:val="0"/>
          <w:i w:val="0"/>
        </w:rPr>
        <w:t>(3) Kèm theo hồ sơ liên quan thuyết minh-cơ sờ phân bổ như: các quyết định phê duyệt của cấp có thẩm quyền, dự toán,-kế hoạch mua sắm được duyệt...,</w:t>
      </w:r>
    </w:p>
    <w:p>
      <w:r>
        <w:rPr>
          <w:b w:val="0"/>
          <w:i w:val="0"/>
        </w:rPr>
        <w:t>(4) Thuyết minh chi tiết từng Đề án, căn cứ tính toán phân bổ.</w:t>
      </w:r>
    </w:p>
    <w:p>
      <w:r>
        <w:rPr>
          <w:b/>
          <w:i w:val="0"/>
        </w:rPr>
        <w:t>THU YÉT MINH PHÁN Bô CHI sự NGHIỆP PHÁT THANH, TRUYỀN HÌNH, THÔNG TẤN NẦM</w:t>
      </w:r>
    </w:p>
    <w:p>
      <w:r>
        <w:rPr>
          <w:b w:val="0"/>
          <w:i w:val="0"/>
        </w:rPr>
        <w:t>Đơn vị;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 T</w:t>
            </w:r>
          </w:p>
        </w:tc>
        <w:tc>
          <w:tcPr>
            <w:tcW w:type="dxa" w:w="2880"/>
          </w:tcPr>
          <w:p>
            <w:r>
              <w:rPr>
                <w:b w:val="0"/>
                <w:i w:val="0"/>
              </w:rPr>
              <w:t>Tên đơn vị</w:t>
            </w:r>
          </w:p>
        </w:tc>
        <w:tc>
          <w:tcPr>
            <w:tcW w:type="dxa" w:w="2880"/>
          </w:tcPr>
          <w:p>
            <w:r>
              <w:rPr>
                <w:b w:val="0"/>
                <w:i w:val="0"/>
              </w:rPr>
              <w:t>Dự toán năm phân bồ</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 T</w:t>
            </w:r>
          </w:p>
        </w:tc>
        <w:tc>
          <w:tcPr>
            <w:tcW w:type="dxa" w:w="2880"/>
          </w:tcPr>
          <w:p>
            <w:r>
              <w:rPr>
                <w:b w:val="0"/>
                <w:i w:val="0"/>
              </w:rPr>
              <w:t>Tên đơn vị</w:t>
            </w:r>
          </w:p>
        </w:tc>
        <w:tc>
          <w:tcPr>
            <w:tcW w:type="dxa" w:w="2880"/>
          </w:tcPr>
          <w:p>
            <w:r>
              <w:rPr>
                <w:b w:val="0"/>
                <w:i w:val="0"/>
              </w:rPr>
              <w:t>Dự toán năm phân bổ</w:t>
            </w:r>
          </w:p>
        </w:tc>
      </w:tr>
    </w:tbl>
    <w:p>
      <w:r>
        <w:rPr>
          <w:b w:val="0"/>
          <w:i w:val="0"/>
        </w:rPr>
        <w:t>(1) Thuyết minh rõ số biên chế được duyệt, số biên chế thực tế, hệ sô lương được áp dụng và các chi phí tính theo lương.</w:t>
      </w:r>
    </w:p>
    <w:p>
      <w:r>
        <w:rPr>
          <w:b w:val="0"/>
          <w:i w:val="0"/>
        </w:rPr>
        <w:t>(2) Thuyết minh rõ cơ sở tính toán.</w:t>
      </w:r>
    </w:p>
    <w:p>
      <w:r>
        <w:rPr>
          <w:b w:val="0"/>
          <w:i w:val="0"/>
        </w:rPr>
        <w:t>(3) Kèm theo hồ sơ liên quan thuyết minh cơ sở phân bổ như: các quyết định phê duyệt của cấp có thẩm quyền, dự toán, kế hoạch mua sắm được duyệt....</w:t>
      </w:r>
    </w:p>
    <w:p>
      <w:r>
        <w:rPr>
          <w:b w:val="0"/>
          <w:i w:val="0"/>
        </w:rPr>
        <w:t>(4) Thuyết minh chi tiết từng Đê án, căn cứ tính toán phân bổ.</w:t>
      </w:r>
    </w:p>
    <w:p>
      <w:r>
        <w:rPr>
          <w:b w:val="0"/>
          <w:i w:val="0"/>
        </w:rPr>
        <w:t>MỈU biíu sổ 6a</w:t>
      </w:r>
    </w:p>
    <w:p>
      <w:r>
        <w:rPr>
          <w:b w:val="0"/>
          <w:i w:val="0"/>
        </w:rPr>
        <w:t>THUYẾT MINH PHÂN BỎ Dự TOÁN THU, CHI sự NGÍUỆP THẺ DỤC, THÊ THAO NĂM</w:t>
      </w:r>
    </w:p>
    <w:p>
      <w:r>
        <w:rPr>
          <w:b/>
          <w:i w:val="0"/>
        </w:rPr>
        <w:t>Đơn vị: triệu đóng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Đơn vj/Nội dung</w:t>
            </w:r>
          </w:p>
        </w:tc>
        <w:tc>
          <w:tcPr>
            <w:tcW w:type="dxa" w:w="2880"/>
          </w:tcPr>
          <w:p>
            <w:r>
              <w:rPr>
                <w:b w:val="0"/>
                <w:i w:val="0"/>
              </w:rPr>
              <w:t>ƯÓT thực hiỉn nlm trước</w:t>
            </w:r>
          </w:p>
        </w:tc>
      </w:tr>
    </w:tbl>
    <w:p>
      <w:r>
        <w:rPr>
          <w:b/>
          <w:i w:val="0"/>
        </w:rPr>
        <w:t>(*) Thuyết minh chi tiết tửng nhỉệm vụ; cungcẨp quyết định phỉ duyệt của' cấp có thẩm quyền và cốc hồ sơ có liên quan</w:t>
      </w:r>
    </w:p>
    <w:p>
      <w:r>
        <w:rPr>
          <w:b w:val="0"/>
          <w:i w:val="0"/>
        </w:rPr>
        <w:t>Mầu bỉíu íó 6b</w:t>
      </w:r>
    </w:p>
    <w:p>
      <w:r>
        <w:rPr>
          <w:b w:val="0"/>
          <w:i w:val="0"/>
        </w:rPr>
        <w:t>THUYÊT MINH PHÂN BỎ DựTOÁN THU, CHI sự NGHIỆP THÊ DỤC, THẺ THAO NĂM</w:t>
      </w:r>
    </w:p>
    <w:p>
      <w:r>
        <w:rPr>
          <w:b/>
          <w:i w:val="0"/>
        </w:rPr>
        <w:t>Đơn vf: triịu đẳng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Dơn vyNội dnng</w:t>
            </w:r>
          </w:p>
        </w:tc>
        <w:tc>
          <w:tcPr>
            <w:tcW w:type="dxa" w:w="2880"/>
          </w:tcPr>
          <w:p>
            <w:r>
              <w:rPr>
                <w:b w:val="0"/>
                <w:i w:val="0"/>
              </w:rPr>
              <w:br/>
            </w:r>
            <w:r>
              <w:rPr>
                <w:b w:val="0"/>
                <w:i/>
              </w:rPr>
              <w:t xml:space="preserve">■■ ■ </w:t>
            </w:r>
            <w:r>
              <w:rPr>
                <w:b w:val="0"/>
                <w:i/>
              </w:rPr>
              <w:t>1</w:t>
            </w:r>
            <w:r>
              <w:rPr>
                <w:b w:val="0"/>
                <w:i/>
              </w:rPr>
              <w:t xml:space="preserve"> ■ </w:t>
            </w:r>
            <w:r>
              <w:rPr>
                <w:b w:val="0"/>
                <w:i/>
              </w:rPr>
              <w:t>1</w:t>
            </w:r>
            <w:r>
              <w:rPr>
                <w:b w:val="0"/>
                <w:i/>
              </w:rPr>
              <w:t xml:space="preserve"> ■ - ■ ■ </w:t>
            </w:r>
            <w:r>
              <w:rPr>
                <w:b w:val="0"/>
                <w:i/>
              </w:rPr>
              <w:t>'Ị.</w:t>
            </w:r>
            <w:r>
              <w:rPr>
                <w:b w:val="0"/>
                <w:i w:val="0"/>
              </w:rPr>
              <w:br/>
            </w:r>
            <w:r>
              <w:rPr>
                <w:b w:val="0"/>
                <w:i w:val="0"/>
              </w:rPr>
              <w:t>_ Dựtoỉn phin tó</w:t>
            </w:r>
          </w:p>
        </w:tc>
      </w:tr>
    </w:tbl>
    <w:p>
      <w:r>
        <w:rPr>
          <w:b w:val="0"/>
          <w:i w:val="0"/>
        </w:rPr>
        <w:t>VI</w:t>
      </w:r>
    </w:p>
    <w:p>
      <w:r>
        <w:rPr>
          <w:b w:val="0"/>
          <w:i w:val="0"/>
        </w:rPr>
        <w:t>THUYẾT MINH PHÂN BỔ CHI sự NGHIỆP MÔI TRƯỜNG NĂM</w:t>
      </w:r>
    </w:p>
    <w:p>
      <w:r>
        <w:rPr>
          <w:b w:val="0"/>
          <w:i/>
        </w:rPr>
        <w:t>(Dùng cho các bộ, cơ quan trung ương bảo cáo Bộ Tải chinh)</w:t>
      </w:r>
    </w:p>
    <w:p>
      <w:r>
        <w:rPr>
          <w:b w:val="0"/>
          <w:i w:val="0"/>
        </w:rPr>
        <w:t>Đơn vị tinh: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Nội dung</w:t>
            </w:r>
          </w:p>
        </w:tc>
        <w:tc>
          <w:tcPr>
            <w:tcW w:type="dxa" w:w="2160"/>
          </w:tcPr>
          <w:p>
            <w:r>
              <w:rPr>
                <w:b w:val="0"/>
                <w:i w:val="0"/>
              </w:rPr>
              <w:t>Ước thực hiện năm trước</w:t>
            </w:r>
          </w:p>
        </w:tc>
        <w:tc>
          <w:tcPr>
            <w:tcW w:type="dxa" w:w="2160"/>
          </w:tcPr>
          <w:p>
            <w:r>
              <w:rPr>
                <w:b w:val="0"/>
                <w:i w:val="0"/>
              </w:rPr>
              <w:t>Dự toán giao nãm...</w:t>
            </w:r>
          </w:p>
        </w:tc>
      </w:tr>
    </w:tbl>
    <w:p>
      <w:r>
        <w:rPr>
          <w:b w:val="0"/>
          <w:i w:val="0"/>
        </w:rPr>
        <w:t>Ghi chú:</w:t>
      </w:r>
    </w:p>
    <w:p>
      <w:r>
        <w:rPr>
          <w:b w:val="0"/>
          <w:i w:val="0"/>
        </w:rPr>
        <w:t>(1) Thuyết minh từng dự án/nhiệm vụ: Quyết định phê duyệt của cấp có thẩm quyền, thời gian thực hiện, tổng mức kinh phí được phê duyệt, lũy kế kinh phí đã bố trí đến hết năm hiện hành.</w:t>
      </w:r>
    </w:p>
    <w:p>
      <w:r>
        <w:rPr>
          <w:b w:val="0"/>
          <w:i w:val="0"/>
        </w:rPr>
        <w:t>(2) Thuyết minh chi tiết theo từng nội dung cụ thể.</w:t>
      </w:r>
    </w:p>
    <w:p>
      <w:r>
        <w:rPr>
          <w:b w:val="0"/>
          <w:i w:val="0"/>
        </w:rPr>
        <w:t>THUYẾT MINH PHÂN BỔ Dự TOÁN CHI THƯỜNG XUYÊN NGÂN SÁCH</w:t>
      </w:r>
      <w:r>
        <w:br/>
      </w:r>
      <w:r>
        <w:rPr>
          <w:b w:val="0"/>
          <w:i w:val="0"/>
        </w:rPr>
        <w:t>NHÀ NƯỚC CHO CÁC ĐƠN VỊ sự NGHIỆP BẢO VỆ MÔI TRƯỜNG</w:t>
      </w:r>
      <w:r>
        <w:br/>
      </w:r>
      <w:r>
        <w:rPr>
          <w:b w:val="0"/>
          <w:i w:val="0"/>
        </w:rPr>
        <w:t>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sá lượng, khối lượng dịch vụ sự nghiệp công</w:t>
            </w:r>
          </w:p>
        </w:tc>
        <w:tc>
          <w:tcPr>
            <w:tcW w:type="dxa" w:w="1440"/>
          </w:tcPr>
          <w:p>
            <w:r>
              <w:rPr>
                <w:b w:val="0"/>
                <w:i w:val="0"/>
              </w:rPr>
              <w:t>Đơn giá sản phẩm (đơn vị tính đồng)</w:t>
            </w:r>
          </w:p>
        </w:tc>
        <w:tc>
          <w:tcPr>
            <w:tcW w:type="dxa" w:w="1440"/>
          </w:tcPr>
          <w:p>
            <w:r>
              <w:rPr>
                <w:b w:val="0"/>
                <w:i w:val="0"/>
              </w:rPr>
              <w:t>Dự toán giao chi thường xuyên (đon vị tính đồng)</w:t>
            </w:r>
          </w:p>
        </w:tc>
      </w:tr>
    </w:tbl>
    <w:p>
      <w:r>
        <w:rPr>
          <w:b w:val="0"/>
          <w:i w:val="0"/>
        </w:rPr>
        <w:t>Chi chú (1): Cột 4. Dự toán giao chi thường xuyên = số lượng người làm việc theo quyết định của cấp có thẩm quyền X Định mức phân bổ dự toán được cấp có thẩm quyền phê duyệt.</w:t>
      </w:r>
    </w:p>
    <w:p>
      <w:r>
        <w:rPr>
          <w:b w:val="0"/>
          <w:i w:val="0"/>
        </w:rPr>
        <w:t>MSu biểu số 8.1</w:t>
      </w:r>
    </w:p>
    <w:p>
      <w:r>
        <w:rPr>
          <w:b w:val="0"/>
          <w:i w:val="0"/>
        </w:rPr>
        <w:t>THUYẾT MINH PHÂN BỔ pự TOÁN CHI CÁC HOẠT ĐỘNG KINH TẾ NẰM....</w:t>
      </w:r>
    </w:p>
    <w:p>
      <w:r>
        <w:rPr>
          <w:b w:val="0"/>
          <w:i w:val="0"/>
        </w:rPr>
        <w:t>Đơn vị: triệu đông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br/>
            </w:r>
            <w:r>
              <w:rPr>
                <w:b w:val="0"/>
                <w:i w:val="0"/>
              </w:rPr>
              <w:br/>
            </w:r>
            <w:r>
              <w:rPr>
                <w:b w:val="0"/>
                <w:i w:val="0"/>
              </w:rPr>
              <w:t>Nộỉ dung</w:t>
            </w:r>
            <w:r>
              <w:rPr>
                <w:b w:val="0"/>
                <w:i w:val="0"/>
              </w:rPr>
              <w:br/>
            </w:r>
          </w:p>
        </w:tc>
        <w:tc>
          <w:tcPr>
            <w:tcW w:type="dxa" w:w="2160"/>
          </w:tcPr>
          <w:p>
            <w:r>
              <w:rPr>
                <w:b w:val="0"/>
                <w:i w:val="0"/>
              </w:rPr>
              <w:t>Ước thực hiện năm trước</w:t>
            </w:r>
          </w:p>
        </w:tc>
        <w:tc>
          <w:tcPr>
            <w:tcW w:type="dxa" w:w="2160"/>
          </w:tcPr>
          <w:p>
            <w:r>
              <w:rPr>
                <w:b w:val="0"/>
                <w:i w:val="0"/>
              </w:rPr>
              <w:t>Dự toán giao năm...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Nội dung</w:t>
            </w:r>
          </w:p>
        </w:tc>
        <w:tc>
          <w:tcPr>
            <w:tcW w:type="dxa" w:w="2160"/>
          </w:tcPr>
          <w:p>
            <w:r>
              <w:rPr>
                <w:b w:val="0"/>
                <w:i w:val="0"/>
              </w:rPr>
              <w:t>Ước thực hiện năm trước</w:t>
            </w:r>
          </w:p>
        </w:tc>
        <w:tc>
          <w:tcPr>
            <w:tcW w:type="dxa" w:w="2160"/>
          </w:tcPr>
          <w:p>
            <w:r>
              <w:rPr>
                <w:b w:val="0"/>
                <w:i w:val="0"/>
              </w:rPr>
              <w:t>Dự toán giao năm...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Nội dung</w:t>
            </w:r>
          </w:p>
        </w:tc>
        <w:tc>
          <w:tcPr>
            <w:tcW w:type="dxa" w:w="2160"/>
          </w:tcPr>
          <w:p>
            <w:r>
              <w:rPr>
                <w:b w:val="0"/>
                <w:i w:val="0"/>
              </w:rPr>
              <w:t>Ước thực hiện năm trước</w:t>
            </w:r>
          </w:p>
        </w:tc>
        <w:tc>
          <w:tcPr>
            <w:tcW w:type="dxa" w:w="2160"/>
          </w:tcPr>
          <w:p>
            <w:r>
              <w:rPr>
                <w:b w:val="0"/>
                <w:i w:val="0"/>
              </w:rPr>
              <w:t>Dự toán giao năm...</w:t>
            </w:r>
          </w:p>
        </w:tc>
      </w:tr>
    </w:tbl>
    <w:p>
      <w:r>
        <w:rPr>
          <w:b/>
          <w:i w:val="0"/>
        </w:rPr>
        <w:br/>
      </w:r>
      <w:r>
        <w:rPr>
          <w:b/>
          <w:i w:val="0"/>
        </w:rPr>
        <w:t>; . Ị * A * 1 t A « Ấ ■ 1</w:t>
      </w:r>
    </w:p>
    <w:p>
      <w:r>
        <w:rPr>
          <w:b w:val="0"/>
          <w:i w:val="0"/>
        </w:rPr>
        <w:t>Ghi chú: Thuyêt minh chi tiêt, cụ the theo từng nội dung phân bo, giao dự toán.</w:t>
      </w:r>
    </w:p>
    <w:p>
      <w:r>
        <w:rPr>
          <w:b/>
          <w:i w:val="0"/>
        </w:rPr>
        <w:t>Mầu biểu sổ 8.2</w:t>
      </w:r>
    </w:p>
    <w:p>
      <w:r>
        <w:rPr>
          <w:b w:val="0"/>
          <w:i w:val="0"/>
        </w:rPr>
        <w:t>THUYẾT MINH PHÂN BỎ Dự TOÁN CHI THƯỜNG XUYÊN NGÂN SÁCH NHÀ NƯỚC CHO CÁC ĐƠN VỊ sự</w:t>
      </w:r>
      <w:r>
        <w:br/>
      </w:r>
      <w:r>
        <w:rPr>
          <w:b w:val="0"/>
          <w:i w:val="0"/>
        </w:rPr>
        <w:t>NGHIỆP KINH TẾ 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Số lượng, khối lượng dịch vụ sự nghiệp công</w:t>
            </w:r>
          </w:p>
        </w:tc>
        <w:tc>
          <w:tcPr>
            <w:tcW w:type="dxa" w:w="1440"/>
          </w:tcPr>
          <w:p>
            <w:r>
              <w:rPr>
                <w:b w:val="0"/>
                <w:i w:val="0"/>
              </w:rPr>
              <w:t>Đơn giá sản phẩm (đầng)</w:t>
            </w:r>
          </w:p>
        </w:tc>
        <w:tc>
          <w:tcPr>
            <w:tcW w:type="dxa" w:w="1440"/>
          </w:tcPr>
          <w:p>
            <w:r>
              <w:rPr>
                <w:b w:val="0"/>
                <w:i w:val="0"/>
              </w:rPr>
              <w:t>Dự toán giao chi thường xuyên (đềng)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íiẻu</w:t>
            </w:r>
          </w:p>
        </w:tc>
        <w:tc>
          <w:tcPr>
            <w:tcW w:type="dxa" w:w="1440"/>
          </w:tcPr>
          <w:p>
            <w:r>
              <w:rPr>
                <w:b w:val="0"/>
                <w:i w:val="0"/>
              </w:rPr>
              <w:t>Đơn vị tính</w:t>
            </w:r>
          </w:p>
        </w:tc>
        <w:tc>
          <w:tcPr>
            <w:tcW w:type="dxa" w:w="1440"/>
          </w:tcPr>
          <w:p>
            <w:r>
              <w:rPr>
                <w:b w:val="0"/>
                <w:i w:val="0"/>
              </w:rPr>
              <w:t>Số lượng, khối lượng dịch vụ sự nghiệp công</w:t>
            </w:r>
          </w:p>
        </w:tc>
        <w:tc>
          <w:tcPr>
            <w:tcW w:type="dxa" w:w="1440"/>
          </w:tcPr>
          <w:p>
            <w:r>
              <w:rPr>
                <w:b w:val="0"/>
                <w:i w:val="0"/>
              </w:rPr>
              <w:t>Đơn gỉá sản phẩm (đồng)</w:t>
            </w:r>
          </w:p>
        </w:tc>
        <w:tc>
          <w:tcPr>
            <w:tcW w:type="dxa" w:w="1440"/>
          </w:tcPr>
          <w:p>
            <w:r>
              <w:rPr>
                <w:b w:val="0"/>
                <w:i w:val="0"/>
              </w:rPr>
              <w:t>Dự toán giao chi thường xuyên (đồng)</w:t>
            </w:r>
          </w:p>
        </w:tc>
      </w:tr>
    </w:tbl>
    <w:p>
      <w:r>
        <w:rPr>
          <w:b w:val="0"/>
          <w:i w:val="0"/>
        </w:rPr>
        <w:t>Ghi chú (1): Cột 4. Dự toán giao chi thường xuyên - Sô lượng người làm việc theo quyêt định của cấp có thẩm quyền X Định mức phân bô dự toán được cấp có thẩm quyền phê duyệt.</w:t>
      </w:r>
    </w:p>
    <w:p>
      <w:r>
        <w:rPr>
          <w:b/>
          <w:i w:val="0"/>
        </w:rPr>
        <w:t>cơ QUAN, ĐƠN VỊ Mầu biểu số 9.1</w:t>
      </w:r>
    </w:p>
    <w:p>
      <w:r>
        <w:rPr>
          <w:b/>
          <w:i w:val="0"/>
        </w:rPr>
        <w:t>CHƯƠNG</w:t>
      </w:r>
    </w:p>
    <w:p>
      <w:r>
        <w:rPr>
          <w:b w:val="0"/>
          <w:i w:val="0"/>
        </w:rPr>
        <w:t>THUYẾT MINH PHÂN BỔ Dự TOÁN CHI QUẢN LÝ HÀNH CHÍNH NẰM</w:t>
      </w:r>
    </w:p>
    <w:p>
      <w:r>
        <w:rPr>
          <w:b w:val="0"/>
          <w:i w:val="0"/>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Nội dung</w:t>
            </w:r>
          </w:p>
        </w:tc>
        <w:tc>
          <w:tcPr>
            <w:tcW w:type="dxa" w:w="2160"/>
          </w:tcPr>
          <w:p>
            <w:r>
              <w:rPr>
                <w:b w:val="0"/>
                <w:i w:val="0"/>
              </w:rPr>
              <w:t>Ước thực hiện năm hiện hành</w:t>
            </w:r>
          </w:p>
        </w:tc>
        <w:tc>
          <w:tcPr>
            <w:tcW w:type="dxa" w:w="2160"/>
          </w:tcPr>
          <w:p>
            <w:r>
              <w:rPr>
                <w:b w:val="0"/>
                <w:i w:val="0"/>
              </w:rPr>
              <w:t>Năm....(năm phân bổ)</w:t>
            </w:r>
          </w:p>
        </w:tc>
      </w:tr>
    </w:tbl>
    <w:p>
      <w:r>
        <w:rPr>
          <w:b/>
          <w:i w:val="0"/>
        </w:rPr>
        <w:t>Tài liệu thuyết minh phân bổ dự toán kèm theo:</w:t>
      </w:r>
    </w:p>
    <w:p>
      <w:r>
        <w:rPr>
          <w:b w:val="0"/>
          <w:i w:val="0"/>
        </w:rPr>
        <w:t>(1) Thuyết minh theo các chỉ tiêu của từng đơn vị dự toán: số biên chế được giao, số biên chế thực tế có mặt tại thời điểm phân bổ dự toán, lương theo hệ số, các khoản phụ cấp và các khoản đóng góp;</w:t>
      </w:r>
    </w:p>
    <w:p>
      <w:r>
        <w:rPr>
          <w:b w:val="0"/>
          <w:i w:val="0"/>
        </w:rPr>
        <w:br/>
      </w:r>
      <w:r>
        <w:rPr>
          <w:b w:val="0"/>
          <w:i w:val="0"/>
        </w:rPr>
        <w:t>Thuyết minh theo các chỉ tiêu: Tên đoàn ra, đoàn vào, nước đến công tác, dự kiến số người, số ngày, kinh phí từng đoàn, đơn vị thực hiện;</w:t>
      </w:r>
    </w:p>
    <w:p>
      <w:r>
        <w:rPr>
          <w:b w:val="0"/>
          <w:i w:val="0"/>
        </w:rPr>
        <w:br/>
      </w:r>
      <w:r>
        <w:rPr>
          <w:b w:val="0"/>
          <w:i w:val="0"/>
        </w:rPr>
        <w:t>Thuỵết minh theo các chỉ tiêu: Tên đoàn vào, dự kiến số người, số ngày, kinh phí từng đoàn, đơn vị thực hiện;</w:t>
      </w:r>
    </w:p>
    <w:p>
      <w:r>
        <w:rPr>
          <w:b w:val="0"/>
          <w:i w:val="0"/>
        </w:rPr>
        <w:br/>
      </w:r>
      <w:r>
        <w:rPr>
          <w:b w:val="0"/>
          <w:i w:val="0"/>
        </w:rPr>
        <w:t>Thuyết minh theo các chỉ tiêu: Tên hội nghị, hội thảo, kinh phí dự kiến phân bổ cho từng hội nghị, đơn vị thực hiện;</w:t>
      </w:r>
    </w:p>
    <w:p>
      <w:r>
        <w:rPr>
          <w:b w:val="0"/>
          <w:i w:val="0"/>
        </w:rPr>
        <w:br/>
      </w:r>
      <w:r>
        <w:rPr>
          <w:b w:val="0"/>
          <w:i w:val="0"/>
        </w:rPr>
        <w:t>Thuyết minh theo các chỉ tiêu: Danh mục mua sắm, sửa chữa theo số lượng, khối lượng, dự toán được cấp có thẩm quyền phê duyệt, đom vị thực hiện mua sắm, sửa chữa; -</w:t>
      </w:r>
    </w:p>
    <w:p>
      <w:r>
        <w:rPr>
          <w:b w:val="0"/>
          <w:i w:val="0"/>
        </w:rPr>
        <w:br/>
      </w:r>
      <w:r>
        <w:rPr>
          <w:b w:val="0"/>
          <w:i w:val="0"/>
        </w:rPr>
        <w:t>và (7) Chi tiết từng nhiệm vụ: Tên nhiệm vụ, dự toán; đối với các chương trình, dự án kèm theo Quyết định phê duyệt nhiệm vụ của cấp có thẩm quyền và đơn vị thực hiện nhiệm vụ.</w:t>
      </w:r>
    </w:p>
    <w:p>
      <w:r>
        <w:rPr>
          <w:b w:val="0"/>
          <w:i w:val="0"/>
        </w:rPr>
        <w:t>Mầu số 9.2</w:t>
      </w:r>
    </w:p>
    <w:p>
      <w:r>
        <w:rPr>
          <w:b w:val="0"/>
          <w:i w:val="0"/>
        </w:rPr>
        <w:t>THUYẾT MINH PHÂN BỔ Dự TOÁN CHI QUẢN LÝ HÀNH CHÍNH NĂM....</w:t>
      </w:r>
    </w:p>
    <w:p>
      <w:r>
        <w:rPr>
          <w:b w:val="0"/>
          <w:i w:val="0"/>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Tên loại, khoăn</w:t>
            </w:r>
          </w:p>
        </w:tc>
        <w:tc>
          <w:tcPr>
            <w:tcW w:type="dxa" w:w="1440"/>
          </w:tcPr>
          <w:p>
            <w:r>
              <w:rPr>
                <w:b w:val="0"/>
                <w:i w:val="0"/>
              </w:rPr>
              <w:t>Nội dung</w:t>
            </w:r>
          </w:p>
        </w:tc>
        <w:tc>
          <w:tcPr>
            <w:tcW w:type="dxa" w:w="1440"/>
          </w:tcPr>
          <w:p>
            <w:r>
              <w:rPr>
                <w:b w:val="0"/>
                <w:i w:val="0"/>
              </w:rPr>
              <w:t>Ước thực hiện năm hiện hành</w:t>
            </w:r>
          </w:p>
        </w:tc>
        <w:tc>
          <w:tcPr>
            <w:tcW w:type="dxa" w:w="1440"/>
          </w:tcPr>
          <w:p>
            <w:r>
              <w:rPr>
                <w:b w:val="0"/>
                <w:i w:val="0"/>
              </w:rPr>
              <w:t>Năm phân bẩ</w:t>
            </w:r>
          </w:p>
        </w:tc>
        <w:tc>
          <w:tcPr>
            <w:tcW w:type="dxa" w:w="1440"/>
          </w:tcPr>
          <w:p>
            <w:r>
              <w:rPr>
                <w:b w:val="0"/>
                <w:i w:val="0"/>
              </w:rPr>
              <w:t>Mã số đom v| sử dụng ngân sách</w:t>
            </w:r>
          </w:p>
        </w:tc>
        <w:tc>
          <w:tcPr>
            <w:tcW w:type="dxa" w:w="1440"/>
          </w:tcPr>
          <w:p>
            <w:r>
              <w:rPr>
                <w:b w:val="0"/>
                <w:i w:val="0"/>
              </w:rPr>
              <w:t>MãsốKBNN nơi đom vị giao dịch</w:t>
            </w:r>
          </w:p>
        </w:tc>
      </w:tr>
    </w:tbl>
    <w:p>
      <w:r>
        <w:rPr>
          <w:b w:val="0"/>
          <w:i w:val="0"/>
        </w:rPr>
        <w:t>(1) Chi tiết từng nhiệm vụ: Tên nhiệm vụ, dự toán; đôi với các chương trình, dự án kèm theo Quyệt định phê duyệt nhiệm vụ của câp có thâm quyên.</w:t>
      </w:r>
    </w:p>
    <w:p>
      <w:r>
        <w:rPr>
          <w:b/>
          <w:i w:val="0"/>
        </w:rPr>
        <w:t>Mầu biểu số 9.3</w:t>
      </w:r>
    </w:p>
    <w:p>
      <w:r>
        <w:rPr>
          <w:b/>
          <w:i w:val="0"/>
        </w:rPr>
        <w:t>THUYẾT ĨVÍÍNH PHÂN BỎ DỤ TỌÁN CHI NGÀN SÁCH NHÀ NƯỚC NẢM</w:t>
      </w:r>
    </w:p>
    <w:p>
      <w:r>
        <w:rPr>
          <w:b w:val="0"/>
          <w:i/>
        </w:rPr>
        <w:t>(Dùng cho các tổ chức xã hội, tổ chức xã hội - nghề nghiệp sử đụng ngân sách nhà nước)</w:t>
      </w:r>
    </w:p>
    <w:tbl>
      <w:tblPr>
        <w:tblStyle w:val="TableGrid"/>
        <w:tblW w:type="auto" w:w="0"/>
        <w:tblLook w:firstColumn="1" w:firstRow="1" w:lastColumn="0" w:lastRow="0" w:noHBand="0" w:noVBand="1" w:val="04A0"/>
      </w:tblPr>
      <w:tblGrid>
        <w:gridCol w:w="8640"/>
      </w:tblGrid>
      <w:tr>
        <w:tc>
          <w:tcPr>
            <w:tcW w:type="dxa" w:w="8640"/>
          </w:tcPr>
          <w:p>
            <w:r>
              <w:rPr>
                <w:b w:val="0"/>
                <w:i/>
              </w:rPr>
              <w:t>Đơn vị: Triệu đồng</w:t>
            </w:r>
          </w:p>
        </w:tc>
      </w:tr>
    </w:tbl>
    <w:p>
      <w:r>
        <w:rPr>
          <w:b w:val="0"/>
          <w:i w:val="0"/>
        </w:rPr>
        <w:br/>
      </w:r>
      <w:r>
        <w:rPr>
          <w:b w:val="0"/>
          <w:i w:val="0"/>
        </w:rPr>
        <w:t>Thuyết minh theo các chỉ tiêu của từng đơn vị dự toán: số biên chế được giao, số biên chế thực tế có mặt tại thời điểm phân bổ dự toán, lương theo hệ số, các khoản phụ cấp và các khoản đóng góp;</w:t>
      </w:r>
    </w:p>
    <w:p>
      <w:r>
        <w:rPr>
          <w:b w:val="0"/>
          <w:i w:val="0"/>
        </w:rPr>
        <w:br/>
      </w:r>
      <w:r>
        <w:rPr>
          <w:b w:val="0"/>
          <w:i w:val="0"/>
        </w:rPr>
        <w:t>Thuyết minh theo các chỉ tiêu: Tên đoàn ra, đoàn vào, nước đến công tác, dự kiến số người, sổ ngày, kinh phí từng đoàn, đơn vị thực hiện;</w:t>
      </w:r>
    </w:p>
    <w:p>
      <w:r>
        <w:rPr>
          <w:b w:val="0"/>
          <w:i w:val="0"/>
        </w:rPr>
        <w:br/>
      </w:r>
      <w:r>
        <w:rPr>
          <w:b w:val="0"/>
          <w:i w:val="0"/>
        </w:rPr>
        <w:t>Thuyết minh theo các chỉ tiêu: Tên đoàn vào, dự kiến số người, số ngày, kinh phí từng đoàn, đơn vị -thực hiện;</w:t>
      </w:r>
    </w:p>
    <w:p>
      <w:r>
        <w:rPr>
          <w:b w:val="0"/>
          <w:i w:val="0"/>
        </w:rPr>
        <w:br/>
      </w:r>
      <w:r>
        <w:rPr>
          <w:b w:val="0"/>
          <w:i w:val="0"/>
        </w:rPr>
        <w:t>Thuyết minh theo các chỉ tiêu: Tên hội nghị, hội thảo, kinh phí dự kiến phân bổ cho từng hội nghị, đơn vị thực hiện;</w:t>
      </w:r>
    </w:p>
    <w:p>
      <w:r>
        <w:rPr>
          <w:b w:val="0"/>
          <w:i w:val="0"/>
        </w:rPr>
        <w:br/>
      </w:r>
      <w:r>
        <w:rPr>
          <w:b w:val="0"/>
          <w:i w:val="0"/>
        </w:rPr>
        <w:t>Thuyết minh theo các chỉ tiêu: Danh mục mua sắm, sửa chữa theo số lượựg, khối lượng, dự toán được cấp có thẩm quyền phê duyệt, đơn vị thực hiện</w:t>
      </w:r>
    </w:p>
    <w:p>
      <w:r>
        <w:rPr>
          <w:b w:val="0"/>
          <w:i w:val="0"/>
        </w:rPr>
        <w:br/>
      </w:r>
      <w:r>
        <w:rPr>
          <w:b w:val="0"/>
          <w:i w:val="0"/>
        </w:rPr>
        <w:t>và (7) Chi tiết tùng nhiệm vụ: Tên nhiệm vụ, dự toán; đối với các chương trình, dự án kèm theo Quyết định phê duyệt nhiệm vụ cùa cấp có thẩm quyền và đơn vị thực hiện nhiệm vụ.</w:t>
      </w:r>
    </w:p>
    <w:p>
      <w:r>
        <w:rPr>
          <w:b w:val="0"/>
          <w:i w:val="0"/>
        </w:rPr>
        <w:t>Mẩu biểu số 10</w:t>
      </w:r>
    </w:p>
    <w:p>
      <w:r>
        <w:rPr>
          <w:b/>
          <w:i w:val="0"/>
        </w:rPr>
        <w:t>THƯYÉT MINH PHÂN BÕ Dự TOÁN CHI NGÂN SÁCH NHÀ NƯỚC LĨNH vực ĐẢM BẢO XÃ HỘI NĂM....</w:t>
      </w:r>
    </w:p>
    <w:p>
      <w:r>
        <w:rPr>
          <w:b w:val="0"/>
          <w:i w:val="0"/>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NỘIDUNG</w:t>
            </w:r>
          </w:p>
        </w:tc>
        <w:tc>
          <w:tcPr>
            <w:tcW w:type="dxa" w:w="1440"/>
          </w:tcPr>
          <w:p>
            <w:r>
              <w:rPr>
                <w:b w:val="0"/>
                <w:i w:val="0"/>
              </w:rPr>
              <w:t>TÓNG CỘNG</w:t>
            </w:r>
          </w:p>
        </w:tc>
        <w:tc>
          <w:tcPr>
            <w:tcW w:type="dxa" w:w="1440"/>
          </w:tcPr>
          <w:p>
            <w:r>
              <w:rPr>
                <w:b w:val="0"/>
                <w:i w:val="0"/>
              </w:rPr>
              <w:t>Nhóm đơn vị tự đăm bảo chi hoạt động thường xuyên (và că đầu tư nếu có)</w:t>
            </w:r>
          </w:p>
        </w:tc>
        <w:tc>
          <w:tcPr>
            <w:tcW w:type="dxa" w:w="1440"/>
          </w:tcPr>
          <w:p>
            <w:r>
              <w:rPr>
                <w:b w:val="0"/>
                <w:i w:val="0"/>
              </w:rPr>
              <w:t>Nhóm đơn vị tự đảm bảo một phần chi hoạt động thưởng xuyên</w:t>
            </w:r>
          </w:p>
        </w:tc>
        <w:tc>
          <w:tcPr>
            <w:tcW w:type="dxa" w:w="1440"/>
          </w:tcPr>
          <w:p>
            <w:r>
              <w:rPr>
                <w:b w:val="0"/>
                <w:i w:val="0"/>
              </w:rPr>
              <w:t>Nhóm đơn vị do NSNN bảo đảm chi hoạt động thường xuyên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NÔ!DUNC</w:t>
            </w:r>
          </w:p>
        </w:tc>
        <w:tc>
          <w:tcPr>
            <w:tcW w:type="dxa" w:w="1440"/>
          </w:tcPr>
          <w:p>
            <w:r>
              <w:rPr>
                <w:b w:val="0"/>
                <w:i w:val="0"/>
              </w:rPr>
              <w:t>TÔNG CỘNG</w:t>
            </w:r>
          </w:p>
        </w:tc>
        <w:tc>
          <w:tcPr>
            <w:tcW w:type="dxa" w:w="1440"/>
          </w:tcPr>
          <w:p>
            <w:r>
              <w:rPr>
                <w:b w:val="0"/>
                <w:i w:val="0"/>
              </w:rPr>
              <w:t>Nhóm đơn vị tự đảm bào chi hoạt động thường (.ù cà đâu tu ..cu có)</w:t>
            </w:r>
          </w:p>
        </w:tc>
        <w:tc>
          <w:tcPr>
            <w:tcW w:type="dxa" w:w="1440"/>
          </w:tcPr>
          <w:p>
            <w:r>
              <w:rPr>
                <w:b w:val="0"/>
                <w:i w:val="0"/>
              </w:rPr>
              <w:t>Nhóm đon vị tự đảm bào một phần chi hoạt úộiig tỈẵiiMÌig xuyciì</w:t>
            </w:r>
          </w:p>
        </w:tc>
        <w:tc>
          <w:tcPr>
            <w:tcW w:type="dxa" w:w="1440"/>
          </w:tcPr>
          <w:p>
            <w:r>
              <w:rPr>
                <w:b w:val="0"/>
                <w:i w:val="0"/>
              </w:rPr>
              <w:t>Nhóm đơn vị do NSNN bảo đảm chi hoạt độlig lùuùilg AUỹéll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